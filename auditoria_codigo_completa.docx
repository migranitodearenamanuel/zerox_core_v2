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 COSAS DE ZEROX (EXPLICADO PARA TI)</w:t>
      </w:r>
    </w:p>
    <w:p>
      <w:r>
        <w:t>Hola. Aquí te enseño todo lo que he construido. Te lo explico fácil para que lo entiendas.</w:t>
      </w:r>
    </w:p>
    <w:p>
      <w:r>
        <w:br w:type="page"/>
      </w:r>
    </w:p>
    <w:p>
      <w:pPr>
        <w:pStyle w:val="Heading1"/>
      </w:pPr>
      <w:r>
        <w:t>ASÍ ESTÁ ORDENADO TODO (INDICE)</w:t>
      </w:r>
    </w:p>
    <w:p>
      <w:pPr/>
      <w:r>
        <w:rPr>
          <w:rFonts w:ascii="Consolas" w:hAnsi="Consolas"/>
          <w:sz w:val="16"/>
        </w:rPr>
        <w:t>Listado de rutas de carpetas</w:t>
        <w:br/>
        <w:t>El n�mero de serie del volumen es 1E49-4300</w:t>
        <w:br/>
        <w:t>C:.</w:t>
        <w:br/>
        <w:t>|   .env</w:t>
        <w:br/>
        <w:t>|   .gitignore</w:t>
        <w:br/>
        <w:t>|   auditoria_codigo_completa.docx</w:t>
        <w:br/>
        <w:t>|   config.py</w:t>
        <w:br/>
        <w:t>|   estado_bot.json</w:t>
        <w:br/>
        <w:t>|   requisitos.txt</w:t>
        <w:br/>
        <w:t>|   SISTEMA_AUTONOMO.py</w:t>
        <w:br/>
        <w:t>|   tree_output.txt</w:t>
        <w:br/>
        <w:t xml:space="preserve">|   </w:t>
        <w:br/>
        <w:t>+---conocimiento</w:t>
        <w:br/>
        <w:t>|       00017.pdf</w:t>
        <w:br/>
        <w:t>|       07A60519-8570-744D-72D5-2C1D0C69349D.pdf</w:t>
        <w:br/>
        <w:t>|       128374.pdf</w:t>
        <w:br/>
        <w:t>|       1750_11401444500 (1).pdf</w:t>
        <w:br/>
        <w:t>|       1750_11401444500.pdf</w:t>
        <w:br/>
        <w:t>|       1989_Bryce_Gilmore_-_Geometry_of_Markets.pdf</w:t>
        <w:br/>
        <w:t>|       41775536-Market-Wizards (1).pdf</w:t>
        <w:br/>
        <w:t>|       41775536-Market-Wizards.pdf</w:t>
        <w:br/>
        <w:t>|       51304_El_Metaverso.pdf</w:t>
        <w:br/>
        <w:t>|       55290_Antifragil.pdf</w:t>
        <w:br/>
        <w:t>|       6447cbb6252c7e335e0d15f3_El precio del ma�ana - primera versi�n.pdf</w:t>
        <w:br/>
        <w:t>|       673ca82c123a6e6e4a4fa999_TFS Free Sample Chapters.pdf</w:t>
        <w:br/>
        <w:t>|       9780241309735-sample.pdf</w:t>
        <w:br/>
        <w:t>|       9781529925623-sample.pdf</w:t>
        <w:br/>
        <w:t>|       9788423426553.pdf</w:t>
        <w:br/>
        <w:t>|       advances-in-financial-machine-learning-1nbsped-9781119482109-9781119482116-9781119482086.pdf</w:t>
        <w:br/>
        <w:t>|       algorithmic trading ernest p.chan.pdf</w:t>
        <w:br/>
        <w:t>|       American Kingpin PDF.pdf</w:t>
        <w:br/>
        <w:t>|       Article 10 book review The Metaverse And How IT Will Revolutionise Everything Matthew Bal.pdf</w:t>
        <w:br/>
        <w:t>|       Atomic habits ( PDFDrive ).pdf</w:t>
        <w:br/>
        <w:t>|       Aur�lien-G�ron-Hands-On-Machine-Learning-with-Scikit-Learn-Keras-and-Tensorflow_-Concepts-Tools-and-Techniques-to-Build-Intelligent-Systems-O�Reilly-Media-2019.pdf</w:t>
        <w:br/>
        <w:t>|       B-001-000-192.pdf</w:t>
        <w:br/>
        <w:t>|       beyond candlesticks - PDF Room.pdf</w:t>
        <w:br/>
        <w:t>|       Bitcoin_criptomonedas_y_blockchain_Carlos_Domingo.epub</w:t>
        <w:br/>
        <w:t>|       Blockchain Bubble or Revolution PDF.pdf</w:t>
        <w:br/>
        <w:t>|       Blockchain Revolution PDF.pdf</w:t>
        <w:br/>
        <w:t>|       Bollinger On Bollinger Bands.pdf</w:t>
        <w:br/>
        <w:t>|       Breakthroughs in Technical Analysis David Keller.pdf</w:t>
        <w:br/>
        <w:t>|       Building Winning Algorithmic Trading Systems PDF.pdf</w:t>
        <w:br/>
        <w:t>|       Carolyn_Borden_Fibonacci_Trading.pdf</w:t>
        <w:br/>
        <w:t>|       cerebro.txt</w:t>
        <w:br/>
        <w:t>|       Charting And Technical Analysis PDF.pdf</w:t>
        <w:br/>
        <w:t>|       Como_invertir_en_el_mercado_de_valores_para_principiantes_Richard.epub</w:t>
        <w:br/>
        <w:t>|       conocimiento.zip</w:t>
        <w:br/>
        <w:t>|       Criptomonedas_para_dummies_Carlos_Vallejo_Gonzalez.epub</w:t>
        <w:br/>
        <w:t>|       Cryptoassets PDF.pdf</w:t>
        <w:br/>
        <w:t>|       Curtis Faith - Way of the Turtle.pdf</w:t>
        <w:br/>
        <w:t>|       Daniel Kahneman-Thinking, Fast and Slow  .pdf</w:t>
        <w:br/>
        <w:t>|       DeFi and the Future of Finance PDF.pdf</w:t>
        <w:br/>
        <w:t>|       DeFi-And-The-Future-Of-Finance-Duke-University-August-2021.pdf</w:t>
        <w:br/>
        <w:t>|       Digital Gold_ Bitcoin and the Inside Story of the Misfits and Millionaires Trying to Reinvent Money ( PDFDrive ).pdf</w:t>
        <w:br/>
        <w:t>|       dokumen.pub_bitcoin-and-cryptocurrency-technologies-a-comprehensive-introduction-converted-from-original-azw3-0691171696-9780691171692.pdf</w:t>
        <w:br/>
        <w:t>|       dokumen.pub_cryptoassets-the-innovative-investors-guide-to-bitcoin-and-beyond-9781260026689-126002668x-9781260026672-1260026671 (1).azw3</w:t>
        <w:br/>
        <w:t>|       dokumen.pub_cryptoassets-the-innovative-investors-guide-to-bitcoin-and-beyond-9781260026689-126002668x-9781260026672-1260026671.azw3</w:t>
        <w:br/>
        <w:t>|       dokumen.pub_web3-marketing-a-handbook-for-the-next-internet-revolution-9781394171958-9781394172054-9781394171965-1394171951.epub</w:t>
        <w:br/>
        <w:t>|       dokumen.pub_zero-to-hero-in-cryptocurrency-trading-learn-to-trade-on-a-centralized-exchange-understand-trading-psychology-team-ira-183763128x-9781837631285.pdf</w:t>
        <w:br/>
        <w:t>|       Edwin_LeFevre_Reminiscences_of_a_Stock_Operator.pdf</w:t>
        <w:br/>
        <w:t>|       el-cisne-negro-nassim-taleb.pdf</w:t>
        <w:br/>
        <w:t>|       Elliott Wave Principle Frost Prechter.pdf</w:t>
        <w:br/>
        <w:t>|       elliott-wave-principle.pdf</w:t>
        <w:br/>
        <w:t>|       El_nuevo_vivir_del_trading_Alexander_Elder.epub</w:t>
        <w:br/>
        <w:t>|       El_patron_Bitcoin_Saifedean_Ammous.epub</w:t>
        <w:br/>
        <w:t>|       el_patron_fiat_Saifedean_Ammous.pdf</w:t>
        <w:br/>
        <w:t>|       El_trading_de_criptomonedas_Alejandro_LopezGonzalez.epub</w:t>
        <w:br/>
        <w:t>|       Emotional Intelligence 2.0 PDF.pdf</w:t>
        <w:br/>
        <w:t>|       Evidence-Based Technical Analysis - David R. Aronson.pdf</w:t>
        <w:br/>
        <w:t>|       Fibonacci Analysis PDF.pdf</w:t>
        <w:br/>
        <w:t>|       global-algorithmic-capital-markets-high-frequency-trading-dark-pools-and-regulatory-challenges-0198829469-9780198829461_compress.pdf</w:t>
        <w:br/>
        <w:t>|       Going Infinite PDF.pdf</w:t>
        <w:br/>
        <w:t>|       Guia_para_invertir_Robert_Toru_Kiyosaki.epub</w:t>
        <w:br/>
        <w:t>|       Harmonic Trading vol-1 (Scott M Carney).pdf</w:t>
        <w:br/>
        <w:t>|       high performance trading.pdf</w:t>
        <w:br/>
        <w:t>|       Invertir_como_nunca_te_han_contado_Martin_Huete.epub</w:t>
        <w:br/>
        <w:t>|       Invertir_en_bolsa_en_una_semana_Vicente_Hernandez.epub</w:t>
        <w:br/>
        <w:t>|       Invertir_sin_perder_de_vista_la_inflacion_Guillaume_Steffens.epub</w:t>
        <w:br/>
        <w:t>|       Japanese Candlestick Charting Techniques, 2nd Edition, Steve Nison_text.pdf</w:t>
        <w:br/>
        <w:t>|       Kings of Crypto PDF.pdf</w:t>
        <w:br/>
        <w:t>|       L-0000576672-pdf.pdf</w:t>
        <w:br/>
        <w:t>|       L-0024402424-pdf.pdf</w:t>
        <w:br/>
        <w:t>|       L-G-0000580715-0002383617.pdf</w:t>
        <w:br/>
        <w:t>|       L-G-0000584295-0002384307.pdf</w:t>
        <w:br/>
        <w:t>|       L-G-0000804921-0007908122.pdf</w:t>
        <w:br/>
        <w:t>|       L-G-0002345488-0003216302.pdf</w:t>
        <w:br/>
        <w:t>|       L-G-0002633092-0004140520.pdf</w:t>
        <w:br/>
        <w:t>|       L-G-0003862356-0007934488.pdf</w:t>
        <w:br/>
        <w:t>|       La-maquina-infinita-primeras.pdf</w:t>
        <w:br/>
        <w:t>|       La_nueva_economia_blockchain_y_criptomonedas_en_100_preguntas_Ismael.epub</w:t>
        <w:br/>
        <w:t>|       La_trama_Fibonacci_Karmelo_Ganan.epub</w:t>
        <w:br/>
        <w:t>|       Los_7_secretos_para_invertir_como_Warren_Buffett_Mary_Buffett.epub</w:t>
        <w:br/>
        <w:t>|       machine-learning-for-finance-principles-and-practice-for-financial-insiders-1789136369-9781789136364_compress.pdf</w:t>
        <w:br/>
        <w:t>|       Machine_Learning_for_Algorithmic_Trading_Predictive.pdf</w:t>
        <w:br/>
        <w:t>|       Mastering Bitcoin Unlocking Digital Cryptocurrencies (Andreas M. Antonopoulos) (z-lib.org).epub</w:t>
        <w:br/>
        <w:t>|       mastering-ethereum.pdf</w:t>
        <w:br/>
        <w:t>|       Mastering_Bitcoin_Andreas_Antonopoulos.epub</w:t>
        <w:br/>
        <w:t>|       Mastering_Blockchain_Distributed_Ledger_Technology-(Chapter_1_Blockchain_101) (1).pdf</w:t>
        <w:br/>
        <w:t>|       Mean Reversion Trading PDF.pdf</w:t>
        <w:br/>
        <w:t>|       Mihaly-Csikszentmihalyi-Flow.pdf</w:t>
        <w:br/>
        <w:t>|       Naked_Forex-ebook.pdf</w:t>
        <w:br/>
        <w:t>|       one-up-on-wall-street.pdf</w:t>
        <w:br/>
        <w:t>|       Oreilly.Mastering.Bitcoin.Unlocking.Digital.Cryptocurrencies.www.EBooksWorld.ir.pdf</w:t>
        <w:br/>
        <w:t>|       Practicas_de_analisis_tecnico_de_los_mercados_financieros_John_J.epub</w:t>
        <w:br/>
        <w:t>|       Predictably Irrational PDF.pdf</w:t>
        <w:br/>
        <w:t>|       Quantitative Trading_ How to Build Your Own Algorithmic Trading Business-Wiley (2008).pdf</w:t>
        <w:br/>
        <w:t>|       robert-caldini-influencia-ciencia-y-practica.pdf</w:t>
        <w:br/>
        <w:t>|       ROCKET SCIENCE FOR  TRADER.pdf</w:t>
        <w:br/>
        <w:t>|       Taleb___Nassim_-_Fooled_by_Randomness.pdf</w:t>
        <w:br/>
        <w:t>|       technical analysis financial markets.pdf</w:t>
        <w:br/>
        <w:t>|       The Basics of Bitcoins and Blockchains PDF.pdf</w:t>
        <w:br/>
        <w:t>|       The Complete Turtletrader PDF.pdf</w:t>
        <w:br/>
        <w:t>|       The Cryptopians PDF.pdf</w:t>
        <w:br/>
        <w:t>|       The Daily Trading Coach.pdf</w:t>
        <w:br/>
        <w:t>|       the disciplined trader developing winning attitude - Mark Douglas.pdf</w:t>
        <w:br/>
        <w:t>|       The Intelligent Investor - BENJAMIN GRAHAM.pdf</w:t>
        <w:br/>
        <w:t>|       The Network State PDF.pdf</w:t>
        <w:br/>
        <w:t>|       The Power of Japanese Candlestick Charts PDF.pdf</w:t>
        <w:br/>
        <w:t>|       the-bitcoin-standard.pdf</w:t>
        <w:br/>
        <w:t>|       the-psychology-of-money-by-morgan-housel.pdf</w:t>
        <w:br/>
        <w:t>|       the_internet_of_money.pdf</w:t>
        <w:br/>
        <w:t>|       Thomas N. Bulkowski-Encyclopedia Of Chart Patterns.pdf</w:t>
        <w:br/>
        <w:t>|       Token Economy PDF.pdf</w:t>
        <w:br/>
        <w:t>|       Tom Dorsey's Trading Tips - A Playbook for Stock Market Success.pdf</w:t>
        <w:br/>
        <w:t>|       Tracers in the Dark PDF.pdf</w:t>
        <w:br/>
        <w:t>|       Trade Your Way To Financial Freedom PDF.pdf</w:t>
        <w:br/>
        <w:t>|       Trading_in_the_Zone.pdf</w:t>
        <w:br/>
        <w:t>|       trend_following_book2.pdf</w:t>
        <w:br/>
        <w:t>|       VanK.Tharp-SuperTrader-MakeConsistentProfitsin.pdf</w:t>
        <w:br/>
        <w:t>|       Vitalik_Buterin_Proof_of_Stake_The_Making_of_Ethereum.pdf</w:t>
        <w:br/>
        <w:t>|       Yves-Hilpisch-Python-for-Finance_-Mastering-Data-Driven-Finance-Book-OReilly-2018.pdf</w:t>
        <w:br/>
        <w:t>|       [Bob_Volman]_Forex_Price_Action_Scalping(rasabourse.com).pdf</w:t>
        <w:br/>
        <w:t xml:space="preserve">|       </w:t>
        <w:br/>
        <w:t>+---logs</w:t>
        <w:br/>
        <w:t>+---nucleo</w:t>
        <w:br/>
        <w:t>|   |   auto_evolucion.py</w:t>
        <w:br/>
        <w:t>|   |   bibliotecario.py</w:t>
        <w:br/>
        <w:t>|   |   cerebro_ia.py</w:t>
        <w:br/>
        <w:t>|   |   conector_exchange.py</w:t>
        <w:br/>
        <w:t>|   |   gestor_riesgo.py</w:t>
        <w:br/>
        <w:t>|   |   orquestador_agentes.py</w:t>
        <w:br/>
        <w:t>|   |   sentidos.py</w:t>
        <w:br/>
        <w:t>|   |   social.py</w:t>
        <w:br/>
        <w:t>|   |   supervisor_autonomo.py</w:t>
        <w:br/>
        <w:t>|   |   __init__.py</w:t>
        <w:br/>
        <w:t xml:space="preserve">|   |   </w:t>
        <w:br/>
        <w:t>|   \---__pycache__</w:t>
        <w:br/>
        <w:t>|           auto_evolucion.cpython-311.pyc</w:t>
        <w:br/>
        <w:t>|           bibliotecario.cpython-311.pyc</w:t>
        <w:br/>
        <w:t>|           cerebro_ia.cpython-311.pyc</w:t>
        <w:br/>
        <w:t>|           conector_exchange.cpython-311.pyc</w:t>
        <w:br/>
        <w:t>|           gestor_riesgo.cpython-311.pyc</w:t>
        <w:br/>
        <w:t>|           sentidos.cpython-311.pyc</w:t>
        <w:br/>
        <w:t>|           social.cpython-311.pyc</w:t>
        <w:br/>
        <w:t>|           __init__.cpython-311.pyc</w:t>
        <w:br/>
        <w:t xml:space="preserve">|           </w:t>
        <w:br/>
        <w:t>+---tools</w:t>
        <w:br/>
        <w:t>|       generar_auditoria_word.py</w:t>
        <w:br/>
        <w:t>|       generar_reporte_total.py</w:t>
        <w:br/>
        <w:t>|       scan_repo.py</w:t>
        <w:br/>
        <w:t>|       txt_to_docx.py</w:t>
        <w:br/>
        <w:t xml:space="preserve">|       </w:t>
        <w:br/>
        <w:t>+---venv</w:t>
        <w:br/>
        <w:t>|   |   pyvenv.cfg</w:t>
        <w:br/>
        <w:t xml:space="preserve">|   |   </w:t>
        <w:br/>
        <w:t>|   +---Include</w:t>
        <w:br/>
        <w:t>|   |   \---site</w:t>
        <w:br/>
        <w:t>|   |       \---python3.11</w:t>
        <w:br/>
        <w:t>|   |           \---greenlet</w:t>
        <w:br/>
        <w:t>|   |                   greenlet.h</w:t>
        <w:br/>
        <w:t xml:space="preserve">|   |                   </w:t>
        <w:br/>
        <w:t>|   +---Lib</w:t>
        <w:br/>
        <w:t>|   |   \---site-packages</w:t>
        <w:br/>
        <w:t>|   |       |   distutils-precedence.pth</w:t>
        <w:br/>
        <w:t>|   |       |   isympy.py</w:t>
        <w:br/>
        <w:t>|   |       |   jsonpatch.py</w:t>
        <w:br/>
        <w:t>|   |       |   jsonpointer.py</w:t>
        <w:br/>
        <w:t>|   |       |   mmh3.cp311-win_amd64.pyd</w:t>
        <w:br/>
        <w:t>|   |       |   mypy_extensions.py</w:t>
        <w:br/>
        <w:t>|   |       |   scipy-1.17.0-cp311-cp311-win_amd64.whl</w:t>
        <w:br/>
        <w:t>|   |       |   six.py</w:t>
        <w:br/>
        <w:t>|   |       |   threadpoolctl.py</w:t>
        <w:br/>
        <w:t>|   |       |   typing_extensions.py</w:t>
        <w:br/>
        <w:t>|   |       |   typing_inspect.py</w:t>
        <w:br/>
        <w:t>|   |       |   _cffi_backend.cp311-win_amd64.pyd</w:t>
        <w:br/>
        <w:t xml:space="preserve">|   |       |   </w:t>
        <w:br/>
        <w:t>|   |       +---aiodns</w:t>
        <w:br/>
        <w:t>|   |       |   |   compat.py</w:t>
        <w:br/>
        <w:t>|   |       |   |   error.py</w:t>
        <w:br/>
        <w:t>|   |       |   |   py.typed</w:t>
        <w:br/>
        <w:t>|   |       |   |   __init__.py</w:t>
        <w:br/>
        <w:t xml:space="preserve">|   |       |   |   </w:t>
        <w:br/>
        <w:t>|   |       |   \---__pycache__</w:t>
        <w:br/>
        <w:t>|   |       |           compat.cpython-311.pyc</w:t>
        <w:br/>
        <w:t>|   |       |           error.cpython-311.pyc</w:t>
        <w:br/>
        <w:t>|   |       |           __init__.cpython-311.pyc</w:t>
        <w:br/>
        <w:t xml:space="preserve">|   |       |           </w:t>
        <w:br/>
        <w:t>|   |       +---aiodns-4.0.0.dist-info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+---aiohappyeyeballs</w:t>
        <w:br/>
        <w:t>|   |       |   |   impl.py</w:t>
        <w:br/>
        <w:t>|   |       |   |   py.typed</w:t>
        <w:br/>
        <w:t>|   |       |   |   types.py</w:t>
        <w:br/>
        <w:t>|   |       |   |   utils.py</w:t>
        <w:br/>
        <w:t>|   |       |   |   _staggered.py</w:t>
        <w:br/>
        <w:t>|   |       |   |   __init__.py</w:t>
        <w:br/>
        <w:t xml:space="preserve">|   |       |   |   </w:t>
        <w:br/>
        <w:t>|   |       |   \---__pycache__</w:t>
        <w:br/>
        <w:t>|   |       |           impl.cpython-311.pyc</w:t>
        <w:br/>
        <w:t>|   |       |           types.cpython-311.pyc</w:t>
        <w:br/>
        <w:t>|   |       |           utils.cpython-311.pyc</w:t>
        <w:br/>
        <w:t>|   |       |           _staggered.cpython-311.pyc</w:t>
        <w:br/>
        <w:t>|   |       |           __init__.cpython-311.pyc</w:t>
        <w:br/>
        <w:t xml:space="preserve">|   |       |           </w:t>
        <w:br/>
        <w:t>|   |       +---aiohappyeyeballs-2.6.1.dist-info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WHEEL</w:t>
        <w:br/>
        <w:t xml:space="preserve">|   |       |       </w:t>
        <w:br/>
        <w:t>|   |       +---aiohttp</w:t>
        <w:br/>
        <w:t>|   |       |   |   abc.py</w:t>
        <w:br/>
        <w:t>|   |       |   |   base_protocol.py</w:t>
        <w:br/>
        <w:t>|   |       |   |   client.py</w:t>
        <w:br/>
        <w:t>|   |       |   |   client_exceptions.py</w:t>
        <w:br/>
        <w:t>|   |       |   |   client_middlewares.py</w:t>
        <w:br/>
        <w:t>|   |       |   |   client_middleware_digest_auth.py</w:t>
        <w:br/>
        <w:t>|   |       |   |   client_proto.py</w:t>
        <w:br/>
        <w:t>|   |       |   |   client_reqrep.py</w:t>
        <w:br/>
        <w:t>|   |       |   |   client_ws.py</w:t>
        <w:br/>
        <w:t>|   |       |   |   compression_utils.py</w:t>
        <w:br/>
        <w:t>|   |       |   |   connector.py</w:t>
        <w:br/>
        <w:t>|   |       |   |   cookiejar.py</w:t>
        <w:br/>
        <w:t>|   |       |   |   formdata.py</w:t>
        <w:br/>
        <w:t>|   |       |   |   hdrs.py</w:t>
        <w:br/>
        <w:t>|   |       |   |   helpers.py</w:t>
        <w:br/>
        <w:t>|   |       |   |   http.py</w:t>
        <w:br/>
        <w:t>|   |       |   |   http_exceptions.py</w:t>
        <w:br/>
        <w:t>|   |       |   |   http_parser.py</w:t>
        <w:br/>
        <w:t>|   |       |   |   http_websocket.py</w:t>
        <w:br/>
        <w:t>|   |       |   |   http_writer.py</w:t>
        <w:br/>
        <w:t>|   |       |   |   log.py</w:t>
        <w:br/>
        <w:t>|   |       |   |   multipart.py</w:t>
        <w:br/>
        <w:t>|   |       |   |   payload.py</w:t>
        <w:br/>
        <w:t>|   |       |   |   payload_streamer.py</w:t>
        <w:br/>
        <w:t>|   |       |   |   py.typed</w:t>
        <w:br/>
        <w:t>|   |       |   |   pytest_plugin.py</w:t>
        <w:br/>
        <w:t>|   |       |   |   resolver.py</w:t>
        <w:br/>
        <w:t>|   |       |   |   streams.py</w:t>
        <w:br/>
        <w:t>|   |       |   |   tcp_helpers.py</w:t>
        <w:br/>
        <w:t>|   |       |   |   test_utils.py</w:t>
        <w:br/>
        <w:t>|   |       |   |   tracing.py</w:t>
        <w:br/>
        <w:t>|   |       |   |   typedefs.py</w:t>
        <w:br/>
        <w:t>|   |       |   |   web.py</w:t>
        <w:br/>
        <w:t>|   |       |   |   web_app.py</w:t>
        <w:br/>
        <w:t>|   |       |   |   web_exceptions.py</w:t>
        <w:br/>
        <w:t>|   |       |   |   web_fileresponse.py</w:t>
        <w:br/>
        <w:t>|   |       |   |   web_log.py</w:t>
        <w:br/>
        <w:t>|   |       |   |   web_middlewares.py</w:t>
        <w:br/>
        <w:t>|   |       |   |   web_protocol.py</w:t>
        <w:br/>
        <w:t>|   |       |   |   web_request.py</w:t>
        <w:br/>
        <w:t>|   |       |   |   web_response.py</w:t>
        <w:br/>
        <w:t>|   |       |   |   web_routedef.py</w:t>
        <w:br/>
        <w:t>|   |       |   |   web_runner.py</w:t>
        <w:br/>
        <w:t>|   |       |   |   web_server.py</w:t>
        <w:br/>
        <w:t>|   |       |   |   web_urldispatcher.py</w:t>
        <w:br/>
        <w:t>|   |       |   |   web_ws.py</w:t>
        <w:br/>
        <w:t>|   |       |   |   worker.py</w:t>
        <w:br/>
        <w:t>|   |       |   |   _cookie_helpers.py</w:t>
        <w:br/>
        <w:t>|   |       |   |   _cparser.pxd</w:t>
        <w:br/>
        <w:t>|   |       |   |   _find_header.pxd</w:t>
        <w:br/>
        <w:t>|   |       |   |   _headers.pxi</w:t>
        <w:br/>
        <w:t>|   |       |   |   _http_parser.cp311-win_amd64.pyd</w:t>
        <w:br/>
        <w:t>|   |       |   |   _http_parser.pyx</w:t>
        <w:br/>
        <w:t>|   |       |   |   _http_writer.cp311-win_amd64.pyd</w:t>
        <w:br/>
        <w:t>|   |       |   |   _http_writer.pyx</w:t>
        <w:br/>
        <w:t>|   |       |   |   __init__.py</w:t>
        <w:br/>
        <w:t xml:space="preserve">|   |       |   |   </w:t>
        <w:br/>
        <w:t>|   |       |   +---.hash</w:t>
        <w:br/>
        <w:t>|   |       |   |       hdrs.py.hash</w:t>
        <w:br/>
        <w:t>|   |       |   |       _cparser.pxd.hash</w:t>
        <w:br/>
        <w:t>|   |       |   |       _find_header.pxd.hash</w:t>
        <w:br/>
        <w:t>|   |       |   |       _http_parser.pyx.hash</w:t>
        <w:br/>
        <w:t>|   |       |   |       _http_writer.pyx.hash</w:t>
        <w:br/>
        <w:t xml:space="preserve">|   |       |   |       </w:t>
        <w:br/>
        <w:t>|   |       |   +---_websocket</w:t>
        <w:br/>
        <w:t>|   |       |   |   |   helpers.py</w:t>
        <w:br/>
        <w:t>|   |       |   |   |   mask.cp311-win_amd64.pyd</w:t>
        <w:br/>
        <w:t>|   |       |   |   |   mask.pxd</w:t>
        <w:br/>
        <w:t>|   |       |   |   |   mask.pyx</w:t>
        <w:br/>
        <w:t>|   |       |   |   |   models.py</w:t>
        <w:br/>
        <w:t>|   |       |   |   |   reader.py</w:t>
        <w:br/>
        <w:t>|   |       |   |   |   reader_c.cp311-win_amd64.pyd</w:t>
        <w:br/>
        <w:t>|   |       |   |   |   reader_c.pxd</w:t>
        <w:br/>
        <w:t>|   |       |   |   |   reader_c.py</w:t>
        <w:br/>
        <w:t>|   |       |   |   |   reader_py.py</w:t>
        <w:br/>
        <w:t>|   |       |   |   |   writer.py</w:t>
        <w:br/>
        <w:t>|   |       |   |   |   __init__.py</w:t>
        <w:br/>
        <w:t xml:space="preserve">|   |       |   |   |   </w:t>
        <w:br/>
        <w:t>|   |       |   |   +---.hash</w:t>
        <w:br/>
        <w:t>|   |       |   |   |       mask.pxd.hash</w:t>
        <w:br/>
        <w:t>|   |       |   |   |       mask.pyx.hash</w:t>
        <w:br/>
        <w:t>|   |       |   |   |       reader_c.pxd.hash</w:t>
        <w:br/>
        <w:t xml:space="preserve">|   |       |   |   |       </w:t>
        <w:br/>
        <w:t>|   |       |   |   \---__pycache__</w:t>
        <w:br/>
        <w:t>|   |       |   |           helpers.cpython-311.pyc</w:t>
        <w:br/>
        <w:t>|   |       |   |           models.cpython-311.pyc</w:t>
        <w:br/>
        <w:t>|   |       |   |           reader.cpython-311.pyc</w:t>
        <w:br/>
        <w:t>|   |       |   |           reader_c.cpython-311.pyc</w:t>
        <w:br/>
        <w:t>|   |       |   |           reader_py.cpython-311.pyc</w:t>
        <w:br/>
        <w:t>|   |       |   |           writer.cpython-311.pyc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abc.cpython-311.pyc</w:t>
        <w:br/>
        <w:t>|   |       |           base_protocol.cpython-311.pyc</w:t>
        <w:br/>
        <w:t>|   |       |           client.cpython-311.pyc</w:t>
        <w:br/>
        <w:t>|   |       |           client_exceptions.cpython-311.pyc</w:t>
        <w:br/>
        <w:t>|   |       |           client_middlewares.cpython-311.pyc</w:t>
        <w:br/>
        <w:t>|   |       |           client_middleware_digest_auth.cpython-311.pyc</w:t>
        <w:br/>
        <w:t>|   |       |           client_proto.cpython-311.pyc</w:t>
        <w:br/>
        <w:t>|   |       |           client_reqrep.cpython-311.pyc</w:t>
        <w:br/>
        <w:t>|   |       |           client_ws.cpython-311.pyc</w:t>
        <w:br/>
        <w:t>|   |       |           compression_utils.cpython-311.pyc</w:t>
        <w:br/>
        <w:t>|   |       |           connector.cpython-311.pyc</w:t>
        <w:br/>
        <w:t>|   |       |           cookiejar.cpython-311.pyc</w:t>
        <w:br/>
        <w:t>|   |       |           formdata.cpython-311.pyc</w:t>
        <w:br/>
        <w:t>|   |       |           hdrs.cpython-311.pyc</w:t>
        <w:br/>
        <w:t>|   |       |           helpers.cpython-311.pyc</w:t>
        <w:br/>
        <w:t>|   |       |           http.cpython-311.pyc</w:t>
        <w:br/>
        <w:t>|   |       |           http_exceptions.cpython-311.pyc</w:t>
        <w:br/>
        <w:t>|   |       |           http_parser.cpython-311.pyc</w:t>
        <w:br/>
        <w:t>|   |       |           http_websocket.cpython-311.pyc</w:t>
        <w:br/>
        <w:t>|   |       |           http_writer.cpython-311.pyc</w:t>
        <w:br/>
        <w:t>|   |       |           log.cpython-311.pyc</w:t>
        <w:br/>
        <w:t>|   |       |           multipart.cpython-311.pyc</w:t>
        <w:br/>
        <w:t>|   |       |           payload.cpython-311.pyc</w:t>
        <w:br/>
        <w:t>|   |       |           payload_streamer.cpython-311.pyc</w:t>
        <w:br/>
        <w:t>|   |       |           pytest_plugin.cpython-311.pyc</w:t>
        <w:br/>
        <w:t>|   |       |           resolver.cpython-311.pyc</w:t>
        <w:br/>
        <w:t>|   |       |           streams.cpython-311.pyc</w:t>
        <w:br/>
        <w:t>|   |       |           tcp_helpers.cpython-311.pyc</w:t>
        <w:br/>
        <w:t>|   |       |           test_utils.cpython-311.pyc</w:t>
        <w:br/>
        <w:t>|   |       |           tracing.cpython-311.pyc</w:t>
        <w:br/>
        <w:t>|   |       |           typedefs.cpython-311.pyc</w:t>
        <w:br/>
        <w:t>|   |       |           web.cpython-311.pyc</w:t>
        <w:br/>
        <w:t>|   |       |           web_app.cpython-311.pyc</w:t>
        <w:br/>
        <w:t>|   |       |           web_exceptions.cpython-311.pyc</w:t>
        <w:br/>
        <w:t>|   |       |           web_fileresponse.cpython-311.pyc</w:t>
        <w:br/>
        <w:t>|   |       |           web_log.cpython-311.pyc</w:t>
        <w:br/>
        <w:t>|   |       |           web_middlewares.cpython-311.pyc</w:t>
        <w:br/>
        <w:t>|   |       |           web_protocol.cpython-311.pyc</w:t>
        <w:br/>
        <w:t>|   |       |           web_request.cpython-311.pyc</w:t>
        <w:br/>
        <w:t>|   |       |           web_response.cpython-311.pyc</w:t>
        <w:br/>
        <w:t>|   |       |           web_routedef.cpython-311.pyc</w:t>
        <w:br/>
        <w:t>|   |       |           web_runner.cpython-311.pyc</w:t>
        <w:br/>
        <w:t>|   |       |           web_server.cpython-311.pyc</w:t>
        <w:br/>
        <w:t>|   |       |           web_urldispatcher.cpython-311.pyc</w:t>
        <w:br/>
        <w:t>|   |       |           web_ws.cpython-311.pyc</w:t>
        <w:br/>
        <w:t>|   |       |           worker.cpython-311.pyc</w:t>
        <w:br/>
        <w:t>|   |       |           _cookie_helpers.cpython-311.pyc</w:t>
        <w:br/>
        <w:t>|   |       |           __init__.cpython-311.pyc</w:t>
        <w:br/>
        <w:t xml:space="preserve">|   |       |           </w:t>
        <w:br/>
        <w:t>|   |       +---aiohttp-3.13.3.dist-info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|   LICENSE.txt</w:t>
        <w:br/>
        <w:t xml:space="preserve">|   |       |       |   </w:t>
        <w:br/>
        <w:t>|   |       |       \---vendor</w:t>
        <w:br/>
        <w:t>|   |       |           \---llhttp</w:t>
        <w:br/>
        <w:t>|   |       |                   LICENSE</w:t>
        <w:br/>
        <w:t xml:space="preserve">|   |       |                   </w:t>
        <w:br/>
        <w:t>|   |       +---aiosignal</w:t>
        <w:br/>
        <w:t>|   |       |   |   py.typed</w:t>
        <w:br/>
        <w:t>|   |       |   |   __init__.py</w:t>
        <w:br/>
        <w:t xml:space="preserve">|   |       |   |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+---aiosignal-1.4.0.dist-info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+---annotated_doc</w:t>
        <w:br/>
        <w:t>|   |       |   |   main.py</w:t>
        <w:br/>
        <w:t>|   |       |   |   py.typed</w:t>
        <w:br/>
        <w:t>|   |       |   |   __init__.py</w:t>
        <w:br/>
        <w:t xml:space="preserve">|   |       |   |   </w:t>
        <w:br/>
        <w:t>|   |       |   \---__pycache__</w:t>
        <w:br/>
        <w:t>|   |       |           main.cpython-311.pyc</w:t>
        <w:br/>
        <w:t>|   |       |           __init__.cpython-311.pyc</w:t>
        <w:br/>
        <w:t xml:space="preserve">|   |       |           </w:t>
        <w:br/>
        <w:t>|   |       +---annotated_doc-0.0.4.dist-info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+---annotated_types</w:t>
        <w:br/>
        <w:t>|   |       |   |   py.typed</w:t>
        <w:br/>
        <w:t>|   |       |   |   test_cases.py</w:t>
        <w:br/>
        <w:t>|   |       |   |   __init__.py</w:t>
        <w:br/>
        <w:t xml:space="preserve">|   |       |   |   </w:t>
        <w:br/>
        <w:t>|   |       |   \---__pycache__</w:t>
        <w:br/>
        <w:t>|   |       |           test_cases.cpython-311.pyc</w:t>
        <w:br/>
        <w:t>|   |       |           __init__.cpython-311.pyc</w:t>
        <w:br/>
        <w:t xml:space="preserve">|   |       |           </w:t>
        <w:br/>
        <w:t>|   |       +---annotated_types-0.7.0.dist-info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+---anyio</w:t>
        <w:br/>
        <w:t>|   |       |   |   from_thread.py</w:t>
        <w:br/>
        <w:t>|   |       |   |   functools.py</w:t>
        <w:br/>
        <w:t>|   |       |   |   lowlevel.py</w:t>
        <w:br/>
        <w:t>|   |       |   |   py.typed</w:t>
        <w:br/>
        <w:t>|   |       |   |   pytest_plugin.py</w:t>
        <w:br/>
        <w:t>|   |       |   |   to_interpreter.py</w:t>
        <w:br/>
        <w:t>|   |       |   |   to_process.py</w:t>
        <w:br/>
        <w:t>|   |       |   |   to_thread.py</w:t>
        <w:br/>
        <w:t>|   |       |   |   __init__.py</w:t>
        <w:br/>
        <w:t xml:space="preserve">|   |       |   |   </w:t>
        <w:br/>
        <w:t>|   |       |   +---abc</w:t>
        <w:br/>
        <w:t>|   |       |   |   |   _eventloop.py</w:t>
        <w:br/>
        <w:t>|   |       |   |   |   _resources.py</w:t>
        <w:br/>
        <w:t>|   |       |   |   |   _sockets.py</w:t>
        <w:br/>
        <w:t>|   |       |   |   |   _streams.py</w:t>
        <w:br/>
        <w:t>|   |       |   |   |   _subprocesses.py</w:t>
        <w:br/>
        <w:t>|   |       |   |   |   _tasks.py</w:t>
        <w:br/>
        <w:t>|   |       |   |   |   _testing.py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_eventloop.cpython-311.pyc</w:t>
        <w:br/>
        <w:t>|   |       |   |           _resources.cpython-311.pyc</w:t>
        <w:br/>
        <w:t>|   |       |   |           _sockets.cpython-311.pyc</w:t>
        <w:br/>
        <w:t>|   |       |   |           _streams.cpython-311.pyc</w:t>
        <w:br/>
        <w:t>|   |       |   |           _subprocesses.cpython-311.pyc</w:t>
        <w:br/>
        <w:t>|   |       |   |           _tasks.cpython-311.pyc</w:t>
        <w:br/>
        <w:t>|   |       |   |           _testing.cpython-311.pyc</w:t>
        <w:br/>
        <w:t>|   |       |   |           __init__.cpython-311.pyc</w:t>
        <w:br/>
        <w:t xml:space="preserve">|   |       |   |           </w:t>
        <w:br/>
        <w:t>|   |       |   +---streams</w:t>
        <w:br/>
        <w:t>|   |       |   |   |   buffered.py</w:t>
        <w:br/>
        <w:t>|   |       |   |   |   file.py</w:t>
        <w:br/>
        <w:t>|   |       |   |   |   memory.py</w:t>
        <w:br/>
        <w:t>|   |       |   |   |   stapled.py</w:t>
        <w:br/>
        <w:t>|   |       |   |   |   text.py</w:t>
        <w:br/>
        <w:t>|   |       |   |   |   tls.py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buffered.cpython-311.pyc</w:t>
        <w:br/>
        <w:t>|   |       |   |           file.cpython-311.pyc</w:t>
        <w:br/>
        <w:t>|   |       |   |           memory.cpython-311.pyc</w:t>
        <w:br/>
        <w:t>|   |       |   |           stapled.cpython-311.pyc</w:t>
        <w:br/>
        <w:t>|   |       |   |           text.cpython-311.pyc</w:t>
        <w:br/>
        <w:t>|   |       |   |           tls.cpython-311.pyc</w:t>
        <w:br/>
        <w:t>|   |       |   |           __init__.cpython-311.pyc</w:t>
        <w:br/>
        <w:t xml:space="preserve">|   |       |   |           </w:t>
        <w:br/>
        <w:t>|   |       |   +---_backends</w:t>
        <w:br/>
        <w:t>|   |       |   |   |   _asyncio.py</w:t>
        <w:br/>
        <w:t>|   |       |   |   |   _trio.py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_asyncio.cpython-311.pyc</w:t>
        <w:br/>
        <w:t>|   |       |   |           _trio.cpython-311.pyc</w:t>
        <w:br/>
        <w:t>|   |       |   |           __init__.cpython-311.pyc</w:t>
        <w:br/>
        <w:t xml:space="preserve">|   |       |   |           </w:t>
        <w:br/>
        <w:t>|   |       |   +---_core</w:t>
        <w:br/>
        <w:t>|   |       |   |   |   _asyncio_selector_thread.py</w:t>
        <w:br/>
        <w:t>|   |       |   |   |   _contextmanagers.py</w:t>
        <w:br/>
        <w:t>|   |       |   |   |   _eventloop.py</w:t>
        <w:br/>
        <w:t>|   |       |   |   |   _exceptions.py</w:t>
        <w:br/>
        <w:t>|   |       |   |   |   _fileio.py</w:t>
        <w:br/>
        <w:t>|   |       |   |   |   _resources.py</w:t>
        <w:br/>
        <w:t>|   |       |   |   |   _signals.py</w:t>
        <w:br/>
        <w:t>|   |       |   |   |   _sockets.py</w:t>
        <w:br/>
        <w:t>|   |       |   |   |   _streams.py</w:t>
        <w:br/>
        <w:t>|   |       |   |   |   _subprocesses.py</w:t>
        <w:br/>
        <w:t>|   |       |   |   |   _synchronization.py</w:t>
        <w:br/>
        <w:t>|   |       |   |   |   _tasks.py</w:t>
        <w:br/>
        <w:t>|   |       |   |   |   _tempfile.py</w:t>
        <w:br/>
        <w:t>|   |       |   |   |   _testing.py</w:t>
        <w:br/>
        <w:t>|   |       |   |   |   _typedattr.py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_asyncio_selector_thread.cpython-311.pyc</w:t>
        <w:br/>
        <w:t>|   |       |   |           _contextmanagers.cpython-311.pyc</w:t>
        <w:br/>
        <w:t>|   |       |   |           _eventloop.cpython-311.pyc</w:t>
        <w:br/>
        <w:t>|   |       |   |           _exceptions.cpython-311.pyc</w:t>
        <w:br/>
        <w:t>|   |       |   |           _fileio.cpython-311.pyc</w:t>
        <w:br/>
        <w:t>|   |       |   |           _resources.cpython-311.pyc</w:t>
        <w:br/>
        <w:t>|   |       |   |           _signals.cpython-311.pyc</w:t>
        <w:br/>
        <w:t>|   |       |   |           _sockets.cpython-311.pyc</w:t>
        <w:br/>
        <w:t>|   |       |   |           _streams.cpython-311.pyc</w:t>
        <w:br/>
        <w:t>|   |       |   |           _subprocesses.cpython-311.pyc</w:t>
        <w:br/>
        <w:t>|   |       |   |           _synchronization.cpython-311.pyc</w:t>
        <w:br/>
        <w:t>|   |       |   |           _tasks.cpython-311.pyc</w:t>
        <w:br/>
        <w:t>|   |       |   |           _tempfile.cpython-311.pyc</w:t>
        <w:br/>
        <w:t>|   |       |   |           _testing.cpython-311.pyc</w:t>
        <w:br/>
        <w:t>|   |       |   |           _typedattr.cpython-311.pyc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from_thread.cpython-311.pyc</w:t>
        <w:br/>
        <w:t>|   |       |           functools.cpython-311.pyc</w:t>
        <w:br/>
        <w:t>|   |       |           lowlevel.cpython-311.pyc</w:t>
        <w:br/>
        <w:t>|   |       |           pytest_plugin.cpython-311.pyc</w:t>
        <w:br/>
        <w:t>|   |       |           to_interpreter.cpython-311.pyc</w:t>
        <w:br/>
        <w:t>|   |       |           to_process.cpython-311.pyc</w:t>
        <w:br/>
        <w:t>|   |       |           to_thread.cpython-311.pyc</w:t>
        <w:br/>
        <w:t>|   |       |           __init__.cpython-311.pyc</w:t>
        <w:br/>
        <w:t xml:space="preserve">|   |       |           </w:t>
        <w:br/>
        <w:t>|   |       +---anyio-4.12.1.dist-info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+---attr</w:t>
        <w:br/>
        <w:t>|   |       |   |   converters.py</w:t>
        <w:br/>
        <w:t>|   |       |   |   converters.pyi</w:t>
        <w:br/>
        <w:t>|   |       |   |   exceptions.py</w:t>
        <w:br/>
        <w:t>|   |       |   |   exceptions.pyi</w:t>
        <w:br/>
        <w:t>|   |       |   |   filters.py</w:t>
        <w:br/>
        <w:t>|   |       |   |   filters.pyi</w:t>
        <w:br/>
        <w:t>|   |       |   |   py.typed</w:t>
        <w:br/>
        <w:t>|   |       |   |   setters.py</w:t>
        <w:br/>
        <w:t>|   |       |   |   setters.pyi</w:t>
        <w:br/>
        <w:t>|   |       |   |   validators.py</w:t>
        <w:br/>
        <w:t>|   |       |   |   validators.pyi</w:t>
        <w:br/>
        <w:t>|   |       |   |   _cmp.py</w:t>
        <w:br/>
        <w:t>|   |       |   |   _cmp.pyi</w:t>
        <w:br/>
        <w:t>|   |       |   |   _compat.py</w:t>
        <w:br/>
        <w:t>|   |       |   |   _config.py</w:t>
        <w:br/>
        <w:t>|   |       |   |   _funcs.py</w:t>
        <w:br/>
        <w:t>|   |       |   |   _make.py</w:t>
        <w:br/>
        <w:t>|   |       |   |   _next_gen.py</w:t>
        <w:br/>
        <w:t>|   |       |   |   _typing_compat.pyi</w:t>
        <w:br/>
        <w:t>|   |       |   |   _version_info.py</w:t>
        <w:br/>
        <w:t>|   |       |   |   _version_info.pyi</w:t>
        <w:br/>
        <w:t>|   |       |   |   __init__.py</w:t>
        <w:br/>
        <w:t>|   |       |   |   __init__.pyi</w:t>
        <w:br/>
        <w:t xml:space="preserve">|   |       |   |   </w:t>
        <w:br/>
        <w:t>|   |       |   \---__pycache__</w:t>
        <w:br/>
        <w:t>|   |       |           converters.cpython-311.pyc</w:t>
        <w:br/>
        <w:t>|   |       |           exceptions.cpython-311.pyc</w:t>
        <w:br/>
        <w:t>|   |       |           filters.cpython-311.pyc</w:t>
        <w:br/>
        <w:t>|   |       |           setters.cpython-311.pyc</w:t>
        <w:br/>
        <w:t>|   |       |           validators.cpython-311.pyc</w:t>
        <w:br/>
        <w:t>|   |       |           _cmp.cpython-311.pyc</w:t>
        <w:br/>
        <w:t>|   |       |           _compat.cpython-311.pyc</w:t>
        <w:br/>
        <w:t>|   |       |           _config.cpython-311.pyc</w:t>
        <w:br/>
        <w:t>|   |       |           _funcs.cpython-311.pyc</w:t>
        <w:br/>
        <w:t>|   |       |           _make.cpython-311.pyc</w:t>
        <w:br/>
        <w:t>|   |       |           _next_gen.cpython-311.pyc</w:t>
        <w:br/>
        <w:t>|   |       |           _version_info.cpython-311.pyc</w:t>
        <w:br/>
        <w:t>|   |       |           __init__.cpython-311.pyc</w:t>
        <w:br/>
        <w:t xml:space="preserve">|   |       |           </w:t>
        <w:br/>
        <w:t>|   |       +---attrs</w:t>
        <w:br/>
        <w:t>|   |       |   |   converters.py</w:t>
        <w:br/>
        <w:t>|   |       |   |   exceptions.py</w:t>
        <w:br/>
        <w:t>|   |       |   |   filters.py</w:t>
        <w:br/>
        <w:t>|   |       |   |   py.typed</w:t>
        <w:br/>
        <w:t>|   |       |   |   setters.py</w:t>
        <w:br/>
        <w:t>|   |       |   |   validators.py</w:t>
        <w:br/>
        <w:t>|   |       |   |   __init__.py</w:t>
        <w:br/>
        <w:t>|   |       |   |   __init__.pyi</w:t>
        <w:br/>
        <w:t xml:space="preserve">|   |       |   |   </w:t>
        <w:br/>
        <w:t>|   |       |   \---__pycache__</w:t>
        <w:br/>
        <w:t>|   |       |           converters.cpython-311.pyc</w:t>
        <w:br/>
        <w:t>|   |       |           exceptions.cpython-311.pyc</w:t>
        <w:br/>
        <w:t>|   |       |           filters.cpython-311.pyc</w:t>
        <w:br/>
        <w:t>|   |       |           setters.cpython-311.pyc</w:t>
        <w:br/>
        <w:t>|   |       |           validators.cpython-311.pyc</w:t>
        <w:br/>
        <w:t>|   |       |           __init__.cpython-311.pyc</w:t>
        <w:br/>
        <w:t xml:space="preserve">|   |       |           </w:t>
        <w:br/>
        <w:t>|   |       +---attrs-25.4.0.dist-info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+---backoff</w:t>
        <w:br/>
        <w:t>|   |       |   |   py.typed</w:t>
        <w:br/>
        <w:t>|   |       |   |   types.py</w:t>
        <w:br/>
        <w:t>|   |       |   |   _async.py</w:t>
        <w:br/>
        <w:t>|   |       |   |   _common.py</w:t>
        <w:br/>
        <w:t>|   |       |   |   _decorator.py</w:t>
        <w:br/>
        <w:t>|   |       |   |   _jitter.py</w:t>
        <w:br/>
        <w:t>|   |       |   |   _sync.py</w:t>
        <w:br/>
        <w:t>|   |       |   |   _typing.py</w:t>
        <w:br/>
        <w:t>|   |       |   |   _wait_gen.py</w:t>
        <w:br/>
        <w:t>|   |       |   |   __init__.py</w:t>
        <w:br/>
        <w:t xml:space="preserve">|   |       |   |   </w:t>
        <w:br/>
        <w:t>|   |       |   \---__pycache__</w:t>
        <w:br/>
        <w:t>|   |       |           types.cpython-311.pyc</w:t>
        <w:br/>
        <w:t>|   |       |           _async.cpython-311.pyc</w:t>
        <w:br/>
        <w:t>|   |       |           _common.cpython-311.pyc</w:t>
        <w:br/>
        <w:t>|   |       |           _decorator.cpython-311.pyc</w:t>
        <w:br/>
        <w:t>|   |       |           _jitter.cpython-311.pyc</w:t>
        <w:br/>
        <w:t>|   |       |           _sync.cpython-311.pyc</w:t>
        <w:br/>
        <w:t>|   |       |           _typing.cpython-311.pyc</w:t>
        <w:br/>
        <w:t>|   |       |           _wait_gen.cpython-311.pyc</w:t>
        <w:br/>
        <w:t>|   |       |           __init__.cpython-311.pyc</w:t>
        <w:br/>
        <w:t xml:space="preserve">|   |       |           </w:t>
        <w:br/>
        <w:t>|   |       +---backoff-2.2.1.dist-info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WHEEL</w:t>
        <w:br/>
        <w:t xml:space="preserve">|   |       |       </w:t>
        <w:br/>
        <w:t>|   |       +---bcrypt</w:t>
        <w:br/>
        <w:t>|   |       |   |   py.typed</w:t>
        <w:br/>
        <w:t>|   |       |   |   _bcrypt.pyd</w:t>
        <w:br/>
        <w:t>|   |       |   |   __init__.py</w:t>
        <w:br/>
        <w:t>|   |       |   |   __init__.pyi</w:t>
        <w:br/>
        <w:t xml:space="preserve">|   |       |   |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+---bcrypt-5.0.0.dist-info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+---beautifulsoup4-4.14.3.dist-info</w:t>
        <w:br/>
        <w:t>|   |       |   |   INSTALLER</w:t>
        <w:br/>
        <w:t>|   |       |   |   METADATA</w:t>
        <w:br/>
        <w:t>|   |       |   |   RECORD</w:t>
        <w:br/>
        <w:t>|   |       |   |   REQUESTED</w:t>
        <w:br/>
        <w:t>|   |       |   |   WHEEL</w:t>
        <w:br/>
        <w:t xml:space="preserve">|   |       |   |   </w:t>
        <w:br/>
        <w:t>|   |       |   \---licenses</w:t>
        <w:br/>
        <w:t>|   |       |           AUTHORS</w:t>
        <w:br/>
        <w:t>|   |       |           LICENSE</w:t>
        <w:br/>
        <w:t xml:space="preserve">|   |       |           </w:t>
        <w:br/>
        <w:t>|   |       +---bs4</w:t>
        <w:br/>
        <w:t>|   |       |   |   css.py</w:t>
        <w:br/>
        <w:t>|   |       |   |   dammit.py</w:t>
        <w:br/>
        <w:t>|   |       |   |   diagnose.py</w:t>
        <w:br/>
        <w:t>|   |       |   |   element.py</w:t>
        <w:br/>
        <w:t>|   |       |   |   exceptions.py</w:t>
        <w:br/>
        <w:t>|   |       |   |   filter.py</w:t>
        <w:br/>
        <w:t>|   |       |   |   formatter.py</w:t>
        <w:br/>
        <w:t>|   |       |   |   py.typed</w:t>
        <w:br/>
        <w:t>|   |       |   |   _deprecation.py</w:t>
        <w:br/>
        <w:t>|   |       |   |   _typing.py</w:t>
        <w:br/>
        <w:t>|   |       |   |   _warnings.py</w:t>
        <w:br/>
        <w:t>|   |       |   |   __init__.py</w:t>
        <w:br/>
        <w:t xml:space="preserve">|   |       |   |   </w:t>
        <w:br/>
        <w:t>|   |       |   +---builder</w:t>
        <w:br/>
        <w:t>|   |       |   |   |   _html5lib.py</w:t>
        <w:br/>
        <w:t>|   |       |   |   |   _htmlparser.py</w:t>
        <w:br/>
        <w:t>|   |       |   |   |   _lxml.py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_html5lib.cpython-311.pyc</w:t>
        <w:br/>
        <w:t>|   |       |   |           _htmlparser.cpython-311.pyc</w:t>
        <w:br/>
        <w:t>|   |       |   |           _lxml.cpython-311.pyc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css.cpython-311.pyc</w:t>
        <w:br/>
        <w:t>|   |       |           dammit.cpython-311.pyc</w:t>
        <w:br/>
        <w:t>|   |       |           diagnose.cpython-311.pyc</w:t>
        <w:br/>
        <w:t>|   |       |           element.cpython-311.pyc</w:t>
        <w:br/>
        <w:t>|   |       |           exceptions.cpython-311.pyc</w:t>
        <w:br/>
        <w:t>|   |       |           filter.cpython-311.pyc</w:t>
        <w:br/>
        <w:t>|   |       |           formatter.cpython-311.pyc</w:t>
        <w:br/>
        <w:t>|   |       |           _deprecation.cpython-311.pyc</w:t>
        <w:br/>
        <w:t>|   |       |           _typing.cpython-311.pyc</w:t>
        <w:br/>
        <w:t>|   |       |           _warnings.cpython-311.pyc</w:t>
        <w:br/>
        <w:t>|   |       |           __init__.cpython-311.pyc</w:t>
        <w:br/>
        <w:t xml:space="preserve">|   |       |           </w:t>
        <w:br/>
        <w:t>|   |       +---build</w:t>
        <w:br/>
        <w:t>|   |       |   |   env.py</w:t>
        <w:br/>
        <w:t>|   |       |   |   py.typed</w:t>
        <w:br/>
        <w:t>|   |       |   |   util.py</w:t>
        <w:br/>
        <w:t>|   |       |   |   _builder.py</w:t>
        <w:br/>
        <w:t>|   |       |   |   _ctx.py</w:t>
        <w:br/>
        <w:t>|   |       |   |   _exceptions.py</w:t>
        <w:br/>
        <w:t>|   |       |   |   _types.py</w:t>
        <w:br/>
        <w:t>|   |       |   |   _util.py</w:t>
        <w:br/>
        <w:t>|   |       |   |   __init__.py</w:t>
        <w:br/>
        <w:t>|   |       |   |   __main__.py</w:t>
        <w:br/>
        <w:t xml:space="preserve">|   |       |   |   </w:t>
        <w:br/>
        <w:t>|   |       |   +---_compat</w:t>
        <w:br/>
        <w:t>|   |       |   |   |   importlib.py</w:t>
        <w:br/>
        <w:t>|   |       |   |   |   tarfile.py</w:t>
        <w:br/>
        <w:t>|   |       |   |   |   tomllib.py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importlib.cpython-311.pyc</w:t>
        <w:br/>
        <w:t>|   |       |   |           tarfile.cpython-311.pyc</w:t>
        <w:br/>
        <w:t>|   |       |   |           tomllib.cpython-311.pyc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env.cpython-311.pyc</w:t>
        <w:br/>
        <w:t>|   |       |           util.cpython-311.pyc</w:t>
        <w:br/>
        <w:t>|   |       |           _builder.cpython-311.pyc</w:t>
        <w:br/>
        <w:t>|   |       |           _ctx.cpython-311.pyc</w:t>
        <w:br/>
        <w:t>|   |       |           _exceptions.cpython-311.pyc</w:t>
        <w:br/>
        <w:t>|   |       |           _types.cpython-311.pyc</w:t>
        <w:br/>
        <w:t>|   |       |           _util.cpython-311.pyc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+---build-1.4.0.dist-info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+---ccxt</w:t>
        <w:br/>
        <w:t>|   |       |   |   alp.py</w:t>
        <w:br/>
        <w:t>|   |       |   |   alpaca.py</w:t>
        <w:br/>
        <w:t>|   |       |   |   apex.py</w:t>
        <w:br/>
        <w:t>|   |       |   |   arkham.py</w:t>
        <w:br/>
        <w:t>|   |       |   |   ascendex.py</w:t>
        <w:br/>
        <w:t>|   |       |   |   aster.py</w:t>
        <w:br/>
        <w:t>|   |       |   |   backpack.py</w:t>
        <w:br/>
        <w:t>|   |       |   |   bequant.py</w:t>
        <w:br/>
        <w:t>|   |       |   |   bigone.py</w:t>
        <w:br/>
        <w:t>|   |       |   |   binance.py</w:t>
        <w:br/>
        <w:t>|   |       |   |   binancecoinm.py</w:t>
        <w:br/>
        <w:t>|   |       |   |   binanceus.py</w:t>
        <w:br/>
        <w:t>|   |       |   |   binanceusdm.py</w:t>
        <w:br/>
        <w:t>|   |       |   |   bingx.py</w:t>
        <w:br/>
        <w:t>|   |       |   |   bit2c.py</w:t>
        <w:br/>
        <w:t>|   |       |   |   bitbank.py</w:t>
        <w:br/>
        <w:t>|   |       |   |   bitbns.py</w:t>
        <w:br/>
        <w:t>|   |       |   |   bitfinex.py</w:t>
        <w:br/>
        <w:t>|   |       |   |   bitflyer.py</w:t>
        <w:br/>
        <w:t>|   |       |   |   bitget.py</w:t>
        <w:br/>
        <w:t>|   |       |   |   bithumb.py</w:t>
        <w:br/>
        <w:t>|   |       |   |   bitmart.py</w:t>
        <w:br/>
        <w:t>|   |       |   |   bitmex.py</w:t>
        <w:br/>
        <w:t>|   |       |   |   bitopro.py</w:t>
        <w:br/>
        <w:t>|   |       |   |   bitrue.py</w:t>
        <w:br/>
        <w:t>|   |       |   |   bitso.py</w:t>
        <w:br/>
        <w:t>|   |       |   |   bitstamp.py</w:t>
        <w:br/>
        <w:t>|   |       |   |   bitteam.py</w:t>
        <w:br/>
        <w:t>|   |       |   |   bittrade.py</w:t>
        <w:br/>
        <w:t>|   |       |   |   bitvavo.py</w:t>
        <w:br/>
        <w:t>|   |       |   |   blockchaincom.py</w:t>
        <w:br/>
        <w:t>|   |       |   |   blofin.py</w:t>
        <w:br/>
        <w:t>|   |       |   |   btcbox.py</w:t>
        <w:br/>
        <w:t>|   |       |   |   btcmarkets.py</w:t>
        <w:br/>
        <w:t>|   |       |   |   btcturk.py</w:t>
        <w:br/>
        <w:t>|   |       |   |   bullish.py</w:t>
        <w:br/>
        <w:t>|   |       |   |   bybit.py</w:t>
        <w:br/>
        <w:t>|   |       |   |   bydfi.py</w:t>
        <w:br/>
        <w:t>|   |       |   |   cex.py</w:t>
        <w:br/>
        <w:t>|   |       |   |   coinbase.py</w:t>
        <w:br/>
        <w:t>|   |       |   |   coinbaseadvanced.py</w:t>
        <w:br/>
        <w:t>|   |       |   |   coinbaseexchange.py</w:t>
        <w:br/>
        <w:t>|   |       |   |   coinbaseinternational.py</w:t>
        <w:br/>
        <w:t>|   |       |   |   coincatch.py</w:t>
        <w:br/>
        <w:t>|   |       |   |   coincheck.py</w:t>
        <w:br/>
        <w:t>|   |       |   |   coinex.py</w:t>
        <w:br/>
        <w:t>|   |       |   |   coinmate.py</w:t>
        <w:br/>
        <w:t>|   |       |   |   coinmetro.py</w:t>
        <w:br/>
        <w:t>|   |       |   |   coinone.py</w:t>
        <w:br/>
        <w:t>|   |       |   |   coinsph.py</w:t>
        <w:br/>
        <w:t>|   |       |   |   coinspot.py</w:t>
        <w:br/>
        <w:t>|   |       |   |   cryptocom.py</w:t>
        <w:br/>
        <w:t>|   |       |   |   cryptomus.py</w:t>
        <w:br/>
        <w:t>|   |       |   |   deepcoin.py</w:t>
        <w:br/>
        <w:t>|   |       |   |   defx.py</w:t>
        <w:br/>
        <w:t>|   |       |   |   delta.py</w:t>
        <w:br/>
        <w:t>|   |       |   |   deribit.py</w:t>
        <w:br/>
        <w:t>|   |       |   |   derive.py</w:t>
        <w:br/>
        <w:t>|   |       |   |   digifinex.py</w:t>
        <w:br/>
        <w:t>|   |       |   |   dydx.py</w:t>
        <w:br/>
        <w:t>|   |       |   |   exmo.py</w:t>
        <w:br/>
        <w:t>|   |       |   |   fmfwio.py</w:t>
        <w:br/>
        <w:t>|   |       |   |   foxbit.py</w:t>
        <w:br/>
        <w:t>|   |       |   |   gate.py</w:t>
        <w:br/>
        <w:t>|   |       |   |   gateio.py</w:t>
        <w:br/>
        <w:t>|   |       |   |   gemini.py</w:t>
        <w:br/>
        <w:t>|   |       |   |   hashkey.py</w:t>
        <w:br/>
        <w:t>|   |       |   |   hibachi.py</w:t>
        <w:br/>
        <w:t>|   |       |   |   hitbtc.py</w:t>
        <w:br/>
        <w:t>|   |       |   |   hollaex.py</w:t>
        <w:br/>
        <w:t>|   |       |   |   htx.py</w:t>
        <w:br/>
        <w:t>|   |       |   |   huobi.py</w:t>
        <w:br/>
        <w:t>|   |       |   |   hyperliquid.py</w:t>
        <w:br/>
        <w:t>|   |       |   |   independentreserve.py</w:t>
        <w:br/>
        <w:t>|   |       |   |   indodax.py</w:t>
        <w:br/>
        <w:t>|   |       |   |   kraken.py</w:t>
        <w:br/>
        <w:t>|   |       |   |   krakenfutures.py</w:t>
        <w:br/>
        <w:t>|   |       |   |   kucoin.py</w:t>
        <w:br/>
        <w:t>|   |       |   |   kucoinfutures.py</w:t>
        <w:br/>
        <w:t>|   |       |   |   latoken.py</w:t>
        <w:br/>
        <w:t>|   |       |   |   lbank.py</w:t>
        <w:br/>
        <w:t>|   |       |   |   luno.py</w:t>
        <w:br/>
        <w:t>|   |       |   |   mercado.py</w:t>
        <w:br/>
        <w:t>|   |       |   |   mexc.py</w:t>
        <w:br/>
        <w:t>|   |       |   |   modetrade.py</w:t>
        <w:br/>
        <w:t>|   |       |   |   myokx.py</w:t>
        <w:br/>
        <w:t>|   |       |   |   ndax.py</w:t>
        <w:br/>
        <w:t>|   |       |   |   novadax.py</w:t>
        <w:br/>
        <w:t>|   |       |   |   okx.py</w:t>
        <w:br/>
        <w:t>|   |       |   |   okxus.py</w:t>
        <w:br/>
        <w:t>|   |       |   |   onetrading.py</w:t>
        <w:br/>
        <w:t>|   |       |   |   oxfun.py</w:t>
        <w:br/>
        <w:t>|   |       |   |   p2b.py</w:t>
        <w:br/>
        <w:t>|   |       |   |   paradex.py</w:t>
        <w:br/>
        <w:t>|   |       |   |   paymium.py</w:t>
        <w:br/>
        <w:t>|   |       |   |   phemex.py</w:t>
        <w:br/>
        <w:t>|   |       |   |   poloniex.py</w:t>
        <w:br/>
        <w:t>|   |       |   |   probit.py</w:t>
        <w:br/>
        <w:t>|   |       |   |   timex.py</w:t>
        <w:br/>
        <w:t>|   |       |   |   tokocrypto.py</w:t>
        <w:br/>
        <w:t>|   |       |   |   toobit.py</w:t>
        <w:br/>
        <w:t>|   |       |   |   upbit.py</w:t>
        <w:br/>
        <w:t>|   |       |   |   wavesexchange.py</w:t>
        <w:br/>
        <w:t>|   |       |   |   whitebit.py</w:t>
        <w:br/>
        <w:t>|   |       |   |   woo.py</w:t>
        <w:br/>
        <w:t>|   |       |   |   woofipro.py</w:t>
        <w:br/>
        <w:t>|   |       |   |   xt.py</w:t>
        <w:br/>
        <w:t>|   |       |   |   yobit.py</w:t>
        <w:br/>
        <w:t>|   |       |   |   zaif.py</w:t>
        <w:br/>
        <w:t>|   |       |   |   zebpay.py</w:t>
        <w:br/>
        <w:t>|   |       |   |   zonda.py</w:t>
        <w:br/>
        <w:t>|   |       |   |   __init__.py</w:t>
        <w:br/>
        <w:t xml:space="preserve">|   |       |   |   </w:t>
        <w:br/>
        <w:t>|   |       |   +---abstract</w:t>
        <w:br/>
        <w:t>|   |       |   |   |   alp.py</w:t>
        <w:br/>
        <w:t>|   |       |   |   |   alpaca.py</w:t>
        <w:br/>
        <w:t>|   |       |   |   |   apex.py</w:t>
        <w:br/>
        <w:t>|   |       |   |   |   arkham.py</w:t>
        <w:br/>
        <w:t>|   |       |   |   |   ascendex.py</w:t>
        <w:br/>
        <w:t>|   |       |   |   |   aster.py</w:t>
        <w:br/>
        <w:t>|   |       |   |   |   backpack.py</w:t>
        <w:br/>
        <w:t>|   |       |   |   |   bequant.py</w:t>
        <w:br/>
        <w:t>|   |       |   |   |   bigone.py</w:t>
        <w:br/>
        <w:t>|   |       |   |   |   binance.py</w:t>
        <w:br/>
        <w:t>|   |       |   |   |   binancecoinm.py</w:t>
        <w:br/>
        <w:t>|   |       |   |   |   binanceus.py</w:t>
        <w:br/>
        <w:t>|   |       |   |   |   binanceusdm.py</w:t>
        <w:br/>
        <w:t>|   |       |   |   |   bingx.py</w:t>
        <w:br/>
        <w:t>|   |       |   |   |   bit2c.py</w:t>
        <w:br/>
        <w:t>|   |       |   |   |   bitbank.py</w:t>
        <w:br/>
        <w:t>|   |       |   |   |   bitbns.py</w:t>
        <w:br/>
        <w:t>|   |       |   |   |   bitfinex.py</w:t>
        <w:br/>
        <w:t>|   |       |   |   |   bitflyer.py</w:t>
        <w:br/>
        <w:t>|   |       |   |   |   bitget.py</w:t>
        <w:br/>
        <w:t>|   |       |   |   |   bithumb.py</w:t>
        <w:br/>
        <w:t>|   |       |   |   |   bitmart.py</w:t>
        <w:br/>
        <w:t>|   |       |   |   |   bitmex.py</w:t>
        <w:br/>
        <w:t>|   |       |   |   |   bitopro.py</w:t>
        <w:br/>
        <w:t>|   |       |   |   |   bitrue.py</w:t>
        <w:br/>
        <w:t>|   |       |   |   |   bitso.py</w:t>
        <w:br/>
        <w:t>|   |       |   |   |   bitstamp.py</w:t>
        <w:br/>
        <w:t>|   |       |   |   |   bitteam.py</w:t>
        <w:br/>
        <w:t>|   |       |   |   |   bittrade.py</w:t>
        <w:br/>
        <w:t>|   |       |   |   |   bitvavo.py</w:t>
        <w:br/>
        <w:t>|   |       |   |   |   blockchaincom.py</w:t>
        <w:br/>
        <w:t>|   |       |   |   |   blofin.py</w:t>
        <w:br/>
        <w:t>|   |       |   |   |   btcbox.py</w:t>
        <w:br/>
        <w:t>|   |       |   |   |   btcmarkets.py</w:t>
        <w:br/>
        <w:t>|   |       |   |   |   btcturk.py</w:t>
        <w:br/>
        <w:t>|   |       |   |   |   bullish.py</w:t>
        <w:br/>
        <w:t>|   |       |   |   |   bybit.py</w:t>
        <w:br/>
        <w:t>|   |       |   |   |   bydfi.py</w:t>
        <w:br/>
        <w:t>|   |       |   |   |   cex.py</w:t>
        <w:br/>
        <w:t>|   |       |   |   |   coinbase.py</w:t>
        <w:br/>
        <w:t>|   |       |   |   |   coinbaseadvanced.py</w:t>
        <w:br/>
        <w:t>|   |       |   |   |   coinbaseexchange.py</w:t>
        <w:br/>
        <w:t>|   |       |   |   |   coinbaseinternational.py</w:t>
        <w:br/>
        <w:t>|   |       |   |   |   coincatch.py</w:t>
        <w:br/>
        <w:t>|   |       |   |   |   coincheck.py</w:t>
        <w:br/>
        <w:t>|   |       |   |   |   coinex.py</w:t>
        <w:br/>
        <w:t>|   |       |   |   |   coinmate.py</w:t>
        <w:br/>
        <w:t>|   |       |   |   |   coinmetro.py</w:t>
        <w:br/>
        <w:t>|   |       |   |   |   coinone.py</w:t>
        <w:br/>
        <w:t>|   |       |   |   |   coinsph.py</w:t>
        <w:br/>
        <w:t>|   |       |   |   |   coinspot.py</w:t>
        <w:br/>
        <w:t>|   |       |   |   |   cryptocom.py</w:t>
        <w:br/>
        <w:t>|   |       |   |   |   cryptomus.py</w:t>
        <w:br/>
        <w:t>|   |       |   |   |   deepcoin.py</w:t>
        <w:br/>
        <w:t>|   |       |   |   |   defx.py</w:t>
        <w:br/>
        <w:t>|   |       |   |   |   delta.py</w:t>
        <w:br/>
        <w:t>|   |       |   |   |   deribit.py</w:t>
        <w:br/>
        <w:t>|   |       |   |   |   derive.py</w:t>
        <w:br/>
        <w:t>|   |       |   |   |   digifinex.py</w:t>
        <w:br/>
        <w:t>|   |       |   |   |   dydx.py</w:t>
        <w:br/>
        <w:t>|   |       |   |   |   exmo.py</w:t>
        <w:br/>
        <w:t>|   |       |   |   |   fmfwio.py</w:t>
        <w:br/>
        <w:t>|   |       |   |   |   foxbit.py</w:t>
        <w:br/>
        <w:t>|   |       |   |   |   gate.py</w:t>
        <w:br/>
        <w:t>|   |       |   |   |   gateio.py</w:t>
        <w:br/>
        <w:t>|   |       |   |   |   gemini.py</w:t>
        <w:br/>
        <w:t>|   |       |   |   |   hashkey.py</w:t>
        <w:br/>
        <w:t>|   |       |   |   |   hibachi.py</w:t>
        <w:br/>
        <w:t>|   |       |   |   |   hitbtc.py</w:t>
        <w:br/>
        <w:t>|   |       |   |   |   hollaex.py</w:t>
        <w:br/>
        <w:t>|   |       |   |   |   htx.py</w:t>
        <w:br/>
        <w:t>|   |       |   |   |   huobi.py</w:t>
        <w:br/>
        <w:t>|   |       |   |   |   hyperliquid.py</w:t>
        <w:br/>
        <w:t>|   |       |   |   |   independentreserve.py</w:t>
        <w:br/>
        <w:t>|   |       |   |   |   indodax.py</w:t>
        <w:br/>
        <w:t>|   |       |   |   |   kraken.py</w:t>
        <w:br/>
        <w:t>|   |       |   |   |   krakenfutures.py</w:t>
        <w:br/>
        <w:t>|   |       |   |   |   kucoin.py</w:t>
        <w:br/>
        <w:t>|   |       |   |   |   kucoinfutures.py</w:t>
        <w:br/>
        <w:t>|   |       |   |   |   latoken.py</w:t>
        <w:br/>
        <w:t>|   |       |   |   |   lbank.py</w:t>
        <w:br/>
        <w:t>|   |       |   |   |   luno.py</w:t>
        <w:br/>
        <w:t>|   |       |   |   |   mercado.py</w:t>
        <w:br/>
        <w:t>|   |       |   |   |   mexc.py</w:t>
        <w:br/>
        <w:t>|   |       |   |   |   modetrade.py</w:t>
        <w:br/>
        <w:t>|   |       |   |   |   myokx.py</w:t>
        <w:br/>
        <w:t>|   |       |   |   |   ndax.py</w:t>
        <w:br/>
        <w:t>|   |       |   |   |   novadax.py</w:t>
        <w:br/>
        <w:t>|   |       |   |   |   okx.py</w:t>
        <w:br/>
        <w:t>|   |       |   |   |   okxus.py</w:t>
        <w:br/>
        <w:t>|   |       |   |   |   onetrading.py</w:t>
        <w:br/>
        <w:t>|   |       |   |   |   oxfun.py</w:t>
        <w:br/>
        <w:t>|   |       |   |   |   p2b.py</w:t>
        <w:br/>
        <w:t>|   |       |   |   |   paradex.py</w:t>
        <w:br/>
        <w:t>|   |       |   |   |   paymium.py</w:t>
        <w:br/>
        <w:t>|   |       |   |   |   phemex.py</w:t>
        <w:br/>
        <w:t>|   |       |   |   |   poloniex.py</w:t>
        <w:br/>
        <w:t>|   |       |   |   |   probit.py</w:t>
        <w:br/>
        <w:t>|   |       |   |   |   timex.py</w:t>
        <w:br/>
        <w:t>|   |       |   |   |   tokocrypto.py</w:t>
        <w:br/>
        <w:t>|   |       |   |   |   toobit.py</w:t>
        <w:br/>
        <w:t>|   |       |   |   |   upbit.py</w:t>
        <w:br/>
        <w:t>|   |       |   |   |   wavesexchange.py</w:t>
        <w:br/>
        <w:t>|   |       |   |   |   whitebit.py</w:t>
        <w:br/>
        <w:t>|   |       |   |   |   woo.py</w:t>
        <w:br/>
        <w:t>|   |       |   |   |   woofipro.py</w:t>
        <w:br/>
        <w:t>|   |       |   |   |   xt.py</w:t>
        <w:br/>
        <w:t>|   |       |   |   |   yobit.py</w:t>
        <w:br/>
        <w:t>|   |       |   |   |   zaif.py</w:t>
        <w:br/>
        <w:t>|   |       |   |   |   zebpay.py</w:t>
        <w:br/>
        <w:t>|   |       |   |   |   zonda.py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alp.cpython-311.pyc</w:t>
        <w:br/>
        <w:t>|   |       |   |           alpaca.cpython-311.pyc</w:t>
        <w:br/>
        <w:t>|   |       |   |           apex.cpython-311.pyc</w:t>
        <w:br/>
        <w:t>|   |       |   |           arkham.cpython-311.pyc</w:t>
        <w:br/>
        <w:t>|   |       |   |           ascendex.cpython-311.pyc</w:t>
        <w:br/>
        <w:t>|   |       |   |           aster.cpython-311.pyc</w:t>
        <w:br/>
        <w:t>|   |       |   |           backpack.cpython-311.pyc</w:t>
        <w:br/>
        <w:t>|   |       |   |           bequant.cpython-311.pyc</w:t>
        <w:br/>
        <w:t>|   |       |   |           bigone.cpython-311.pyc</w:t>
        <w:br/>
        <w:t>|   |       |   |           binance.cpython-311.pyc</w:t>
        <w:br/>
        <w:t>|   |       |   |           binancecoinm.cpython-311.pyc</w:t>
        <w:br/>
        <w:t>|   |       |   |           binanceus.cpython-311.pyc</w:t>
        <w:br/>
        <w:t>|   |       |   |           binanceusdm.cpython-311.pyc</w:t>
        <w:br/>
        <w:t>|   |       |   |           bingx.cpython-311.pyc</w:t>
        <w:br/>
        <w:t>|   |       |   |           bit2c.cpython-311.pyc</w:t>
        <w:br/>
        <w:t>|   |       |   |           bitbank.cpython-311.pyc</w:t>
        <w:br/>
        <w:t>|   |       |   |           bitbns.cpython-311.pyc</w:t>
        <w:br/>
        <w:t>|   |       |   |           bitfinex.cpython-311.pyc</w:t>
        <w:br/>
        <w:t>|   |       |   |           bitflyer.cpython-311.pyc</w:t>
        <w:br/>
        <w:t>|   |       |   |           bitget.cpython-311.pyc</w:t>
        <w:br/>
        <w:t>|   |       |   |           bithumb.cpython-311.pyc</w:t>
        <w:br/>
        <w:t>|   |       |   |           bitmart.cpython-311.pyc</w:t>
        <w:br/>
        <w:t>|   |       |   |           bitmex.cpython-311.pyc</w:t>
        <w:br/>
        <w:t>|   |       |   |           bitopro.cpython-311.pyc</w:t>
        <w:br/>
        <w:t>|   |       |   |           bitrue.cpython-311.pyc</w:t>
        <w:br/>
        <w:t>|   |       |   |           bitso.cpython-311.pyc</w:t>
        <w:br/>
        <w:t>|   |       |   |           bitstamp.cpython-311.pyc</w:t>
        <w:br/>
        <w:t>|   |       |   |           bitteam.cpython-311.pyc</w:t>
        <w:br/>
        <w:t>|   |       |   |           bittrade.cpython-311.pyc</w:t>
        <w:br/>
        <w:t>|   |       |   |           bitvavo.cpython-311.pyc</w:t>
        <w:br/>
        <w:t>|   |       |   |           blockchaincom.cpython-311.pyc</w:t>
        <w:br/>
        <w:t>|   |       |   |           blofin.cpython-311.pyc</w:t>
        <w:br/>
        <w:t>|   |       |   |           btcbox.cpython-311.pyc</w:t>
        <w:br/>
        <w:t>|   |       |   |           btcmarkets.cpython-311.pyc</w:t>
        <w:br/>
        <w:t>|   |       |   |           btcturk.cpython-311.pyc</w:t>
        <w:br/>
        <w:t>|   |       |   |           bullish.cpython-311.pyc</w:t>
        <w:br/>
        <w:t>|   |       |   |           bybit.cpython-311.pyc</w:t>
        <w:br/>
        <w:t>|   |       |   |           bydfi.cpython-311.pyc</w:t>
        <w:br/>
        <w:t>|   |       |   |           cex.cpython-311.pyc</w:t>
        <w:br/>
        <w:t>|   |       |   |           coinbase.cpython-311.pyc</w:t>
        <w:br/>
        <w:t>|   |       |   |           coinbaseadvanced.cpython-311.pyc</w:t>
        <w:br/>
        <w:t>|   |       |   |           coinbaseexchange.cpython-311.pyc</w:t>
        <w:br/>
        <w:t>|   |       |   |           coinbaseinternational.cpython-311.pyc</w:t>
        <w:br/>
        <w:t>|   |       |   |           coincatch.cpython-311.pyc</w:t>
        <w:br/>
        <w:t>|   |       |   |           coincheck.cpython-311.pyc</w:t>
        <w:br/>
        <w:t>|   |       |   |           coinex.cpython-311.pyc</w:t>
        <w:br/>
        <w:t>|   |       |   |           coinmate.cpython-311.pyc</w:t>
        <w:br/>
        <w:t>|   |       |   |           coinmetro.cpython-311.pyc</w:t>
        <w:br/>
        <w:t>|   |       |   |           coinone.cpython-311.pyc</w:t>
        <w:br/>
        <w:t>|   |       |   |           coinsph.cpython-311.pyc</w:t>
        <w:br/>
        <w:t>|   |       |   |           coinspot.cpython-311.pyc</w:t>
        <w:br/>
        <w:t>|   |       |   |           cryptocom.cpython-311.pyc</w:t>
        <w:br/>
        <w:t>|   |       |   |           cryptomus.cpython-311.pyc</w:t>
        <w:br/>
        <w:t>|   |       |   |           deepcoin.cpython-311.pyc</w:t>
        <w:br/>
        <w:t>|   |       |   |           defx.cpython-311.pyc</w:t>
        <w:br/>
        <w:t>|   |       |   |           delta.cpython-311.pyc</w:t>
        <w:br/>
        <w:t>|   |       |   |           deribit.cpython-311.pyc</w:t>
        <w:br/>
        <w:t>|   |       |   |           derive.cpython-311.pyc</w:t>
        <w:br/>
        <w:t>|   |       |   |           digifinex.cpython-311.pyc</w:t>
        <w:br/>
        <w:t>|   |       |   |           dydx.cpython-311.pyc</w:t>
        <w:br/>
        <w:t>|   |       |   |           exmo.cpython-311.pyc</w:t>
        <w:br/>
        <w:t>|   |       |   |           fmfwio.cpython-311.pyc</w:t>
        <w:br/>
        <w:t>|   |       |   |           foxbit.cpython-311.pyc</w:t>
        <w:br/>
        <w:t>|   |       |   |           gate.cpython-311.pyc</w:t>
        <w:br/>
        <w:t>|   |       |   |           gateio.cpython-311.pyc</w:t>
        <w:br/>
        <w:t>|   |       |   |           gemini.cpython-311.pyc</w:t>
        <w:br/>
        <w:t>|   |       |   |           hashkey.cpython-311.pyc</w:t>
        <w:br/>
        <w:t>|   |       |   |           hibachi.cpython-311.pyc</w:t>
        <w:br/>
        <w:t>|   |       |   |           hitbtc.cpython-311.pyc</w:t>
        <w:br/>
        <w:t>|   |       |   |           hollaex.cpython-311.pyc</w:t>
        <w:br/>
        <w:t>|   |       |   |           htx.cpython-311.pyc</w:t>
        <w:br/>
        <w:t>|   |       |   |           huobi.cpython-311.pyc</w:t>
        <w:br/>
        <w:t>|   |       |   |           hyperliquid.cpython-311.pyc</w:t>
        <w:br/>
        <w:t>|   |       |   |           independentreserve.cpython-311.pyc</w:t>
        <w:br/>
        <w:t>|   |       |   |           indodax.cpython-311.pyc</w:t>
        <w:br/>
        <w:t>|   |       |   |           kraken.cpython-311.pyc</w:t>
        <w:br/>
        <w:t>|   |       |   |           krakenfutures.cpython-311.pyc</w:t>
        <w:br/>
        <w:t>|   |       |   |           kucoin.cpython-311.pyc</w:t>
        <w:br/>
        <w:t>|   |       |   |           kucoinfutures.cpython-311.pyc</w:t>
        <w:br/>
        <w:t>|   |       |   |           latoken.cpython-311.pyc</w:t>
        <w:br/>
        <w:t>|   |       |   |           lbank.cpython-311.pyc</w:t>
        <w:br/>
        <w:t>|   |       |   |           luno.cpython-311.pyc</w:t>
        <w:br/>
        <w:t>|   |       |   |           mercado.cpython-311.pyc</w:t>
        <w:br/>
        <w:t>|   |       |   |           mexc.cpython-311.pyc</w:t>
        <w:br/>
        <w:t>|   |       |   |           modetrade.cpython-311.pyc</w:t>
        <w:br/>
        <w:t>|   |       |   |           myokx.cpython-311.pyc</w:t>
        <w:br/>
        <w:t>|   |       |   |           ndax.cpython-311.pyc</w:t>
        <w:br/>
        <w:t>|   |       |   |           novadax.cpython-311.pyc</w:t>
        <w:br/>
        <w:t>|   |       |   |           okx.cpython-311.pyc</w:t>
        <w:br/>
        <w:t>|   |       |   |           okxus.cpython-311.pyc</w:t>
        <w:br/>
        <w:t>|   |       |   |           onetrading.cpython-311.pyc</w:t>
        <w:br/>
        <w:t>|   |       |   |           oxfun.cpython-311.pyc</w:t>
        <w:br/>
        <w:t>|   |       |   |           p2b.cpython-311.pyc</w:t>
        <w:br/>
        <w:t>|   |       |   |           paradex.cpython-311.pyc</w:t>
        <w:br/>
        <w:t>|   |       |   |           paymium.cpython-311.pyc</w:t>
        <w:br/>
        <w:t>|   |       |   |           phemex.cpython-311.pyc</w:t>
        <w:br/>
        <w:t>|   |       |   |           poloniex.cpython-311.pyc</w:t>
        <w:br/>
        <w:t>|   |       |   |           probit.cpython-311.pyc</w:t>
        <w:br/>
        <w:t>|   |       |   |           timex.cpython-311.pyc</w:t>
        <w:br/>
        <w:t>|   |       |   |           tokocrypto.cpython-311.pyc</w:t>
        <w:br/>
        <w:t>|   |       |   |           toobit.cpython-311.pyc</w:t>
        <w:br/>
        <w:t>|   |       |   |           upbit.cpython-311.pyc</w:t>
        <w:br/>
        <w:t>|   |       |   |           wavesexchange.cpython-311.pyc</w:t>
        <w:br/>
        <w:t>|   |       |   |           whitebit.cpython-311.pyc</w:t>
        <w:br/>
        <w:t>|   |       |   |           woo.cpython-311.pyc</w:t>
        <w:br/>
        <w:t>|   |       |   |           woofipro.cpython-311.pyc</w:t>
        <w:br/>
        <w:t>|   |       |   |           xt.cpython-311.pyc</w:t>
        <w:br/>
        <w:t>|   |       |   |           yobit.cpython-311.pyc</w:t>
        <w:br/>
        <w:t>|   |       |   |           zaif.cpython-311.pyc</w:t>
        <w:br/>
        <w:t>|   |       |   |           zebpay.cpython-311.pyc</w:t>
        <w:br/>
        <w:t>|   |       |   |           zonda.cpython-311.pyc</w:t>
        <w:br/>
        <w:t>|   |       |   |           __init__.cpython-311.pyc</w:t>
        <w:br/>
        <w:t xml:space="preserve">|   |       |   |           </w:t>
        <w:br/>
        <w:t>|   |       |   +---async_support</w:t>
        <w:br/>
        <w:t>|   |       |   |   |   alp.py</w:t>
        <w:br/>
        <w:t>|   |       |   |   |   alpaca.py</w:t>
        <w:br/>
        <w:t>|   |       |   |   |   apex.py</w:t>
        <w:br/>
        <w:t>|   |       |   |   |   arkham.py</w:t>
        <w:br/>
        <w:t>|   |       |   |   |   ascendex.py</w:t>
        <w:br/>
        <w:t>|   |       |   |   |   aster.py</w:t>
        <w:br/>
        <w:t>|   |       |   |   |   backpack.py</w:t>
        <w:br/>
        <w:t>|   |       |   |   |   bequant.py</w:t>
        <w:br/>
        <w:t>|   |       |   |   |   bigone.py</w:t>
        <w:br/>
        <w:t>|   |       |   |   |   binance.py</w:t>
        <w:br/>
        <w:t>|   |       |   |   |   binancecoinm.py</w:t>
        <w:br/>
        <w:t>|   |       |   |   |   binanceus.py</w:t>
        <w:br/>
        <w:t>|   |       |   |   |   binanceusdm.py</w:t>
        <w:br/>
        <w:t>|   |       |   |   |   bingx.py</w:t>
        <w:br/>
        <w:t>|   |       |   |   |   bit2c.py</w:t>
        <w:br/>
        <w:t>|   |       |   |   |   bitbank.py</w:t>
        <w:br/>
        <w:t>|   |       |   |   |   bitbns.py</w:t>
        <w:br/>
        <w:t>|   |       |   |   |   bitfinex.py</w:t>
        <w:br/>
        <w:t>|   |       |   |   |   bitflyer.py</w:t>
        <w:br/>
        <w:t>|   |       |   |   |   bitget.py</w:t>
        <w:br/>
        <w:t>|   |       |   |   |   bithumb.py</w:t>
        <w:br/>
        <w:t>|   |       |   |   |   bitmart.py</w:t>
        <w:br/>
        <w:t>|   |       |   |   |   bitmex.py</w:t>
        <w:br/>
        <w:t>|   |       |   |   |   bitopro.py</w:t>
        <w:br/>
        <w:t>|   |       |   |   |   bitrue.py</w:t>
        <w:br/>
        <w:t>|   |       |   |   |   bitso.py</w:t>
        <w:br/>
        <w:t>|   |       |   |   |   bitstamp.py</w:t>
        <w:br/>
        <w:t>|   |       |   |   |   bitteam.py</w:t>
        <w:br/>
        <w:t>|   |       |   |   |   bittrade.py</w:t>
        <w:br/>
        <w:t>|   |       |   |   |   bitvavo.py</w:t>
        <w:br/>
        <w:t>|   |       |   |   |   blockchaincom.py</w:t>
        <w:br/>
        <w:t>|   |       |   |   |   blofin.py</w:t>
        <w:br/>
        <w:t>|   |       |   |   |   btcbox.py</w:t>
        <w:br/>
        <w:t>|   |       |   |   |   btcmarkets.py</w:t>
        <w:br/>
        <w:t>|   |       |   |   |   btcturk.py</w:t>
        <w:br/>
        <w:t>|   |       |   |   |   bullish.py</w:t>
        <w:br/>
        <w:t>|   |       |   |   |   bybit.py</w:t>
        <w:br/>
        <w:t>|   |       |   |   |   bydfi.py</w:t>
        <w:br/>
        <w:t>|   |       |   |   |   cex.py</w:t>
        <w:br/>
        <w:t>|   |       |   |   |   coinbase.py</w:t>
        <w:br/>
        <w:t>|   |       |   |   |   coinbaseadvanced.py</w:t>
        <w:br/>
        <w:t>|   |       |   |   |   coinbaseexchange.py</w:t>
        <w:br/>
        <w:t>|   |       |   |   |   coinbaseinternational.py</w:t>
        <w:br/>
        <w:t>|   |       |   |   |   coincatch.py</w:t>
        <w:br/>
        <w:t>|   |       |   |   |   coincheck.py</w:t>
        <w:br/>
        <w:t>|   |       |   |   |   coinex.py</w:t>
        <w:br/>
        <w:t>|   |       |   |   |   coinmate.py</w:t>
        <w:br/>
        <w:t>|   |       |   |   |   coinmetro.py</w:t>
        <w:br/>
        <w:t>|   |       |   |   |   coinone.py</w:t>
        <w:br/>
        <w:t>|   |       |   |   |   coinsph.py</w:t>
        <w:br/>
        <w:t>|   |       |   |   |   coinspot.py</w:t>
        <w:br/>
        <w:t>|   |       |   |   |   cryptocom.py</w:t>
        <w:br/>
        <w:t>|   |       |   |   |   cryptomus.py</w:t>
        <w:br/>
        <w:t>|   |       |   |   |   deepcoin.py</w:t>
        <w:br/>
        <w:t>|   |       |   |   |   defx.py</w:t>
        <w:br/>
        <w:t>|   |       |   |   |   delta.py</w:t>
        <w:br/>
        <w:t>|   |       |   |   |   deribit.py</w:t>
        <w:br/>
        <w:t>|   |       |   |   |   derive.py</w:t>
        <w:br/>
        <w:t>|   |       |   |   |   digifinex.py</w:t>
        <w:br/>
        <w:t>|   |       |   |   |   dydx.py</w:t>
        <w:br/>
        <w:t>|   |       |   |   |   exmo.py</w:t>
        <w:br/>
        <w:t>|   |       |   |   |   fmfwio.py</w:t>
        <w:br/>
        <w:t>|   |       |   |   |   foxbit.py</w:t>
        <w:br/>
        <w:t>|   |       |   |   |   gate.py</w:t>
        <w:br/>
        <w:t>|   |       |   |   |   gateio.py</w:t>
        <w:br/>
        <w:t>|   |       |   |   |   gemini.py</w:t>
        <w:br/>
        <w:t>|   |       |   |   |   hashkey.py</w:t>
        <w:br/>
        <w:t>|   |       |   |   |   hibachi.py</w:t>
        <w:br/>
        <w:t>|   |       |   |   |   hitbtc.py</w:t>
        <w:br/>
        <w:t>|   |       |   |   |   hollaex.py</w:t>
        <w:br/>
        <w:t>|   |       |   |   |   htx.py</w:t>
        <w:br/>
        <w:t>|   |       |   |   |   huobi.py</w:t>
        <w:br/>
        <w:t>|   |       |   |   |   hyperliquid.py</w:t>
        <w:br/>
        <w:t>|   |       |   |   |   independentreserve.py</w:t>
        <w:br/>
        <w:t>|   |       |   |   |   indodax.py</w:t>
        <w:br/>
        <w:t>|   |       |   |   |   kraken.py</w:t>
        <w:br/>
        <w:t>|   |       |   |   |   krakenfutures.py</w:t>
        <w:br/>
        <w:t>|   |       |   |   |   kucoin.py</w:t>
        <w:br/>
        <w:t>|   |       |   |   |   kucoinfutures.py</w:t>
        <w:br/>
        <w:t>|   |       |   |   |   latoken.py</w:t>
        <w:br/>
        <w:t>|   |       |   |   |   lbank.py</w:t>
        <w:br/>
        <w:t>|   |       |   |   |   luno.py</w:t>
        <w:br/>
        <w:t>|   |       |   |   |   mercado.py</w:t>
        <w:br/>
        <w:t>|   |       |   |   |   mexc.py</w:t>
        <w:br/>
        <w:t>|   |       |   |   |   modetrade.py</w:t>
        <w:br/>
        <w:t>|   |       |   |   |   myokx.py</w:t>
        <w:br/>
        <w:t>|   |       |   |   |   ndax.py</w:t>
        <w:br/>
        <w:t>|   |       |   |   |   novadax.py</w:t>
        <w:br/>
        <w:t>|   |       |   |   |   okx.py</w:t>
        <w:br/>
        <w:t>|   |       |   |   |   okxus.py</w:t>
        <w:br/>
        <w:t>|   |       |   |   |   onetrading.py</w:t>
        <w:br/>
        <w:t>|   |       |   |   |   oxfun.py</w:t>
        <w:br/>
        <w:t>|   |       |   |   |   p2b.py</w:t>
        <w:br/>
        <w:t>|   |       |   |   |   paradex.py</w:t>
        <w:br/>
        <w:t>|   |       |   |   |   paymium.py</w:t>
        <w:br/>
        <w:t>|   |       |   |   |   phemex.py</w:t>
        <w:br/>
        <w:t>|   |       |   |   |   poloniex.py</w:t>
        <w:br/>
        <w:t>|   |       |   |   |   probit.py</w:t>
        <w:br/>
        <w:t>|   |       |   |   |   timex.py</w:t>
        <w:br/>
        <w:t>|   |       |   |   |   tokocrypto.py</w:t>
        <w:br/>
        <w:t>|   |       |   |   |   toobit.py</w:t>
        <w:br/>
        <w:t>|   |       |   |   |   upbit.py</w:t>
        <w:br/>
        <w:t>|   |       |   |   |   wavesexchange.py</w:t>
        <w:br/>
        <w:t>|   |       |   |   |   whitebit.py</w:t>
        <w:br/>
        <w:t>|   |       |   |   |   woo.py</w:t>
        <w:br/>
        <w:t>|   |       |   |   |   woofipro.py</w:t>
        <w:br/>
        <w:t>|   |       |   |   |   xt.py</w:t>
        <w:br/>
        <w:t>|   |       |   |   |   yobit.py</w:t>
        <w:br/>
        <w:t>|   |       |   |   |   zaif.py</w:t>
        <w:br/>
        <w:t>|   |       |   |   |   zebpay.py</w:t>
        <w:br/>
        <w:t>|   |       |   |   |   zonda.py</w:t>
        <w:br/>
        <w:t>|   |       |   |   |   __init__.py</w:t>
        <w:br/>
        <w:t xml:space="preserve">|   |       |   |   |   </w:t>
        <w:br/>
        <w:t>|   |       |   |   +---base</w:t>
        <w:br/>
        <w:t>|   |       |   |   |   |   exchange.py</w:t>
        <w:br/>
        <w:t>|   |       |   |   |   |   throttler.py</w:t>
        <w:br/>
        <w:t>|   |       |   |   |   |   __init__.py</w:t>
        <w:br/>
        <w:t xml:space="preserve">|   |       |   |   |   |   </w:t>
        <w:br/>
        <w:t>|   |       |   |   |   +---ws</w:t>
        <w:br/>
        <w:t>|   |       |   |   |   |   |   cache.py</w:t>
        <w:br/>
        <w:t>|   |       |   |   |   |   |   client.py</w:t>
        <w:br/>
        <w:t>|   |       |   |   |   |   |   functions.py</w:t>
        <w:br/>
        <w:t>|   |       |   |   |   |   |   future.py</w:t>
        <w:br/>
        <w:t>|   |       |   |   |   |   |   order_book.py</w:t>
        <w:br/>
        <w:t>|   |       |   |   |   |   |   order_book_side.py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cache.cpython-311.pyc</w:t>
        <w:br/>
        <w:t>|   |       |   |   |   |           client.cpython-311.pyc</w:t>
        <w:br/>
        <w:t>|   |       |   |   |   |           functions.cpython-311.pyc</w:t>
        <w:br/>
        <w:t>|   |       |   |   |   |           future.cpython-311.pyc</w:t>
        <w:br/>
        <w:t>|   |       |   |   |   |           order_book.cpython-311.pyc</w:t>
        <w:br/>
        <w:t>|   |       |   |   |   |           order_book_side.cpython-311.pyc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exchange.cpython-311.pyc</w:t>
        <w:br/>
        <w:t>|   |       |   |   |           throttler.cpython-311.pyc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alp.cpython-311.pyc</w:t>
        <w:br/>
        <w:t>|   |       |   |           alpaca.cpython-311.pyc</w:t>
        <w:br/>
        <w:t>|   |       |   |           apex.cpython-311.pyc</w:t>
        <w:br/>
        <w:t>|   |       |   |           arkham.cpython-311.pyc</w:t>
        <w:br/>
        <w:t>|   |       |   |           ascendex.cpython-311.pyc</w:t>
        <w:br/>
        <w:t>|   |       |   |           aster.cpython-311.pyc</w:t>
        <w:br/>
        <w:t>|   |       |   |           backpack.cpython-311.pyc</w:t>
        <w:br/>
        <w:t>|   |       |   |           bequant.cpython-311.pyc</w:t>
        <w:br/>
        <w:t>|   |       |   |           bigone.cpython-311.pyc</w:t>
        <w:br/>
        <w:t>|   |       |   |           binance.cpython-311.pyc</w:t>
        <w:br/>
        <w:t>|   |       |   |           binancecoinm.cpython-311.pyc</w:t>
        <w:br/>
        <w:t>|   |       |   |           binanceus.cpython-311.pyc</w:t>
        <w:br/>
        <w:t>|   |       |   |           binanceusdm.cpython-311.pyc</w:t>
        <w:br/>
        <w:t>|   |       |   |           bingx.cpython-311.pyc</w:t>
        <w:br/>
        <w:t>|   |       |   |           bit2c.cpython-311.pyc</w:t>
        <w:br/>
        <w:t>|   |       |   |           bitbank.cpython-311.pyc</w:t>
        <w:br/>
        <w:t>|   |       |   |           bitbns.cpython-311.pyc</w:t>
        <w:br/>
        <w:t>|   |       |   |           bitfinex.cpython-311.pyc</w:t>
        <w:br/>
        <w:t>|   |       |   |           bitflyer.cpython-311.pyc</w:t>
        <w:br/>
        <w:t>|   |       |   |           bitget.cpython-311.pyc</w:t>
        <w:br/>
        <w:t>|   |       |   |           bithumb.cpython-311.pyc</w:t>
        <w:br/>
        <w:t>|   |       |   |           bitmart.cpython-311.pyc</w:t>
        <w:br/>
        <w:t>|   |       |   |           bitmex.cpython-311.pyc</w:t>
        <w:br/>
        <w:t>|   |       |   |           bitopro.cpython-311.pyc</w:t>
        <w:br/>
        <w:t>|   |       |   |           bitrue.cpython-311.pyc</w:t>
        <w:br/>
        <w:t>|   |       |   |           bitso.cpython-311.pyc</w:t>
        <w:br/>
        <w:t>|   |       |   |           bitstamp.cpython-311.pyc</w:t>
        <w:br/>
        <w:t>|   |       |   |           bitteam.cpython-311.pyc</w:t>
        <w:br/>
        <w:t>|   |       |   |           bittrade.cpython-311.pyc</w:t>
        <w:br/>
        <w:t>|   |       |   |           bitvavo.cpython-311.pyc</w:t>
        <w:br/>
        <w:t>|   |       |   |           blockchaincom.cpython-311.pyc</w:t>
        <w:br/>
        <w:t>|   |       |   |           blofin.cpython-311.pyc</w:t>
        <w:br/>
        <w:t>|   |       |   |           btcbox.cpython-311.pyc</w:t>
        <w:br/>
        <w:t>|   |       |   |           btcmarkets.cpython-311.pyc</w:t>
        <w:br/>
        <w:t>|   |       |   |           btcturk.cpython-311.pyc</w:t>
        <w:br/>
        <w:t>|   |       |   |           bullish.cpython-311.pyc</w:t>
        <w:br/>
        <w:t>|   |       |   |           bybit.cpython-311.pyc</w:t>
        <w:br/>
        <w:t>|   |       |   |           bydfi.cpython-311.pyc</w:t>
        <w:br/>
        <w:t>|   |       |   |           cex.cpython-311.pyc</w:t>
        <w:br/>
        <w:t>|   |       |   |           coinbase.cpython-311.pyc</w:t>
        <w:br/>
        <w:t>|   |       |   |           coinbaseadvanced.cpython-311.pyc</w:t>
        <w:br/>
        <w:t>|   |       |   |           coinbaseexchange.cpython-311.pyc</w:t>
        <w:br/>
        <w:t>|   |       |   |           coinbaseinternational.cpython-311.pyc</w:t>
        <w:br/>
        <w:t>|   |       |   |           coincatch.cpython-311.pyc</w:t>
        <w:br/>
        <w:t>|   |       |   |           coincheck.cpython-311.pyc</w:t>
        <w:br/>
        <w:t>|   |       |   |           coinex.cpython-311.pyc</w:t>
        <w:br/>
        <w:t>|   |       |   |           coinmate.cpython-311.pyc</w:t>
        <w:br/>
        <w:t>|   |       |   |           coinmetro.cpython-311.pyc</w:t>
        <w:br/>
        <w:t>|   |       |   |           coinone.cpython-311.pyc</w:t>
        <w:br/>
        <w:t>|   |       |   |           coinsph.cpython-311.pyc</w:t>
        <w:br/>
        <w:t>|   |       |   |           coinspot.cpython-311.pyc</w:t>
        <w:br/>
        <w:t>|   |       |   |           cryptocom.cpython-311.pyc</w:t>
        <w:br/>
        <w:t>|   |       |   |           cryptomus.cpython-311.pyc</w:t>
        <w:br/>
        <w:t>|   |       |   |           deepcoin.cpython-311.pyc</w:t>
        <w:br/>
        <w:t>|   |       |   |           defx.cpython-311.pyc</w:t>
        <w:br/>
        <w:t>|   |       |   |           delta.cpython-311.pyc</w:t>
        <w:br/>
        <w:t>|   |       |   |           deribit.cpython-311.pyc</w:t>
        <w:br/>
        <w:t>|   |       |   |           derive.cpython-311.pyc</w:t>
        <w:br/>
        <w:t>|   |       |   |           digifinex.cpython-311.pyc</w:t>
        <w:br/>
        <w:t>|   |       |   |           dydx.cpython-311.pyc</w:t>
        <w:br/>
        <w:t>|   |       |   |           exmo.cpython-311.pyc</w:t>
        <w:br/>
        <w:t>|   |       |   |           fmfwio.cpython-311.pyc</w:t>
        <w:br/>
        <w:t>|   |       |   |           foxbit.cpython-311.pyc</w:t>
        <w:br/>
        <w:t>|   |       |   |           gate.cpython-311.pyc</w:t>
        <w:br/>
        <w:t>|   |       |   |           gateio.cpython-311.pyc</w:t>
        <w:br/>
        <w:t>|   |       |   |           gemini.cpython-311.pyc</w:t>
        <w:br/>
        <w:t>|   |       |   |           hashkey.cpython-311.pyc</w:t>
        <w:br/>
        <w:t>|   |       |   |           hibachi.cpython-311.pyc</w:t>
        <w:br/>
        <w:t>|   |       |   |           hitbtc.cpython-311.pyc</w:t>
        <w:br/>
        <w:t>|   |       |   |           hollaex.cpython-311.pyc</w:t>
        <w:br/>
        <w:t>|   |       |   |           htx.cpython-311.pyc</w:t>
        <w:br/>
        <w:t>|   |       |   |           huobi.cpython-311.pyc</w:t>
        <w:br/>
        <w:t>|   |       |   |           hyperliquid.cpython-311.pyc</w:t>
        <w:br/>
        <w:t>|   |       |   |           independentreserve.cpython-311.pyc</w:t>
        <w:br/>
        <w:t>|   |       |   |           indodax.cpython-311.pyc</w:t>
        <w:br/>
        <w:t>|   |       |   |           kraken.cpython-311.pyc</w:t>
        <w:br/>
        <w:t>|   |       |   |           krakenfutures.cpython-311.pyc</w:t>
        <w:br/>
        <w:t>|   |       |   |           kucoin.cpython-311.pyc</w:t>
        <w:br/>
        <w:t>|   |       |   |           kucoinfutures.cpython-311.pyc</w:t>
        <w:br/>
        <w:t>|   |       |   |           latoken.cpython-311.pyc</w:t>
        <w:br/>
        <w:t>|   |       |   |           lbank.cpython-311.pyc</w:t>
        <w:br/>
        <w:t>|   |       |   |           luno.cpython-311.pyc</w:t>
        <w:br/>
        <w:t>|   |       |   |           mercado.cpython-311.pyc</w:t>
        <w:br/>
        <w:t>|   |       |   |           mexc.cpython-311.pyc</w:t>
        <w:br/>
        <w:t>|   |       |   |           modetrade.cpython-311.pyc</w:t>
        <w:br/>
        <w:t>|   |       |   |           myokx.cpython-311.pyc</w:t>
        <w:br/>
        <w:t>|   |       |   |           ndax.cpython-311.pyc</w:t>
        <w:br/>
        <w:t>|   |       |   |           novadax.cpython-311.pyc</w:t>
        <w:br/>
        <w:t>|   |       |   |           okx.cpython-311.pyc</w:t>
        <w:br/>
        <w:t>|   |       |   |           okxus.cpython-311.pyc</w:t>
        <w:br/>
        <w:t>|   |       |   |           onetrading.cpython-311.pyc</w:t>
        <w:br/>
        <w:t>|   |       |   |           oxfun.cpython-311.pyc</w:t>
        <w:br/>
        <w:t>|   |       |   |           p2b.cpython-311.pyc</w:t>
        <w:br/>
        <w:t>|   |       |   |           paradex.cpython-311.pyc</w:t>
        <w:br/>
        <w:t>|   |       |   |           paymium.cpython-311.pyc</w:t>
        <w:br/>
        <w:t>|   |       |   |           phemex.cpython-311.pyc</w:t>
        <w:br/>
        <w:t>|   |       |   |           poloniex.cpython-311.pyc</w:t>
        <w:br/>
        <w:t>|   |       |   |           probit.cpython-311.pyc</w:t>
        <w:br/>
        <w:t>|   |       |   |           timex.cpython-311.pyc</w:t>
        <w:br/>
        <w:t>|   |       |   |           tokocrypto.cpython-311.pyc</w:t>
        <w:br/>
        <w:t>|   |       |   |           toobit.cpython-311.pyc</w:t>
        <w:br/>
        <w:t>|   |       |   |           upbit.cpython-311.pyc</w:t>
        <w:br/>
        <w:t>|   |       |   |           wavesexchange.cpython-311.pyc</w:t>
        <w:br/>
        <w:t>|   |       |   |           whitebit.cpython-311.pyc</w:t>
        <w:br/>
        <w:t>|   |       |   |           woo.cpython-311.pyc</w:t>
        <w:br/>
        <w:t>|   |       |   |           woofipro.cpython-311.pyc</w:t>
        <w:br/>
        <w:t>|   |       |   |           xt.cpython-311.pyc</w:t>
        <w:br/>
        <w:t>|   |       |   |           yobit.cpython-311.pyc</w:t>
        <w:br/>
        <w:t>|   |       |   |           zaif.cpython-311.pyc</w:t>
        <w:br/>
        <w:t>|   |       |   |           zebpay.cpython-311.pyc</w:t>
        <w:br/>
        <w:t>|   |       |   |           zonda.cpython-311.pyc</w:t>
        <w:br/>
        <w:t>|   |       |   |           __init__.cpython-311.pyc</w:t>
        <w:br/>
        <w:t xml:space="preserve">|   |       |   |           </w:t>
        <w:br/>
        <w:t>|   |       |   +---base</w:t>
        <w:br/>
        <w:t>|   |       |   |   |   decimal_to_precision.py</w:t>
        <w:br/>
        <w:t>|   |       |   |   |   errors.py</w:t>
        <w:br/>
        <w:t>|   |       |   |   |   exchange.py</w:t>
        <w:br/>
        <w:t>|   |       |   |   |   precise.py</w:t>
        <w:br/>
        <w:t>|   |       |   |   |   types.py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decimal_to_precision.cpython-311.pyc</w:t>
        <w:br/>
        <w:t>|   |       |   |           errors.cpython-311.pyc</w:t>
        <w:br/>
        <w:t>|   |       |   |           exchange.cpython-311.pyc</w:t>
        <w:br/>
        <w:t>|   |       |   |           precise.cpython-311.pyc</w:t>
        <w:br/>
        <w:t>|   |       |   |           types.cpython-311.pyc</w:t>
        <w:br/>
        <w:t>|   |       |   |           __init__.cpython-311.pyc</w:t>
        <w:br/>
        <w:t xml:space="preserve">|   |       |   |           </w:t>
        <w:br/>
        <w:t>|   |       |   +---pro</w:t>
        <w:br/>
        <w:t>|   |       |   |   |   alpaca.py</w:t>
        <w:br/>
        <w:t>|   |       |   |   |   apex.py</w:t>
        <w:br/>
        <w:t>|   |       |   |   |   arkham.py</w:t>
        <w:br/>
        <w:t>|   |       |   |   |   ascendex.py</w:t>
        <w:br/>
        <w:t>|   |       |   |   |   aster.py</w:t>
        <w:br/>
        <w:t>|   |       |   |   |   backpack.py</w:t>
        <w:br/>
        <w:t>|   |       |   |   |   bequant.py</w:t>
        <w:br/>
        <w:t>|   |       |   |   |   binance.py</w:t>
        <w:br/>
        <w:t>|   |       |   |   |   binancecoinm.py</w:t>
        <w:br/>
        <w:t>|   |       |   |   |   binanceus.py</w:t>
        <w:br/>
        <w:t>|   |       |   |   |   binanceusdm.py</w:t>
        <w:br/>
        <w:t>|   |       |   |   |   bingx.py</w:t>
        <w:br/>
        <w:t>|   |       |   |   |   bitfinex.py</w:t>
        <w:br/>
        <w:t>|   |       |   |   |   bitget.py</w:t>
        <w:br/>
        <w:t>|   |       |   |   |   bithumb.py</w:t>
        <w:br/>
        <w:t>|   |       |   |   |   bitmart.py</w:t>
        <w:br/>
        <w:t>|   |       |   |   |   bitmex.py</w:t>
        <w:br/>
        <w:t>|   |       |   |   |   bitopro.py</w:t>
        <w:br/>
        <w:t>|   |       |   |   |   bitrue.py</w:t>
        <w:br/>
        <w:t>|   |       |   |   |   bitstamp.py</w:t>
        <w:br/>
        <w:t>|   |       |   |   |   bittrade.py</w:t>
        <w:br/>
        <w:t>|   |       |   |   |   bitvavo.py</w:t>
        <w:br/>
        <w:t>|   |       |   |   |   blockchaincom.py</w:t>
        <w:br/>
        <w:t>|   |       |   |   |   blofin.py</w:t>
        <w:br/>
        <w:t>|   |       |   |   |   bullish.py</w:t>
        <w:br/>
        <w:t>|   |       |   |   |   bybit.py</w:t>
        <w:br/>
        <w:t>|   |       |   |   |   bydfi.py</w:t>
        <w:br/>
        <w:t>|   |       |   |   |   cex.py</w:t>
        <w:br/>
        <w:t>|   |       |   |   |   coinbase.py</w:t>
        <w:br/>
        <w:t>|   |       |   |   |   coinbaseadvanced.py</w:t>
        <w:br/>
        <w:t>|   |       |   |   |   coinbaseexchange.py</w:t>
        <w:br/>
        <w:t>|   |       |   |   |   coinbaseinternational.py</w:t>
        <w:br/>
        <w:t>|   |       |   |   |   coincatch.py</w:t>
        <w:br/>
        <w:t>|   |       |   |   |   coincheck.py</w:t>
        <w:br/>
        <w:t>|   |       |   |   |   coinex.py</w:t>
        <w:br/>
        <w:t>|   |       |   |   |   coinone.py</w:t>
        <w:br/>
        <w:t>|   |       |   |   |   cryptocom.py</w:t>
        <w:br/>
        <w:t>|   |       |   |   |   deepcoin.py</w:t>
        <w:br/>
        <w:t>|   |       |   |   |   defx.py</w:t>
        <w:br/>
        <w:t>|   |       |   |   |   deribit.py</w:t>
        <w:br/>
        <w:t>|   |       |   |   |   derive.py</w:t>
        <w:br/>
        <w:t>|   |       |   |   |   dydx.py</w:t>
        <w:br/>
        <w:t>|   |       |   |   |   exmo.py</w:t>
        <w:br/>
        <w:t>|   |       |   |   |   gate.py</w:t>
        <w:br/>
        <w:t>|   |       |   |   |   gateio.py</w:t>
        <w:br/>
        <w:t>|   |       |   |   |   gemini.py</w:t>
        <w:br/>
        <w:t>|   |       |   |   |   hashkey.py</w:t>
        <w:br/>
        <w:t>|   |       |   |   |   hitbtc.py</w:t>
        <w:br/>
        <w:t>|   |       |   |   |   hollaex.py</w:t>
        <w:br/>
        <w:t>|   |       |   |   |   htx.py</w:t>
        <w:br/>
        <w:t>|   |       |   |   |   huobi.py</w:t>
        <w:br/>
        <w:t>|   |       |   |   |   hyperliquid.py</w:t>
        <w:br/>
        <w:t>|   |       |   |   |   independentreserve.py</w:t>
        <w:br/>
        <w:t>|   |       |   |   |   kraken.py</w:t>
        <w:br/>
        <w:t>|   |       |   |   |   krakenfutures.py</w:t>
        <w:br/>
        <w:t>|   |       |   |   |   kucoin.py</w:t>
        <w:br/>
        <w:t>|   |       |   |   |   kucoinfutures.py</w:t>
        <w:br/>
        <w:t>|   |       |   |   |   lbank.py</w:t>
        <w:br/>
        <w:t>|   |       |   |   |   luno.py</w:t>
        <w:br/>
        <w:t>|   |       |   |   |   mexc.py</w:t>
        <w:br/>
        <w:t>|   |       |   |   |   modetrade.py</w:t>
        <w:br/>
        <w:t>|   |       |   |   |   myokx.py</w:t>
        <w:br/>
        <w:t>|   |       |   |   |   ndax.py</w:t>
        <w:br/>
        <w:t>|   |       |   |   |   okx.py</w:t>
        <w:br/>
        <w:t>|   |       |   |   |   okxus.py</w:t>
        <w:br/>
        <w:t>|   |       |   |   |   onetrading.py</w:t>
        <w:br/>
        <w:t>|   |       |   |   |   oxfun.py</w:t>
        <w:br/>
        <w:t>|   |       |   |   |   p2b.py</w:t>
        <w:br/>
        <w:t>|   |       |   |   |   paradex.py</w:t>
        <w:br/>
        <w:t>|   |       |   |   |   phemex.py</w:t>
        <w:br/>
        <w:t>|   |       |   |   |   poloniex.py</w:t>
        <w:br/>
        <w:t>|   |       |   |   |   probit.py</w:t>
        <w:br/>
        <w:t>|   |       |   |   |   toobit.py</w:t>
        <w:br/>
        <w:t>|   |       |   |   |   upbit.py</w:t>
        <w:br/>
        <w:t>|   |       |   |   |   whitebit.py</w:t>
        <w:br/>
        <w:t>|   |       |   |   |   woo.py</w:t>
        <w:br/>
        <w:t>|   |       |   |   |   woofipro.py</w:t>
        <w:br/>
        <w:t>|   |       |   |   |   xt.py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alpaca.cpython-311.pyc</w:t>
        <w:br/>
        <w:t>|   |       |   |           apex.cpython-311.pyc</w:t>
        <w:br/>
        <w:t>|   |       |   |           arkham.cpython-311.pyc</w:t>
        <w:br/>
        <w:t>|   |       |   |           ascendex.cpython-311.pyc</w:t>
        <w:br/>
        <w:t>|   |       |   |           aster.cpython-311.pyc</w:t>
        <w:br/>
        <w:t>|   |       |   |           backpack.cpython-311.pyc</w:t>
        <w:br/>
        <w:t>|   |       |   |           bequant.cpython-311.pyc</w:t>
        <w:br/>
        <w:t>|   |       |   |           binance.cpython-311.pyc</w:t>
        <w:br/>
        <w:t>|   |       |   |           binancecoinm.cpython-311.pyc</w:t>
        <w:br/>
        <w:t>|   |       |   |           binanceus.cpython-311.pyc</w:t>
        <w:br/>
        <w:t>|   |       |   |           binanceusdm.cpython-311.pyc</w:t>
        <w:br/>
        <w:t>|   |       |   |           bingx.cpython-311.pyc</w:t>
        <w:br/>
        <w:t>|   |       |   |           bitfinex.cpython-311.pyc</w:t>
        <w:br/>
        <w:t>|   |       |   |           bitget.cpython-311.pyc</w:t>
        <w:br/>
        <w:t>|   |       |   |           bithumb.cpython-311.pyc</w:t>
        <w:br/>
        <w:t>|   |       |   |           bitmart.cpython-311.pyc</w:t>
        <w:br/>
        <w:t>|   |       |   |           bitmex.cpython-311.pyc</w:t>
        <w:br/>
        <w:t>|   |       |   |           bitopro.cpython-311.pyc</w:t>
        <w:br/>
        <w:t>|   |       |   |           bitrue.cpython-311.pyc</w:t>
        <w:br/>
        <w:t>|   |       |   |           bitstamp.cpython-311.pyc</w:t>
        <w:br/>
        <w:t>|   |       |   |           bittrade.cpython-311.pyc</w:t>
        <w:br/>
        <w:t>|   |       |   |           bitvavo.cpython-311.pyc</w:t>
        <w:br/>
        <w:t>|   |       |   |           blockchaincom.cpython-311.pyc</w:t>
        <w:br/>
        <w:t>|   |       |   |           blofin.cpython-311.pyc</w:t>
        <w:br/>
        <w:t>|   |       |   |           bullish.cpython-311.pyc</w:t>
        <w:br/>
        <w:t>|   |       |   |           bybit.cpython-311.pyc</w:t>
        <w:br/>
        <w:t>|   |       |   |           bydfi.cpython-311.pyc</w:t>
        <w:br/>
        <w:t>|   |       |   |           cex.cpython-311.pyc</w:t>
        <w:br/>
        <w:t>|   |       |   |           coinbase.cpython-311.pyc</w:t>
        <w:br/>
        <w:t>|   |       |   |           coinbaseadvanced.cpython-311.pyc</w:t>
        <w:br/>
        <w:t>|   |       |   |           coinbaseexchange.cpython-311.pyc</w:t>
        <w:br/>
        <w:t>|   |       |   |           coinbaseinternational.cpython-311.pyc</w:t>
        <w:br/>
        <w:t>|   |       |   |           coincatch.cpython-311.pyc</w:t>
        <w:br/>
        <w:t>|   |       |   |           coincheck.cpython-311.pyc</w:t>
        <w:br/>
        <w:t>|   |       |   |           coinex.cpython-311.pyc</w:t>
        <w:br/>
        <w:t>|   |       |   |           coinone.cpython-311.pyc</w:t>
        <w:br/>
        <w:t>|   |       |   |           cryptocom.cpython-311.pyc</w:t>
        <w:br/>
        <w:t>|   |       |   |           deepcoin.cpython-311.pyc</w:t>
        <w:br/>
        <w:t>|   |       |   |           defx.cpython-311.pyc</w:t>
        <w:br/>
        <w:t>|   |       |   |           deribit.cpython-311.pyc</w:t>
        <w:br/>
        <w:t>|   |       |   |           derive.cpython-311.pyc</w:t>
        <w:br/>
        <w:t>|   |       |   |           dydx.cpython-311.pyc</w:t>
        <w:br/>
        <w:t>|   |       |   |           exmo.cpython-311.pyc</w:t>
        <w:br/>
        <w:t>|   |       |   |           gate.cpython-311.pyc</w:t>
        <w:br/>
        <w:t>|   |       |   |           gateio.cpython-311.pyc</w:t>
        <w:br/>
        <w:t>|   |       |   |           gemini.cpython-311.pyc</w:t>
        <w:br/>
        <w:t>|   |       |   |           hashkey.cpython-311.pyc</w:t>
        <w:br/>
        <w:t>|   |       |   |           hitbtc.cpython-311.pyc</w:t>
        <w:br/>
        <w:t>|   |       |   |           hollaex.cpython-311.pyc</w:t>
        <w:br/>
        <w:t>|   |       |   |           htx.cpython-311.pyc</w:t>
        <w:br/>
        <w:t>|   |       |   |           huobi.cpython-311.pyc</w:t>
        <w:br/>
        <w:t>|   |       |   |           hyperliquid.cpython-311.pyc</w:t>
        <w:br/>
        <w:t>|   |       |   |           independentreserve.cpython-311.pyc</w:t>
        <w:br/>
        <w:t>|   |       |   |           kraken.cpython-311.pyc</w:t>
        <w:br/>
        <w:t>|   |       |   |           krakenfutures.cpython-311.pyc</w:t>
        <w:br/>
        <w:t>|   |       |   |           kucoin.cpython-311.pyc</w:t>
        <w:br/>
        <w:t>|   |       |   |           kucoinfutures.cpython-311.pyc</w:t>
        <w:br/>
        <w:t>|   |       |   |           lbank.cpython-311.pyc</w:t>
        <w:br/>
        <w:t>|   |       |   |           luno.cpython-311.pyc</w:t>
        <w:br/>
        <w:t>|   |       |   |           mexc.cpython-311.pyc</w:t>
        <w:br/>
        <w:t>|   |       |   |           modetrade.cpython-311.pyc</w:t>
        <w:br/>
        <w:t>|   |       |   |           myokx.cpython-311.pyc</w:t>
        <w:br/>
        <w:t>|   |       |   |           ndax.cpython-311.pyc</w:t>
        <w:br/>
        <w:t>|   |       |   |           okx.cpython-311.pyc</w:t>
        <w:br/>
        <w:t>|   |       |   |           okxus.cpython-311.pyc</w:t>
        <w:br/>
        <w:t>|   |       |   |           onetrading.cpython-311.pyc</w:t>
        <w:br/>
        <w:t>|   |       |   |           oxfun.cpython-311.pyc</w:t>
        <w:br/>
        <w:t>|   |       |   |           p2b.cpython-311.pyc</w:t>
        <w:br/>
        <w:t>|   |       |   |           paradex.cpython-311.pyc</w:t>
        <w:br/>
        <w:t>|   |       |   |           phemex.cpython-311.pyc</w:t>
        <w:br/>
        <w:t>|   |       |   |           poloniex.cpython-311.pyc</w:t>
        <w:br/>
        <w:t>|   |       |   |           probit.cpython-311.pyc</w:t>
        <w:br/>
        <w:t>|   |       |   |           toobit.cpython-311.pyc</w:t>
        <w:br/>
        <w:t>|   |       |   |           upbit.cpython-311.pyc</w:t>
        <w:br/>
        <w:t>|   |       |   |           whitebit.cpython-311.pyc</w:t>
        <w:br/>
        <w:t>|   |       |   |           woo.cpython-311.pyc</w:t>
        <w:br/>
        <w:t>|   |       |   |           woofipro.cpython-311.pyc</w:t>
        <w:br/>
        <w:t>|   |       |   |           xt.cpython-311.pyc</w:t>
        <w:br/>
        <w:t>|   |       |   |           __init__.cpython-311.pyc</w:t>
        <w:br/>
        <w:t xml:space="preserve">|   |       |   |           </w:t>
        <w:br/>
        <w:t>|   |       |   +---protobuf</w:t>
        <w:br/>
        <w:t>|   |       |   |   |   __init__.py</w:t>
        <w:br/>
        <w:t xml:space="preserve">|   |       |   |   |   </w:t>
        <w:br/>
        <w:t>|   |       |   |   +---mexc</w:t>
        <w:br/>
        <w:t>|   |       |   |   |   |   PrivateAccountV3Api_pb2.py</w:t>
        <w:br/>
        <w:t>|   |       |   |   |   |   PrivateDealsV3Api_pb2.py</w:t>
        <w:br/>
        <w:t>|   |       |   |   |   |   PrivateOrdersV3Api_pb2.py</w:t>
        <w:br/>
        <w:t>|   |       |   |   |   |   PublicAggreBookTickerV3Api_pb2.py</w:t>
        <w:br/>
        <w:t>|   |       |   |   |   |   PublicAggreDealsV3Api_pb2.py</w:t>
        <w:br/>
        <w:t>|   |       |   |   |   |   PublicAggreDepthsV3Api_pb2.py</w:t>
        <w:br/>
        <w:t>|   |       |   |   |   |   PublicBookTickerBatchV3Api_pb2.py</w:t>
        <w:br/>
        <w:t>|   |       |   |   |   |   PublicBookTickerV3Api_pb2.py</w:t>
        <w:br/>
        <w:t>|   |       |   |   |   |   PublicDealsV3Api_pb2.py</w:t>
        <w:br/>
        <w:t>|   |       |   |   |   |   PublicIncreaseDepthsBatchV3Api_pb2.py</w:t>
        <w:br/>
        <w:t>|   |       |   |   |   |   PublicIncreaseDepthsV3Api_pb2.py</w:t>
        <w:br/>
        <w:t>|   |       |   |   |   |   PublicLimitDepthsV3Api_pb2.py</w:t>
        <w:br/>
        <w:t>|   |       |   |   |   |   PublicMiniTickersV3Api_pb2.py</w:t>
        <w:br/>
        <w:t>|   |       |   |   |   |   PublicMiniTickerV3Api_pb2.py</w:t>
        <w:br/>
        <w:t>|   |       |   |   |   |   PublicSpotKlineV3Api_pb2.py</w:t>
        <w:br/>
        <w:t>|   |       |   |   |   |   PushDataV3ApiWrapper_pb2.py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PrivateAccountV3Api_pb2.cpython-311.pyc</w:t>
        <w:br/>
        <w:t>|   |       |   |   |           PrivateDealsV3Api_pb2.cpython-311.pyc</w:t>
        <w:br/>
        <w:t>|   |       |   |   |           PrivateOrdersV3Api_pb2.cpython-311.pyc</w:t>
        <w:br/>
        <w:t>|   |       |   |   |           PublicAggreBookTickerV3Api_pb2.cpython-311.pyc</w:t>
        <w:br/>
        <w:t>|   |       |   |   |           PublicAggreDealsV3Api_pb2.cpython-311.pyc</w:t>
        <w:br/>
        <w:t>|   |       |   |   |           PublicAggreDepthsV3Api_pb2.cpython-311.pyc</w:t>
        <w:br/>
        <w:t>|   |       |   |   |           PublicBookTickerBatchV3Api_pb2.cpython-311.pyc</w:t>
        <w:br/>
        <w:t>|   |       |   |   |           PublicBookTickerV3Api_pb2.cpython-311.pyc</w:t>
        <w:br/>
        <w:t>|   |       |   |   |           PublicDealsV3Api_pb2.cpython-311.pyc</w:t>
        <w:br/>
        <w:t>|   |       |   |   |           PublicIncreaseDepthsBatchV3Api_pb2.cpython-311.pyc</w:t>
        <w:br/>
        <w:t>|   |       |   |   |           PublicIncreaseDepthsV3Api_pb2.cpython-311.pyc</w:t>
        <w:br/>
        <w:t>|   |       |   |   |           PublicLimitDepthsV3Api_pb2.cpython-311.pyc</w:t>
        <w:br/>
        <w:t>|   |       |   |   |           PublicMiniTickersV3Api_pb2.cpython-311.pyc</w:t>
        <w:br/>
        <w:t>|   |       |   |   |           PublicMiniTickerV3Api_pb2.cpython-311.pyc</w:t>
        <w:br/>
        <w:t>|   |       |   |   |           PublicSpotKlineV3Api_pb2.cpython-311.pyc</w:t>
        <w:br/>
        <w:t>|   |       |   |   |           PushDataV3ApiWrapper_pb2.cpython-311.pyc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+---static_dependencies</w:t>
        <w:br/>
        <w:t>|   |       |   |   |   __init__.py</w:t>
        <w:br/>
        <w:t xml:space="preserve">|   |       |   |   |   </w:t>
        <w:br/>
        <w:t>|   |       |   |   +---bip</w:t>
        <w:br/>
        <w:t>|   |       |   |   |   |   __init__.py</w:t>
        <w:br/>
        <w:t xml:space="preserve">|   |       |   |   |   |   </w:t>
        <w:br/>
        <w:t>|   |       |   |   |   +---addr</w:t>
        <w:br/>
        <w:t>|   |       |   |   |   |   |   addr_dec_utils.py</w:t>
        <w:br/>
        <w:t>|   |       |   |   |   |   |   addr_key_validator.py</w:t>
        <w:br/>
        <w:t>|   |       |   |   |   |   |   iaddr_decoder.py</w:t>
        <w:br/>
        <w:t>|   |       |   |   |   |   |   iaddr_encoder.py</w:t>
        <w:br/>
        <w:t>|   |       |   |   |   |   |   P2PKH_addr.py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addr_dec_utils.cpython-311.pyc</w:t>
        <w:br/>
        <w:t>|   |       |   |   |   |           addr_key_validator.cpython-311.pyc</w:t>
        <w:br/>
        <w:t>|   |       |   |   |   |           iaddr_decoder.cpython-311.pyc</w:t>
        <w:br/>
        <w:t>|   |       |   |   |   |           iaddr_encoder.cpython-311.pyc</w:t>
        <w:br/>
        <w:t>|   |       |   |   |   |           P2PKH_addr.cpython-311.pyc</w:t>
        <w:br/>
        <w:t>|   |       |   |   |   |           __init__.cpython-311.pyc</w:t>
        <w:br/>
        <w:t xml:space="preserve">|   |       |   |   |   |           </w:t>
        <w:br/>
        <w:t>|   |       |   |   |   +---base58</w:t>
        <w:br/>
        <w:t>|   |       |   |   |   |   |   base58.py</w:t>
        <w:br/>
        <w:t>|   |       |   |   |   |   |   base58_ex.py</w:t>
        <w:br/>
        <w:t>|   |       |   |   |   |   |   base58_xmr.py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base58.cpython-311.pyc</w:t>
        <w:br/>
        <w:t>|   |       |   |   |   |           base58_ex.cpython-311.pyc</w:t>
        <w:br/>
        <w:t>|   |       |   |   |   |           base58_xmr.cpython-311.pyc</w:t>
        <w:br/>
        <w:t>|   |       |   |   |   |           __init__.cpython-311.pyc</w:t>
        <w:br/>
        <w:t xml:space="preserve">|   |       |   |   |   |           </w:t>
        <w:br/>
        <w:t>|   |       |   |   |   +---bech32</w:t>
        <w:br/>
        <w:t>|   |       |   |   |   |   |   bch_bech32.py</w:t>
        <w:br/>
        <w:t>|   |       |   |   |   |   |   bech32.py</w:t>
        <w:br/>
        <w:t>|   |       |   |   |   |   |   bech32_base.py</w:t>
        <w:br/>
        <w:t>|   |       |   |   |   |   |   bech32_ex.py</w:t>
        <w:br/>
        <w:t>|   |       |   |   |   |   |   segwit_bech32.py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bch_bech32.cpython-311.pyc</w:t>
        <w:br/>
        <w:t>|   |       |   |   |   |           bech32.cpython-311.pyc</w:t>
        <w:br/>
        <w:t>|   |       |   |   |   |           bech32_base.cpython-311.pyc</w:t>
        <w:br/>
        <w:t>|   |       |   |   |   |           bech32_ex.cpython-311.pyc</w:t>
        <w:br/>
        <w:t>|   |       |   |   |   |           segwit_bech32.cpython-311.pyc</w:t>
        <w:br/>
        <w:t>|   |       |   |   |   |           __init__.cpython-311.pyc</w:t>
        <w:br/>
        <w:t xml:space="preserve">|   |       |   |   |   |           </w:t>
        <w:br/>
        <w:t>|   |       |   |   |   +---bip32</w:t>
        <w:br/>
        <w:t>|   |       |   |   |   |   |   bip32_const.py</w:t>
        <w:br/>
        <w:t>|   |       |   |   |   |   |   bip32_ex.py</w:t>
        <w:br/>
        <w:t>|   |       |   |   |   |   |   bip32_keys.py</w:t>
        <w:br/>
        <w:t>|   |       |   |   |   |   |   bip32_key_data.py</w:t>
        <w:br/>
        <w:t>|   |       |   |   |   |   |   bip32_key_net_ver.py</w:t>
        <w:br/>
        <w:t>|   |       |   |   |   |   |   bip32_key_ser.py</w:t>
        <w:br/>
        <w:t>|   |       |   |   |   |   |   bip32_path.py</w:t>
        <w:br/>
        <w:t>|   |       |   |   |   |   |   bip32_utils.py</w:t>
        <w:br/>
        <w:t>|   |       |   |   |   |   |   __init__.py</w:t>
        <w:br/>
        <w:t xml:space="preserve">|   |       |   |   |   |   |   </w:t>
        <w:br/>
        <w:t>|   |       |   |   |   |   +---base</w:t>
        <w:br/>
        <w:t>|   |       |   |   |   |   |   |   bip32_base.py</w:t>
        <w:br/>
        <w:t>|   |       |   |   |   |   |   |   ibip32_key_derivator.py</w:t>
        <w:br/>
        <w:t>|   |       |   |   |   |   |   |   ibip32_mst_key_generator.py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bip32_base.cpython-311.pyc</w:t>
        <w:br/>
        <w:t>|   |       |   |   |   |   |           ibip32_key_derivator.cpython-311.pyc</w:t>
        <w:br/>
        <w:t>|   |       |   |   |   |   |           ibip32_mst_key_generator.cpython-311.pyc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+---kholaw</w:t>
        <w:br/>
        <w:t>|   |       |   |   |   |   |   |   bip32_kholaw_ed25519.py</w:t>
        <w:br/>
        <w:t>|   |       |   |   |   |   |   |   bip32_kholaw_ed25519_key_derivator.py</w:t>
        <w:br/>
        <w:t>|   |       |   |   |   |   |   |   bip32_kholaw_key_derivator_base.py</w:t>
        <w:br/>
        <w:t>|   |       |   |   |   |   |   |   bip32_kholaw_mst_key_generator.py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bip32_kholaw_ed25519.cpython-311.pyc</w:t>
        <w:br/>
        <w:t>|   |       |   |   |   |   |           bip32_kholaw_ed25519_key_derivator.cpython-311.pyc</w:t>
        <w:br/>
        <w:t>|   |       |   |   |   |   |           bip32_kholaw_key_derivator_base.cpython-311.pyc</w:t>
        <w:br/>
        <w:t>|   |       |   |   |   |   |           bip32_kholaw_mst_key_generator.cpython-311.pyc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+---slip10</w:t>
        <w:br/>
        <w:t>|   |       |   |   |   |   |   |   bip32_slip10_key_derivator.py</w:t>
        <w:br/>
        <w:t>|   |       |   |   |   |   |   |   bip32_slip10_mst_key_generator.py</w:t>
        <w:br/>
        <w:t>|   |       |   |   |   |   |   |   bip32_slip10_secp256k1.py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bip32_slip10_key_derivator.cpython-311.pyc</w:t>
        <w:br/>
        <w:t>|   |       |   |   |   |   |           bip32_slip10_mst_key_generator.cpython-311.pyc</w:t>
        <w:br/>
        <w:t>|   |       |   |   |   |   |           bip32_slip10_secp256k1.cpython-311.pyc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bip32_const.cpython-311.pyc</w:t>
        <w:br/>
        <w:t>|   |       |   |   |   |           bip32_ex.cpython-311.pyc</w:t>
        <w:br/>
        <w:t>|   |       |   |   |   |           bip32_keys.cpython-311.pyc</w:t>
        <w:br/>
        <w:t>|   |       |   |   |   |           bip32_key_data.cpython-311.pyc</w:t>
        <w:br/>
        <w:t>|   |       |   |   |   |           bip32_key_net_ver.cpython-311.pyc</w:t>
        <w:br/>
        <w:t>|   |       |   |   |   |           bip32_key_ser.cpython-311.pyc</w:t>
        <w:br/>
        <w:t>|   |       |   |   |   |           bip32_path.cpython-311.pyc</w:t>
        <w:br/>
        <w:t>|   |       |   |   |   |           bip32_utils.cpython-311.pyc</w:t>
        <w:br/>
        <w:t>|   |       |   |   |   |           __init__.cpython-311.pyc</w:t>
        <w:br/>
        <w:t xml:space="preserve">|   |       |   |   |   |           </w:t>
        <w:br/>
        <w:t>|   |       |   |   |   +---bip44</w:t>
        <w:br/>
        <w:t>|   |       |   |   |   |   |   bip44.py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bip44.cpython-311.pyc</w:t>
        <w:br/>
        <w:t>|   |       |   |   |   |           __init__.cpython-311.pyc</w:t>
        <w:br/>
        <w:t xml:space="preserve">|   |       |   |   |   |           </w:t>
        <w:br/>
        <w:t>|   |       |   |   |   +---bip44_base</w:t>
        <w:br/>
        <w:t>|   |       |   |   |   |   |   bip44_base.py</w:t>
        <w:br/>
        <w:t>|   |       |   |   |   |   |   bip44_base_ex.py</w:t>
        <w:br/>
        <w:t>|   |       |   |   |   |   |   bip44_keys.py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bip44_base.cpython-311.pyc</w:t>
        <w:br/>
        <w:t>|   |       |   |   |   |           bip44_base_ex.cpython-311.pyc</w:t>
        <w:br/>
        <w:t>|   |       |   |   |   |           bip44_keys.cpython-311.pyc</w:t>
        <w:br/>
        <w:t>|   |       |   |   |   |           __init__.cpython-311.pyc</w:t>
        <w:br/>
        <w:t xml:space="preserve">|   |       |   |   |   |           </w:t>
        <w:br/>
        <w:t>|   |       |   |   |   +---coin_conf</w:t>
        <w:br/>
        <w:t>|   |       |   |   |   |   |   coins_conf.py</w:t>
        <w:br/>
        <w:t>|   |       |   |   |   |   |   coin_conf.py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coins_conf.cpython-311.pyc</w:t>
        <w:br/>
        <w:t>|   |       |   |   |   |           coin_conf.cpython-311.pyc</w:t>
        <w:br/>
        <w:t>|   |       |   |   |   |           __init__.cpython-311.pyc</w:t>
        <w:br/>
        <w:t xml:space="preserve">|   |       |   |   |   |           </w:t>
        <w:br/>
        <w:t>|   |       |   |   |   +---conf</w:t>
        <w:br/>
        <w:t>|   |       |   |   |   |   |   __init__.py</w:t>
        <w:br/>
        <w:t xml:space="preserve">|   |       |   |   |   |   |   </w:t>
        <w:br/>
        <w:t>|   |       |   |   |   |   +---bip44</w:t>
        <w:br/>
        <w:t>|   |       |   |   |   |   |   |   bip44_coins.py</w:t>
        <w:br/>
        <w:t>|   |       |   |   |   |   |   |   bip44_conf.py</w:t>
        <w:br/>
        <w:t>|   |       |   |   |   |   |   |   bip44_conf_getter.py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bip44_coins.cpython-311.pyc</w:t>
        <w:br/>
        <w:t>|   |       |   |   |   |   |           bip44_conf.cpython-311.pyc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+---bip49</w:t>
        <w:br/>
        <w:t>|   |       |   |   |   |   |   |   bip49_coins.py</w:t>
        <w:br/>
        <w:t>|   |       |   |   |   |   |   |   bip49_conf.py</w:t>
        <w:br/>
        <w:t>|   |       |   |   |   |   |   |   bip49_conf_getter.py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bip49_coins.cpython-311.pyc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+---bip84</w:t>
        <w:br/>
        <w:t>|   |       |   |   |   |   |   |   bip84_coins.py</w:t>
        <w:br/>
        <w:t>|   |       |   |   |   |   |   |   bip84_conf.py</w:t>
        <w:br/>
        <w:t>|   |       |   |   |   |   |   |   bip84_conf_getter.py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bip84_coins.cpython-311.pyc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+---bip86</w:t>
        <w:br/>
        <w:t>|   |       |   |   |   |   |   |   bip86_coins.py</w:t>
        <w:br/>
        <w:t>|   |       |   |   |   |   |   |   bip86_conf.py</w:t>
        <w:br/>
        <w:t>|   |       |   |   |   |   |   |   bip86_conf_getter.py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bip86_coins.cpython-311.pyc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+---common</w:t>
        <w:br/>
        <w:t>|   |       |   |   |   |   |   |   atom_addr.py</w:t>
        <w:br/>
        <w:t>|   |       |   |   |   |   |   |   bip_bitcoin_cash_conf.py</w:t>
        <w:br/>
        <w:t>|   |       |   |   |   |   |   |   bip_coins.py</w:t>
        <w:br/>
        <w:t>|   |       |   |   |   |   |   |   bip_coin_conf.py</w:t>
        <w:br/>
        <w:t>|   |       |   |   |   |   |   |   bip_conf_const.py</w:t>
        <w:br/>
        <w:t>|   |       |   |   |   |   |   |   bip_litecoin_conf.py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atom_addr.cpython-311.pyc</w:t>
        <w:br/>
        <w:t>|   |       |   |   |   |   |           bip_bitcoin_cash_conf.cpython-311.pyc</w:t>
        <w:br/>
        <w:t>|   |       |   |   |   |   |           bip_coins.cpython-311.pyc</w:t>
        <w:br/>
        <w:t>|   |       |   |   |   |   |           bip_coin_conf.cpython-311.pyc</w:t>
        <w:br/>
        <w:t>|   |       |   |   |   |   |           bip_conf_const.cpython-311.pyc</w:t>
        <w:br/>
        <w:t>|   |       |   |   |   |   |           bip_litecoin_conf.cpython-311.pyc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+---ecc</w:t>
        <w:br/>
        <w:t>|   |       |   |   |   |   |   conf.py</w:t>
        <w:br/>
        <w:t>|   |       |   |   |   |   |   __init__.py</w:t>
        <w:br/>
        <w:t xml:space="preserve">|   |       |   |   |   |   |   </w:t>
        <w:br/>
        <w:t>|   |       |   |   |   |   +---common</w:t>
        <w:br/>
        <w:t>|   |       |   |   |   |   |   |   dummy_point.py</w:t>
        <w:br/>
        <w:t>|   |       |   |   |   |   |   |   ikeys.py</w:t>
        <w:br/>
        <w:t>|   |       |   |   |   |   |   |   ipoint.py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dummy_point.cpython-311.pyc</w:t>
        <w:br/>
        <w:t>|   |       |   |   |   |   |           ikeys.cpython-311.pyc</w:t>
        <w:br/>
        <w:t>|   |       |   |   |   |   |           ipoint.cpython-311.pyc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+---curve</w:t>
        <w:br/>
        <w:t>|   |       |   |   |   |   |   |   elliptic_curve.py</w:t>
        <w:br/>
        <w:t>|   |       |   |   |   |   |   |   elliptic_curve_getter.py</w:t>
        <w:br/>
        <w:t>|   |       |   |   |   |   |   |   elliptic_curve_types.py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elliptic_curve.cpython-311.pyc</w:t>
        <w:br/>
        <w:t>|   |       |   |   |   |   |           elliptic_curve_getter.cpython-311.pyc</w:t>
        <w:br/>
        <w:t>|   |       |   |   |   |   |           elliptic_curve_types.cpython-311.pyc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+---ecdsa</w:t>
        <w:br/>
        <w:t>|   |       |   |   |   |   |   |   ecdsa_keys.py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ecdsa_keys.cpython-311.pyc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+---secp256k1</w:t>
        <w:br/>
        <w:t>|   |       |   |   |   |   |   |   secp256k1.py</w:t>
        <w:br/>
        <w:t>|   |       |   |   |   |   |   |   secp256k1_const.py</w:t>
        <w:br/>
        <w:t>|   |       |   |   |   |   |   |   secp256k1_keys_ecdsa.py</w:t>
        <w:br/>
        <w:t>|   |       |   |   |   |   |   |   secp256k1_point_ecdsa.py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secp256k1.cpython-311.pyc</w:t>
        <w:br/>
        <w:t>|   |       |   |   |   |   |           secp256k1_const.cpython-311.pyc</w:t>
        <w:br/>
        <w:t>|   |       |   |   |   |   |           secp256k1_keys_ecdsa.cpython-311.pyc</w:t>
        <w:br/>
        <w:t>|   |       |   |   |   |   |           secp256k1_point_ecdsa.cpython-311.pyc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conf.cpython-311.pyc</w:t>
        <w:br/>
        <w:t>|   |       |   |   |   |           __init__.cpython-311.pyc</w:t>
        <w:br/>
        <w:t xml:space="preserve">|   |       |   |   |   |           </w:t>
        <w:br/>
        <w:t>|   |       |   |   |   +---slip</w:t>
        <w:br/>
        <w:t>|   |       |   |   |   |   |   __init__.py</w:t>
        <w:br/>
        <w:t xml:space="preserve">|   |       |   |   |   |   |   </w:t>
        <w:br/>
        <w:t>|   |       |   |   |   |   +---slip173</w:t>
        <w:br/>
        <w:t>|   |       |   |   |   |   |   |   slip173.py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slip173.cpython-311.pyc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+---slip32</w:t>
        <w:br/>
        <w:t>|   |       |   |   |   |   |   |   slip32.py</w:t>
        <w:br/>
        <w:t>|   |       |   |   |   |   |   |   slip32_key_net_ver.py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slip32.cpython-311.pyc</w:t>
        <w:br/>
        <w:t>|   |       |   |   |   |   |           slip32_key_net_ver.cpython-311.pyc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+---slip44</w:t>
        <w:br/>
        <w:t>|   |       |   |   |   |   |   |   slip44.py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slip44.cpython-311.pyc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+---utils</w:t>
        <w:br/>
        <w:t>|   |       |   |   |   |   |   __init__.py</w:t>
        <w:br/>
        <w:t xml:space="preserve">|   |       |   |   |   |   |   </w:t>
        <w:br/>
        <w:t>|   |       |   |   |   |   +---conf</w:t>
        <w:br/>
        <w:t>|   |       |   |   |   |   |   |   coin_names.py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coin_names.cpython-311.pyc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+---crypto</w:t>
        <w:br/>
        <w:t>|   |       |   |   |   |   |   |   aes_ecb.py</w:t>
        <w:br/>
        <w:t>|   |       |   |   |   |   |   |   blake2.py</w:t>
        <w:br/>
        <w:t>|   |       |   |   |   |   |   |   chacha20_poly1305.py</w:t>
        <w:br/>
        <w:t>|   |       |   |   |   |   |   |   hash160.py</w:t>
        <w:br/>
        <w:t>|   |       |   |   |   |   |   |   hmac.py</w:t>
        <w:br/>
        <w:t>|   |       |   |   |   |   |   |   pbkdf2.py</w:t>
        <w:br/>
        <w:t>|   |       |   |   |   |   |   |   ripemd.py</w:t>
        <w:br/>
        <w:t>|   |       |   |   |   |   |   |   scrypt.py</w:t>
        <w:br/>
        <w:t>|   |       |   |   |   |   |   |   sha2.py</w:t>
        <w:br/>
        <w:t>|   |       |   |   |   |   |   |   sha3.py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aes_ecb.cpython-311.pyc</w:t>
        <w:br/>
        <w:t>|   |       |   |   |   |   |           blake2.cpython-311.pyc</w:t>
        <w:br/>
        <w:t>|   |       |   |   |   |   |           chacha20_poly1305.cpython-311.pyc</w:t>
        <w:br/>
        <w:t>|   |       |   |   |   |   |           hash160.cpython-311.pyc</w:t>
        <w:br/>
        <w:t>|   |       |   |   |   |   |           hmac.cpython-311.pyc</w:t>
        <w:br/>
        <w:t>|   |       |   |   |   |   |           pbkdf2.cpython-311.pyc</w:t>
        <w:br/>
        <w:t>|   |       |   |   |   |   |           ripemd.cpython-311.pyc</w:t>
        <w:br/>
        <w:t>|   |       |   |   |   |   |           scrypt.cpython-311.pyc</w:t>
        <w:br/>
        <w:t>|   |       |   |   |   |   |           sha2.cpython-311.pyc</w:t>
        <w:br/>
        <w:t>|   |       |   |   |   |   |           sha3.cpython-311.pyc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+---misc</w:t>
        <w:br/>
        <w:t>|   |       |   |   |   |   |   |   algo.py</w:t>
        <w:br/>
        <w:t>|   |       |   |   |   |   |   |   base32.py</w:t>
        <w:br/>
        <w:t>|   |       |   |   |   |   |   |   bit.py</w:t>
        <w:br/>
        <w:t>|   |       |   |   |   |   |   |   bytes.py</w:t>
        <w:br/>
        <w:t>|   |       |   |   |   |   |   |   data_bytes.py</w:t>
        <w:br/>
        <w:t>|   |       |   |   |   |   |   |   integer.py</w:t>
        <w:br/>
        <w:t>|   |       |   |   |   |   |   |   string.py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algo.cpython-311.pyc</w:t>
        <w:br/>
        <w:t>|   |       |   |   |   |   |           base32.cpython-311.pyc</w:t>
        <w:br/>
        <w:t>|   |       |   |   |   |   |           bit.cpython-311.pyc</w:t>
        <w:br/>
        <w:t>|   |       |   |   |   |   |           bytes.cpython-311.pyc</w:t>
        <w:br/>
        <w:t>|   |       |   |   |   |   |           data_bytes.cpython-311.pyc</w:t>
        <w:br/>
        <w:t>|   |       |   |   |   |   |           integer.cpython-311.pyc</w:t>
        <w:br/>
        <w:t>|   |       |   |   |   |   |           string.cpython-311.pyc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+---typing</w:t>
        <w:br/>
        <w:t>|   |       |   |   |   |   |   |   literal.py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literal.cpython-311.pyc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+---wif</w:t>
        <w:br/>
        <w:t>|   |       |   |   |   |   |   wif.py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wif.cpython-311.pyc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+---dydx_v4_client</w:t>
        <w:br/>
        <w:t>|   |       |   |   |   |   registry.py</w:t>
        <w:br/>
        <w:t xml:space="preserve">|   |       |   |   |   |   </w:t>
        <w:br/>
        <w:t>|   |       |   |   |   +---amino</w:t>
        <w:br/>
        <w:t>|   |       |   |   |   |   |   amino_pb2.py</w:t>
        <w:br/>
        <w:t xml:space="preserve">|   |       |   |   |   |   |   </w:t>
        <w:br/>
        <w:t>|   |       |   |   |   |   \---__pycache__</w:t>
        <w:br/>
        <w:t>|   |       |   |   |   |           amino_pb2.cpython-311.pyc</w:t>
        <w:br/>
        <w:t xml:space="preserve">|   |       |   |   |   |           </w:t>
        <w:br/>
        <w:t>|   |       |   |   |   +---cosmos</w:t>
        <w:br/>
        <w:t>|   |       |   |   |   |   +---base</w:t>
        <w:br/>
        <w:t>|   |       |   |   |   |   |   \---v1beta1</w:t>
        <w:br/>
        <w:t>|   |       |   |   |   |   |       |   coin_pb2.py</w:t>
        <w:br/>
        <w:t xml:space="preserve">|   |       |   |   |   |   |       |   </w:t>
        <w:br/>
        <w:t>|   |       |   |   |   |   |       \---__pycache__</w:t>
        <w:br/>
        <w:t>|   |       |   |   |   |   |               coin_pb2.cpython-311.pyc</w:t>
        <w:br/>
        <w:t xml:space="preserve">|   |       |   |   |   |   |               </w:t>
        <w:br/>
        <w:t>|   |       |   |   |   |   +---crypto</w:t>
        <w:br/>
        <w:t>|   |       |   |   |   |   |   +---multisig</w:t>
        <w:br/>
        <w:t>|   |       |   |   |   |   |   |   |   keys_pb2.py</w:t>
        <w:br/>
        <w:t xml:space="preserve">|   |       |   |   |   |   |   |   |   </w:t>
        <w:br/>
        <w:t>|   |       |   |   |   |   |   |   +---v1beta1</w:t>
        <w:br/>
        <w:t>|   |       |   |   |   |   |   |   |   |   multisig_pb2.py</w:t>
        <w:br/>
        <w:t xml:space="preserve">|   |       |   |   |   |   |   |   |   |   </w:t>
        <w:br/>
        <w:t>|   |       |   |   |   |   |   |   |   \---__pycache__</w:t>
        <w:br/>
        <w:t>|   |       |   |   |   |   |   |   |           multisig_pb2.cpython-311.pyc</w:t>
        <w:br/>
        <w:t xml:space="preserve">|   |       |   |   |   |   |   |   |           </w:t>
        <w:br/>
        <w:t>|   |       |   |   |   |   |   |   \---__pycache__</w:t>
        <w:br/>
        <w:t>|   |       |   |   |   |   |   |           keys_pb2.cpython-311.pyc</w:t>
        <w:br/>
        <w:t xml:space="preserve">|   |       |   |   |   |   |   |           </w:t>
        <w:br/>
        <w:t>|   |       |   |   |   |   |   \---secp256k1</w:t>
        <w:br/>
        <w:t>|   |       |   |   |   |   |       |   keys_pb2.py</w:t>
        <w:br/>
        <w:t xml:space="preserve">|   |       |   |   |   |   |       |   </w:t>
        <w:br/>
        <w:t>|   |       |   |   |   |   |       \---__pycache__</w:t>
        <w:br/>
        <w:t>|   |       |   |   |   |   |               keys_pb2.cpython-311.pyc</w:t>
        <w:br/>
        <w:t xml:space="preserve">|   |       |   |   |   |   |               </w:t>
        <w:br/>
        <w:t>|   |       |   |   |   |   +---msg</w:t>
        <w:br/>
        <w:t>|   |       |   |   |   |   |   \---v1</w:t>
        <w:br/>
        <w:t>|   |       |   |   |   |   |       |   msg_pb2.py</w:t>
        <w:br/>
        <w:t xml:space="preserve">|   |       |   |   |   |   |       |   </w:t>
        <w:br/>
        <w:t>|   |       |   |   |   |   |       \---__pycache__</w:t>
        <w:br/>
        <w:t>|   |       |   |   |   |   |               msg_pb2.cpython-311.pyc</w:t>
        <w:br/>
        <w:t xml:space="preserve">|   |       |   |   |   |   |               </w:t>
        <w:br/>
        <w:t>|   |       |   |   |   |   \---tx</w:t>
        <w:br/>
        <w:t>|   |       |   |   |   |       +---signing</w:t>
        <w:br/>
        <w:t>|   |       |   |   |   |       |   \---v1beta1</w:t>
        <w:br/>
        <w:t>|   |       |   |   |   |       |       |   signing_pb2.py</w:t>
        <w:br/>
        <w:t xml:space="preserve">|   |       |   |   |   |       |       |   </w:t>
        <w:br/>
        <w:t>|   |       |   |   |   |       |       \---__pycache__</w:t>
        <w:br/>
        <w:t>|   |       |   |   |   |       |               signing_pb2.cpython-311.pyc</w:t>
        <w:br/>
        <w:t xml:space="preserve">|   |       |   |   |   |       |               </w:t>
        <w:br/>
        <w:t>|   |       |   |   |   |       \---v1beta1</w:t>
        <w:br/>
        <w:t>|   |       |   |   |   |           |   tx_pb2.py</w:t>
        <w:br/>
        <w:t xml:space="preserve">|   |       |   |   |   |           |   </w:t>
        <w:br/>
        <w:t>|   |       |   |   |   |           \---__pycache__</w:t>
        <w:br/>
        <w:t>|   |       |   |   |   |                   tx_pb2.cpython-311.pyc</w:t>
        <w:br/>
        <w:t xml:space="preserve">|   |       |   |   |   |                   </w:t>
        <w:br/>
        <w:t>|   |       |   |   |   +---cosmos_proto</w:t>
        <w:br/>
        <w:t>|   |       |   |   |   |   |   cosmos_pb2.py</w:t>
        <w:br/>
        <w:t xml:space="preserve">|   |       |   |   |   |   |   </w:t>
        <w:br/>
        <w:t>|   |       |   |   |   |   \---__pycache__</w:t>
        <w:br/>
        <w:t>|   |       |   |   |   |           cosmos_pb2.cpython-311.pyc</w:t>
        <w:br/>
        <w:t xml:space="preserve">|   |       |   |   |   |           </w:t>
        <w:br/>
        <w:t>|   |       |   |   |   +---dydxprotocol</w:t>
        <w:br/>
        <w:t>|   |       |   |   |   |   +---accountplus</w:t>
        <w:br/>
        <w:t>|   |       |   |   |   |   |   |   accountplus_pb2.py</w:t>
        <w:br/>
        <w:t>|   |       |   |   |   |   |   |   genesis_pb2.py</w:t>
        <w:br/>
        <w:t>|   |       |   |   |   |   |   |   models_pb2.py</w:t>
        <w:br/>
        <w:t>|   |       |   |   |   |   |   |   params_pb2.py</w:t>
        <w:br/>
        <w:t>|   |       |   |   |   |   |   |   query_pb2.py</w:t>
        <w:br/>
        <w:t>|   |       |   |   |   |   |   |   tx_pb2.py</w:t>
        <w:br/>
        <w:t xml:space="preserve">|   |       |   |   |   |   |   |   </w:t>
        <w:br/>
        <w:t>|   |       |   |   |   |   |   \---__pycache__</w:t>
        <w:br/>
        <w:t>|   |       |   |   |   |   |           accountplus_pb2.cpython-311.pyc</w:t>
        <w:br/>
        <w:t>|   |       |   |   |   |   |           genesis_pb2.cpython-311.pyc</w:t>
        <w:br/>
        <w:t>|   |       |   |   |   |   |           models_pb2.cpython-311.pyc</w:t>
        <w:br/>
        <w:t>|   |       |   |   |   |   |           params_pb2.cpython-311.pyc</w:t>
        <w:br/>
        <w:t>|   |       |   |   |   |   |           query_pb2.cpython-311.pyc</w:t>
        <w:br/>
        <w:t>|   |       |   |   |   |   |           tx_pb2.cpython-311.pyc</w:t>
        <w:br/>
        <w:t xml:space="preserve">|   |       |   |   |   |   |           </w:t>
        <w:br/>
        <w:t>|   |       |   |   |   |   +---clob</w:t>
        <w:br/>
        <w:t>|   |       |   |   |   |   |   |   block_rate_limit_config_pb2.py</w:t>
        <w:br/>
        <w:t>|   |       |   |   |   |   |   |   clob_pair_pb2.py</w:t>
        <w:br/>
        <w:t>|   |       |   |   |   |   |   |   equity_tier_limit_config_pb2.py</w:t>
        <w:br/>
        <w:t>|   |       |   |   |   |   |   |   finalize_block_pb2.py</w:t>
        <w:br/>
        <w:t>|   |       |   |   |   |   |   |   liquidations_config_pb2.py</w:t>
        <w:br/>
        <w:t>|   |       |   |   |   |   |   |   liquidations_pb2.py</w:t>
        <w:br/>
        <w:t>|   |       |   |   |   |   |   |   matches_pb2.py</w:t>
        <w:br/>
        <w:t>|   |       |   |   |   |   |   |   mev_pb2.py</w:t>
        <w:br/>
        <w:t>|   |       |   |   |   |   |   |   operation_pb2.py</w:t>
        <w:br/>
        <w:t>|   |       |   |   |   |   |   |   order_pb2.py</w:t>
        <w:br/>
        <w:t>|   |       |   |   |   |   |   |   order_removals_pb2.py</w:t>
        <w:br/>
        <w:t>|   |       |   |   |   |   |   |   process_proposer_matches_events_pb2.py</w:t>
        <w:br/>
        <w:t>|   |       |   |   |   |   |   |   query_pb2.py</w:t>
        <w:br/>
        <w:t>|   |       |   |   |   |   |   |   streaming_pb2.py</w:t>
        <w:br/>
        <w:t>|   |       |   |   |   |   |   |   tx_pb2.py</w:t>
        <w:br/>
        <w:t xml:space="preserve">|   |       |   |   |   |   |   |   </w:t>
        <w:br/>
        <w:t>|   |       |   |   |   |   |   \---__pycache__</w:t>
        <w:br/>
        <w:t>|   |       |   |   |   |   |           block_rate_limit_config_pb2.cpython-311.pyc</w:t>
        <w:br/>
        <w:t>|   |       |   |   |   |   |           clob_pair_pb2.cpython-311.pyc</w:t>
        <w:br/>
        <w:t>|   |       |   |   |   |   |           equity_tier_limit_config_pb2.cpython-311.pyc</w:t>
        <w:br/>
        <w:t>|   |       |   |   |   |   |           finalize_block_pb2.cpython-311.pyc</w:t>
        <w:br/>
        <w:t>|   |       |   |   |   |   |           liquidations_config_pb2.cpython-311.pyc</w:t>
        <w:br/>
        <w:t>|   |       |   |   |   |   |           liquidations_pb2.cpython-311.pyc</w:t>
        <w:br/>
        <w:t>|   |       |   |   |   |   |           matches_pb2.cpython-311.pyc</w:t>
        <w:br/>
        <w:t>|   |       |   |   |   |   |           mev_pb2.cpython-311.pyc</w:t>
        <w:br/>
        <w:t>|   |       |   |   |   |   |           operation_pb2.cpython-311.pyc</w:t>
        <w:br/>
        <w:t>|   |       |   |   |   |   |           order_pb2.cpython-311.pyc</w:t>
        <w:br/>
        <w:t>|   |       |   |   |   |   |           order_removals_pb2.cpython-311.pyc</w:t>
        <w:br/>
        <w:t>|   |       |   |   |   |   |           process_proposer_matches_events_pb2.cpython-311.pyc</w:t>
        <w:br/>
        <w:t>|   |       |   |   |   |   |           query_pb2.cpython-311.pyc</w:t>
        <w:br/>
        <w:t>|   |       |   |   |   |   |           streaming_pb2.cpython-311.pyc</w:t>
        <w:br/>
        <w:t>|   |       |   |   |   |   |           tx_pb2.cpython-311.pyc</w:t>
        <w:br/>
        <w:t xml:space="preserve">|   |       |   |   |   |   |           </w:t>
        <w:br/>
        <w:t>|   |       |   |   |   |   +---sending</w:t>
        <w:br/>
        <w:t>|   |       |   |   |   |   |   |   genesis_pb2.py</w:t>
        <w:br/>
        <w:t>|   |       |   |   |   |   |   |   query_pb2.py</w:t>
        <w:br/>
        <w:t>|   |       |   |   |   |   |   |   transfer_pb2.py</w:t>
        <w:br/>
        <w:t>|   |       |   |   |   |   |   |   tx_pb2.py</w:t>
        <w:br/>
        <w:t xml:space="preserve">|   |       |   |   |   |   |   |   </w:t>
        <w:br/>
        <w:t>|   |       |   |   |   |   |   \---__pycache__</w:t>
        <w:br/>
        <w:t>|   |       |   |   |   |   |           genesis_pb2.cpython-311.pyc</w:t>
        <w:br/>
        <w:t>|   |       |   |   |   |   |           query_pb2.cpython-311.pyc</w:t>
        <w:br/>
        <w:t>|   |       |   |   |   |   |           transfer_pb2.cpython-311.pyc</w:t>
        <w:br/>
        <w:t>|   |       |   |   |   |   |           tx_pb2.cpython-311.pyc</w:t>
        <w:br/>
        <w:t xml:space="preserve">|   |       |   |   |   |   |           </w:t>
        <w:br/>
        <w:t>|   |       |   |   |   |   \---subaccounts</w:t>
        <w:br/>
        <w:t>|   |       |   |   |   |       |   asset_position_pb2.py</w:t>
        <w:br/>
        <w:t>|   |       |   |   |   |       |   genesis_pb2.py</w:t>
        <w:br/>
        <w:t>|   |       |   |   |   |       |   perpetual_position_pb2.py</w:t>
        <w:br/>
        <w:t>|   |       |   |   |   |       |   query_pb2.py</w:t>
        <w:br/>
        <w:t>|   |       |   |   |   |       |   streaming_pb2.py</w:t>
        <w:br/>
        <w:t>|   |       |   |   |   |       |   subaccount_pb2.py</w:t>
        <w:br/>
        <w:t xml:space="preserve">|   |       |   |   |   |       |   </w:t>
        <w:br/>
        <w:t>|   |       |   |   |   |       \---__pycache__</w:t>
        <w:br/>
        <w:t>|   |       |   |   |   |               asset_position_pb2.cpython-311.pyc</w:t>
        <w:br/>
        <w:t>|   |       |   |   |   |               genesis_pb2.cpython-311.pyc</w:t>
        <w:br/>
        <w:t>|   |       |   |   |   |               perpetual_position_pb2.cpython-311.pyc</w:t>
        <w:br/>
        <w:t>|   |       |   |   |   |               query_pb2.cpython-311.pyc</w:t>
        <w:br/>
        <w:t>|   |       |   |   |   |               streaming_pb2.cpython-311.pyc</w:t>
        <w:br/>
        <w:t>|   |       |   |   |   |               subaccount_pb2.cpython-311.pyc</w:t>
        <w:br/>
        <w:t xml:space="preserve">|   |       |   |   |   |               </w:t>
        <w:br/>
        <w:t>|   |       |   |   |   +---gogoproto</w:t>
        <w:br/>
        <w:t>|   |       |   |   |   |   |   gogo_pb2.py</w:t>
        <w:br/>
        <w:t xml:space="preserve">|   |       |   |   |   |   |   </w:t>
        <w:br/>
        <w:t>|   |       |   |   |   |   \---__pycache__</w:t>
        <w:br/>
        <w:t>|   |       |   |   |   |           gogo_pb2.cpython-311.pyc</w:t>
        <w:br/>
        <w:t xml:space="preserve">|   |       |   |   |   |           </w:t>
        <w:br/>
        <w:t>|   |       |   |   |   \---__pycache__</w:t>
        <w:br/>
        <w:t>|   |       |   |   |           registry.cpython-311.pyc</w:t>
        <w:br/>
        <w:t xml:space="preserve">|   |       |   |   |           </w:t>
        <w:br/>
        <w:t>|   |       |   |   +---ecdsa</w:t>
        <w:br/>
        <w:t>|   |       |   |   |   |   curves.py</w:t>
        <w:br/>
        <w:t>|   |       |   |   |   |   der.py</w:t>
        <w:br/>
        <w:t>|   |       |   |   |   |   ecdsa.py</w:t>
        <w:br/>
        <w:t>|   |       |   |   |   |   ellipticcurve.py</w:t>
        <w:br/>
        <w:t>|   |       |   |   |   |   keys.py</w:t>
        <w:br/>
        <w:t>|   |       |   |   |   |   numbertheory.py</w:t>
        <w:br/>
        <w:t>|   |       |   |   |   |   rfc6979.py</w:t>
        <w:br/>
        <w:t>|   |       |   |   |   |   util.py</w:t>
        <w:br/>
        <w:t>|   |       |   |   |   |   _version.py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curves.cpython-311.pyc</w:t>
        <w:br/>
        <w:t>|   |       |   |   |           der.cpython-311.pyc</w:t>
        <w:br/>
        <w:t>|   |       |   |   |           ecdsa.cpython-311.pyc</w:t>
        <w:br/>
        <w:t>|   |       |   |   |           ellipticcurve.cpython-311.pyc</w:t>
        <w:br/>
        <w:t>|   |       |   |   |           keys.cpython-311.pyc</w:t>
        <w:br/>
        <w:t>|   |       |   |   |           numbertheory.cpython-311.pyc</w:t>
        <w:br/>
        <w:t>|   |       |   |   |           rfc6979.cpython-311.pyc</w:t>
        <w:br/>
        <w:t>|   |       |   |   |           util.cpython-311.pyc</w:t>
        <w:br/>
        <w:t>|   |       |   |   |           _version.cpython-311.pyc</w:t>
        <w:br/>
        <w:t>|   |       |   |   |           __init__.cpython-311.pyc</w:t>
        <w:br/>
        <w:t xml:space="preserve">|   |       |   |   |           </w:t>
        <w:br/>
        <w:t>|   |       |   |   +---ethereum</w:t>
        <w:br/>
        <w:t>|   |       |   |   |   |   __init__.py</w:t>
        <w:br/>
        <w:t xml:space="preserve">|   |       |   |   |   |   </w:t>
        <w:br/>
        <w:t>|   |       |   |   |   +---abi</w:t>
        <w:br/>
        <w:t>|   |       |   |   |   |   |   abi.py</w:t>
        <w:br/>
        <w:t>|   |       |   |   |   |   |   base.py</w:t>
        <w:br/>
        <w:t>|   |       |   |   |   |   |   codec.py</w:t>
        <w:br/>
        <w:t>|   |       |   |   |   |   |   constants.py</w:t>
        <w:br/>
        <w:t>|   |       |   |   |   |   |   decoding.py</w:t>
        <w:br/>
        <w:t>|   |       |   |   |   |   |   encoding.py</w:t>
        <w:br/>
        <w:t>|   |       |   |   |   |   |   exceptions.py</w:t>
        <w:br/>
        <w:t>|   |       |   |   |   |   |   grammar.py</w:t>
        <w:br/>
        <w:t>|   |       |   |   |   |   |   packed.py</w:t>
        <w:br/>
        <w:t>|   |       |   |   |   |   |   py.typed</w:t>
        <w:br/>
        <w:t>|   |       |   |   |   |   |   registry.py</w:t>
        <w:br/>
        <w:t>|   |       |   |   |   |   |   __init__.py</w:t>
        <w:br/>
        <w:t xml:space="preserve">|   |       |   |   |   |   |   </w:t>
        <w:br/>
        <w:t>|   |       |   |   |   |   +---tools</w:t>
        <w:br/>
        <w:t>|   |       |   |   |   |   |   |   _strategies.py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_strategies.cpython-311.pyc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+---utils</w:t>
        <w:br/>
        <w:t>|   |       |   |   |   |   |   |   numeric.py</w:t>
        <w:br/>
        <w:t>|   |       |   |   |   |   |   |   padding.py</w:t>
        <w:br/>
        <w:t>|   |       |   |   |   |   |   |   string.py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numeric.cpython-311.pyc</w:t>
        <w:br/>
        <w:t>|   |       |   |   |   |   |           padding.cpython-311.pyc</w:t>
        <w:br/>
        <w:t>|   |       |   |   |   |   |           string.cpython-311.pyc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abi.cpython-311.pyc</w:t>
        <w:br/>
        <w:t>|   |       |   |   |   |           base.cpython-311.pyc</w:t>
        <w:br/>
        <w:t>|   |       |   |   |   |           codec.cpython-311.pyc</w:t>
        <w:br/>
        <w:t>|   |       |   |   |   |           constants.cpython-311.pyc</w:t>
        <w:br/>
        <w:t>|   |       |   |   |   |           decoding.cpython-311.pyc</w:t>
        <w:br/>
        <w:t>|   |       |   |   |   |           encoding.cpython-311.pyc</w:t>
        <w:br/>
        <w:t>|   |       |   |   |   |           exceptions.cpython-311.pyc</w:t>
        <w:br/>
        <w:t>|   |       |   |   |   |           grammar.cpython-311.pyc</w:t>
        <w:br/>
        <w:t>|   |       |   |   |   |           packed.cpython-311.pyc</w:t>
        <w:br/>
        <w:t>|   |       |   |   |   |           registry.cpython-311.pyc</w:t>
        <w:br/>
        <w:t>|   |       |   |   |   |           __init__.cpython-311.pyc</w:t>
        <w:br/>
        <w:t xml:space="preserve">|   |       |   |   |   |           </w:t>
        <w:br/>
        <w:t>|   |       |   |   |   +---account</w:t>
        <w:br/>
        <w:t>|   |       |   |   |   |   |   messages.py</w:t>
        <w:br/>
        <w:t>|   |       |   |   |   |   |   py.typed</w:t>
        <w:br/>
        <w:t>|   |       |   |   |   |   |   __init__.py</w:t>
        <w:br/>
        <w:t xml:space="preserve">|   |       |   |   |   |   |   </w:t>
        <w:br/>
        <w:t>|   |       |   |   |   |   +---encode_typed_data</w:t>
        <w:br/>
        <w:t>|   |       |   |   |   |   |   |   encoding_and_hashing.py</w:t>
        <w:br/>
        <w:t>|   |       |   |   |   |   |   |   helpers.py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encoding_and_hashing.cpython-311.pyc</w:t>
        <w:br/>
        <w:t>|   |       |   |   |   |   |           helpers.cpython-311.pyc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messages.cpython-311.pyc</w:t>
        <w:br/>
        <w:t>|   |       |   |   |   |           __init__.cpython-311.pyc</w:t>
        <w:br/>
        <w:t xml:space="preserve">|   |       |   |   |   |           </w:t>
        <w:br/>
        <w:t>|   |       |   |   |   +---hexbytes</w:t>
        <w:br/>
        <w:t>|   |       |   |   |   |   |   main.py</w:t>
        <w:br/>
        <w:t>|   |       |   |   |   |   |   py.typed</w:t>
        <w:br/>
        <w:t>|   |       |   |   |   |   |   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main.cpython-311.pyc</w:t>
        <w:br/>
        <w:t>|   |       |   |   |   |           _utils.cpython-311.pyc</w:t>
        <w:br/>
        <w:t>|   |       |   |   |   |           __init__.cpython-311.pyc</w:t>
        <w:br/>
        <w:t xml:space="preserve">|   |       |   |   |   |           </w:t>
        <w:br/>
        <w:t>|   |       |   |   |   +---typing</w:t>
        <w:br/>
        <w:t>|   |       |   |   |   |   |   abi.py</w:t>
        <w:br/>
        <w:t>|   |       |   |   |   |   |   bls.py</w:t>
        <w:br/>
        <w:t>|   |       |   |   |   |   |   discovery.py</w:t>
        <w:br/>
        <w:t>|   |       |   |   |   |   |   encoding.py</w:t>
        <w:br/>
        <w:t>|   |       |   |   |   |   |   enums.py</w:t>
        <w:br/>
        <w:t>|   |       |   |   |   |   |   ethpm.py</w:t>
        <w:br/>
        <w:t>|   |       |   |   |   |   |   evm.py</w:t>
        <w:br/>
        <w:t>|   |       |   |   |   |   |   networks.py</w:t>
        <w:br/>
        <w:t>|   |       |   |   |   |   |   py.typed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abi.cpython-311.pyc</w:t>
        <w:br/>
        <w:t>|   |       |   |   |   |           bls.cpython-311.pyc</w:t>
        <w:br/>
        <w:t>|   |       |   |   |   |           discovery.cpython-311.pyc</w:t>
        <w:br/>
        <w:t>|   |       |   |   |   |           encoding.cpython-311.pyc</w:t>
        <w:br/>
        <w:t>|   |       |   |   |   |           enums.cpython-311.pyc</w:t>
        <w:br/>
        <w:t>|   |       |   |   |   |           ethpm.cpython-311.pyc</w:t>
        <w:br/>
        <w:t>|   |       |   |   |   |           evm.cpython-311.pyc</w:t>
        <w:br/>
        <w:t>|   |       |   |   |   |           networks.cpython-311.pyc</w:t>
        <w:br/>
        <w:t>|   |       |   |   |   |           __init__.cpython-311.pyc</w:t>
        <w:br/>
        <w:t xml:space="preserve">|   |       |   |   |   |           </w:t>
        <w:br/>
        <w:t>|   |       |   |   |   +---utils</w:t>
        <w:br/>
        <w:t>|   |       |   |   |   |   |   abi.py</w:t>
        <w:br/>
        <w:t>|   |       |   |   |   |   |   address.py</w:t>
        <w:br/>
        <w:t>|   |       |   |   |   |   |   applicators.py</w:t>
        <w:br/>
        <w:t>|   |       |   |   |   |   |   conversions.py</w:t>
        <w:br/>
        <w:t>|   |       |   |   |   |   |   currency.py</w:t>
        <w:br/>
        <w:t>|   |       |   |   |   |   |   debug.py</w:t>
        <w:br/>
        <w:t>|   |       |   |   |   |   |   decorators.py</w:t>
        <w:br/>
        <w:t>|   |       |   |   |   |   |   encoding.py</w:t>
        <w:br/>
        <w:t>|   |       |   |   |   |   |   exceptions.py</w:t>
        <w:br/>
        <w:t>|   |       |   |   |   |   |   functional.py</w:t>
        <w:br/>
        <w:t>|   |       |   |   |   |   |   hexadecimal.py</w:t>
        <w:br/>
        <w:t>|   |       |   |   |   |   |   humanize.py</w:t>
        <w:br/>
        <w:t>|   |       |   |   |   |   |   logging.py</w:t>
        <w:br/>
        <w:t>|   |       |   |   |   |   |   module_loading.py</w:t>
        <w:br/>
        <w:t>|   |       |   |   |   |   |   numeric.py</w:t>
        <w:br/>
        <w:t>|   |       |   |   |   |   |   py.typed</w:t>
        <w:br/>
        <w:t>|   |       |   |   |   |   |   toolz.py</w:t>
        <w:br/>
        <w:t>|   |       |   |   |   |   |   types.py</w:t>
        <w:br/>
        <w:t>|   |       |   |   |   |   |   units.py</w:t>
        <w:br/>
        <w:t>|   |       |   |   |   |   |   __init__.py</w:t>
        <w:br/>
        <w:t xml:space="preserve">|   |       |   |   |   |   |   </w:t>
        <w:br/>
        <w:t>|   |       |   |   |   |   +---curried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__init__.cpython-311.pyc</w:t>
        <w:br/>
        <w:t xml:space="preserve">|   |       |   |   |   |   |           </w:t>
        <w:br/>
        <w:t>|   |       |   |   |   |   +---typing</w:t>
        <w:br/>
        <w:t>|   |       |   |   |   |   |   |   misc.py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misc.cpython-311.pyc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abi.cpython-311.pyc</w:t>
        <w:br/>
        <w:t>|   |       |   |   |   |           address.cpython-311.pyc</w:t>
        <w:br/>
        <w:t>|   |       |   |   |   |           applicators.cpython-311.pyc</w:t>
        <w:br/>
        <w:t>|   |       |   |   |   |           conversions.cpython-311.pyc</w:t>
        <w:br/>
        <w:t>|   |       |   |   |   |           currency.cpython-311.pyc</w:t>
        <w:br/>
        <w:t>|   |       |   |   |   |           debug.cpython-311.pyc</w:t>
        <w:br/>
        <w:t>|   |       |   |   |   |           decorators.cpython-311.pyc</w:t>
        <w:br/>
        <w:t>|   |       |   |   |   |           encoding.cpython-311.pyc</w:t>
        <w:br/>
        <w:t>|   |       |   |   |   |           exceptions.cpython-311.pyc</w:t>
        <w:br/>
        <w:t>|   |       |   |   |   |           functional.cpython-311.pyc</w:t>
        <w:br/>
        <w:t>|   |       |   |   |   |           hexadecimal.cpython-311.pyc</w:t>
        <w:br/>
        <w:t>|   |       |   |   |   |           humanize.cpython-311.pyc</w:t>
        <w:br/>
        <w:t>|   |       |   |   |   |           logging.cpython-311.pyc</w:t>
        <w:br/>
        <w:t>|   |       |   |   |   |           module_loading.cpython-311.pyc</w:t>
        <w:br/>
        <w:t>|   |       |   |   |   |           numeric.cpython-311.pyc</w:t>
        <w:br/>
        <w:t>|   |       |   |   |   |           toolz.cpython-311.pyc</w:t>
        <w:br/>
        <w:t>|   |       |   |   |   |           types.cpython-311.pyc</w:t>
        <w:br/>
        <w:t>|   |       |   |   |   |           units.cpython-311.pyc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+---keccak</w:t>
        <w:br/>
        <w:t>|   |       |   |   |   |   keccak.py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keccak.cpython-311.pyc</w:t>
        <w:br/>
        <w:t>|   |       |   |   |           __init__.cpython-311.pyc</w:t>
        <w:br/>
        <w:t xml:space="preserve">|   |       |   |   |           </w:t>
        <w:br/>
        <w:t>|   |       |   |   +---lark</w:t>
        <w:br/>
        <w:t>|   |       |   |   |   |   ast_utils.py</w:t>
        <w:br/>
        <w:t>|   |       |   |   |   |   common.py</w:t>
        <w:br/>
        <w:t>|   |       |   |   |   |   exceptions.py</w:t>
        <w:br/>
        <w:t>|   |       |   |   |   |   grammar.py</w:t>
        <w:br/>
        <w:t>|   |       |   |   |   |   indenter.py</w:t>
        <w:br/>
        <w:t>|   |       |   |   |   |   lark.py</w:t>
        <w:br/>
        <w:t>|   |       |   |   |   |   lexer.py</w:t>
        <w:br/>
        <w:t>|   |       |   |   |   |   load_grammar.py</w:t>
        <w:br/>
        <w:t>|   |       |   |   |   |   parser_frontends.py</w:t>
        <w:br/>
        <w:t>|   |       |   |   |   |   parse_tree_builder.py</w:t>
        <w:br/>
        <w:t>|   |       |   |   |   |   py.typed</w:t>
        <w:br/>
        <w:t>|   |       |   |   |   |   reconstruct.py</w:t>
        <w:br/>
        <w:t>|   |       |   |   |   |   tree.py</w:t>
        <w:br/>
        <w:t>|   |       |   |   |   |   tree_matcher.py</w:t>
        <w:br/>
        <w:t>|   |       |   |   |   |   tree_templates.py</w:t>
        <w:br/>
        <w:t>|   |       |   |   |   |   utils.py</w:t>
        <w:br/>
        <w:t>|   |       |   |   |   |   visitors.py</w:t>
        <w:br/>
        <w:t>|   |       |   |   |   |   __init__.py</w:t>
        <w:br/>
        <w:t xml:space="preserve">|   |       |   |   |   |   </w:t>
        <w:br/>
        <w:t>|   |       |   |   |   +---grammars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+---parsers</w:t>
        <w:br/>
        <w:t>|   |       |   |   |   |   |   cyk.py</w:t>
        <w:br/>
        <w:t>|   |       |   |   |   |   |   earley.py</w:t>
        <w:br/>
        <w:t>|   |       |   |   |   |   |   earley_common.py</w:t>
        <w:br/>
        <w:t>|   |       |   |   |   |   |   earley_forest.py</w:t>
        <w:br/>
        <w:t>|   |       |   |   |   |   |   grammar_analysis.py</w:t>
        <w:br/>
        <w:t>|   |       |   |   |   |   |   lalr_analysis.py</w:t>
        <w:br/>
        <w:t>|   |       |   |   |   |   |   lalr_interactive_parser.py</w:t>
        <w:br/>
        <w:t>|   |       |   |   |   |   |   lalr_parser.py</w:t>
        <w:br/>
        <w:t>|   |       |   |   |   |   |   lalr_parser_state.py</w:t>
        <w:br/>
        <w:t>|   |       |   |   |   |   |   xearley.py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cyk.cpython-311.pyc</w:t>
        <w:br/>
        <w:t>|   |       |   |   |   |           earley.cpython-311.pyc</w:t>
        <w:br/>
        <w:t>|   |       |   |   |   |           earley_common.cpython-311.pyc</w:t>
        <w:br/>
        <w:t>|   |       |   |   |   |           earley_forest.cpython-311.pyc</w:t>
        <w:br/>
        <w:t>|   |       |   |   |   |           grammar_analysis.cpython-311.pyc</w:t>
        <w:br/>
        <w:t>|   |       |   |   |   |           lalr_analysis.cpython-311.pyc</w:t>
        <w:br/>
        <w:t>|   |       |   |   |   |           lalr_interactive_parser.cpython-311.pyc</w:t>
        <w:br/>
        <w:t>|   |       |   |   |   |           lalr_parser.cpython-311.pyc</w:t>
        <w:br/>
        <w:t>|   |       |   |   |   |           lalr_parser_state.cpython-311.pyc</w:t>
        <w:br/>
        <w:t>|   |       |   |   |   |           xearley.cpython-311.pyc</w:t>
        <w:br/>
        <w:t>|   |       |   |   |   |           __init__.cpython-311.pyc</w:t>
        <w:br/>
        <w:t xml:space="preserve">|   |       |   |   |   |           </w:t>
        <w:br/>
        <w:t>|   |       |   |   |   +---tools</w:t>
        <w:br/>
        <w:t>|   |       |   |   |   |   |   nearley.py</w:t>
        <w:br/>
        <w:t>|   |       |   |   |   |   |   serialize.py</w:t>
        <w:br/>
        <w:t>|   |       |   |   |   |   |   standalone.py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nearley.cpython-311.pyc</w:t>
        <w:br/>
        <w:t>|   |       |   |   |   |           serialize.cpython-311.pyc</w:t>
        <w:br/>
        <w:t>|   |       |   |   |   |           standalone.cpython-311.pyc</w:t>
        <w:br/>
        <w:t>|   |       |   |   |   |           __init__.cpython-311.pyc</w:t>
        <w:br/>
        <w:t xml:space="preserve">|   |       |   |   |   |           </w:t>
        <w:br/>
        <w:t>|   |       |   |   |   +---__pycache__</w:t>
        <w:br/>
        <w:t>|   |       |   |   |   |       ast_utils.cpython-311.pyc</w:t>
        <w:br/>
        <w:t>|   |       |   |   |   |       common.cpython-311.pyc</w:t>
        <w:br/>
        <w:t>|   |       |   |   |   |       exceptions.cpython-311.pyc</w:t>
        <w:br/>
        <w:t>|   |       |   |   |   |       grammar.cpython-311.pyc</w:t>
        <w:br/>
        <w:t>|   |       |   |   |   |       indenter.cpython-311.pyc</w:t>
        <w:br/>
        <w:t>|   |       |   |   |   |       lark.cpython-311.pyc</w:t>
        <w:br/>
        <w:t>|   |       |   |   |   |       lexer.cpython-311.pyc</w:t>
        <w:br/>
        <w:t>|   |       |   |   |   |       load_grammar.cpython-311.pyc</w:t>
        <w:br/>
        <w:t>|   |       |   |   |   |       parser_frontends.cpython-311.pyc</w:t>
        <w:br/>
        <w:t>|   |       |   |   |   |       parse_tree_builder.cpython-311.pyc</w:t>
        <w:br/>
        <w:t>|   |       |   |   |   |       reconstruct.cpython-311.pyc</w:t>
        <w:br/>
        <w:t>|   |       |   |   |   |       tree.cpython-311.pyc</w:t>
        <w:br/>
        <w:t>|   |       |   |   |   |       tree_matcher.cpython-311.pyc</w:t>
        <w:br/>
        <w:t>|   |       |   |   |   |       tree_templates.cpython-311.pyc</w:t>
        <w:br/>
        <w:t>|   |       |   |   |   |       utils.cpython-311.pyc</w:t>
        <w:br/>
        <w:t>|   |       |   |   |   |       visitors.cpython-311.pyc</w:t>
        <w:br/>
        <w:t>|   |       |   |   |   |       __init__.cpython-311.pyc</w:t>
        <w:br/>
        <w:t xml:space="preserve">|   |       |   |   |   |       </w:t>
        <w:br/>
        <w:t>|   |       |   |   |   \---__pyinstaller</w:t>
        <w:br/>
        <w:t>|   |       |   |   |       |   hook-lark.py</w:t>
        <w:br/>
        <w:t>|   |       |   |   |       |   __init__.py</w:t>
        <w:br/>
        <w:t xml:space="preserve">|   |       |   |   |       |   </w:t>
        <w:br/>
        <w:t>|   |       |   |   |       \---__pycache__</w:t>
        <w:br/>
        <w:t>|   |       |   |   |               hook-lark.cpython-311.pyc</w:t>
        <w:br/>
        <w:t>|   |       |   |   |               __init__.cpython-311.pyc</w:t>
        <w:br/>
        <w:t xml:space="preserve">|   |       |   |   |               </w:t>
        <w:br/>
        <w:t>|   |       |   |   +---marshmallow</w:t>
        <w:br/>
        <w:t>|   |       |   |   |   |   base.py</w:t>
        <w:br/>
        <w:t>|   |       |   |   |   |   class_registry.py</w:t>
        <w:br/>
        <w:t>|   |       |   |   |   |   decorators.py</w:t>
        <w:br/>
        <w:t>|   |       |   |   |   |   error_store.py</w:t>
        <w:br/>
        <w:t>|   |       |   |   |   |   exceptions.py</w:t>
        <w:br/>
        <w:t>|   |       |   |   |   |   fields.py</w:t>
        <w:br/>
        <w:t>|   |       |   |   |   |   orderedset.py</w:t>
        <w:br/>
        <w:t>|   |       |   |   |   |   py.typed</w:t>
        <w:br/>
        <w:t>|   |       |   |   |   |   schema.py</w:t>
        <w:br/>
        <w:t>|   |       |   |   |   |   types.py</w:t>
        <w:br/>
        <w:t>|   |       |   |   |   |   utils.py</w:t>
        <w:br/>
        <w:t>|   |       |   |   |   |   validate.py</w:t>
        <w:br/>
        <w:t>|   |       |   |   |   |   warnings.py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class_registry.cpython-311.pyc</w:t>
        <w:br/>
        <w:t>|   |       |   |   |           decorators.cpython-311.pyc</w:t>
        <w:br/>
        <w:t>|   |       |   |   |           error_store.cpython-311.pyc</w:t>
        <w:br/>
        <w:t>|   |       |   |   |           exceptions.cpython-311.pyc</w:t>
        <w:br/>
        <w:t>|   |       |   |   |           fields.cpython-311.pyc</w:t>
        <w:br/>
        <w:t>|   |       |   |   |           orderedset.cpython-311.pyc</w:t>
        <w:br/>
        <w:t>|   |       |   |   |           schema.cpython-311.pyc</w:t>
        <w:br/>
        <w:t>|   |       |   |   |           types.cpython-311.pyc</w:t>
        <w:br/>
        <w:t>|   |       |   |   |           utils.cpython-311.pyc</w:t>
        <w:br/>
        <w:t>|   |       |   |   |           validate.cpython-311.pyc</w:t>
        <w:br/>
        <w:t>|   |       |   |   |           warnings.cpython-311.pyc</w:t>
        <w:br/>
        <w:t>|   |       |   |   |           __init__.cpython-311.pyc</w:t>
        <w:br/>
        <w:t xml:space="preserve">|   |       |   |   |           </w:t>
        <w:br/>
        <w:t>|   |       |   |   +---marshmallow_dataclass</w:t>
        <w:br/>
        <w:t>|   |       |   |   |   |   collection_field.py</w:t>
        <w:br/>
        <w:t>|   |       |   |   |   |   lazy_class_attribute.py</w:t>
        <w:br/>
        <w:t>|   |       |   |   |   |   mypy.py</w:t>
        <w:br/>
        <w:t>|   |       |   |   |   |   py.typed</w:t>
        <w:br/>
        <w:t>|   |       |   |   |   |   typing.py</w:t>
        <w:br/>
        <w:t>|   |       |   |   |   |   union_field.py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collection_field.cpython-311.pyc</w:t>
        <w:br/>
        <w:t>|   |       |   |   |           lazy_class_attribute.cpython-311.pyc</w:t>
        <w:br/>
        <w:t>|   |       |   |   |           mypy.cpython-311.pyc</w:t>
        <w:br/>
        <w:t>|   |       |   |   |           typing.cpython-311.pyc</w:t>
        <w:br/>
        <w:t>|   |       |   |   |           union_field.cpython-311.pyc</w:t>
        <w:br/>
        <w:t>|   |       |   |   |           __init__.cpython-311.pyc</w:t>
        <w:br/>
        <w:t xml:space="preserve">|   |       |   |   |           </w:t>
        <w:br/>
        <w:t>|   |       |   |   +---marshmallow_oneofschema</w:t>
        <w:br/>
        <w:t>|   |       |   |   |   |   one_of_schema.py</w:t>
        <w:br/>
        <w:t>|   |       |   |   |   |   py.typed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one_of_schema.cpython-311.pyc</w:t>
        <w:br/>
        <w:t>|   |       |   |   |           __init__.cpython-311.pyc</w:t>
        <w:br/>
        <w:t xml:space="preserve">|   |       |   |   |           </w:t>
        <w:br/>
        <w:t>|   |       |   |   +---mnemonic</w:t>
        <w:br/>
        <w:t>|   |       |   |   |   |   mnemonic.py</w:t>
        <w:br/>
        <w:t>|   |       |   |   |   |   py.typed</w:t>
        <w:br/>
        <w:t>|   |       |   |   |   |   __init__.py</w:t>
        <w:br/>
        <w:t xml:space="preserve">|   |       |   |   |   |   </w:t>
        <w:br/>
        <w:t>|   |       |   |   |   +---wordlist</w:t>
        <w:br/>
        <w:t>|   |       |   |   |   |       chinese_simplified.txt</w:t>
        <w:br/>
        <w:t>|   |       |   |   |   |       chinese_traditional.txt</w:t>
        <w:br/>
        <w:t>|   |       |   |   |   |       czech.txt</w:t>
        <w:br/>
        <w:t>|   |       |   |   |   |       english.txt</w:t>
        <w:br/>
        <w:t>|   |       |   |   |   |       french.txt</w:t>
        <w:br/>
        <w:t>|   |       |   |   |   |       italian.txt</w:t>
        <w:br/>
        <w:t>|   |       |   |   |   |       japanese.txt</w:t>
        <w:br/>
        <w:t>|   |       |   |   |   |       korean.txt</w:t>
        <w:br/>
        <w:t>|   |       |   |   |   |       portuguese.txt</w:t>
        <w:br/>
        <w:t>|   |       |   |   |   |       russian.txt</w:t>
        <w:br/>
        <w:t>|   |       |   |   |   |       spanish.txt</w:t>
        <w:br/>
        <w:t>|   |       |   |   |   |       turkish.txt</w:t>
        <w:br/>
        <w:t xml:space="preserve">|   |       |   |   |   |       </w:t>
        <w:br/>
        <w:t>|   |       |   |   |   \---__pycache__</w:t>
        <w:br/>
        <w:t>|   |       |   |   |           mnemonic.cpython-311.pyc</w:t>
        <w:br/>
        <w:t>|   |       |   |   |           __init__.cpython-311.pyc</w:t>
        <w:br/>
        <w:t xml:space="preserve">|   |       |   |   |           </w:t>
        <w:br/>
        <w:t>|   |       |   |   +---msgpack</w:t>
        <w:br/>
        <w:t>|   |       |   |   |   |   exceptions.py</w:t>
        <w:br/>
        <w:t>|   |       |   |   |   |   ext.py</w:t>
        <w:br/>
        <w:t>|   |       |   |   |   |   fallback.py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exceptions.cpython-311.pyc</w:t>
        <w:br/>
        <w:t>|   |       |   |   |           ext.cpython-311.pyc</w:t>
        <w:br/>
        <w:t>|   |       |   |   |           fallback.cpython-311.pyc</w:t>
        <w:br/>
        <w:t>|   |       |   |   |           __init__.cpython-311.pyc</w:t>
        <w:br/>
        <w:t xml:space="preserve">|   |       |   |   |           </w:t>
        <w:br/>
        <w:t>|   |       |   |   +---parsimonious</w:t>
        <w:br/>
        <w:t>|   |       |   |   |   |   exceptions.py</w:t>
        <w:br/>
        <w:t>|   |       |   |   |   |   expressions.py</w:t>
        <w:br/>
        <w:t>|   |       |   |   |   |   grammar.py</w:t>
        <w:br/>
        <w:t>|   |       |   |   |   |   nodes.py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exceptions.cpython-311.pyc</w:t>
        <w:br/>
        <w:t>|   |       |   |   |           expressions.cpython-311.pyc</w:t>
        <w:br/>
        <w:t>|   |       |   |   |           grammar.cpython-311.pyc</w:t>
        <w:br/>
        <w:t>|   |       |   |   |           nodes.cpython-311.pyc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+---starknet</w:t>
        <w:br/>
        <w:t>|   |       |   |   |   |   ccxt_utils.py</w:t>
        <w:br/>
        <w:t>|   |       |   |   |   |   common.py</w:t>
        <w:br/>
        <w:t>|   |       |   |   |   |   constants.py</w:t>
        <w:br/>
        <w:t>|   |       |   |   |   |   __init__.py</w:t>
        <w:br/>
        <w:t xml:space="preserve">|   |       |   |   |   |   </w:t>
        <w:br/>
        <w:t>|   |       |   |   |   +---cairo</w:t>
        <w:br/>
        <w:t>|   |       |   |   |   |   |   data_types.py</w:t>
        <w:br/>
        <w:t>|   |       |   |   |   |   |   felt.py</w:t>
        <w:br/>
        <w:t>|   |       |   |   |   |   |   type_parser.py</w:t>
        <w:br/>
        <w:t>|   |       |   |   |   |   |   __init__.py</w:t>
        <w:br/>
        <w:t xml:space="preserve">|   |       |   |   |   |   |   </w:t>
        <w:br/>
        <w:t>|   |       |   |   |   |   +---deprecated_parse</w:t>
        <w:br/>
        <w:t>|   |       |   |   |   |   |   |   cairo_types.py</w:t>
        <w:br/>
        <w:t>|   |       |   |   |   |   |   |   parser.py</w:t>
        <w:br/>
        <w:t>|   |       |   |   |   |   |   |   parser_transformer.py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cairo_types.cpython-311.pyc</w:t>
        <w:br/>
        <w:t>|   |       |   |   |   |   |           parser.cpython-311.pyc</w:t>
        <w:br/>
        <w:t>|   |       |   |   |   |   |           parser_transformer.cpython-311.pyc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+---v1</w:t>
        <w:br/>
        <w:t>|   |       |   |   |   |   |   |   type_parser.py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type_parser.cpython-311.pyc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+---v2</w:t>
        <w:br/>
        <w:t>|   |       |   |   |   |   |   |   type_parser.py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type_parser.cpython-311.pyc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data_types.cpython-311.pyc</w:t>
        <w:br/>
        <w:t>|   |       |   |   |   |           felt.cpython-311.pyc</w:t>
        <w:br/>
        <w:t>|   |       |   |   |   |           type_parser.cpython-311.pyc</w:t>
        <w:br/>
        <w:t>|   |       |   |   |   |           __init__.cpython-311.pyc</w:t>
        <w:br/>
        <w:t xml:space="preserve">|   |       |   |   |   |           </w:t>
        <w:br/>
        <w:t>|   |       |   |   |   +---hash</w:t>
        <w:br/>
        <w:t>|   |       |   |   |   |   |   address.py</w:t>
        <w:br/>
        <w:t>|   |       |   |   |   |   |   compiled_class_hash_objects.py</w:t>
        <w:br/>
        <w:t>|   |       |   |   |   |   |   selector.py</w:t>
        <w:br/>
        <w:t>|   |       |   |   |   |   |   storage.py</w:t>
        <w:br/>
        <w:t>|   |       |   |   |   |   |   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address.cpython-311.pyc</w:t>
        <w:br/>
        <w:t>|   |       |   |   |   |           compiled_class_hash_objects.cpython-311.pyc</w:t>
        <w:br/>
        <w:t>|   |       |   |   |   |           selector.cpython-311.pyc</w:t>
        <w:br/>
        <w:t>|   |       |   |   |   |           storage.cpython-311.pyc</w:t>
        <w:br/>
        <w:t>|   |       |   |   |   |           utils.cpython-311.pyc</w:t>
        <w:br/>
        <w:t>|   |       |   |   |   |           __init__.cpython-311.pyc</w:t>
        <w:br/>
        <w:t xml:space="preserve">|   |       |   |   |   |           </w:t>
        <w:br/>
        <w:t>|   |       |   |   |   +---models</w:t>
        <w:br/>
        <w:t>|   |       |   |   |   |   |   typed_data.py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typed_data.cpython-311.pyc</w:t>
        <w:br/>
        <w:t>|   |       |   |   |   |           __init__.cpython-311.pyc</w:t>
        <w:br/>
        <w:t xml:space="preserve">|   |       |   |   |   |           </w:t>
        <w:br/>
        <w:t>|   |       |   |   |   +---serialization</w:t>
        <w:br/>
        <w:t>|   |       |   |   |   |   |   errors.py</w:t>
        <w:br/>
        <w:t>|   |       |   |   |   |   |   factory.py</w:t>
        <w:br/>
        <w:t>|   |       |   |   |   |   |   function_serialization_adapter.py</w:t>
        <w:br/>
        <w:t>|   |       |   |   |   |   |   tuple_dataclass.py</w:t>
        <w:br/>
        <w:t>|   |       |   |   |   |   |   _calldata_reader.py</w:t>
        <w:br/>
        <w:t>|   |       |   |   |   |   |   _context.py</w:t>
        <w:br/>
        <w:t>|   |       |   |   |   |   |   __init__.py</w:t>
        <w:br/>
        <w:t xml:space="preserve">|   |       |   |   |   |   |   </w:t>
        <w:br/>
        <w:t>|   |       |   |   |   |   +---data_serializers</w:t>
        <w:br/>
        <w:t>|   |       |   |   |   |   |   |   array_serializer.py</w:t>
        <w:br/>
        <w:t>|   |       |   |   |   |   |   |   bool_serializer.py</w:t>
        <w:br/>
        <w:t>|   |       |   |   |   |   |   |   byte_array_serializer.py</w:t>
        <w:br/>
        <w:t>|   |       |   |   |   |   |   |   cairo_data_serializer.py</w:t>
        <w:br/>
        <w:t>|   |       |   |   |   |   |   |   enum_serializer.py</w:t>
        <w:br/>
        <w:t>|   |       |   |   |   |   |   |   felt_serializer.py</w:t>
        <w:br/>
        <w:t>|   |       |   |   |   |   |   |   named_tuple_serializer.py</w:t>
        <w:br/>
        <w:t>|   |       |   |   |   |   |   |   option_serializer.py</w:t>
        <w:br/>
        <w:t>|   |       |   |   |   |   |   |   output_serializer.py</w:t>
        <w:br/>
        <w:t>|   |       |   |   |   |   |   |   payload_serializer.py</w:t>
        <w:br/>
        <w:t>|   |       |   |   |   |   |   |   struct_serializer.py</w:t>
        <w:br/>
        <w:t>|   |       |   |   |   |   |   |   tuple_serializer.py</w:t>
        <w:br/>
        <w:t>|   |       |   |   |   |   |   |   uint256_serializer.py</w:t>
        <w:br/>
        <w:t>|   |       |   |   |   |   |   |   uint_serializer.py</w:t>
        <w:br/>
        <w:t>|   |       |   |   |   |   |   |   unit_serializer.py</w:t>
        <w:br/>
        <w:t>|   |       |   |   |   |   |   |   _common.py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array_serializer.cpython-311.pyc</w:t>
        <w:br/>
        <w:t>|   |       |   |   |   |   |           bool_serializer.cpython-311.pyc</w:t>
        <w:br/>
        <w:t>|   |       |   |   |   |   |           byte_array_serializer.cpython-311.pyc</w:t>
        <w:br/>
        <w:t>|   |       |   |   |   |   |           cairo_data_serializer.cpython-311.pyc</w:t>
        <w:br/>
        <w:t>|   |       |   |   |   |   |           enum_serializer.cpython-311.pyc</w:t>
        <w:br/>
        <w:t>|   |       |   |   |   |   |           felt_serializer.cpython-311.pyc</w:t>
        <w:br/>
        <w:t>|   |       |   |   |   |   |           named_tuple_serializer.cpython-311.pyc</w:t>
        <w:br/>
        <w:t>|   |       |   |   |   |   |           option_serializer.cpython-311.pyc</w:t>
        <w:br/>
        <w:t>|   |       |   |   |   |   |           output_serializer.cpython-311.pyc</w:t>
        <w:br/>
        <w:t>|   |       |   |   |   |   |           payload_serializer.cpython-311.pyc</w:t>
        <w:br/>
        <w:t>|   |       |   |   |   |   |           struct_serializer.cpython-311.pyc</w:t>
        <w:br/>
        <w:t>|   |       |   |   |   |   |           tuple_serializer.cpython-311.pyc</w:t>
        <w:br/>
        <w:t>|   |       |   |   |   |   |           uint256_serializer.cpython-311.pyc</w:t>
        <w:br/>
        <w:t>|   |       |   |   |   |   |           uint_serializer.cpython-311.pyc</w:t>
        <w:br/>
        <w:t>|   |       |   |   |   |   |           unit_serializer.cpython-311.pyc</w:t>
        <w:br/>
        <w:t>|   |       |   |   |   |   |           _common.cpython-311.pyc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errors.cpython-311.pyc</w:t>
        <w:br/>
        <w:t>|   |       |   |   |   |           factory.cpython-311.pyc</w:t>
        <w:br/>
        <w:t>|   |       |   |   |   |           function_serialization_adapter.cpython-311.pyc</w:t>
        <w:br/>
        <w:t>|   |       |   |   |   |           tuple_dataclass.cpython-311.pyc</w:t>
        <w:br/>
        <w:t>|   |       |   |   |   |           _calldata_reader.cpython-311.pyc</w:t>
        <w:br/>
        <w:t>|   |       |   |   |   |           _context.cpython-311.pyc</w:t>
        <w:br/>
        <w:t>|   |       |   |   |   |           __init__.cpython-311.pyc</w:t>
        <w:br/>
        <w:t xml:space="preserve">|   |       |   |   |   |           </w:t>
        <w:br/>
        <w:t>|   |       |   |   |   +---utils</w:t>
        <w:br/>
        <w:t>|   |       |   |   |   |   |   constructor_args_translator.py</w:t>
        <w:br/>
        <w:t>|   |       |   |   |   |   |   iterable.py</w:t>
        <w:br/>
        <w:t>|   |       |   |   |   |   |   schema.py</w:t>
        <w:br/>
        <w:t>|   |       |   |   |   |   |   typed_data.py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constructor_args_translator.cpython-311.pyc</w:t>
        <w:br/>
        <w:t>|   |       |   |   |   |           iterable.cpython-311.pyc</w:t>
        <w:br/>
        <w:t>|   |       |   |   |   |           schema.cpython-311.pyc</w:t>
        <w:br/>
        <w:t>|   |       |   |   |   |           typed_data.cpython-311.pyc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ccxt_utils.cpython-311.pyc</w:t>
        <w:br/>
        <w:t>|   |       |   |   |           common.cpython-311.pyc</w:t>
        <w:br/>
        <w:t>|   |       |   |   |           constants.cpython-311.pyc</w:t>
        <w:br/>
        <w:t>|   |       |   |   |           __init__.cpython-311.pyc</w:t>
        <w:br/>
        <w:t xml:space="preserve">|   |       |   |   |           </w:t>
        <w:br/>
        <w:t>|   |       |   |   +---starkware</w:t>
        <w:br/>
        <w:t>|   |       |   |   |   |   __init__.py</w:t>
        <w:br/>
        <w:t xml:space="preserve">|   |       |   |   |   |   </w:t>
        <w:br/>
        <w:t>|   |       |   |   |   +---crypto</w:t>
        <w:br/>
        <w:t>|   |       |   |   |   |   |   fast_pedersen_hash.py</w:t>
        <w:br/>
        <w:t>|   |       |   |   |   |   |   math_utils.py</w:t>
        <w:br/>
        <w:t>|   |       |   |   |   |   |   signature.py</w:t>
        <w:br/>
        <w:t>|   |       |   |   |   |   |   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fast_pedersen_hash.cpython-311.pyc</w:t>
        <w:br/>
        <w:t>|   |       |   |   |   |           math_utils.cpython-311.pyc</w:t>
        <w:br/>
        <w:t>|   |       |   |   |   |           signature.cpython-311.pyc</w:t>
        <w:br/>
        <w:t>|   |       |   |   |   |           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+---sympy</w:t>
        <w:br/>
        <w:t>|   |       |   |   |   |   __init__.py</w:t>
        <w:br/>
        <w:t xml:space="preserve">|   |       |   |   |   |   </w:t>
        <w:br/>
        <w:t>|   |       |   |   |   +---core</w:t>
        <w:br/>
        <w:t>|   |       |   |   |   |   |   intfunc.py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intfunc.cpython-311.pyc</w:t>
        <w:br/>
        <w:t>|   |       |   |   |   |           __init__.cpython-311.pyc</w:t>
        <w:br/>
        <w:t xml:space="preserve">|   |       |   |   |   |           </w:t>
        <w:br/>
        <w:t>|   |       |   |   |   +---external</w:t>
        <w:br/>
        <w:t>|   |       |   |   |   |   |   gmpy.py</w:t>
        <w:br/>
        <w:t>|   |       |   |   |   |   |   importtools.py</w:t>
        <w:br/>
        <w:t>|   |       |   |   |   |   |   ntheory.py</w:t>
        <w:br/>
        <w:t>|   |       |   |   |   |   |   pythonmpq.py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gmpy.cpython-311.pyc</w:t>
        <w:br/>
        <w:t>|   |       |   |   |   |           importtools.cpython-311.pyc</w:t>
        <w:br/>
        <w:t>|   |       |   |   |   |           ntheory.cpython-311.pyc</w:t>
        <w:br/>
        <w:t>|   |       |   |   |   |           pythonmpq.cpython-311.pyc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+---toolz</w:t>
        <w:br/>
        <w:t>|   |       |   |   |   |   compatibility.py</w:t>
        <w:br/>
        <w:t>|   |       |   |   |   |   dicttoolz.py</w:t>
        <w:br/>
        <w:t>|   |       |   |   |   |   functoolz.py</w:t>
        <w:br/>
        <w:t>|   |       |   |   |   |   itertoolz.py</w:t>
        <w:br/>
        <w:t>|   |       |   |   |   |   recipes.py</w:t>
        <w:br/>
        <w:t>|   |       |   |   |   |   utils.py</w:t>
        <w:br/>
        <w:t>|   |       |   |   |   |   _signatures.py</w:t>
        <w:br/>
        <w:t>|   |       |   |   |   |   _version.py</w:t>
        <w:br/>
        <w:t>|   |       |   |   |   |   __init__.py</w:t>
        <w:br/>
        <w:t xml:space="preserve">|   |       |   |   |   |   </w:t>
        <w:br/>
        <w:t>|   |       |   |   |   +---curried</w:t>
        <w:br/>
        <w:t>|   |       |   |   |   |   |   exceptions.py</w:t>
        <w:br/>
        <w:t>|   |       |   |   |   |   |   operator.py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exceptions.cpython-311.pyc</w:t>
        <w:br/>
        <w:t>|   |       |   |   |   |           operator.cpython-311.pyc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compatibility.cpython-311.pyc</w:t>
        <w:br/>
        <w:t>|   |       |   |   |           dicttoolz.cpython-311.pyc</w:t>
        <w:br/>
        <w:t>|   |       |   |   |           functoolz.cpython-311.pyc</w:t>
        <w:br/>
        <w:t>|   |       |   |   |           itertoolz.cpython-311.pyc</w:t>
        <w:br/>
        <w:t>|   |       |   |   |           recipes.cpython-311.pyc</w:t>
        <w:br/>
        <w:t>|   |       |   |   |           utils.cpython-311.pyc</w:t>
        <w:br/>
        <w:t>|   |       |   |   |           _signatures.cpython-311.pyc</w:t>
        <w:br/>
        <w:t>|   |       |   |   |           _version.cpython-311.pyc</w:t>
        <w:br/>
        <w:t>|   |       |   |   |           __init__.cpython-311.pyc</w:t>
        <w:br/>
        <w:t xml:space="preserve">|   |       |   |   |           </w:t>
        <w:br/>
        <w:t>|   |       |   |   +---typing_inspect</w:t>
        <w:br/>
        <w:t>|   |       |   |   |   |   typing_inspect.py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typing_inspect.cpython-311.pyc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+---test</w:t>
        <w:br/>
        <w:t>|   |       |   |   |   tests_async.py</w:t>
        <w:br/>
        <w:t>|   |       |   |   |   tests_helpers.py</w:t>
        <w:br/>
        <w:t>|   |       |   |   |   tests_init.py</w:t>
        <w:br/>
        <w:t>|   |       |   |   |   tests_sync.py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tests_async.cpython-311.pyc</w:t>
        <w:br/>
        <w:t>|   |       |   |           tests_helpers.cpython-311.pyc</w:t>
        <w:br/>
        <w:t>|   |       |   |           tests_init.cpython-311.pyc</w:t>
        <w:br/>
        <w:t>|   |       |   |           tests_sync.cpython-311.pyc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alp.cpython-311.pyc</w:t>
        <w:br/>
        <w:t>|   |       |           alpaca.cpython-311.pyc</w:t>
        <w:br/>
        <w:t>|   |       |           apex.cpython-311.pyc</w:t>
        <w:br/>
        <w:t>|   |       |           arkham.cpython-311.pyc</w:t>
        <w:br/>
        <w:t>|   |       |           ascendex.cpython-311.pyc</w:t>
        <w:br/>
        <w:t>|   |       |           aster.cpython-311.pyc</w:t>
        <w:br/>
        <w:t>|   |       |           backpack.cpython-311.pyc</w:t>
        <w:br/>
        <w:t>|   |       |           bequant.cpython-311.pyc</w:t>
        <w:br/>
        <w:t>|   |       |           bigone.cpython-311.pyc</w:t>
        <w:br/>
        <w:t>|   |       |           binance.cpython-311.pyc</w:t>
        <w:br/>
        <w:t>|   |       |           binancecoinm.cpython-311.pyc</w:t>
        <w:br/>
        <w:t>|   |       |           binanceus.cpython-311.pyc</w:t>
        <w:br/>
        <w:t>|   |       |           binanceusdm.cpython-311.pyc</w:t>
        <w:br/>
        <w:t>|   |       |           bingx.cpython-311.pyc</w:t>
        <w:br/>
        <w:t>|   |       |           bit2c.cpython-311.pyc</w:t>
        <w:br/>
        <w:t>|   |       |           bitbank.cpython-311.pyc</w:t>
        <w:br/>
        <w:t>|   |       |           bitbns.cpython-311.pyc</w:t>
        <w:br/>
        <w:t>|   |       |           bitfinex.cpython-311.pyc</w:t>
        <w:br/>
        <w:t>|   |       |           bitflyer.cpython-311.pyc</w:t>
        <w:br/>
        <w:t>|   |       |           bitget.cpython-311.pyc</w:t>
        <w:br/>
        <w:t>|   |       |           bithumb.cpython-311.pyc</w:t>
        <w:br/>
        <w:t>|   |       |           bitmart.cpython-311.pyc</w:t>
        <w:br/>
        <w:t>|   |       |           bitmex.cpython-311.pyc</w:t>
        <w:br/>
        <w:t>|   |       |           bitopro.cpython-311.pyc</w:t>
        <w:br/>
        <w:t>|   |       |           bitrue.cpython-311.pyc</w:t>
        <w:br/>
        <w:t>|   |       |           bitso.cpython-311.pyc</w:t>
        <w:br/>
        <w:t>|   |       |           bitstamp.cpython-311.pyc</w:t>
        <w:br/>
        <w:t>|   |       |           bitteam.cpython-311.pyc</w:t>
        <w:br/>
        <w:t>|   |       |           bittrade.cpython-311.pyc</w:t>
        <w:br/>
        <w:t>|   |       |           bitvavo.cpython-311.pyc</w:t>
        <w:br/>
        <w:t>|   |       |           blockchaincom.cpython-311.pyc</w:t>
        <w:br/>
        <w:t>|   |       |           blofin.cpython-311.pyc</w:t>
        <w:br/>
        <w:t>|   |       |           btcbox.cpython-311.pyc</w:t>
        <w:br/>
        <w:t>|   |       |           btcmarkets.cpython-311.pyc</w:t>
        <w:br/>
        <w:t>|   |       |           btcturk.cpython-311.pyc</w:t>
        <w:br/>
        <w:t>|   |       |           bullish.cpython-311.pyc</w:t>
        <w:br/>
        <w:t>|   |       |           bybit.cpython-311.pyc</w:t>
        <w:br/>
        <w:t>|   |       |           bydfi.cpython-311.pyc</w:t>
        <w:br/>
        <w:t>|   |       |           cex.cpython-311.pyc</w:t>
        <w:br/>
        <w:t>|   |       |           coinbase.cpython-311.pyc</w:t>
        <w:br/>
        <w:t>|   |       |           coinbaseadvanced.cpython-311.pyc</w:t>
        <w:br/>
        <w:t>|   |       |           coinbaseexchange.cpython-311.pyc</w:t>
        <w:br/>
        <w:t>|   |       |           coinbaseinternational.cpython-311.pyc</w:t>
        <w:br/>
        <w:t>|   |       |           coincatch.cpython-311.pyc</w:t>
        <w:br/>
        <w:t>|   |       |           coincheck.cpython-311.pyc</w:t>
        <w:br/>
        <w:t>|   |       |           coinex.cpython-311.pyc</w:t>
        <w:br/>
        <w:t>|   |       |           coinmate.cpython-311.pyc</w:t>
        <w:br/>
        <w:t>|   |       |           coinmetro.cpython-311.pyc</w:t>
        <w:br/>
        <w:t>|   |       |           coinone.cpython-311.pyc</w:t>
        <w:br/>
        <w:t>|   |       |           coinsph.cpython-311.pyc</w:t>
        <w:br/>
        <w:t>|   |       |           coinspot.cpython-311.pyc</w:t>
        <w:br/>
        <w:t>|   |       |           cryptocom.cpython-311.pyc</w:t>
        <w:br/>
        <w:t>|   |       |           cryptomus.cpython-311.pyc</w:t>
        <w:br/>
        <w:t>|   |       |           deepcoin.cpython-311.pyc</w:t>
        <w:br/>
        <w:t>|   |       |           defx.cpython-311.pyc</w:t>
        <w:br/>
        <w:t>|   |       |           delta.cpython-311.pyc</w:t>
        <w:br/>
        <w:t>|   |       |           deribit.cpython-311.pyc</w:t>
        <w:br/>
        <w:t>|   |       |           derive.cpython-311.pyc</w:t>
        <w:br/>
        <w:t>|   |       |           digifinex.cpython-311.pyc</w:t>
        <w:br/>
        <w:t>|   |       |           dydx.cpython-311.pyc</w:t>
        <w:br/>
        <w:t>|   |       |           exmo.cpython-311.pyc</w:t>
        <w:br/>
        <w:t>|   |       |           fmfwio.cpython-311.pyc</w:t>
        <w:br/>
        <w:t>|   |       |           foxbit.cpython-311.pyc</w:t>
        <w:br/>
        <w:t>|   |       |           gate.cpython-311.pyc</w:t>
        <w:br/>
        <w:t>|   |       |           gateio.cpython-311.pyc</w:t>
        <w:br/>
        <w:t>|   |       |           gemini.cpython-311.pyc</w:t>
        <w:br/>
        <w:t>|   |       |           hashkey.cpython-311.pyc</w:t>
        <w:br/>
        <w:t>|   |       |           hibachi.cpython-311.pyc</w:t>
        <w:br/>
        <w:t>|   |       |           hitbtc.cpython-311.pyc</w:t>
        <w:br/>
        <w:t>|   |       |           hollaex.cpython-311.pyc</w:t>
        <w:br/>
        <w:t>|   |       |           htx.cpython-311.pyc</w:t>
        <w:br/>
        <w:t>|   |       |           huobi.cpython-311.pyc</w:t>
        <w:br/>
        <w:t>|   |       |           hyperliquid.cpython-311.pyc</w:t>
        <w:br/>
        <w:t>|   |       |           independentreserve.cpython-311.pyc</w:t>
        <w:br/>
        <w:t>|   |       |           indodax.cpython-311.pyc</w:t>
        <w:br/>
        <w:t>|   |       |           kraken.cpython-311.pyc</w:t>
        <w:br/>
        <w:t>|   |       |           krakenfutures.cpython-311.pyc</w:t>
        <w:br/>
        <w:t>|   |       |           kucoin.cpython-311.pyc</w:t>
        <w:br/>
        <w:t>|   |       |           kucoinfutures.cpython-311.pyc</w:t>
        <w:br/>
        <w:t>|   |       |           latoken.cpython-311.pyc</w:t>
        <w:br/>
        <w:t>|   |       |           lbank.cpython-311.pyc</w:t>
        <w:br/>
        <w:t>|   |       |           luno.cpython-311.pyc</w:t>
        <w:br/>
        <w:t>|   |       |           mercado.cpython-311.pyc</w:t>
        <w:br/>
        <w:t>|   |       |           mexc.cpython-311.pyc</w:t>
        <w:br/>
        <w:t>|   |       |           modetrade.cpython-311.pyc</w:t>
        <w:br/>
        <w:t>|   |       |           myokx.cpython-311.pyc</w:t>
        <w:br/>
        <w:t>|   |       |           ndax.cpython-311.pyc</w:t>
        <w:br/>
        <w:t>|   |       |           novadax.cpython-311.pyc</w:t>
        <w:br/>
        <w:t>|   |       |           okx.cpython-311.pyc</w:t>
        <w:br/>
        <w:t>|   |       |           okxus.cpython-311.pyc</w:t>
        <w:br/>
        <w:t>|   |       |           onetrading.cpython-311.pyc</w:t>
        <w:br/>
        <w:t>|   |       |           oxfun.cpython-311.pyc</w:t>
        <w:br/>
        <w:t>|   |       |           p2b.cpython-311.pyc</w:t>
        <w:br/>
        <w:t>|   |       |           paradex.cpython-311.pyc</w:t>
        <w:br/>
        <w:t>|   |       |           paymium.cpython-311.pyc</w:t>
        <w:br/>
        <w:t>|   |       |           phemex.cpython-311.pyc</w:t>
        <w:br/>
        <w:t>|   |       |           poloniex.cpython-311.pyc</w:t>
        <w:br/>
        <w:t>|   |       |           probit.cpython-311.pyc</w:t>
        <w:br/>
        <w:t>|   |       |           timex.cpython-311.pyc</w:t>
        <w:br/>
        <w:t>|   |       |           tokocrypto.cpython-311.pyc</w:t>
        <w:br/>
        <w:t>|   |       |           toobit.cpython-311.pyc</w:t>
        <w:br/>
        <w:t>|   |       |           upbit.cpython-311.pyc</w:t>
        <w:br/>
        <w:t>|   |       |           wavesexchange.cpython-311.pyc</w:t>
        <w:br/>
        <w:t>|   |       |           whitebit.cpython-311.pyc</w:t>
        <w:br/>
        <w:t>|   |       |           woo.cpython-311.pyc</w:t>
        <w:br/>
        <w:t>|   |       |           woofipro.cpython-311.pyc</w:t>
        <w:br/>
        <w:t>|   |       |           xt.cpython-311.pyc</w:t>
        <w:br/>
        <w:t>|   |       |           yobit.cpython-311.pyc</w:t>
        <w:br/>
        <w:t>|   |       |           zaif.cpython-311.pyc</w:t>
        <w:br/>
        <w:t>|   |       |           zebpay.cpython-311.pyc</w:t>
        <w:br/>
        <w:t>|   |       |           zonda.cpython-311.pyc</w:t>
        <w:br/>
        <w:t>|   |       |           __init__.cpython-311.pyc</w:t>
        <w:br/>
        <w:t xml:space="preserve">|   |       |           </w:t>
        <w:br/>
        <w:t>|   |       +---ccxt-4.5.38.dist-info</w:t>
        <w:br/>
        <w:t>|   |       |   |   INSTALLER</w:t>
        <w:br/>
        <w:t>|   |       |   |   METADATA</w:t>
        <w:br/>
        <w:t>|   |       |   |   RECORD</w:t>
        <w:br/>
        <w:t>|   |       |   |   REQUESTED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+---certifi</w:t>
        <w:br/>
        <w:t>|   |       |   |   cacert.pem</w:t>
        <w:br/>
        <w:t>|   |       |   |   core.py</w:t>
        <w:br/>
        <w:t>|   |       |   |   py.typed</w:t>
        <w:br/>
        <w:t>|   |       |   |   __init__.py</w:t>
        <w:br/>
        <w:t>|   |       |   |   __main__.py</w:t>
        <w:br/>
        <w:t xml:space="preserve">|   |       |   |   </w:t>
        <w:br/>
        <w:t>|   |       |   \---__pycache__</w:t>
        <w:br/>
        <w:t>|   |       |           core.cpython-311.pyc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+---certifi-2026.1.4.dist-info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+---cffi</w:t>
        <w:br/>
        <w:t>|   |       |   |   api.py</w:t>
        <w:br/>
        <w:t>|   |       |   |   backend_ctypes.py</w:t>
        <w:br/>
        <w:t>|   |       |   |   cffi_opcode.py</w:t>
        <w:br/>
        <w:t>|   |       |   |   commontypes.py</w:t>
        <w:br/>
        <w:t>|   |       |   |   cparser.py</w:t>
        <w:br/>
        <w:t>|   |       |   |   error.py</w:t>
        <w:br/>
        <w:t>|   |       |   |   ffiplatform.py</w:t>
        <w:br/>
        <w:t>|   |       |   |   lock.py</w:t>
        <w:br/>
        <w:t>|   |       |   |   model.py</w:t>
        <w:br/>
        <w:t>|   |       |   |   parse_c_type.h</w:t>
        <w:br/>
        <w:t>|   |       |   |   pkgconfig.py</w:t>
        <w:br/>
        <w:t>|   |       |   |   recompiler.py</w:t>
        <w:br/>
        <w:t>|   |       |   |   setuptools_ext.py</w:t>
        <w:br/>
        <w:t>|   |       |   |   vengine_cpy.py</w:t>
        <w:br/>
        <w:t>|   |       |   |   vengine_gen.py</w:t>
        <w:br/>
        <w:t>|   |       |   |   verifier.py</w:t>
        <w:br/>
        <w:t>|   |       |   |   _cffi_errors.h</w:t>
        <w:br/>
        <w:t>|   |       |   |   _cffi_include.h</w:t>
        <w:br/>
        <w:t>|   |       |   |   _embedding.h</w:t>
        <w:br/>
        <w:t>|   |       |   |   _imp_emulation.py</w:t>
        <w:br/>
        <w:t>|   |       |   |   _shimmed_dist_utils.py</w:t>
        <w:br/>
        <w:t>|   |       |   |   __init__.py</w:t>
        <w:br/>
        <w:t xml:space="preserve">|   |       |   |   </w:t>
        <w:br/>
        <w:t>|   |       |   \---__pycache__</w:t>
        <w:br/>
        <w:t>|   |       |           api.cpython-311.pyc</w:t>
        <w:br/>
        <w:t>|   |       |           backend_ctypes.cpython-311.pyc</w:t>
        <w:br/>
        <w:t>|   |       |           cffi_opcode.cpython-311.pyc</w:t>
        <w:br/>
        <w:t>|   |       |           commontypes.cpython-311.pyc</w:t>
        <w:br/>
        <w:t>|   |       |           cparser.cpython-311.pyc</w:t>
        <w:br/>
        <w:t>|   |       |           error.cpython-311.pyc</w:t>
        <w:br/>
        <w:t>|   |       |           ffiplatform.cpython-311.pyc</w:t>
        <w:br/>
        <w:t>|   |       |           lock.cpython-311.pyc</w:t>
        <w:br/>
        <w:t>|   |       |           model.cpython-311.pyc</w:t>
        <w:br/>
        <w:t>|   |       |           pkgconfig.cpython-311.pyc</w:t>
        <w:br/>
        <w:t>|   |       |           recompiler.cpython-311.pyc</w:t>
        <w:br/>
        <w:t>|   |       |           setuptools_ext.cpython-311.pyc</w:t>
        <w:br/>
        <w:t>|   |       |           vengine_cpy.cpython-311.pyc</w:t>
        <w:br/>
        <w:t>|   |       |           vengine_gen.cpython-311.pyc</w:t>
        <w:br/>
        <w:t>|   |       |           verifier.cpython-311.pyc</w:t>
        <w:br/>
        <w:t>|   |       |           _imp_emulation.cpython-311.pyc</w:t>
        <w:br/>
        <w:t>|   |       |           _shimmed_dist_utils.cpython-311.pyc</w:t>
        <w:br/>
        <w:t>|   |       |           __init__.cpython-311.pyc</w:t>
        <w:br/>
        <w:t xml:space="preserve">|   |       |           </w:t>
        <w:br/>
        <w:t>|   |       +---cffi-2.0.0.dist-info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AUTHORS</w:t>
        <w:br/>
        <w:t>|   |       |           LICENSE</w:t>
        <w:br/>
        <w:t xml:space="preserve">|   |       |           </w:t>
        <w:br/>
        <w:t>|   |       +---charset_normalizer</w:t>
        <w:br/>
        <w:t>|   |       |   |   api.py</w:t>
        <w:br/>
        <w:t>|   |       |   |   cd.py</w:t>
        <w:br/>
        <w:t>|   |       |   |   constant.py</w:t>
        <w:br/>
        <w:t>|   |       |   |   legacy.py</w:t>
        <w:br/>
        <w:t>|   |       |   |   md.cp311-win_amd64.pyd</w:t>
        <w:br/>
        <w:t>|   |       |   |   md.py</w:t>
        <w:br/>
        <w:t>|   |       |   |   md__mypyc.cp311-win_amd64.pyd</w:t>
        <w:br/>
        <w:t>|   |       |   |   models.py</w:t>
        <w:br/>
        <w:t>|   |       |   |   py.typed</w:t>
        <w:br/>
        <w:t>|   |       |   |   utils.py</w:t>
        <w:br/>
        <w:t>|   |       |   |   version.py</w:t>
        <w:br/>
        <w:t>|   |       |   |   __init__.py</w:t>
        <w:br/>
        <w:t>|   |       |   |   __main__.py</w:t>
        <w:br/>
        <w:t xml:space="preserve">|   |       |   |   </w:t>
        <w:br/>
        <w:t>|   |       |   +---cli</w:t>
        <w:br/>
        <w:t>|   |       |   |   |   __init__.py</w:t>
        <w:br/>
        <w:t>|   |       |   |   |   __main__.py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>|   |       |   |           __main__.cpython-311.pyc</w:t>
        <w:br/>
        <w:t xml:space="preserve">|   |       |   |           </w:t>
        <w:br/>
        <w:t>|   |       |   \---__pycache__</w:t>
        <w:br/>
        <w:t>|   |       |           api.cpython-311.pyc</w:t>
        <w:br/>
        <w:t>|   |       |           cd.cpython-311.pyc</w:t>
        <w:br/>
        <w:t>|   |       |           constant.cpython-311.pyc</w:t>
        <w:br/>
        <w:t>|   |       |           legacy.cpython-311.pyc</w:t>
        <w:br/>
        <w:t>|   |       |           md.cpython-311.pyc</w:t>
        <w:br/>
        <w:t>|   |       |           models.cpython-311.pyc</w:t>
        <w:br/>
        <w:t>|   |       |           utils.cpython-311.pyc</w:t>
        <w:br/>
        <w:t>|   |       |           version.cpython-311.pyc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+---charset_normalizer-3.4.4.dist-info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+---chromadb</w:t>
        <w:br/>
        <w:t>|   |       |   |   app.py</w:t>
        <w:br/>
        <w:t>|   |       |   |   base_types.py</w:t>
        <w:br/>
        <w:t>|   |       |   |   chromadb_rust_bindings.pyi</w:t>
        <w:br/>
        <w:t>|   |       |   |   config.py</w:t>
        <w:br/>
        <w:t>|   |       |   |   errors.py</w:t>
        <w:br/>
        <w:t>|   |       |   |   log_config.yml</w:t>
        <w:br/>
        <w:t>|   |       |   |   py.typed</w:t>
        <w:br/>
        <w:t>|   |       |   |   serde.py</w:t>
        <w:br/>
        <w:t>|   |       |   |   types.py</w:t>
        <w:br/>
        <w:t>|   |       |   |   __init__.py</w:t>
        <w:br/>
        <w:t xml:space="preserve">|   |       |   |   </w:t>
        <w:br/>
        <w:t>|   |       |   +---api</w:t>
        <w:br/>
        <w:t>|   |       |   |   |   async_api.py</w:t>
        <w:br/>
        <w:t>|   |       |   |   |   async_client.py</w:t>
        <w:br/>
        <w:t>|   |       |   |   |   async_fastapi.py</w:t>
        <w:br/>
        <w:t>|   |       |   |   |   base_http_client.py</w:t>
        <w:br/>
        <w:t>|   |       |   |   |   client.py</w:t>
        <w:br/>
        <w:t>|   |       |   |   |   collection_configuration.py</w:t>
        <w:br/>
        <w:t>|   |       |   |   |   configuration.py</w:t>
        <w:br/>
        <w:t>|   |       |   |   |   fastapi.py</w:t>
        <w:br/>
        <w:t>|   |       |   |   |   functions.py</w:t>
        <w:br/>
        <w:t>|   |       |   |   |   rust.py</w:t>
        <w:br/>
        <w:t>|   |       |   |   |   segment.py</w:t>
        <w:br/>
        <w:t>|   |       |   |   |   shared_system_client.py</w:t>
        <w:br/>
        <w:t>|   |       |   |   |   types.py</w:t>
        <w:br/>
        <w:t>|   |       |   |   |   __init__.py</w:t>
        <w:br/>
        <w:t xml:space="preserve">|   |       |   |   |   </w:t>
        <w:br/>
        <w:t>|   |       |   |   +---models</w:t>
        <w:br/>
        <w:t>|   |       |   |   |   |   AsyncCollection.py</w:t>
        <w:br/>
        <w:t>|   |       |   |   |   |   AttachedFunction.py</w:t>
        <w:br/>
        <w:t>|   |       |   |   |   |   Collection.py</w:t>
        <w:br/>
        <w:t>|   |       |   |   |   |   CollectionCommon.py</w:t>
        <w:br/>
        <w:t xml:space="preserve">|   |       |   |   |   |   </w:t>
        <w:br/>
        <w:t>|   |       |   |   |   \---__pycache__</w:t>
        <w:br/>
        <w:t>|   |       |   |   |           AsyncCollection.cpython-311.pyc</w:t>
        <w:br/>
        <w:t>|   |       |   |   |           AttachedFunction.cpython-311.pyc</w:t>
        <w:br/>
        <w:t>|   |       |   |   |           Collection.cpython-311.pyc</w:t>
        <w:br/>
        <w:t>|   |       |   |   |           CollectionCommon.cpython-311.pyc</w:t>
        <w:br/>
        <w:t xml:space="preserve">|   |       |   |   |           </w:t>
        <w:br/>
        <w:t>|   |       |   |   \---__pycache__</w:t>
        <w:br/>
        <w:t>|   |       |   |           async_api.cpython-311.pyc</w:t>
        <w:br/>
        <w:t>|   |       |   |           async_client.cpython-311.pyc</w:t>
        <w:br/>
        <w:t>|   |       |   |           async_fastapi.cpython-311.pyc</w:t>
        <w:br/>
        <w:t>|   |       |   |           base_http_client.cpython-311.pyc</w:t>
        <w:br/>
        <w:t>|   |       |   |           client.cpython-311.pyc</w:t>
        <w:br/>
        <w:t>|   |       |   |           collection_configuration.cpython-311.pyc</w:t>
        <w:br/>
        <w:t>|   |       |   |           configuration.cpython-311.pyc</w:t>
        <w:br/>
        <w:t>|   |       |   |           fastapi.cpython-311.pyc</w:t>
        <w:br/>
        <w:t>|   |       |   |           functions.cpython-311.pyc</w:t>
        <w:br/>
        <w:t>|   |       |   |           rust.cpython-311.pyc</w:t>
        <w:br/>
        <w:t>|   |       |   |           segment.cpython-311.pyc</w:t>
        <w:br/>
        <w:t>|   |       |   |           shared_system_client.cpython-311.pyc</w:t>
        <w:br/>
        <w:t>|   |       |   |           types.cpython-311.pyc</w:t>
        <w:br/>
        <w:t>|   |       |   |           __init__.cpython-311.pyc</w:t>
        <w:br/>
        <w:t xml:space="preserve">|   |       |   |           </w:t>
        <w:br/>
        <w:t>|   |       |   +---auth</w:t>
        <w:br/>
        <w:t>|   |       |   |   |   __init__.py</w:t>
        <w:br/>
        <w:t xml:space="preserve">|   |       |   |   |   </w:t>
        <w:br/>
        <w:t>|   |       |   |   +---basic_authn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+---simple_rbac_authz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+---token_authn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+---utils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+---cli</w:t>
        <w:br/>
        <w:t>|   |       |   |   |   cli.py</w:t>
        <w:br/>
        <w:t>|   |       |   |   |   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cli.cpython-311.pyc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+---db</w:t>
        <w:br/>
        <w:t>|   |       |   |   |   base.py</w:t>
        <w:br/>
        <w:t>|   |       |   |   |   migrations.py</w:t>
        <w:br/>
        <w:t>|   |       |   |   |   system.py</w:t>
        <w:br/>
        <w:t>|   |       |   |   |   __init__.py</w:t>
        <w:br/>
        <w:t xml:space="preserve">|   |       |   |   |   </w:t>
        <w:br/>
        <w:t>|   |       |   |   +---impl</w:t>
        <w:br/>
        <w:t>|   |       |   |   |   |   sqlite.py</w:t>
        <w:br/>
        <w:t>|   |       |   |   |   |   sqlite_pool.py</w:t>
        <w:br/>
        <w:t>|   |       |   |   |   |   __init__.py</w:t>
        <w:br/>
        <w:t xml:space="preserve">|   |       |   |   |   |   </w:t>
        <w:br/>
        <w:t>|   |       |   |   |   +---grpc</w:t>
        <w:br/>
        <w:t>|   |       |   |   |   |   |   client.py</w:t>
        <w:br/>
        <w:t>|   |       |   |   |   |   |   server.py</w:t>
        <w:br/>
        <w:t xml:space="preserve">|   |       |   |   |   |   |   </w:t>
        <w:br/>
        <w:t>|   |       |   |   |   |   \---__pycache__</w:t>
        <w:br/>
        <w:t>|   |       |   |   |   |           client.cpython-311.pyc</w:t>
        <w:br/>
        <w:t>|   |       |   |   |   |           server.cpython-311.pyc</w:t>
        <w:br/>
        <w:t xml:space="preserve">|   |       |   |   |   |           </w:t>
        <w:br/>
        <w:t>|   |       |   |   |   \---__pycache__</w:t>
        <w:br/>
        <w:t>|   |       |   |   |           sqlite.cpython-311.pyc</w:t>
        <w:br/>
        <w:t>|   |       |   |   |           sqlite_pool.cpython-311.pyc</w:t>
        <w:br/>
        <w:t>|   |       |   |   |           __init__.cpython-311.pyc</w:t>
        <w:br/>
        <w:t xml:space="preserve">|   |       |   |   |           </w:t>
        <w:br/>
        <w:t>|   |       |   |   +---mixins</w:t>
        <w:br/>
        <w:t>|   |       |   |   |   |   embeddings_queue.py</w:t>
        <w:br/>
        <w:t>|   |       |   |   |   |   sysdb.py</w:t>
        <w:br/>
        <w:t xml:space="preserve">|   |       |   |   |   |   </w:t>
        <w:br/>
        <w:t>|   |       |   |   |   \---__pycache__</w:t>
        <w:br/>
        <w:t>|   |       |   |   |           embeddings_queue.cpython-311.pyc</w:t>
        <w:br/>
        <w:t>|   |       |   |   |           sysdb.cpython-311.pyc</w:t>
        <w:br/>
        <w:t xml:space="preserve">|   |       |   |   |           </w:t>
        <w:br/>
        <w:t>|   |       |   |   \---__pycache__</w:t>
        <w:br/>
        <w:t>|   |       |   |           base.cpython-311.pyc</w:t>
        <w:br/>
        <w:t>|   |       |   |           migrations.cpython-311.pyc</w:t>
        <w:br/>
        <w:t>|   |       |   |           system.cpython-311.pyc</w:t>
        <w:br/>
        <w:t>|   |       |   |           __init__.cpython-311.pyc</w:t>
        <w:br/>
        <w:t xml:space="preserve">|   |       |   |           </w:t>
        <w:br/>
        <w:t>|   |       |   +---execution</w:t>
        <w:br/>
        <w:t>|   |       |   |   |   __init__.py</w:t>
        <w:br/>
        <w:t xml:space="preserve">|   |       |   |   |   </w:t>
        <w:br/>
        <w:t>|   |       |   |   +---executor</w:t>
        <w:br/>
        <w:t>|   |       |   |   |   |   abstract.py</w:t>
        <w:br/>
        <w:t>|   |       |   |   |   |   distributed.py</w:t>
        <w:br/>
        <w:t>|   |       |   |   |   |   local.py</w:t>
        <w:br/>
        <w:t xml:space="preserve">|   |       |   |   |   |   </w:t>
        <w:br/>
        <w:t>|   |       |   |   |   \---__pycache__</w:t>
        <w:br/>
        <w:t>|   |       |   |   |           abstract.cpython-311.pyc</w:t>
        <w:br/>
        <w:t>|   |       |   |   |           distributed.cpython-311.pyc</w:t>
        <w:br/>
        <w:t>|   |       |   |   |           local.cpython-311.pyc</w:t>
        <w:br/>
        <w:t xml:space="preserve">|   |       |   |   |           </w:t>
        <w:br/>
        <w:t>|   |       |   |   +---expression</w:t>
        <w:br/>
        <w:t>|   |       |   |   |   |   operator.py</w:t>
        <w:br/>
        <w:t>|   |       |   |   |   |   plan.py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operator.cpython-311.pyc</w:t>
        <w:br/>
        <w:t>|   |       |   |   |           plan.cpython-311.pyc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+---experimental</w:t>
        <w:br/>
        <w:t>|   |       |   |       density_relevance.ipynb</w:t>
        <w:br/>
        <w:t xml:space="preserve">|   |       |   |       </w:t>
        <w:br/>
        <w:t>|   |       |   +---ingest</w:t>
        <w:br/>
        <w:t>|   |       |   |   |   __init__.py</w:t>
        <w:br/>
        <w:t xml:space="preserve">|   |       |   |   |   </w:t>
        <w:br/>
        <w:t>|   |       |   |   +---impl</w:t>
        <w:br/>
        <w:t>|   |       |   |   |   |   utils.py</w:t>
        <w:br/>
        <w:t xml:space="preserve">|   |       |   |   |   |   </w:t>
        <w:br/>
        <w:t>|   |       |   |   |   \---__pycache__</w:t>
        <w:br/>
        <w:t>|   |       |   |   |           utils.cpython-311.pyc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+---logservice</w:t>
        <w:br/>
        <w:t>|   |       |   |   |   logservice.py</w:t>
        <w:br/>
        <w:t xml:space="preserve">|   |       |   |   |   </w:t>
        <w:br/>
        <w:t>|   |       |   |   \---__pycache__</w:t>
        <w:br/>
        <w:t>|   |       |   |           logservice.cpython-311.pyc</w:t>
        <w:br/>
        <w:t xml:space="preserve">|   |       |   |           </w:t>
        <w:br/>
        <w:t>|   |       |   +---migrations</w:t>
        <w:br/>
        <w:t>|   |       |   |   |   __init__.py</w:t>
        <w:br/>
        <w:t xml:space="preserve">|   |       |   |   |   </w:t>
        <w:br/>
        <w:t>|   |       |   |   +---embeddings_queue</w:t>
        <w:br/>
        <w:t>|   |       |   |   |       00001-embeddings.sqlite.sql</w:t>
        <w:br/>
        <w:t>|   |       |   |   |       00002-embeddings-queue-config.sqlite.sql</w:t>
        <w:br/>
        <w:t xml:space="preserve">|   |       |   |   |       </w:t>
        <w:br/>
        <w:t>|   |       |   |   +---metadb</w:t>
        <w:br/>
        <w:t>|   |       |   |   |       00001-embedding-metadata.sqlite.sql</w:t>
        <w:br/>
        <w:t>|   |       |   |   |       00002-embedding-metadata.sqlite.sql</w:t>
        <w:br/>
        <w:t>|   |       |   |   |       00003-full-text-tokenize.sqlite.sql</w:t>
        <w:br/>
        <w:t>|   |       |   |   |       00004-metadata-indices.sqlite.sql</w:t>
        <w:br/>
        <w:t>|   |       |   |   |       00005-max-seq-id-int.sqlite.sql</w:t>
        <w:br/>
        <w:t xml:space="preserve">|   |       |   |   |       </w:t>
        <w:br/>
        <w:t>|   |       |   |   +---sysdb</w:t>
        <w:br/>
        <w:t>|   |       |   |   |       00001-collections.sqlite.sql</w:t>
        <w:br/>
        <w:t>|   |       |   |   |       00002-segments.sqlite.sql</w:t>
        <w:br/>
        <w:t>|   |       |   |   |       00003-collection-dimension.sqlite.sql</w:t>
        <w:br/>
        <w:t>|   |       |   |   |       00004-tenants-databases.sqlite.sql</w:t>
        <w:br/>
        <w:t>|   |       |   |   |       00005-remove-topic.sqlite.sql</w:t>
        <w:br/>
        <w:t>|   |       |   |   |       00006-collection-segment-metadata.sqlite.sql</w:t>
        <w:br/>
        <w:t>|   |       |   |   |       00007-collection-config.sqlite.sql</w:t>
        <w:br/>
        <w:t>|   |       |   |   |       00008-maintenance-log.sqlite.sql</w:t>
        <w:br/>
        <w:t>|   |       |   |   |       00009-segment-collection-not-null.sqlite.sql</w:t>
        <w:br/>
        <w:t xml:space="preserve">|   |       |   |   |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+---proto</w:t>
        <w:br/>
        <w:t>|   |       |   |   |   .gitignore</w:t>
        <w:br/>
        <w:t>|   |       |   |   |   convert.py</w:t>
        <w:br/>
        <w:t>|   |       |   |   |   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convert.cpython-311.pyc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+---quota</w:t>
        <w:br/>
        <w:t>|   |       |   |   |   __init__.py</w:t>
        <w:br/>
        <w:t xml:space="preserve">|   |       |   |   |   </w:t>
        <w:br/>
        <w:t>|   |       |   |   +---simple_quota_enforcer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+---rate_limit</w:t>
        <w:br/>
        <w:t>|   |       |   |   |   __init__.py</w:t>
        <w:br/>
        <w:t xml:space="preserve">|   |       |   |   |   </w:t>
        <w:br/>
        <w:t>|   |       |   |   +---simple_rate_limit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+---segment</w:t>
        <w:br/>
        <w:t>|   |       |   |   |   __init__.py</w:t>
        <w:br/>
        <w:t xml:space="preserve">|   |       |   |   |   </w:t>
        <w:br/>
        <w:t>|   |       |   |   +---distributed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+---impl</w:t>
        <w:br/>
        <w:t>|   |       |   |   |   |   __init__.py</w:t>
        <w:br/>
        <w:t xml:space="preserve">|   |       |   |   |   |   </w:t>
        <w:br/>
        <w:t>|   |       |   |   |   +---distributed</w:t>
        <w:br/>
        <w:t>|   |       |   |   |   |   |   segment_directory.py</w:t>
        <w:br/>
        <w:t xml:space="preserve">|   |       |   |   |   |   |   </w:t>
        <w:br/>
        <w:t>|   |       |   |   |   |   \---__pycache__</w:t>
        <w:br/>
        <w:t>|   |       |   |   |   |           segment_directory.cpython-311.pyc</w:t>
        <w:br/>
        <w:t xml:space="preserve">|   |       |   |   |   |           </w:t>
        <w:br/>
        <w:t>|   |       |   |   |   +---manager</w:t>
        <w:br/>
        <w:t>|   |       |   |   |   |   |   distributed.py</w:t>
        <w:br/>
        <w:t>|   |       |   |   |   |   |   local.py</w:t>
        <w:br/>
        <w:t>|   |       |   |   |   |   |   __init__.py</w:t>
        <w:br/>
        <w:t xml:space="preserve">|   |       |   |   |   |   |   </w:t>
        <w:br/>
        <w:t>|   |       |   |   |   |   +---cache</w:t>
        <w:br/>
        <w:t>|   |       |   |   |   |   |   |   cache.py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cache.cpython-311.pyc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distributed.cpython-311.pyc</w:t>
        <w:br/>
        <w:t>|   |       |   |   |   |           local.cpython-311.pyc</w:t>
        <w:br/>
        <w:t>|   |       |   |   |   |           __init__.cpython-311.pyc</w:t>
        <w:br/>
        <w:t xml:space="preserve">|   |       |   |   |   |           </w:t>
        <w:br/>
        <w:t>|   |       |   |   |   +---metadata</w:t>
        <w:br/>
        <w:t>|   |       |   |   |   |   |   sqlite.py</w:t>
        <w:br/>
        <w:t xml:space="preserve">|   |       |   |   |   |   |   </w:t>
        <w:br/>
        <w:t>|   |       |   |   |   |   \---__pycache__</w:t>
        <w:br/>
        <w:t>|   |       |   |   |   |           sqlite.cpython-311.pyc</w:t>
        <w:br/>
        <w:t xml:space="preserve">|   |       |   |   |   |           </w:t>
        <w:br/>
        <w:t>|   |       |   |   |   +---vector</w:t>
        <w:br/>
        <w:t>|   |       |   |   |   |   |   batch.py</w:t>
        <w:br/>
        <w:t>|   |       |   |   |   |   |   brute_force_index.py</w:t>
        <w:br/>
        <w:t>|   |       |   |   |   |   |   hnsw_params.py</w:t>
        <w:br/>
        <w:t>|   |       |   |   |   |   |   local_hnsw.py</w:t>
        <w:br/>
        <w:t>|   |       |   |   |   |   |   local_persistent_hnsw.py</w:t>
        <w:br/>
        <w:t xml:space="preserve">|   |       |   |   |   |   |   </w:t>
        <w:br/>
        <w:t>|   |       |   |   |   |   \---__pycache__</w:t>
        <w:br/>
        <w:t>|   |       |   |   |   |           batch.cpython-311.pyc</w:t>
        <w:br/>
        <w:t>|   |       |   |   |   |           brute_force_index.cpython-311.pyc</w:t>
        <w:br/>
        <w:t>|   |       |   |   |   |           hnsw_params.cpython-311.pyc</w:t>
        <w:br/>
        <w:t>|   |       |   |   |   |           local_hnsw.cpython-311.pyc</w:t>
        <w:br/>
        <w:t>|   |       |   |   |   |           local_persistent_hnsw.cpython-311.pyc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+---server</w:t>
        <w:br/>
        <w:t>|   |       |   |   |   __init__.py</w:t>
        <w:br/>
        <w:t xml:space="preserve">|   |       |   |   |   </w:t>
        <w:br/>
        <w:t>|   |       |   |   +---fastapi</w:t>
        <w:br/>
        <w:t>|   |       |   |   |   |   types.py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types.cpython-311.pyc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+---telemetry</w:t>
        <w:br/>
        <w:t>|   |       |   |   |   README.md</w:t>
        <w:br/>
        <w:t>|   |       |   |   |   __init__.py</w:t>
        <w:br/>
        <w:t xml:space="preserve">|   |       |   |   |   </w:t>
        <w:br/>
        <w:t>|   |       |   |   +---opentelemetry</w:t>
        <w:br/>
        <w:t>|   |       |   |   |   |   fastapi.py</w:t>
        <w:br/>
        <w:t>|   |       |   |   |   |   grpc.py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fastapi.cpython-311.pyc</w:t>
        <w:br/>
        <w:t>|   |       |   |   |           grpc.cpython-311.pyc</w:t>
        <w:br/>
        <w:t>|   |       |   |   |           __init__.cpython-311.pyc</w:t>
        <w:br/>
        <w:t xml:space="preserve">|   |       |   |   |           </w:t>
        <w:br/>
        <w:t>|   |       |   |   +---product</w:t>
        <w:br/>
        <w:t>|   |       |   |   |   |   events.py</w:t>
        <w:br/>
        <w:t>|   |       |   |   |   |   posthog.py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events.cpython-311.pyc</w:t>
        <w:br/>
        <w:t>|   |       |   |   |           posthog.cpython-311.pyc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+---test</w:t>
        <w:br/>
        <w:t>|   |       |   |   |   conftest.py</w:t>
        <w:br/>
        <w:t>|   |       |   |   |   openssl.cnf</w:t>
        <w:br/>
        <w:t>|   |       |   |   |   test_api.py</w:t>
        <w:br/>
        <w:t>|   |       |   |   |   test_chroma.py</w:t>
        <w:br/>
        <w:t>|   |       |   |   |   test_cli.py</w:t>
        <w:br/>
        <w:t>|   |       |   |   |   test_client.py</w:t>
        <w:br/>
        <w:t>|   |       |   |   |   test_config.py</w:t>
        <w:br/>
        <w:t>|   |       |   |   |   test_multithreaded.py</w:t>
        <w:br/>
        <w:t>|   |       |   |   |   __init__.py</w:t>
        <w:br/>
        <w:t xml:space="preserve">|   |       |   |   |   </w:t>
        <w:br/>
        <w:t>|   |       |   |   +---api</w:t>
        <w:br/>
        <w:t>|   |       |   |   |   |   test_collection.py</w:t>
        <w:br/>
        <w:t>|   |       |   |   |   |   test_delete_database.py</w:t>
        <w:br/>
        <w:t>|   |       |   |   |   |   test_get_database.py</w:t>
        <w:br/>
        <w:t>|   |       |   |   |   |   test_indexing_status.py</w:t>
        <w:br/>
        <w:t>|   |       |   |   |   |   test_invalid_update.py</w:t>
        <w:br/>
        <w:t>|   |       |   |   |   |   test_limit_offset.py</w:t>
        <w:br/>
        <w:t>|   |       |   |   |   |   test_list_databases.py</w:t>
        <w:br/>
        <w:t>|   |       |   |   |   |   test_numpy_list_inputs.py</w:t>
        <w:br/>
        <w:t>|   |       |   |   |   |   test_schema.py</w:t>
        <w:br/>
        <w:t>|   |       |   |   |   |   test_schema_e2e.py</w:t>
        <w:br/>
        <w:t>|   |       |   |   |   |   test_search_api.py</w:t>
        <w:br/>
        <w:t>|   |       |   |   |   |   test_shared_system_client.py</w:t>
        <w:br/>
        <w:t>|   |       |   |   |   |   test_types.py</w:t>
        <w:br/>
        <w:t xml:space="preserve">|   |       |   |   |   |   </w:t>
        <w:br/>
        <w:t>|   |       |   |   |   \---__pycache__</w:t>
        <w:br/>
        <w:t>|   |       |   |   |           test_collection.cpython-311.pyc</w:t>
        <w:br/>
        <w:t>|   |       |   |   |           test_delete_database.cpython-311.pyc</w:t>
        <w:br/>
        <w:t>|   |       |   |   |           test_get_database.cpython-311.pyc</w:t>
        <w:br/>
        <w:t>|   |       |   |   |           test_indexing_status.cpython-311.pyc</w:t>
        <w:br/>
        <w:t>|   |       |   |   |           test_invalid_update.cpython-311.pyc</w:t>
        <w:br/>
        <w:t>|   |       |   |   |           test_limit_offset.cpython-311.pyc</w:t>
        <w:br/>
        <w:t>|   |       |   |   |           test_list_databases.cpython-311.pyc</w:t>
        <w:br/>
        <w:t>|   |       |   |   |           test_numpy_list_inputs.cpython-311.pyc</w:t>
        <w:br/>
        <w:t>|   |       |   |   |           test_schema.cpython-311.pyc</w:t>
        <w:br/>
        <w:t>|   |       |   |   |           test_schema_e2e.cpython-311.pyc</w:t>
        <w:br/>
        <w:t>|   |       |   |   |           test_search_api.cpython-311.pyc</w:t>
        <w:br/>
        <w:t>|   |       |   |   |           test_shared_system_client.cpython-311.pyc</w:t>
        <w:br/>
        <w:t>|   |       |   |   |           test_types.cpython-311.pyc</w:t>
        <w:br/>
        <w:t xml:space="preserve">|   |       |   |   |           </w:t>
        <w:br/>
        <w:t>|   |       |   |   +---auth</w:t>
        <w:br/>
        <w:t>|   |       |   |   |   |   test_auth_utils.py</w:t>
        <w:br/>
        <w:t>|   |       |   |   |   |   test_rbac_authz.py</w:t>
        <w:br/>
        <w:t xml:space="preserve">|   |       |   |   |   |   </w:t>
        <w:br/>
        <w:t>|   |       |   |   |   \---__pycache__</w:t>
        <w:br/>
        <w:t>|   |       |   |   |           test_auth_utils.cpython-311.pyc</w:t>
        <w:br/>
        <w:t>|   |       |   |   |           test_rbac_authz.cpython-311.pyc</w:t>
        <w:br/>
        <w:t xml:space="preserve">|   |       |   |   |           </w:t>
        <w:br/>
        <w:t>|   |       |   |   +---client</w:t>
        <w:br/>
        <w:t>|   |       |   |   |   |   create_http_client_with_basic_auth.py</w:t>
        <w:br/>
        <w:t>|   |       |   |   |   |   test_cloud_client.py</w:t>
        <w:br/>
        <w:t>|   |       |   |   |   |   test_create_http_client.py</w:t>
        <w:br/>
        <w:t>|   |       |   |   |   |   test_database_tenant.py</w:t>
        <w:br/>
        <w:t>|   |       |   |   |   |   test_database_tenant_auth.py</w:t>
        <w:br/>
        <w:t>|   |       |   |   |   |   test_multiple_clients_concurrency.py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create_http_client_with_basic_auth.cpython-311.pyc</w:t>
        <w:br/>
        <w:t>|   |       |   |   |           test_cloud_client.cpython-311.pyc</w:t>
        <w:br/>
        <w:t>|   |       |   |   |           test_create_http_client.cpython-311.pyc</w:t>
        <w:br/>
        <w:t>|   |       |   |   |           test_database_tenant.cpython-311.pyc</w:t>
        <w:br/>
        <w:t>|   |       |   |   |           test_database_tenant_auth.cpython-311.pyc</w:t>
        <w:br/>
        <w:t>|   |       |   |   |           test_multiple_clients_concurrency.cpython-311.pyc</w:t>
        <w:br/>
        <w:t>|   |       |   |   |           __init__.cpython-311.pyc</w:t>
        <w:br/>
        <w:t xml:space="preserve">|   |       |   |   |           </w:t>
        <w:br/>
        <w:t>|   |       |   |   +---configurations</w:t>
        <w:br/>
        <w:t>|   |       |   |   |   |   test_collection_configuration.py</w:t>
        <w:br/>
        <w:t>|   |       |   |   |   |   test_configurations.py</w:t>
        <w:br/>
        <w:t xml:space="preserve">|   |       |   |   |   |   </w:t>
        <w:br/>
        <w:t>|   |       |   |   |   \---__pycache__</w:t>
        <w:br/>
        <w:t>|   |       |   |   |           test_collection_configuration.cpython-311.pyc</w:t>
        <w:br/>
        <w:t>|   |       |   |   |           test_configurations.cpython-311.pyc</w:t>
        <w:br/>
        <w:t xml:space="preserve">|   |       |   |   |           </w:t>
        <w:br/>
        <w:t>|   |       |   |   +---data_loader</w:t>
        <w:br/>
        <w:t>|   |       |   |   |   |   test_data_loader.py</w:t>
        <w:br/>
        <w:t xml:space="preserve">|   |       |   |   |   |   </w:t>
        <w:br/>
        <w:t>|   |       |   |   |   \---__pycache__</w:t>
        <w:br/>
        <w:t>|   |       |   |   |           test_data_loader.cpython-311.pyc</w:t>
        <w:br/>
        <w:t xml:space="preserve">|   |       |   |   |           </w:t>
        <w:br/>
        <w:t>|   |       |   |   +---db</w:t>
        <w:br/>
        <w:t>|   |       |   |   |   |   test_log_purge.py</w:t>
        <w:br/>
        <w:t xml:space="preserve">|   |       |   |   |   |   </w:t>
        <w:br/>
        <w:t>|   |       |   |   |   \---__pycache__</w:t>
        <w:br/>
        <w:t>|   |       |   |   |           test_log_purge.cpython-311.pyc</w:t>
        <w:br/>
        <w:t xml:space="preserve">|   |       |   |   |           </w:t>
        <w:br/>
        <w:t>|   |       |   |   +---distributed</w:t>
        <w:br/>
        <w:t>|   |       |   |   |   |   README.md</w:t>
        <w:br/>
        <w:t>|   |       |   |   |   |   test_log_backpressure.py</w:t>
        <w:br/>
        <w:t>|   |       |   |   |   |   test_repair_collection_log_offset.py</w:t>
        <w:br/>
        <w:t>|   |       |   |   |   |   test_reroute.py</w:t>
        <w:br/>
        <w:t>|   |       |   |   |   |   test_sanity.py</w:t>
        <w:br/>
        <w:t>|   |       |   |   |   |   test_statistics_wrapper.py</w:t>
        <w:br/>
        <w:t>|   |       |   |   |   |   test_task_api.py</w:t>
        <w:br/>
        <w:t xml:space="preserve">|   |       |   |   |   |   </w:t>
        <w:br/>
        <w:t>|   |       |   |   |   \---__pycache__</w:t>
        <w:br/>
        <w:t>|   |       |   |   |           test_log_backpressure.cpython-311.pyc</w:t>
        <w:br/>
        <w:t>|   |       |   |   |           test_repair_collection_log_offset.cpython-311.pyc</w:t>
        <w:br/>
        <w:t>|   |       |   |   |           test_reroute.cpython-311.pyc</w:t>
        <w:br/>
        <w:t>|   |       |   |   |           test_sanity.cpython-311.pyc</w:t>
        <w:br/>
        <w:t>|   |       |   |   |           test_statistics_wrapper.cpython-311.pyc</w:t>
        <w:br/>
        <w:t>|   |       |   |   |           test_task_api.cpython-311.pyc</w:t>
        <w:br/>
        <w:t xml:space="preserve">|   |       |   |   |           </w:t>
        <w:br/>
        <w:t>|   |       |   |   +---ef</w:t>
        <w:br/>
        <w:t>|   |       |   |   |   |   test_chroma_bm25_embedding_function.py</w:t>
        <w:br/>
        <w:t>|   |       |   |   |   |   test_custom_ef.py</w:t>
        <w:br/>
        <w:t>|   |       |   |   |   |   test_default_ef.py</w:t>
        <w:br/>
        <w:t>|   |       |   |   |   |   test_ef.py</w:t>
        <w:br/>
        <w:t>|   |       |   |   |   |   test_morph_ef.py</w:t>
        <w:br/>
        <w:t>|   |       |   |   |   |   test_multimodal_ef.py</w:t>
        <w:br/>
        <w:t>|   |       |   |   |   |   test_ollama_ef.py</w:t>
        <w:br/>
        <w:t>|   |       |   |   |   |   test_onnx_mini_lm_l6_v2.py</w:t>
        <w:br/>
        <w:t>|   |       |   |   |   |   test_openai_ef.py</w:t>
        <w:br/>
        <w:t>|   |       |   |   |   |   test_voyageai_ef.py</w:t>
        <w:br/>
        <w:t xml:space="preserve">|   |       |   |   |   |   </w:t>
        <w:br/>
        <w:t>|   |       |   |   |   \---__pycache__</w:t>
        <w:br/>
        <w:t>|   |       |   |   |           test_chroma_bm25_embedding_function.cpython-311.pyc</w:t>
        <w:br/>
        <w:t>|   |       |   |   |           test_custom_ef.cpython-311.pyc</w:t>
        <w:br/>
        <w:t>|   |       |   |   |           test_default_ef.cpython-311.pyc</w:t>
        <w:br/>
        <w:t>|   |       |   |   |           test_ef.cpython-311.pyc</w:t>
        <w:br/>
        <w:t>|   |       |   |   |           test_morph_ef.cpython-311.pyc</w:t>
        <w:br/>
        <w:t>|   |       |   |   |           test_multimodal_ef.cpython-311.pyc</w:t>
        <w:br/>
        <w:t>|   |       |   |   |           test_ollama_ef.cpython-311.pyc</w:t>
        <w:br/>
        <w:t>|   |       |   |   |           test_onnx_mini_lm_l6_v2.cpython-311.pyc</w:t>
        <w:br/>
        <w:t>|   |       |   |   |           test_openai_ef.cpython-311.pyc</w:t>
        <w:br/>
        <w:t>|   |       |   |   |           test_voyageai_ef.cpython-311.pyc</w:t>
        <w:br/>
        <w:t xml:space="preserve">|   |       |   |   |           </w:t>
        <w:br/>
        <w:t>|   |       |   |   +---property</w:t>
        <w:br/>
        <w:t>|   |       |   |   |   |   invariants.py</w:t>
        <w:br/>
        <w:t>|   |       |   |   |   |   strategies.py</w:t>
        <w:br/>
        <w:t>|   |       |   |   |   |   test_add.py</w:t>
        <w:br/>
        <w:t>|   |       |   |   |   |   test_base64_conversion.py</w:t>
        <w:br/>
        <w:t>|   |       |   |   |   |   test_client_url.py</w:t>
        <w:br/>
        <w:t>|   |       |   |   |   |   test_collections.py</w:t>
        <w:br/>
        <w:t>|   |       |   |   |   |   test_collections_with_database_tenant.py</w:t>
        <w:br/>
        <w:t>|   |       |   |   |   |   test_collections_with_database_tenant_overwrite.py</w:t>
        <w:br/>
        <w:t>|   |       |   |   |   |   test_cross_version_persist.py</w:t>
        <w:br/>
        <w:t>|   |       |   |   |   |   test_embeddings.py</w:t>
        <w:br/>
        <w:t>|   |       |   |   |   |   test_filtering.py</w:t>
        <w:br/>
        <w:t>|   |       |   |   |   |   test_fork.py</w:t>
        <w:br/>
        <w:t>|   |       |   |   |   |   test_persist.py</w:t>
        <w:br/>
        <w:t>|   |       |   |   |   |   test_restart_persist.py</w:t>
        <w:br/>
        <w:t>|   |       |   |   |   |   test_schema.py</w:t>
        <w:br/>
        <w:t xml:space="preserve">|   |       |   |   |   |   </w:t>
        <w:br/>
        <w:t>|   |       |   |   |   \---__pycache__</w:t>
        <w:br/>
        <w:t>|   |       |   |   |           invariants.cpython-311.pyc</w:t>
        <w:br/>
        <w:t>|   |       |   |   |           strategies.cpython-311.pyc</w:t>
        <w:br/>
        <w:t>|   |       |   |   |           test_add.cpython-311.pyc</w:t>
        <w:br/>
        <w:t>|   |       |   |   |           test_base64_conversion.cpython-311.pyc</w:t>
        <w:br/>
        <w:t>|   |       |   |   |           test_client_url.cpython-311.pyc</w:t>
        <w:br/>
        <w:t>|   |       |   |   |           test_collections.cpython-311.pyc</w:t>
        <w:br/>
        <w:t>|   |       |   |   |           test_collections_with_database_tenant.cpython-311.pyc</w:t>
        <w:br/>
        <w:t>|   |       |   |   |           test_collections_with_database_tenant_overwrite.cpython-311.pyc</w:t>
        <w:br/>
        <w:t>|   |       |   |   |           test_cross_version_persist.cpython-311.pyc</w:t>
        <w:br/>
        <w:t>|   |       |   |   |           test_embeddings.cpython-311.pyc</w:t>
        <w:br/>
        <w:t>|   |       |   |   |           test_filtering.cpython-311.pyc</w:t>
        <w:br/>
        <w:t>|   |       |   |   |           test_fork.cpython-311.pyc</w:t>
        <w:br/>
        <w:t>|   |       |   |   |           test_persist.cpython-311.pyc</w:t>
        <w:br/>
        <w:t>|   |       |   |   |           test_restart_persist.cpython-311.pyc</w:t>
        <w:br/>
        <w:t>|   |       |   |   |           test_schema.cpython-311.pyc</w:t>
        <w:br/>
        <w:t xml:space="preserve">|   |       |   |   |           </w:t>
        <w:br/>
        <w:t>|   |       |   |   +---segment</w:t>
        <w:br/>
        <w:t>|   |       |   |   |   \---distributed</w:t>
        <w:br/>
        <w:t>|   |       |   |   |       |   test_memberlist_provider.py</w:t>
        <w:br/>
        <w:t>|   |       |   |   |       |   test_rendezvous_hash.py</w:t>
        <w:br/>
        <w:t xml:space="preserve">|   |       |   |   |       |   </w:t>
        <w:br/>
        <w:t>|   |       |   |   |       \---__pycache__</w:t>
        <w:br/>
        <w:t>|   |       |   |   |               test_memberlist_provider.cpython-311.pyc</w:t>
        <w:br/>
        <w:t>|   |       |   |   |               test_rendezvous_hash.cpython-311.pyc</w:t>
        <w:br/>
        <w:t xml:space="preserve">|   |       |   |   |               </w:t>
        <w:br/>
        <w:t>|   |       |   |   +---stress</w:t>
        <w:br/>
        <w:t>|   |       |   |   |   |   test_many_collections.py</w:t>
        <w:br/>
        <w:t xml:space="preserve">|   |       |   |   |   |   </w:t>
        <w:br/>
        <w:t>|   |       |   |   |   \---__pycache__</w:t>
        <w:br/>
        <w:t>|   |       |   |   |           test_many_collections.cpython-311.pyc</w:t>
        <w:br/>
        <w:t xml:space="preserve">|   |       |   |   |           </w:t>
        <w:br/>
        <w:t>|   |       |   |   +---utils</w:t>
        <w:br/>
        <w:t>|   |       |   |   |   |   cross_version.py</w:t>
        <w:br/>
        <w:t>|   |       |   |   |   |   distance_functions.py</w:t>
        <w:br/>
        <w:t>|   |       |   |   |   |   test_embedding_function_schemas.py</w:t>
        <w:br/>
        <w:t>|   |       |   |   |   |   test_result_df_transform.py</w:t>
        <w:br/>
        <w:t>|   |       |   |   |   |   wait_for_version_increase.py</w:t>
        <w:br/>
        <w:t xml:space="preserve">|   |       |   |   |   |   </w:t>
        <w:br/>
        <w:t>|   |       |   |   |   \---__pycache__</w:t>
        <w:br/>
        <w:t>|   |       |   |   |           cross_version.cpython-311.pyc</w:t>
        <w:br/>
        <w:t>|   |       |   |   |           distance_functions.cpython-311.pyc</w:t>
        <w:br/>
        <w:t>|   |       |   |   |           test_embedding_function_schemas.cpython-311.pyc</w:t>
        <w:br/>
        <w:t>|   |       |   |   |           test_result_df_transform.cpython-311.pyc</w:t>
        <w:br/>
        <w:t>|   |       |   |   |           wait_for_version_increase.cpython-311.pyc</w:t>
        <w:br/>
        <w:t xml:space="preserve">|   |       |   |   |           </w:t>
        <w:br/>
        <w:t>|   |       |   |   \---__pycache__</w:t>
        <w:br/>
        <w:t>|   |       |   |           conftest.cpython-311.pyc</w:t>
        <w:br/>
        <w:t>|   |       |   |           test_api.cpython-311.pyc</w:t>
        <w:br/>
        <w:t>|   |       |   |           test_chroma.cpython-311.pyc</w:t>
        <w:br/>
        <w:t>|   |       |   |           test_cli.cpython-311.pyc</w:t>
        <w:br/>
        <w:t>|   |       |   |           test_client.cpython-311.pyc</w:t>
        <w:br/>
        <w:t>|   |       |   |           test_config.cpython-311.pyc</w:t>
        <w:br/>
        <w:t>|   |       |   |           test_multithreaded.cpython-311.pyc</w:t>
        <w:br/>
        <w:t>|   |       |   |           __init__.cpython-311.pyc</w:t>
        <w:br/>
        <w:t xml:space="preserve">|   |       |   |           </w:t>
        <w:br/>
        <w:t>|   |       |   +---utils</w:t>
        <w:br/>
        <w:t>|   |       |   |   |   async_to_sync.py</w:t>
        <w:br/>
        <w:t>|   |       |   |   |   batch_utils.py</w:t>
        <w:br/>
        <w:t>|   |       |   |   |   data_loaders.py</w:t>
        <w:br/>
        <w:t>|   |       |   |   |   delete_file.py</w:t>
        <w:br/>
        <w:t>|   |       |   |   |   directory.py</w:t>
        <w:br/>
        <w:t>|   |       |   |   |   distance_functions.py</w:t>
        <w:br/>
        <w:t>|   |       |   |   |   fastapi.py</w:t>
        <w:br/>
        <w:t>|   |       |   |   |   lru_cache.py</w:t>
        <w:br/>
        <w:t>|   |       |   |   |   messageid.py</w:t>
        <w:br/>
        <w:t>|   |       |   |   |   read_write_lock.py</w:t>
        <w:br/>
        <w:t>|   |       |   |   |   rendezvous_hash.py</w:t>
        <w:br/>
        <w:t>|   |       |   |   |   results.py</w:t>
        <w:br/>
        <w:t>|   |       |   |   |   sparse_embedding_utils.py</w:t>
        <w:br/>
        <w:t>|   |       |   |   |   statistics.py</w:t>
        <w:br/>
        <w:t>|   |       |   |   |   __init__.py</w:t>
        <w:br/>
        <w:t xml:space="preserve">|   |       |   |   |   </w:t>
        <w:br/>
        <w:t>|   |       |   |   +---embedding_functions</w:t>
        <w:br/>
        <w:t>|   |       |   |   |   |   amazon_bedrock_embedding_function.py</w:t>
        <w:br/>
        <w:t>|   |       |   |   |   |   baseten_embedding_function.py</w:t>
        <w:br/>
        <w:t>|   |       |   |   |   |   bm25_embedding_function.py</w:t>
        <w:br/>
        <w:t>|   |       |   |   |   |   chroma_bm25_embedding_function.py</w:t>
        <w:br/>
        <w:t>|   |       |   |   |   |   chroma_cloud_qwen_embedding_function.py</w:t>
        <w:br/>
        <w:t>|   |       |   |   |   |   chroma_cloud_splade_embedding_function.py</w:t>
        <w:br/>
        <w:t>|   |       |   |   |   |   chroma_langchain_embedding_function.py</w:t>
        <w:br/>
        <w:t>|   |       |   |   |   |   cloudflare_workers_ai_embedding_function.py</w:t>
        <w:br/>
        <w:t>|   |       |   |   |   |   cohere_embedding_function.py</w:t>
        <w:br/>
        <w:t>|   |       |   |   |   |   fastembed_sparse_embedding_function.py</w:t>
        <w:br/>
        <w:t>|   |       |   |   |   |   google_embedding_function.py</w:t>
        <w:br/>
        <w:t>|   |       |   |   |   |   huggingface_embedding_function.py</w:t>
        <w:br/>
        <w:t>|   |       |   |   |   |   huggingface_sparse_embedding_function.py</w:t>
        <w:br/>
        <w:t>|   |       |   |   |   |   instructor_embedding_function.py</w:t>
        <w:br/>
        <w:t>|   |       |   |   |   |   jina_embedding_function.py</w:t>
        <w:br/>
        <w:t>|   |       |   |   |   |   mistral_embedding_function.py</w:t>
        <w:br/>
        <w:t>|   |       |   |   |   |   morph_embedding_function.py</w:t>
        <w:br/>
        <w:t>|   |       |   |   |   |   nomic_embedding_function.py</w:t>
        <w:br/>
        <w:t>|   |       |   |   |   |   ollama_embedding_function.py</w:t>
        <w:br/>
        <w:t>|   |       |   |   |   |   onnx_mini_lm_l6_v2.py</w:t>
        <w:br/>
        <w:t>|   |       |   |   |   |   openai_embedding_function.py</w:t>
        <w:br/>
        <w:t>|   |       |   |   |   |   open_clip_embedding_function.py</w:t>
        <w:br/>
        <w:t>|   |       |   |   |   |   roboflow_embedding_function.py</w:t>
        <w:br/>
        <w:t>|   |       |   |   |   |   sentence_transformer_embedding_function.py</w:t>
        <w:br/>
        <w:t>|   |       |   |   |   |   text2vec_embedding_function.py</w:t>
        <w:br/>
        <w:t>|   |       |   |   |   |   together_ai_embedding_function.py</w:t>
        <w:br/>
        <w:t>|   |       |   |   |   |   utils.py</w:t>
        <w:br/>
        <w:t>|   |       |   |   |   |   voyageai_embedding_function.py</w:t>
        <w:br/>
        <w:t>|   |       |   |   |   |   __init__.py</w:t>
        <w:br/>
        <w:t xml:space="preserve">|   |       |   |   |   |   </w:t>
        <w:br/>
        <w:t>|   |       |   |   |   +---schemas</w:t>
        <w:br/>
        <w:t>|   |       |   |   |   |   |   bm25_tokenizer.py</w:t>
        <w:br/>
        <w:t>|   |       |   |   |   |   |   README.md</w:t>
        <w:br/>
        <w:t>|   |       |   |   |   |   |   registry.py</w:t>
        <w:br/>
        <w:t>|   |       |   |   |   |   |   schema_utils.py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bm25_tokenizer.cpython-311.pyc</w:t>
        <w:br/>
        <w:t>|   |       |   |   |   |           registry.cpython-311.pyc</w:t>
        <w:br/>
        <w:t>|   |       |   |   |   |           schema_utils.cpython-311.pyc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amazon_bedrock_embedding_function.cpython-311.pyc</w:t>
        <w:br/>
        <w:t>|   |       |   |   |           baseten_embedding_function.cpython-311.pyc</w:t>
        <w:br/>
        <w:t>|   |       |   |   |           bm25_embedding_function.cpython-311.pyc</w:t>
        <w:br/>
        <w:t>|   |       |   |   |           chroma_bm25_embedding_function.cpython-311.pyc</w:t>
        <w:br/>
        <w:t>|   |       |   |   |           chroma_cloud_qwen_embedding_function.cpython-311.pyc</w:t>
        <w:br/>
        <w:t>|   |       |   |   |           chroma_cloud_splade_embedding_function.cpython-311.pyc</w:t>
        <w:br/>
        <w:t>|   |       |   |   |           chroma_langchain_embedding_function.cpython-311.pyc</w:t>
        <w:br/>
        <w:t>|   |       |   |   |           cloudflare_workers_ai_embedding_function.cpython-311.pyc</w:t>
        <w:br/>
        <w:t>|   |       |   |   |           cohere_embedding_function.cpython-311.pyc</w:t>
        <w:br/>
        <w:t>|   |       |   |   |           fastembed_sparse_embedding_function.cpython-311.pyc</w:t>
        <w:br/>
        <w:t>|   |       |   |   |           google_embedding_function.cpython-311.pyc</w:t>
        <w:br/>
        <w:t>|   |       |   |   |           huggingface_embedding_function.cpython-311.pyc</w:t>
        <w:br/>
        <w:t>|   |       |   |   |           huggingface_sparse_embedding_function.cpython-311.pyc</w:t>
        <w:br/>
        <w:t>|   |       |   |   |           instructor_embedding_function.cpython-311.pyc</w:t>
        <w:br/>
        <w:t>|   |       |   |   |           jina_embedding_function.cpython-311.pyc</w:t>
        <w:br/>
        <w:t>|   |       |   |   |           mistral_embedding_function.cpython-311.pyc</w:t>
        <w:br/>
        <w:t>|   |       |   |   |           morph_embedding_function.cpython-311.pyc</w:t>
        <w:br/>
        <w:t>|   |       |   |   |           nomic_embedding_function.cpython-311.pyc</w:t>
        <w:br/>
        <w:t>|   |       |   |   |           ollama_embedding_function.cpython-311.pyc</w:t>
        <w:br/>
        <w:t>|   |       |   |   |           onnx_mini_lm_l6_v2.cpython-311.pyc</w:t>
        <w:br/>
        <w:t>|   |       |   |   |           openai_embedding_function.cpython-311.pyc</w:t>
        <w:br/>
        <w:t>|   |       |   |   |           open_clip_embedding_function.cpython-311.pyc</w:t>
        <w:br/>
        <w:t>|   |       |   |   |           roboflow_embedding_function.cpython-311.pyc</w:t>
        <w:br/>
        <w:t>|   |       |   |   |           sentence_transformer_embedding_function.cpython-311.pyc</w:t>
        <w:br/>
        <w:t>|   |       |   |   |           text2vec_embedding_function.cpython-311.pyc</w:t>
        <w:br/>
        <w:t>|   |       |   |   |           together_ai_embedding_function.cpython-311.pyc</w:t>
        <w:br/>
        <w:t>|   |       |   |   |           utils.cpython-311.pyc</w:t>
        <w:br/>
        <w:t>|   |       |   |   |           voyageai_embedding_function.cpython-311.pyc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async_to_sync.cpython-311.pyc</w:t>
        <w:br/>
        <w:t>|   |       |   |           batch_utils.cpython-311.pyc</w:t>
        <w:br/>
        <w:t>|   |       |   |           data_loaders.cpython-311.pyc</w:t>
        <w:br/>
        <w:t>|   |       |   |           delete_file.cpython-311.pyc</w:t>
        <w:br/>
        <w:t>|   |       |   |           directory.cpython-311.pyc</w:t>
        <w:br/>
        <w:t>|   |       |   |           distance_functions.cpython-311.pyc</w:t>
        <w:br/>
        <w:t>|   |       |   |           fastapi.cpython-311.pyc</w:t>
        <w:br/>
        <w:t>|   |       |   |           lru_cache.cpython-311.pyc</w:t>
        <w:br/>
        <w:t>|   |       |   |           messageid.cpython-311.pyc</w:t>
        <w:br/>
        <w:t>|   |       |   |           read_write_lock.cpython-311.pyc</w:t>
        <w:br/>
        <w:t>|   |       |   |           rendezvous_hash.cpython-311.pyc</w:t>
        <w:br/>
        <w:t>|   |       |   |           results.cpython-311.pyc</w:t>
        <w:br/>
        <w:t>|   |       |   |           sparse_embedding_utils.cpython-311.pyc</w:t>
        <w:br/>
        <w:t>|   |       |   |           statistics.cpython-311.pyc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app.cpython-311.pyc</w:t>
        <w:br/>
        <w:t>|   |       |           base_types.cpython-311.pyc</w:t>
        <w:br/>
        <w:t>|   |       |           config.cpython-311.pyc</w:t>
        <w:br/>
        <w:t>|   |       |           errors.cpython-311.pyc</w:t>
        <w:br/>
        <w:t>|   |       |           serde.cpython-311.pyc</w:t>
        <w:br/>
        <w:t>|   |       |           types.cpython-311.pyc</w:t>
        <w:br/>
        <w:t>|   |       |           __init__.cpython-311.pyc</w:t>
        <w:br/>
        <w:t xml:space="preserve">|   |       |           </w:t>
        <w:br/>
        <w:t>|   |       +---chromadb-1.5.0.dist-info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REQUESTED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+---chromadb_rust_bindings</w:t>
        <w:br/>
        <w:t>|   |       |   |   chromadb_rust_bindings.pyd</w:t>
        <w:br/>
        <w:t>|   |       |   |   __init__.py</w:t>
        <w:br/>
        <w:t xml:space="preserve">|   |       |   |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+---click</w:t>
        <w:br/>
        <w:t>|   |       |   |   core.py</w:t>
        <w:br/>
        <w:t>|   |       |   |   decorators.py</w:t>
        <w:br/>
        <w:t>|   |       |   |   exceptions.py</w:t>
        <w:br/>
        <w:t>|   |       |   |   formatting.py</w:t>
        <w:br/>
        <w:t>|   |       |   |   globals.py</w:t>
        <w:br/>
        <w:t>|   |       |   |   parser.py</w:t>
        <w:br/>
        <w:t>|   |       |   |   py.typed</w:t>
        <w:br/>
        <w:t>|   |       |   |   shell_completion.py</w:t>
        <w:br/>
        <w:t>|   |       |   |   termui.py</w:t>
        <w:br/>
        <w:t>|   |       |   |   testing.py</w:t>
        <w:br/>
        <w:t>|   |       |   |   types.py</w:t>
        <w:br/>
        <w:t>|   |       |   |   utils.py</w:t>
        <w:br/>
        <w:t>|   |       |   |   _compat.py</w:t>
        <w:br/>
        <w:t>|   |       |   |   _termui_impl.py</w:t>
        <w:br/>
        <w:t>|   |       |   |   _textwrap.py</w:t>
        <w:br/>
        <w:t>|   |       |   |   _utils.py</w:t>
        <w:br/>
        <w:t>|   |       |   |   _winconsole.py</w:t>
        <w:br/>
        <w:t>|   |       |   |   __init__.py</w:t>
        <w:br/>
        <w:t xml:space="preserve">|   |       |   |   </w:t>
        <w:br/>
        <w:t>|   |       |   \---__pycache__</w:t>
        <w:br/>
        <w:t>|   |       |           core.cpython-311.pyc</w:t>
        <w:br/>
        <w:t>|   |       |           decorators.cpython-311.pyc</w:t>
        <w:br/>
        <w:t>|   |       |           exceptions.cpython-311.pyc</w:t>
        <w:br/>
        <w:t>|   |       |           formatting.cpython-311.pyc</w:t>
        <w:br/>
        <w:t>|   |       |           globals.cpython-311.pyc</w:t>
        <w:br/>
        <w:t>|   |       |           parser.cpython-311.pyc</w:t>
        <w:br/>
        <w:t>|   |       |           shell_completion.cpython-311.pyc</w:t>
        <w:br/>
        <w:t>|   |       |           termui.cpython-311.pyc</w:t>
        <w:br/>
        <w:t>|   |       |           testing.cpython-311.pyc</w:t>
        <w:br/>
        <w:t>|   |       |           types.cpython-311.pyc</w:t>
        <w:br/>
        <w:t>|   |       |           utils.cpython-311.pyc</w:t>
        <w:br/>
        <w:t>|   |       |           _compat.cpython-311.pyc</w:t>
        <w:br/>
        <w:t>|   |       |           _termui_impl.cpython-311.pyc</w:t>
        <w:br/>
        <w:t>|   |       |           _textwrap.cpython-311.pyc</w:t>
        <w:br/>
        <w:t>|   |       |           _utils.cpython-311.pyc</w:t>
        <w:br/>
        <w:t>|   |       |           _winconsole.cpython-311.pyc</w:t>
        <w:br/>
        <w:t>|   |       |           __init__.cpython-311.pyc</w:t>
        <w:br/>
        <w:t xml:space="preserve">|   |       |           </w:t>
        <w:br/>
        <w:t>|   |       +---click-8.3.1.dist-info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+---coincurve</w:t>
        <w:br/>
        <w:t>|   |       |   |   context.py</w:t>
        <w:br/>
        <w:t>|   |       |   |   der.py</w:t>
        <w:br/>
        <w:t>|   |       |   |   ecdsa.py</w:t>
        <w:br/>
        <w:t>|   |       |   |   flags.py</w:t>
        <w:br/>
        <w:t>|   |       |   |   keys.py</w:t>
        <w:br/>
        <w:t>|   |       |   |   py.typed</w:t>
        <w:br/>
        <w:t>|   |       |   |   types.py</w:t>
        <w:br/>
        <w:t>|   |       |   |   utils.py</w:t>
        <w:br/>
        <w:t>|   |       |   |   _cffi_backend.cp311-win_amd64.pyd</w:t>
        <w:br/>
        <w:t>|   |       |   |   _libsecp256k1.pyd</w:t>
        <w:br/>
        <w:t>|   |       |   |   __init__.py</w:t>
        <w:br/>
        <w:t xml:space="preserve">|   |       |   |   </w:t>
        <w:br/>
        <w:t>|   |       |   \---__pycache__</w:t>
        <w:br/>
        <w:t>|   |       |           context.cpython-311.pyc</w:t>
        <w:br/>
        <w:t>|   |       |           der.cpython-311.pyc</w:t>
        <w:br/>
        <w:t>|   |       |           ecdsa.cpython-311.pyc</w:t>
        <w:br/>
        <w:t>|   |       |           flags.cpython-311.pyc</w:t>
        <w:br/>
        <w:t>|   |       |           keys.cpython-311.pyc</w:t>
        <w:br/>
        <w:t>|   |       |           types.cpython-311.pyc</w:t>
        <w:br/>
        <w:t>|   |       |           utils.cpython-311.pyc</w:t>
        <w:br/>
        <w:t>|   |       |           __init__.cpython-311.pyc</w:t>
        <w:br/>
        <w:t xml:space="preserve">|   |       |           </w:t>
        <w:br/>
        <w:t>|   |       +---coincurve-21.0.0.dist-info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LICENSE-APACHE</w:t>
        <w:br/>
        <w:t>|   |       |           LICENSE-cffi</w:t>
        <w:br/>
        <w:t>|   |       |           LICENSE-MIT</w:t>
        <w:br/>
        <w:t>|   |       |           NOTICE</w:t>
        <w:br/>
        <w:t xml:space="preserve">|   |       |           </w:t>
        <w:br/>
        <w:t>|   |       +---colorama</w:t>
        <w:br/>
        <w:t>|   |       |   |   ansi.py</w:t>
        <w:br/>
        <w:t>|   |       |   |   ansitowin32.py</w:t>
        <w:br/>
        <w:t>|   |       |   |   initialise.py</w:t>
        <w:br/>
        <w:t>|   |       |   |   win32.py</w:t>
        <w:br/>
        <w:t>|   |       |   |   winterm.py</w:t>
        <w:br/>
        <w:t>|   |       |   |   __init__.py</w:t>
        <w:br/>
        <w:t xml:space="preserve">|   |       |   |   </w:t>
        <w:br/>
        <w:t>|   |       |   +---tests</w:t>
        <w:br/>
        <w:t>|   |       |   |   |   ansitowin32_test.py</w:t>
        <w:br/>
        <w:t>|   |       |   |   |   ansi_test.py</w:t>
        <w:br/>
        <w:t>|   |       |   |   |   initialise_test.py</w:t>
        <w:br/>
        <w:t>|   |       |   |   |   isatty_test.py</w:t>
        <w:br/>
        <w:t>|   |       |   |   |   utils.py</w:t>
        <w:br/>
        <w:t>|   |       |   |   |   winterm_test.py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ansitowin32_test.cpython-311.pyc</w:t>
        <w:br/>
        <w:t>|   |       |   |           ansi_test.cpython-311.pyc</w:t>
        <w:br/>
        <w:t>|   |       |   |           initialise_test.cpython-311.pyc</w:t>
        <w:br/>
        <w:t>|   |       |   |           isatty_test.cpython-311.pyc</w:t>
        <w:br/>
        <w:t>|   |       |   |           utils.cpython-311.pyc</w:t>
        <w:br/>
        <w:t>|   |       |   |           winterm_test.cpython-311.pyc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ansi.cpython-311.pyc</w:t>
        <w:br/>
        <w:t>|   |       |           ansitowin32.cpython-311.pyc</w:t>
        <w:br/>
        <w:t>|   |       |           initialise.cpython-311.pyc</w:t>
        <w:br/>
        <w:t>|   |       |           win32.cpython-311.pyc</w:t>
        <w:br/>
        <w:t>|   |       |           winterm.cpython-311.pyc</w:t>
        <w:br/>
        <w:t>|   |       |           __init__.cpython-311.pyc</w:t>
        <w:br/>
        <w:t xml:space="preserve">|   |       |           </w:t>
        <w:br/>
        <w:t>|   |       +---colorama-0.4.6.dist-info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+---cryptography</w:t>
        <w:br/>
        <w:t>|   |       |   |   exceptions.py</w:t>
        <w:br/>
        <w:t>|   |       |   |   fernet.py</w:t>
        <w:br/>
        <w:t>|   |       |   |   py.typed</w:t>
        <w:br/>
        <w:t>|   |       |   |   utils.py</w:t>
        <w:br/>
        <w:t>|   |       |   |   __about__.py</w:t>
        <w:br/>
        <w:t>|   |       |   |   __init__.py</w:t>
        <w:br/>
        <w:t xml:space="preserve">|   |       |   |   </w:t>
        <w:br/>
        <w:t>|   |       |   +---hazmat</w:t>
        <w:br/>
        <w:t>|   |       |   |   |   _oid.py</w:t>
        <w:br/>
        <w:t>|   |       |   |   |   __init__.py</w:t>
        <w:br/>
        <w:t xml:space="preserve">|   |       |   |   |   </w:t>
        <w:br/>
        <w:t>|   |       |   |   +---asn1</w:t>
        <w:br/>
        <w:t>|   |       |   |   |   |   asn1.py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asn1.cpython-311.pyc</w:t>
        <w:br/>
        <w:t>|   |       |   |   |           __init__.cpython-311.pyc</w:t>
        <w:br/>
        <w:t xml:space="preserve">|   |       |   |   |           </w:t>
        <w:br/>
        <w:t>|   |       |   |   +---backends</w:t>
        <w:br/>
        <w:t>|   |       |   |   |   |   __init__.py</w:t>
        <w:br/>
        <w:t xml:space="preserve">|   |       |   |   |   |   </w:t>
        <w:br/>
        <w:t>|   |       |   |   |   +---openssl</w:t>
        <w:br/>
        <w:t>|   |       |   |   |   |   |   backend.py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backend.cpython-311.pyc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+---bindings</w:t>
        <w:br/>
        <w:t>|   |       |   |   |   |   _rust.pyd</w:t>
        <w:br/>
        <w:t>|   |       |   |   |   |   __init__.py</w:t>
        <w:br/>
        <w:t xml:space="preserve">|   |       |   |   |   |   </w:t>
        <w:br/>
        <w:t>|   |       |   |   |   +---openssl</w:t>
        <w:br/>
        <w:t>|   |       |   |   |   |   |   binding.py</w:t>
        <w:br/>
        <w:t>|   |       |   |   |   |   |   _conditional.py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binding.cpython-311.pyc</w:t>
        <w:br/>
        <w:t>|   |       |   |   |   |           _conditional.cpython-311.pyc</w:t>
        <w:br/>
        <w:t>|   |       |   |   |   |           __init__.cpython-311.pyc</w:t>
        <w:br/>
        <w:t xml:space="preserve">|   |       |   |   |   |           </w:t>
        <w:br/>
        <w:t>|   |       |   |   |   +---_rust</w:t>
        <w:br/>
        <w:t>|   |       |   |   |   |   |   asn1.pyi</w:t>
        <w:br/>
        <w:t>|   |       |   |   |   |   |   declarative_asn1.pyi</w:t>
        <w:br/>
        <w:t>|   |       |   |   |   |   |   exceptions.pyi</w:t>
        <w:br/>
        <w:t>|   |       |   |   |   |   |   ocsp.pyi</w:t>
        <w:br/>
        <w:t>|   |       |   |   |   |   |   pkcs12.pyi</w:t>
        <w:br/>
        <w:t>|   |       |   |   |   |   |   pkcs7.pyi</w:t>
        <w:br/>
        <w:t>|   |       |   |   |   |   |   test_support.pyi</w:t>
        <w:br/>
        <w:t>|   |       |   |   |   |   |   x509.pyi</w:t>
        <w:br/>
        <w:t>|   |       |   |   |   |   |   _openssl.pyi</w:t>
        <w:br/>
        <w:t>|   |       |   |   |   |   |   __init__.pyi</w:t>
        <w:br/>
        <w:t xml:space="preserve">|   |       |   |   |   |   |   </w:t>
        <w:br/>
        <w:t>|   |       |   |   |   |   \---openssl</w:t>
        <w:br/>
        <w:t>|   |       |   |   |   |           aead.pyi</w:t>
        <w:br/>
        <w:t>|   |       |   |   |   |           ciphers.pyi</w:t>
        <w:br/>
        <w:t>|   |       |   |   |   |           cmac.pyi</w:t>
        <w:br/>
        <w:t>|   |       |   |   |   |           dh.pyi</w:t>
        <w:br/>
        <w:t>|   |       |   |   |   |           dsa.pyi</w:t>
        <w:br/>
        <w:t>|   |       |   |   |   |           ec.pyi</w:t>
        <w:br/>
        <w:t>|   |       |   |   |   |           ed25519.pyi</w:t>
        <w:br/>
        <w:t>|   |       |   |   |   |           ed448.pyi</w:t>
        <w:br/>
        <w:t>|   |       |   |   |   |           hashes.pyi</w:t>
        <w:br/>
        <w:t>|   |       |   |   |   |           hmac.pyi</w:t>
        <w:br/>
        <w:t>|   |       |   |   |   |           kdf.pyi</w:t>
        <w:br/>
        <w:t>|   |       |   |   |   |           keys.pyi</w:t>
        <w:br/>
        <w:t>|   |       |   |   |   |           poly1305.pyi</w:t>
        <w:br/>
        <w:t>|   |       |   |   |   |           rsa.pyi</w:t>
        <w:br/>
        <w:t>|   |       |   |   |   |           x25519.pyi</w:t>
        <w:br/>
        <w:t>|   |       |   |   |   |           x448.pyi</w:t>
        <w:br/>
        <w:t>|   |       |   |   |   |           __init__.pyi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+---decrepit</w:t>
        <w:br/>
        <w:t>|   |       |   |   |   |   __init__.py</w:t>
        <w:br/>
        <w:t xml:space="preserve">|   |       |   |   |   |   </w:t>
        <w:br/>
        <w:t>|   |       |   |   |   +---ciphers</w:t>
        <w:br/>
        <w:t>|   |       |   |   |   |   |   algorithms.py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algorithms.cpython-311.pyc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+---primitives</w:t>
        <w:br/>
        <w:t>|   |       |   |   |   |   cmac.py</w:t>
        <w:br/>
        <w:t>|   |       |   |   |   |   constant_time.py</w:t>
        <w:br/>
        <w:t>|   |       |   |   |   |   hashes.py</w:t>
        <w:br/>
        <w:t>|   |       |   |   |   |   hmac.py</w:t>
        <w:br/>
        <w:t>|   |       |   |   |   |   keywrap.py</w:t>
        <w:br/>
        <w:t>|   |       |   |   |   |   padding.py</w:t>
        <w:br/>
        <w:t>|   |       |   |   |   |   poly1305.py</w:t>
        <w:br/>
        <w:t>|   |       |   |   |   |   _asymmetric.py</w:t>
        <w:br/>
        <w:t>|   |       |   |   |   |   _cipheralgorithm.py</w:t>
        <w:br/>
        <w:t>|   |       |   |   |   |   _serialization.py</w:t>
        <w:br/>
        <w:t>|   |       |   |   |   |   __init__.py</w:t>
        <w:br/>
        <w:t xml:space="preserve">|   |       |   |   |   |   </w:t>
        <w:br/>
        <w:t>|   |       |   |   |   +---asymmetric</w:t>
        <w:br/>
        <w:t>|   |       |   |   |   |   |   dh.py</w:t>
        <w:br/>
        <w:t>|   |       |   |   |   |   |   dsa.py</w:t>
        <w:br/>
        <w:t>|   |       |   |   |   |   |   ec.py</w:t>
        <w:br/>
        <w:t>|   |       |   |   |   |   |   ed25519.py</w:t>
        <w:br/>
        <w:t>|   |       |   |   |   |   |   ed448.py</w:t>
        <w:br/>
        <w:t>|   |       |   |   |   |   |   padding.py</w:t>
        <w:br/>
        <w:t>|   |       |   |   |   |   |   rsa.py</w:t>
        <w:br/>
        <w:t>|   |       |   |   |   |   |   types.py</w:t>
        <w:br/>
        <w:t>|   |       |   |   |   |   |   utils.py</w:t>
        <w:br/>
        <w:t>|   |       |   |   |   |   |   x25519.py</w:t>
        <w:br/>
        <w:t>|   |       |   |   |   |   |   x448.py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dh.cpython-311.pyc</w:t>
        <w:br/>
        <w:t>|   |       |   |   |   |           dsa.cpython-311.pyc</w:t>
        <w:br/>
        <w:t>|   |       |   |   |   |           ec.cpython-311.pyc</w:t>
        <w:br/>
        <w:t>|   |       |   |   |   |           ed25519.cpython-311.pyc</w:t>
        <w:br/>
        <w:t>|   |       |   |   |   |           ed448.cpython-311.pyc</w:t>
        <w:br/>
        <w:t>|   |       |   |   |   |           padding.cpython-311.pyc</w:t>
        <w:br/>
        <w:t>|   |       |   |   |   |           rsa.cpython-311.pyc</w:t>
        <w:br/>
        <w:t>|   |       |   |   |   |           types.cpython-311.pyc</w:t>
        <w:br/>
        <w:t>|   |       |   |   |   |           utils.cpython-311.pyc</w:t>
        <w:br/>
        <w:t>|   |       |   |   |   |           x25519.cpython-311.pyc</w:t>
        <w:br/>
        <w:t>|   |       |   |   |   |           x448.cpython-311.pyc</w:t>
        <w:br/>
        <w:t>|   |       |   |   |   |           __init__.cpython-311.pyc</w:t>
        <w:br/>
        <w:t xml:space="preserve">|   |       |   |   |   |           </w:t>
        <w:br/>
        <w:t>|   |       |   |   |   +---ciphers</w:t>
        <w:br/>
        <w:t>|   |       |   |   |   |   |   aead.py</w:t>
        <w:br/>
        <w:t>|   |       |   |   |   |   |   algorithms.py</w:t>
        <w:br/>
        <w:t>|   |       |   |   |   |   |   base.py</w:t>
        <w:br/>
        <w:t>|   |       |   |   |   |   |   modes.py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aead.cpython-311.pyc</w:t>
        <w:br/>
        <w:t>|   |       |   |   |   |           algorithms.cpython-311.pyc</w:t>
        <w:br/>
        <w:t>|   |       |   |   |   |           base.cpython-311.pyc</w:t>
        <w:br/>
        <w:t>|   |       |   |   |   |           modes.cpython-311.pyc</w:t>
        <w:br/>
        <w:t>|   |       |   |   |   |           __init__.cpython-311.pyc</w:t>
        <w:br/>
        <w:t xml:space="preserve">|   |       |   |   |   |           </w:t>
        <w:br/>
        <w:t>|   |       |   |   |   +---kdf</w:t>
        <w:br/>
        <w:t>|   |       |   |   |   |   |   argon2.py</w:t>
        <w:br/>
        <w:t>|   |       |   |   |   |   |   concatkdf.py</w:t>
        <w:br/>
        <w:t>|   |       |   |   |   |   |   hkdf.py</w:t>
        <w:br/>
        <w:t>|   |       |   |   |   |   |   kbkdf.py</w:t>
        <w:br/>
        <w:t>|   |       |   |   |   |   |   pbkdf2.py</w:t>
        <w:br/>
        <w:t>|   |       |   |   |   |   |   scrypt.py</w:t>
        <w:br/>
        <w:t>|   |       |   |   |   |   |   x963kdf.py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argon2.cpython-311.pyc</w:t>
        <w:br/>
        <w:t>|   |       |   |   |   |           concatkdf.cpython-311.pyc</w:t>
        <w:br/>
        <w:t>|   |       |   |   |   |           hkdf.cpython-311.pyc</w:t>
        <w:br/>
        <w:t>|   |       |   |   |   |           kbkdf.cpython-311.pyc</w:t>
        <w:br/>
        <w:t>|   |       |   |   |   |           pbkdf2.cpython-311.pyc</w:t>
        <w:br/>
        <w:t>|   |       |   |   |   |           scrypt.cpython-311.pyc</w:t>
        <w:br/>
        <w:t>|   |       |   |   |   |           x963kdf.cpython-311.pyc</w:t>
        <w:br/>
        <w:t>|   |       |   |   |   |           __init__.cpython-311.pyc</w:t>
        <w:br/>
        <w:t xml:space="preserve">|   |       |   |   |   |           </w:t>
        <w:br/>
        <w:t>|   |       |   |   |   +---serialization</w:t>
        <w:br/>
        <w:t>|   |       |   |   |   |   |   base.py</w:t>
        <w:br/>
        <w:t>|   |       |   |   |   |   |   pkcs12.py</w:t>
        <w:br/>
        <w:t>|   |       |   |   |   |   |   pkcs7.py</w:t>
        <w:br/>
        <w:t>|   |       |   |   |   |   |   ssh.py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base.cpython-311.pyc</w:t>
        <w:br/>
        <w:t>|   |       |   |   |   |           pkcs12.cpython-311.pyc</w:t>
        <w:br/>
        <w:t>|   |       |   |   |   |           pkcs7.cpython-311.pyc</w:t>
        <w:br/>
        <w:t>|   |       |   |   |   |           ssh.cpython-311.pyc</w:t>
        <w:br/>
        <w:t>|   |       |   |   |   |           __init__.cpython-311.pyc</w:t>
        <w:br/>
        <w:t xml:space="preserve">|   |       |   |   |   |           </w:t>
        <w:br/>
        <w:t>|   |       |   |   |   +---twofactor</w:t>
        <w:br/>
        <w:t>|   |       |   |   |   |   |   hotp.py</w:t>
        <w:br/>
        <w:t>|   |       |   |   |   |   |   totp.py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hotp.cpython-311.pyc</w:t>
        <w:br/>
        <w:t>|   |       |   |   |   |           totp.cpython-311.pyc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cmac.cpython-311.pyc</w:t>
        <w:br/>
        <w:t>|   |       |   |   |           constant_time.cpython-311.pyc</w:t>
        <w:br/>
        <w:t>|   |       |   |   |           hashes.cpython-311.pyc</w:t>
        <w:br/>
        <w:t>|   |       |   |   |           hmac.cpython-311.pyc</w:t>
        <w:br/>
        <w:t>|   |       |   |   |           keywrap.cpython-311.pyc</w:t>
        <w:br/>
        <w:t>|   |       |   |   |           padding.cpython-311.pyc</w:t>
        <w:br/>
        <w:t>|   |       |   |   |           poly1305.cpython-311.pyc</w:t>
        <w:br/>
        <w:t>|   |       |   |   |           _asymmetric.cpython-311.pyc</w:t>
        <w:br/>
        <w:t>|   |       |   |   |           _cipheralgorithm.cpython-311.pyc</w:t>
        <w:br/>
        <w:t>|   |       |   |   |           _serialization.cpython-311.pyc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_oid.cpython-311.pyc</w:t>
        <w:br/>
        <w:t>|   |       |   |           __init__.cpython-311.pyc</w:t>
        <w:br/>
        <w:t xml:space="preserve">|   |       |   |           </w:t>
        <w:br/>
        <w:t>|   |       |   +---x509</w:t>
        <w:br/>
        <w:t>|   |       |   |   |   base.py</w:t>
        <w:br/>
        <w:t>|   |       |   |   |   certificate_transparency.py</w:t>
        <w:br/>
        <w:t>|   |       |   |   |   extensions.py</w:t>
        <w:br/>
        <w:t>|   |       |   |   |   general_name.py</w:t>
        <w:br/>
        <w:t>|   |       |   |   |   name.py</w:t>
        <w:br/>
        <w:t>|   |       |   |   |   ocsp.py</w:t>
        <w:br/>
        <w:t>|   |       |   |   |   oid.py</w:t>
        <w:br/>
        <w:t>|   |       |   |   |   verification.py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certificate_transparency.cpython-311.pyc</w:t>
        <w:br/>
        <w:t>|   |       |   |           extensions.cpython-311.pyc</w:t>
        <w:br/>
        <w:t>|   |       |   |           general_name.cpython-311.pyc</w:t>
        <w:br/>
        <w:t>|   |       |   |           name.cpython-311.pyc</w:t>
        <w:br/>
        <w:t>|   |       |   |           ocsp.cpython-311.pyc</w:t>
        <w:br/>
        <w:t>|   |       |   |           oid.cpython-311.pyc</w:t>
        <w:br/>
        <w:t>|   |       |   |           verification.cpython-311.pyc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exceptions.cpython-311.pyc</w:t>
        <w:br/>
        <w:t>|   |       |           fernet.cpython-311.pyc</w:t>
        <w:br/>
        <w:t>|   |       |           utils.cpython-311.pyc</w:t>
        <w:br/>
        <w:t>|   |       |           __about__.cpython-311.pyc</w:t>
        <w:br/>
        <w:t>|   |       |           __init__.cpython-311.pyc</w:t>
        <w:br/>
        <w:t xml:space="preserve">|   |       |           </w:t>
        <w:br/>
        <w:t>|   |       +---cryptography-46.0.5.dist-info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>|   |       |           LICENSE.APACHE</w:t>
        <w:br/>
        <w:t>|   |       |           LICENSE.BSD</w:t>
        <w:br/>
        <w:t xml:space="preserve">|   |       |           </w:t>
        <w:br/>
        <w:t>|   |       +---dataclasses_json</w:t>
        <w:br/>
        <w:t>|   |       |   |   api.py</w:t>
        <w:br/>
        <w:t>|   |       |   |   cfg.py</w:t>
        <w:br/>
        <w:t>|   |       |   |   core.py</w:t>
        <w:br/>
        <w:t>|   |       |   |   mm.py</w:t>
        <w:br/>
        <w:t>|   |       |   |   py.typed</w:t>
        <w:br/>
        <w:t>|   |       |   |   stringcase.py</w:t>
        <w:br/>
        <w:t>|   |       |   |   undefined.py</w:t>
        <w:br/>
        <w:t>|   |       |   |   utils.py</w:t>
        <w:br/>
        <w:t>|   |       |   |   __init__.py</w:t>
        <w:br/>
        <w:t>|   |       |   |   __version__.py</w:t>
        <w:br/>
        <w:t xml:space="preserve">|   |       |   |   </w:t>
        <w:br/>
        <w:t>|   |       |   \---__pycache__</w:t>
        <w:br/>
        <w:t>|   |       |           api.cpython-311.pyc</w:t>
        <w:br/>
        <w:t>|   |       |           cfg.cpython-311.pyc</w:t>
        <w:br/>
        <w:t>|   |       |           core.cpython-311.pyc</w:t>
        <w:br/>
        <w:t>|   |       |           mm.cpython-311.pyc</w:t>
        <w:br/>
        <w:t>|   |       |           stringcase.cpython-311.pyc</w:t>
        <w:br/>
        <w:t>|   |       |           undefined.cpython-311.pyc</w:t>
        <w:br/>
        <w:t>|   |       |           utils.cpython-311.pyc</w:t>
        <w:br/>
        <w:t>|   |       |           __init__.cpython-311.pyc</w:t>
        <w:br/>
        <w:t>|   |       |           __version__.cpython-311.pyc</w:t>
        <w:br/>
        <w:t xml:space="preserve">|   |       |           </w:t>
        <w:br/>
        <w:t>|   |       +---dataclasses_json-0.6.7.dist-info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WHEEL</w:t>
        <w:br/>
        <w:t xml:space="preserve">|   |       |       </w:t>
        <w:br/>
        <w:t>|   |       +---dateutil</w:t>
        <w:br/>
        <w:t>|   |       |   |   easter.py</w:t>
        <w:br/>
        <w:t>|   |       |   |   relativedelta.py</w:t>
        <w:br/>
        <w:t>|   |       |   |   rrule.py</w:t>
        <w:br/>
        <w:t>|   |       |   |   tzwin.py</w:t>
        <w:br/>
        <w:t>|   |       |   |   utils.py</w:t>
        <w:br/>
        <w:t>|   |       |   |   _common.py</w:t>
        <w:br/>
        <w:t>|   |       |   |   _version.py</w:t>
        <w:br/>
        <w:t>|   |       |   |   __init__.py</w:t>
        <w:br/>
        <w:t xml:space="preserve">|   |       |   |   </w:t>
        <w:br/>
        <w:t>|   |       |   +---parser</w:t>
        <w:br/>
        <w:t>|   |       |   |   |   isoparser.py</w:t>
        <w:br/>
        <w:t>|   |       |   |   |   _parser.py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isoparser.cpython-311.pyc</w:t>
        <w:br/>
        <w:t>|   |       |   |           _parser.cpython-311.pyc</w:t>
        <w:br/>
        <w:t>|   |       |   |           __init__.cpython-311.pyc</w:t>
        <w:br/>
        <w:t xml:space="preserve">|   |       |   |           </w:t>
        <w:br/>
        <w:t>|   |       |   +---tz</w:t>
        <w:br/>
        <w:t>|   |       |   |   |   tz.py</w:t>
        <w:br/>
        <w:t>|   |       |   |   |   win.py</w:t>
        <w:br/>
        <w:t>|   |       |   |   |   _common.py</w:t>
        <w:br/>
        <w:t>|   |       |   |   |   _factories.py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tz.cpython-311.pyc</w:t>
        <w:br/>
        <w:t>|   |       |   |           win.cpython-311.pyc</w:t>
        <w:br/>
        <w:t>|   |       |   |           _common.cpython-311.pyc</w:t>
        <w:br/>
        <w:t>|   |       |   |           _factories.cpython-311.pyc</w:t>
        <w:br/>
        <w:t>|   |       |   |           __init__.cpython-311.pyc</w:t>
        <w:br/>
        <w:t xml:space="preserve">|   |       |   |           </w:t>
        <w:br/>
        <w:t>|   |       |   +---zoneinfo</w:t>
        <w:br/>
        <w:t>|   |       |   |   |   dateutil-zoneinfo.tar.gz</w:t>
        <w:br/>
        <w:t>|   |       |   |   |   rebuild.py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rebuild.cpython-311.pyc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easter.cpython-311.pyc</w:t>
        <w:br/>
        <w:t>|   |       |           relativedelta.cpython-311.pyc</w:t>
        <w:br/>
        <w:t>|   |       |           rrule.cpython-311.pyc</w:t>
        <w:br/>
        <w:t>|   |       |           tzwin.cpython-311.pyc</w:t>
        <w:br/>
        <w:t>|   |       |           utils.cpython-311.pyc</w:t>
        <w:br/>
        <w:t>|   |       |           _common.cpython-311.pyc</w:t>
        <w:br/>
        <w:t>|   |       |           _version.cpython-311.pyc</w:t>
        <w:br/>
        <w:t>|   |       |           __init__.cpython-311.pyc</w:t>
        <w:br/>
        <w:t xml:space="preserve">|   |       |           </w:t>
        <w:br/>
        <w:t>|   |       +---distro</w:t>
        <w:br/>
        <w:t>|   |       |   |   distro.py</w:t>
        <w:br/>
        <w:t>|   |       |   |   py.typed</w:t>
        <w:br/>
        <w:t>|   |       |   |   __init__.py</w:t>
        <w:br/>
        <w:t>|   |       |   |   __main__.py</w:t>
        <w:br/>
        <w:t xml:space="preserve">|   |       |   |   </w:t>
        <w:br/>
        <w:t>|   |       |   \---__pycache__</w:t>
        <w:br/>
        <w:t>|   |       |           distro.cpython-311.pyc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+---distro-1.9.0.dist-info</w:t>
        <w:br/>
        <w:t>|   |       |       entry_points.txt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+---dotenv</w:t>
        <w:br/>
        <w:t>|   |       |   |   cli.py</w:t>
        <w:br/>
        <w:t>|   |       |   |   ipython.py</w:t>
        <w:br/>
        <w:t>|   |       |   |   main.py</w:t>
        <w:br/>
        <w:t>|   |       |   |   parser.py</w:t>
        <w:br/>
        <w:t>|   |       |   |   py.typed</w:t>
        <w:br/>
        <w:t>|   |       |   |   variables.py</w:t>
        <w:br/>
        <w:t>|   |       |   |   version.py</w:t>
        <w:br/>
        <w:t>|   |       |   |   __init__.py</w:t>
        <w:br/>
        <w:t>|   |       |   |   __main__.py</w:t>
        <w:br/>
        <w:t xml:space="preserve">|   |       |   |   </w:t>
        <w:br/>
        <w:t>|   |       |   \---__pycache__</w:t>
        <w:br/>
        <w:t>|   |       |           cli.cpython-311.pyc</w:t>
        <w:br/>
        <w:t>|   |       |           ipython.cpython-311.pyc</w:t>
        <w:br/>
        <w:t>|   |       |           main.cpython-311.pyc</w:t>
        <w:br/>
        <w:t>|   |       |           parser.cpython-311.pyc</w:t>
        <w:br/>
        <w:t>|   |       |           variables.cpython-311.pyc</w:t>
        <w:br/>
        <w:t>|   |       |           version.cpython-311.pyc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+---durationpy</w:t>
        <w:br/>
        <w:t>|   |       |   |   duration.py</w:t>
        <w:br/>
        <w:t>|   |       |   |   py.typed</w:t>
        <w:br/>
        <w:t>|   |       |   |   __init__.py</w:t>
        <w:br/>
        <w:t>|   |       |   |   __init__.pyi</w:t>
        <w:br/>
        <w:t xml:space="preserve">|   |       |   |   </w:t>
        <w:br/>
        <w:t>|   |       |   \---__pycache__</w:t>
        <w:br/>
        <w:t>|   |       |           duration.cpython-311.pyc</w:t>
        <w:br/>
        <w:t>|   |       |           __init__.cpython-311.pyc</w:t>
        <w:br/>
        <w:t xml:space="preserve">|   |       |           </w:t>
        <w:br/>
        <w:t>|   |       +---durationpy-0.10.dist-info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+---ebooklib</w:t>
        <w:br/>
        <w:t>|   |       |   |   epub.py</w:t>
        <w:br/>
        <w:t>|   |       |   |   utils.py</w:t>
        <w:br/>
        <w:t>|   |       |   |   __init__.py</w:t>
        <w:br/>
        <w:t xml:space="preserve">|   |       |   |   </w:t>
        <w:br/>
        <w:t>|   |       |   +---plugins</w:t>
        <w:br/>
        <w:t>|   |       |   |   |   base.py</w:t>
        <w:br/>
        <w:t>|   |       |   |   |   booktype.py</w:t>
        <w:br/>
        <w:t>|   |       |   |   |   sourcecode.py</w:t>
        <w:br/>
        <w:t>|   |       |   |   |   standard.py</w:t>
        <w:br/>
        <w:t>|   |       |   |   |   tidyhtml.py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booktype.cpython-311.pyc</w:t>
        <w:br/>
        <w:t>|   |       |   |           sourcecode.cpython-311.pyc</w:t>
        <w:br/>
        <w:t>|   |       |   |           standard.cpython-311.pyc</w:t>
        <w:br/>
        <w:t>|   |       |   |           tidyhtml.cpython-311.pyc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epub.cpython-311.pyc</w:t>
        <w:br/>
        <w:t>|   |       |           utils.cpython-311.pyc</w:t>
        <w:br/>
        <w:t>|   |       |           __init__.cpython-311.pyc</w:t>
        <w:br/>
        <w:t xml:space="preserve">|   |       |           </w:t>
        <w:br/>
        <w:t>|   |       +---ebooklib-0.20.dist-info</w:t>
        <w:br/>
        <w:t>|   |       |   |   INSTALLER</w:t>
        <w:br/>
        <w:t>|   |       |   |   METADATA</w:t>
        <w:br/>
        <w:t>|   |       |   |   RECORD</w:t>
        <w:br/>
        <w:t>|   |       |   |   REQUESTED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AUTHORS.txt</w:t>
        <w:br/>
        <w:t>|   |       |           LICENSE.txt</w:t>
        <w:br/>
        <w:t xml:space="preserve">|   |       |           </w:t>
        <w:br/>
        <w:t>|   |       +---filelock</w:t>
        <w:br/>
        <w:t>|   |       |   |   asyncio.py</w:t>
        <w:br/>
        <w:t>|   |       |   |   py.typed</w:t>
        <w:br/>
        <w:t>|   |       |   |   version.py</w:t>
        <w:br/>
        <w:t>|   |       |   |   _api.py</w:t>
        <w:br/>
        <w:t>|   |       |   |   _error.py</w:t>
        <w:br/>
        <w:t>|   |       |   |   _read_write.py</w:t>
        <w:br/>
        <w:t>|   |       |   |   _soft.py</w:t>
        <w:br/>
        <w:t>|   |       |   |   _unix.py</w:t>
        <w:br/>
        <w:t>|   |       |   |   _util.py</w:t>
        <w:br/>
        <w:t>|   |       |   |   _windows.py</w:t>
        <w:br/>
        <w:t>|   |       |   |   __init__.py</w:t>
        <w:br/>
        <w:t xml:space="preserve">|   |       |   |   </w:t>
        <w:br/>
        <w:t>|   |       |   \---__pycache__</w:t>
        <w:br/>
        <w:t>|   |       |           asyncio.cpython-311.pyc</w:t>
        <w:br/>
        <w:t>|   |       |           version.cpython-311.pyc</w:t>
        <w:br/>
        <w:t>|   |       |           _api.cpython-311.pyc</w:t>
        <w:br/>
        <w:t>|   |       |           _error.cpython-311.pyc</w:t>
        <w:br/>
        <w:t>|   |       |           _read_write.cpython-311.pyc</w:t>
        <w:br/>
        <w:t>|   |       |           _soft.cpython-311.pyc</w:t>
        <w:br/>
        <w:t>|   |       |           _unix.cpython-311.pyc</w:t>
        <w:br/>
        <w:t>|   |       |           _util.cpython-311.pyc</w:t>
        <w:br/>
        <w:t>|   |       |           _windows.cpython-311.pyc</w:t>
        <w:br/>
        <w:t>|   |       |           __init__.cpython-311.pyc</w:t>
        <w:br/>
        <w:t xml:space="preserve">|   |       |           </w:t>
        <w:br/>
        <w:t>|   |       +---filelock-3.24.2.dist-info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+---fitz</w:t>
        <w:br/>
        <w:t>|   |       |   |   table.py</w:t>
        <w:br/>
        <w:t>|   |       |   |   utils.py</w:t>
        <w:br/>
        <w:t>|   |       |   |   __init__.py</w:t>
        <w:br/>
        <w:t xml:space="preserve">|   |       |   |   </w:t>
        <w:br/>
        <w:t>|   |       |   \---__pycache__</w:t>
        <w:br/>
        <w:t>|   |       |           table.cpython-311.pyc</w:t>
        <w:br/>
        <w:t>|   |       |           utils.cpython-311.pyc</w:t>
        <w:br/>
        <w:t>|   |       |           __init__.cpython-311.pyc</w:t>
        <w:br/>
        <w:t xml:space="preserve">|   |       |           </w:t>
        <w:br/>
        <w:t>|   |       +---flatbuffers</w:t>
        <w:br/>
        <w:t>|   |       |   |   builder.py</w:t>
        <w:br/>
        <w:t>|   |       |   |   compat.py</w:t>
        <w:br/>
        <w:t>|   |       |   |   encode.py</w:t>
        <w:br/>
        <w:t>|   |       |   |   flexbuffers.py</w:t>
        <w:br/>
        <w:t>|   |       |   |   number_types.py</w:t>
        <w:br/>
        <w:t>|   |       |   |   packer.py</w:t>
        <w:br/>
        <w:t>|   |       |   |   table.py</w:t>
        <w:br/>
        <w:t>|   |       |   |   util.py</w:t>
        <w:br/>
        <w:t>|   |       |   |   _version.py</w:t>
        <w:br/>
        <w:t>|   |       |   |   __init__.py</w:t>
        <w:br/>
        <w:t xml:space="preserve">|   |       |   |   </w:t>
        <w:br/>
        <w:t>|   |       |   \---__pycache__</w:t>
        <w:br/>
        <w:t>|   |       |           builder.cpython-311.pyc</w:t>
        <w:br/>
        <w:t>|   |       |           compat.cpython-311.pyc</w:t>
        <w:br/>
        <w:t>|   |       |           encode.cpython-311.pyc</w:t>
        <w:br/>
        <w:t>|   |       |           flexbuffers.cpython-311.pyc</w:t>
        <w:br/>
        <w:t>|   |       |           number_types.cpython-311.pyc</w:t>
        <w:br/>
        <w:t>|   |       |           packer.cpython-311.pyc</w:t>
        <w:br/>
        <w:t>|   |       |           table.cpython-311.pyc</w:t>
        <w:br/>
        <w:t>|   |       |           util.cpython-311.pyc</w:t>
        <w:br/>
        <w:t>|   |       |           _version.cpython-311.pyc</w:t>
        <w:br/>
        <w:t>|   |       |           __init__.cpython-311.pyc</w:t>
        <w:br/>
        <w:t xml:space="preserve">|   |       |           </w:t>
        <w:br/>
        <w:t>|   |       +---flatbuffers-25.12.19.dist-info</w:t>
        <w:br/>
        <w:t>|   |       |       INSTALLER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+---frozenlist</w:t>
        <w:br/>
        <w:t>|   |       |   |   py.typed</w:t>
        <w:br/>
        <w:t>|   |       |   |   _frozenlist.cp311-win_amd64.pyd</w:t>
        <w:br/>
        <w:t>|   |       |   |   _frozenlist.pyx</w:t>
        <w:br/>
        <w:t>|   |       |   |   __init__.py</w:t>
        <w:br/>
        <w:t>|   |       |   |   __init__.pyi</w:t>
        <w:br/>
        <w:t xml:space="preserve">|   |       |   |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+---frozenlist-1.8.0.dist-info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+---fsspec</w:t>
        <w:br/>
        <w:t>|   |       |   |   archive.py</w:t>
        <w:br/>
        <w:t>|   |       |   |   asyn.py</w:t>
        <w:br/>
        <w:t>|   |       |   |   caching.py</w:t>
        <w:br/>
        <w:t>|   |       |   |   callbacks.py</w:t>
        <w:br/>
        <w:t>|   |       |   |   compression.py</w:t>
        <w:br/>
        <w:t>|   |       |   |   config.py</w:t>
        <w:br/>
        <w:t>|   |       |   |   conftest.py</w:t>
        <w:br/>
        <w:t>|   |       |   |   core.py</w:t>
        <w:br/>
        <w:t>|   |       |   |   dircache.py</w:t>
        <w:br/>
        <w:t>|   |       |   |   exceptions.py</w:t>
        <w:br/>
        <w:t>|   |       |   |   fuse.py</w:t>
        <w:br/>
        <w:t>|   |       |   |   generic.py</w:t>
        <w:br/>
        <w:t>|   |       |   |   gui.py</w:t>
        <w:br/>
        <w:t>|   |       |   |   json.py</w:t>
        <w:br/>
        <w:t>|   |       |   |   mapping.py</w:t>
        <w:br/>
        <w:t>|   |       |   |   parquet.py</w:t>
        <w:br/>
        <w:t>|   |       |   |   registry.py</w:t>
        <w:br/>
        <w:t>|   |       |   |   spec.py</w:t>
        <w:br/>
        <w:t>|   |       |   |   transaction.py</w:t>
        <w:br/>
        <w:t>|   |       |   |   utils.py</w:t>
        <w:br/>
        <w:t>|   |       |   |   _version.py</w:t>
        <w:br/>
        <w:t>|   |       |   |   __init__.py</w:t>
        <w:br/>
        <w:t xml:space="preserve">|   |       |   |   </w:t>
        <w:br/>
        <w:t>|   |       |   +---implementations</w:t>
        <w:br/>
        <w:t>|   |       |   |   |   arrow.py</w:t>
        <w:br/>
        <w:t>|   |       |   |   |   asyn_wrapper.py</w:t>
        <w:br/>
        <w:t>|   |       |   |   |   cached.py</w:t>
        <w:br/>
        <w:t>|   |       |   |   |   cache_mapper.py</w:t>
        <w:br/>
        <w:t>|   |       |   |   |   cache_metadata.py</w:t>
        <w:br/>
        <w:t>|   |       |   |   |   chained.py</w:t>
        <w:br/>
        <w:t>|   |       |   |   |   dask.py</w:t>
        <w:br/>
        <w:t>|   |       |   |   |   data.py</w:t>
        <w:br/>
        <w:t>|   |       |   |   |   dbfs.py</w:t>
        <w:br/>
        <w:t>|   |       |   |   |   dirfs.py</w:t>
        <w:br/>
        <w:t>|   |       |   |   |   ftp.py</w:t>
        <w:br/>
        <w:t>|   |       |   |   |   gist.py</w:t>
        <w:br/>
        <w:t>|   |       |   |   |   git.py</w:t>
        <w:br/>
        <w:t>|   |       |   |   |   github.py</w:t>
        <w:br/>
        <w:t>|   |       |   |   |   http.py</w:t>
        <w:br/>
        <w:t>|   |       |   |   |   http_sync.py</w:t>
        <w:br/>
        <w:t>|   |       |   |   |   jupyter.py</w:t>
        <w:br/>
        <w:t>|   |       |   |   |   libarchive.py</w:t>
        <w:br/>
        <w:t>|   |       |   |   |   local.py</w:t>
        <w:br/>
        <w:t>|   |       |   |   |   memory.py</w:t>
        <w:br/>
        <w:t>|   |       |   |   |   reference.py</w:t>
        <w:br/>
        <w:t>|   |       |   |   |   sftp.py</w:t>
        <w:br/>
        <w:t>|   |       |   |   |   smb.py</w:t>
        <w:br/>
        <w:t>|   |       |   |   |   tar.py</w:t>
        <w:br/>
        <w:t>|   |       |   |   |   webhdfs.py</w:t>
        <w:br/>
        <w:t>|   |       |   |   |   zip.py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arrow.cpython-311.pyc</w:t>
        <w:br/>
        <w:t>|   |       |   |           asyn_wrapper.cpython-311.pyc</w:t>
        <w:br/>
        <w:t>|   |       |   |           cached.cpython-311.pyc</w:t>
        <w:br/>
        <w:t>|   |       |   |           cache_mapper.cpython-311.pyc</w:t>
        <w:br/>
        <w:t>|   |       |   |           cache_metadata.cpython-311.pyc</w:t>
        <w:br/>
        <w:t>|   |       |   |           chained.cpython-311.pyc</w:t>
        <w:br/>
        <w:t>|   |       |   |           dask.cpython-311.pyc</w:t>
        <w:br/>
        <w:t>|   |       |   |           data.cpython-311.pyc</w:t>
        <w:br/>
        <w:t>|   |       |   |           dbfs.cpython-311.pyc</w:t>
        <w:br/>
        <w:t>|   |       |   |           dirfs.cpython-311.pyc</w:t>
        <w:br/>
        <w:t>|   |       |   |           ftp.cpython-311.pyc</w:t>
        <w:br/>
        <w:t>|   |       |   |           gist.cpython-311.pyc</w:t>
        <w:br/>
        <w:t>|   |       |   |           git.cpython-311.pyc</w:t>
        <w:br/>
        <w:t>|   |       |   |           github.cpython-311.pyc</w:t>
        <w:br/>
        <w:t>|   |       |   |           http.cpython-311.pyc</w:t>
        <w:br/>
        <w:t>|   |       |   |           http_sync.cpython-311.pyc</w:t>
        <w:br/>
        <w:t>|   |       |   |           jupyter.cpython-311.pyc</w:t>
        <w:br/>
        <w:t>|   |       |   |           libarchive.cpython-311.pyc</w:t>
        <w:br/>
        <w:t>|   |       |   |           local.cpython-311.pyc</w:t>
        <w:br/>
        <w:t>|   |       |   |           memory.cpython-311.pyc</w:t>
        <w:br/>
        <w:t>|   |       |   |           reference.cpython-311.pyc</w:t>
        <w:br/>
        <w:t>|   |       |   |           sftp.cpython-311.pyc</w:t>
        <w:br/>
        <w:t>|   |       |   |           smb.cpython-311.pyc</w:t>
        <w:br/>
        <w:t>|   |       |   |           tar.cpython-311.pyc</w:t>
        <w:br/>
        <w:t>|   |       |   |           webhdfs.cpython-311.pyc</w:t>
        <w:br/>
        <w:t>|   |       |   |           zip.cpython-311.pyc</w:t>
        <w:br/>
        <w:t>|   |       |   |           __init__.cpython-311.pyc</w:t>
        <w:br/>
        <w:t xml:space="preserve">|   |       |   |           </w:t>
        <w:br/>
        <w:t>|   |       |   +---tests</w:t>
        <w:br/>
        <w:t>|   |       |   |   \---abstract</w:t>
        <w:br/>
        <w:t>|   |       |   |       |   common.py</w:t>
        <w:br/>
        <w:t>|   |       |   |       |   copy.py</w:t>
        <w:br/>
        <w:t>|   |       |   |       |   get.py</w:t>
        <w:br/>
        <w:t>|   |       |   |       |   mv.py</w:t>
        <w:br/>
        <w:t>|   |       |   |       |   open.py</w:t>
        <w:br/>
        <w:t>|   |       |   |       |   pipe.py</w:t>
        <w:br/>
        <w:t>|   |       |   |       |   put.py</w:t>
        <w:br/>
        <w:t>|   |       |   |       |   __init__.py</w:t>
        <w:br/>
        <w:t xml:space="preserve">|   |       |   |       |   </w:t>
        <w:br/>
        <w:t>|   |       |   |       \---__pycache__</w:t>
        <w:br/>
        <w:t>|   |       |   |               common.cpython-311.pyc</w:t>
        <w:br/>
        <w:t>|   |       |   |               copy.cpython-311.pyc</w:t>
        <w:br/>
        <w:t>|   |       |   |               get.cpython-311.pyc</w:t>
        <w:br/>
        <w:t>|   |       |   |               mv.cpython-311.pyc</w:t>
        <w:br/>
        <w:t>|   |       |   |               open.cpython-311.pyc</w:t>
        <w:br/>
        <w:t>|   |       |   |               pipe.cpython-311.pyc</w:t>
        <w:br/>
        <w:t>|   |       |   |               put.cpython-311.pyc</w:t>
        <w:br/>
        <w:t>|   |       |   |               __init__.cpython-311.pyc</w:t>
        <w:br/>
        <w:t xml:space="preserve">|   |       |   |               </w:t>
        <w:br/>
        <w:t>|   |       |   \---__pycache__</w:t>
        <w:br/>
        <w:t>|   |       |           archive.cpython-311.pyc</w:t>
        <w:br/>
        <w:t>|   |       |           asyn.cpython-311.pyc</w:t>
        <w:br/>
        <w:t>|   |       |           caching.cpython-311.pyc</w:t>
        <w:br/>
        <w:t>|   |       |           callbacks.cpython-311.pyc</w:t>
        <w:br/>
        <w:t>|   |       |           compression.cpython-311.pyc</w:t>
        <w:br/>
        <w:t>|   |       |           config.cpython-311.pyc</w:t>
        <w:br/>
        <w:t>|   |       |           conftest.cpython-311.pyc</w:t>
        <w:br/>
        <w:t>|   |       |           core.cpython-311.pyc</w:t>
        <w:br/>
        <w:t>|   |       |           dircache.cpython-311.pyc</w:t>
        <w:br/>
        <w:t>|   |       |           exceptions.cpython-311.pyc</w:t>
        <w:br/>
        <w:t>|   |       |           fuse.cpython-311.pyc</w:t>
        <w:br/>
        <w:t>|   |       |           generic.cpython-311.pyc</w:t>
        <w:br/>
        <w:t>|   |       |           gui.cpython-311.pyc</w:t>
        <w:br/>
        <w:t>|   |       |           json.cpython-311.pyc</w:t>
        <w:br/>
        <w:t>|   |       |           mapping.cpython-311.pyc</w:t>
        <w:br/>
        <w:t>|   |       |           parquet.cpython-311.pyc</w:t>
        <w:br/>
        <w:t>|   |       |           registry.cpython-311.pyc</w:t>
        <w:br/>
        <w:t>|   |       |           spec.cpython-311.pyc</w:t>
        <w:br/>
        <w:t>|   |       |           transaction.cpython-311.pyc</w:t>
        <w:br/>
        <w:t>|   |       |           utils.cpython-311.pyc</w:t>
        <w:br/>
        <w:t>|   |       |           _version.cpython-311.pyc</w:t>
        <w:br/>
        <w:t>|   |       |           __init__.cpython-311.pyc</w:t>
        <w:br/>
        <w:t xml:space="preserve">|   |       |           </w:t>
        <w:br/>
        <w:t>|   |       +---fsspec-2026.2.0.dist-info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+---functorch</w:t>
        <w:br/>
        <w:t>|   |       |   |   __init__.py</w:t>
        <w:br/>
        <w:t xml:space="preserve">|   |       |   |   </w:t>
        <w:br/>
        <w:t>|   |       |   +---compile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+---dim</w:t>
        <w:br/>
        <w:t>|   |       |   |   |   magic_trace.py</w:t>
        <w:br/>
        <w:t>|   |       |   |   |   op_properties.py</w:t>
        <w:br/>
        <w:t>|   |       |   |   |   wrap_type.py</w:t>
        <w:br/>
        <w:t>|   |       |   |   |   _dim_entry.py</w:t>
        <w:br/>
        <w:t>|   |       |   |   |   _enable_all_layers.py</w:t>
        <w:br/>
        <w:t>|   |       |   |   |   _getsetitem.py</w:t>
        <w:br/>
        <w:t>|   |       |   |   |   _order.py</w:t>
        <w:br/>
        <w:t>|   |       |   |   |   _py_inst_decoder.py</w:t>
        <w:br/>
        <w:t>|   |       |   |   |   _tensor_info.py</w:t>
        <w:br/>
        <w:t>|   |       |   |   |   _wrap.py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magic_trace.cpython-311.pyc</w:t>
        <w:br/>
        <w:t>|   |       |   |           op_properties.cpython-311.pyc</w:t>
        <w:br/>
        <w:t>|   |       |   |           wrap_type.cpython-311.pyc</w:t>
        <w:br/>
        <w:t>|   |       |   |           _dim_entry.cpython-311.pyc</w:t>
        <w:br/>
        <w:t>|   |       |   |           _enable_all_layers.cpython-311.pyc</w:t>
        <w:br/>
        <w:t>|   |       |   |           _getsetitem.cpython-311.pyc</w:t>
        <w:br/>
        <w:t>|   |       |   |           _order.cpython-311.pyc</w:t>
        <w:br/>
        <w:t>|   |       |   |           _py_inst_decoder.cpython-311.pyc</w:t>
        <w:br/>
        <w:t>|   |       |   |           _tensor_info.cpython-311.pyc</w:t>
        <w:br/>
        <w:t>|   |       |   |           _wrap.cpython-311.pyc</w:t>
        <w:br/>
        <w:t>|   |       |   |           __init__.cpython-311.pyc</w:t>
        <w:br/>
        <w:t xml:space="preserve">|   |       |   |           </w:t>
        <w:br/>
        <w:t>|   |       |   +---einops</w:t>
        <w:br/>
        <w:t>|   |       |   |   |   rearrange.py</w:t>
        <w:br/>
        <w:t>|   |       |   |   |   _parsing.py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rearrange.cpython-311.pyc</w:t>
        <w:br/>
        <w:t>|   |       |   |           _parsing.cpython-311.pyc</w:t>
        <w:br/>
        <w:t>|   |       |   |           __init__.cpython-311.pyc</w:t>
        <w:br/>
        <w:t xml:space="preserve">|   |       |   |           </w:t>
        <w:br/>
        <w:t>|   |       |   +---experimental</w:t>
        <w:br/>
        <w:t>|   |       |   |   |   control_flow.py</w:t>
        <w:br/>
        <w:t>|   |       |   |   |   ops.py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control_flow.cpython-311.pyc</w:t>
        <w:br/>
        <w:t>|   |       |   |           ops.cpython-311.pyc</w:t>
        <w:br/>
        <w:t>|   |       |   |           __init__.cpython-311.pyc</w:t>
        <w:br/>
        <w:t xml:space="preserve">|   |       |   |           </w:t>
        <w:br/>
        <w:t>|   |       |   +---_src</w:t>
        <w:br/>
        <w:t>|   |       |   |   |   __init__.py</w:t>
        <w:br/>
        <w:t xml:space="preserve">|   |       |   |   |   </w:t>
        <w:br/>
        <w:t>|   |       |   |   +---aot_autograd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+---eager_transforms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+---make_functional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+---vmap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+---google</w:t>
        <w:br/>
        <w:t>|   |       |   +---api</w:t>
        <w:br/>
        <w:t>|   |       |   |   |   annotations.proto</w:t>
        <w:br/>
        <w:t>|   |       |   |   |   annotations_pb2.py</w:t>
        <w:br/>
        <w:t>|   |       |   |   |   annotations_pb2.pyi</w:t>
        <w:br/>
        <w:t>|   |       |   |   |   auth.proto</w:t>
        <w:br/>
        <w:t>|   |       |   |   |   auth_pb2.py</w:t>
        <w:br/>
        <w:t>|   |       |   |   |   auth_pb2.pyi</w:t>
        <w:br/>
        <w:t>|   |       |   |   |   backend.proto</w:t>
        <w:br/>
        <w:t>|   |       |   |   |   backend_pb2.py</w:t>
        <w:br/>
        <w:t>|   |       |   |   |   backend_pb2.pyi</w:t>
        <w:br/>
        <w:t>|   |       |   |   |   billing.proto</w:t>
        <w:br/>
        <w:t>|   |       |   |   |   billing_pb2.py</w:t>
        <w:br/>
        <w:t>|   |       |   |   |   billing_pb2.pyi</w:t>
        <w:br/>
        <w:t>|   |       |   |   |   client.proto</w:t>
        <w:br/>
        <w:t>|   |       |   |   |   client_pb2.py</w:t>
        <w:br/>
        <w:t>|   |       |   |   |   client_pb2.pyi</w:t>
        <w:br/>
        <w:t>|   |       |   |   |   config_change.proto</w:t>
        <w:br/>
        <w:t>|   |       |   |   |   config_change_pb2.py</w:t>
        <w:br/>
        <w:t>|   |       |   |   |   config_change_pb2.pyi</w:t>
        <w:br/>
        <w:t>|   |       |   |   |   consumer.proto</w:t>
        <w:br/>
        <w:t>|   |       |   |   |   consumer_pb2.py</w:t>
        <w:br/>
        <w:t>|   |       |   |   |   consumer_pb2.pyi</w:t>
        <w:br/>
        <w:t>|   |       |   |   |   context.proto</w:t>
        <w:br/>
        <w:t>|   |       |   |   |   context_pb2.py</w:t>
        <w:br/>
        <w:t>|   |       |   |   |   context_pb2.pyi</w:t>
        <w:br/>
        <w:t>|   |       |   |   |   control.proto</w:t>
        <w:br/>
        <w:t>|   |       |   |   |   control_pb2.py</w:t>
        <w:br/>
        <w:t>|   |       |   |   |   control_pb2.pyi</w:t>
        <w:br/>
        <w:t>|   |       |   |   |   distribution.proto</w:t>
        <w:br/>
        <w:t>|   |       |   |   |   distribution_pb2.py</w:t>
        <w:br/>
        <w:t>|   |       |   |   |   distribution_pb2.pyi</w:t>
        <w:br/>
        <w:t>|   |       |   |   |   documentation.proto</w:t>
        <w:br/>
        <w:t>|   |       |   |   |   documentation_pb2.py</w:t>
        <w:br/>
        <w:t>|   |       |   |   |   documentation_pb2.pyi</w:t>
        <w:br/>
        <w:t>|   |       |   |   |   endpoint.proto</w:t>
        <w:br/>
        <w:t>|   |       |   |   |   endpoint_pb2.py</w:t>
        <w:br/>
        <w:t>|   |       |   |   |   endpoint_pb2.pyi</w:t>
        <w:br/>
        <w:t>|   |       |   |   |   error_reason.proto</w:t>
        <w:br/>
        <w:t>|   |       |   |   |   error_reason_pb2.py</w:t>
        <w:br/>
        <w:t>|   |       |   |   |   error_reason_pb2.pyi</w:t>
        <w:br/>
        <w:t>|   |       |   |   |   field_behavior.proto</w:t>
        <w:br/>
        <w:t>|   |       |   |   |   field_behavior_pb2.py</w:t>
        <w:br/>
        <w:t>|   |       |   |   |   field_behavior_pb2.pyi</w:t>
        <w:br/>
        <w:t>|   |       |   |   |   field_info.proto</w:t>
        <w:br/>
        <w:t>|   |       |   |   |   field_info_pb2.py</w:t>
        <w:br/>
        <w:t>|   |       |   |   |   field_info_pb2.pyi</w:t>
        <w:br/>
        <w:t>|   |       |   |   |   http.proto</w:t>
        <w:br/>
        <w:t>|   |       |   |   |   httpbody.proto</w:t>
        <w:br/>
        <w:t>|   |       |   |   |   httpbody_pb2.py</w:t>
        <w:br/>
        <w:t>|   |       |   |   |   httpbody_pb2.pyi</w:t>
        <w:br/>
        <w:t>|   |       |   |   |   http_pb2.py</w:t>
        <w:br/>
        <w:t>|   |       |   |   |   http_pb2.pyi</w:t>
        <w:br/>
        <w:t>|   |       |   |   |   label.proto</w:t>
        <w:br/>
        <w:t>|   |       |   |   |   label_pb2.py</w:t>
        <w:br/>
        <w:t>|   |       |   |   |   label_pb2.pyi</w:t>
        <w:br/>
        <w:t>|   |       |   |   |   launch_stage.proto</w:t>
        <w:br/>
        <w:t>|   |       |   |   |   launch_stage_pb2.py</w:t>
        <w:br/>
        <w:t>|   |       |   |   |   launch_stage_pb2.pyi</w:t>
        <w:br/>
        <w:t>|   |       |   |   |   log.proto</w:t>
        <w:br/>
        <w:t>|   |       |   |   |   logging.proto</w:t>
        <w:br/>
        <w:t>|   |       |   |   |   logging_pb2.py</w:t>
        <w:br/>
        <w:t>|   |       |   |   |   logging_pb2.pyi</w:t>
        <w:br/>
        <w:t>|   |       |   |   |   log_pb2.py</w:t>
        <w:br/>
        <w:t>|   |       |   |   |   log_pb2.pyi</w:t>
        <w:br/>
        <w:t>|   |       |   |   |   metric.proto</w:t>
        <w:br/>
        <w:t>|   |       |   |   |   metric_pb2.py</w:t>
        <w:br/>
        <w:t>|   |       |   |   |   metric_pb2.pyi</w:t>
        <w:br/>
        <w:t>|   |       |   |   |   monitored_resource.proto</w:t>
        <w:br/>
        <w:t>|   |       |   |   |   monitored_resource_pb2.py</w:t>
        <w:br/>
        <w:t>|   |       |   |   |   monitored_resource_pb2.pyi</w:t>
        <w:br/>
        <w:t>|   |       |   |   |   monitoring.proto</w:t>
        <w:br/>
        <w:t>|   |       |   |   |   monitoring_pb2.py</w:t>
        <w:br/>
        <w:t>|   |       |   |   |   monitoring_pb2.pyi</w:t>
        <w:br/>
        <w:t>|   |       |   |   |   policy.proto</w:t>
        <w:br/>
        <w:t>|   |       |   |   |   policy_pb2.py</w:t>
        <w:br/>
        <w:t>|   |       |   |   |   policy_pb2.pyi</w:t>
        <w:br/>
        <w:t>|   |       |   |   |   quota.proto</w:t>
        <w:br/>
        <w:t>|   |       |   |   |   quota_pb2.py</w:t>
        <w:br/>
        <w:t>|   |       |   |   |   quota_pb2.pyi</w:t>
        <w:br/>
        <w:t>|   |       |   |   |   resource.proto</w:t>
        <w:br/>
        <w:t>|   |       |   |   |   resource_pb2.py</w:t>
        <w:br/>
        <w:t>|   |       |   |   |   resource_pb2.pyi</w:t>
        <w:br/>
        <w:t>|   |       |   |   |   routing.proto</w:t>
        <w:br/>
        <w:t>|   |       |   |   |   routing_pb2.py</w:t>
        <w:br/>
        <w:t>|   |       |   |   |   routing_pb2.pyi</w:t>
        <w:br/>
        <w:t>|   |       |   |   |   service.proto</w:t>
        <w:br/>
        <w:t>|   |       |   |   |   service_pb2.py</w:t>
        <w:br/>
        <w:t>|   |       |   |   |   service_pb2.pyi</w:t>
        <w:br/>
        <w:t>|   |       |   |   |   source_info.proto</w:t>
        <w:br/>
        <w:t>|   |       |   |   |   source_info_pb2.py</w:t>
        <w:br/>
        <w:t>|   |       |   |   |   source_info_pb2.pyi</w:t>
        <w:br/>
        <w:t>|   |       |   |   |   system_parameter.proto</w:t>
        <w:br/>
        <w:t>|   |       |   |   |   system_parameter_pb2.py</w:t>
        <w:br/>
        <w:t>|   |       |   |   |   system_parameter_pb2.pyi</w:t>
        <w:br/>
        <w:t>|   |       |   |   |   usage.proto</w:t>
        <w:br/>
        <w:t>|   |       |   |   |   usage_pb2.py</w:t>
        <w:br/>
        <w:t>|   |       |   |   |   usage_pb2.pyi</w:t>
        <w:br/>
        <w:t>|   |       |   |   |   visibility.proto</w:t>
        <w:br/>
        <w:t>|   |       |   |   |   visibility_pb2.py</w:t>
        <w:br/>
        <w:t>|   |       |   |   |   visibility_pb2.pyi</w:t>
        <w:br/>
        <w:t xml:space="preserve">|   |       |   |   |   </w:t>
        <w:br/>
        <w:t>|   |       |   |   \---__pycache__</w:t>
        <w:br/>
        <w:t>|   |       |   |           annotations_pb2.cpython-311.pyc</w:t>
        <w:br/>
        <w:t>|   |       |   |           auth_pb2.cpython-311.pyc</w:t>
        <w:br/>
        <w:t>|   |       |   |           backend_pb2.cpython-311.pyc</w:t>
        <w:br/>
        <w:t>|   |       |   |           billing_pb2.cpython-311.pyc</w:t>
        <w:br/>
        <w:t>|   |       |   |           client_pb2.cpython-311.pyc</w:t>
        <w:br/>
        <w:t>|   |       |   |           config_change_pb2.cpython-311.pyc</w:t>
        <w:br/>
        <w:t>|   |       |   |           consumer_pb2.cpython-311.pyc</w:t>
        <w:br/>
        <w:t>|   |       |   |           context_pb2.cpython-311.pyc</w:t>
        <w:br/>
        <w:t>|   |       |   |           control_pb2.cpython-311.pyc</w:t>
        <w:br/>
        <w:t>|   |       |   |           distribution_pb2.cpython-311.pyc</w:t>
        <w:br/>
        <w:t>|   |       |   |           documentation_pb2.cpython-311.pyc</w:t>
        <w:br/>
        <w:t>|   |       |   |           endpoint_pb2.cpython-311.pyc</w:t>
        <w:br/>
        <w:t>|   |       |   |           error_reason_pb2.cpython-311.pyc</w:t>
        <w:br/>
        <w:t>|   |       |   |           field_behavior_pb2.cpython-311.pyc</w:t>
        <w:br/>
        <w:t>|   |       |   |           field_info_pb2.cpython-311.pyc</w:t>
        <w:br/>
        <w:t>|   |       |   |           httpbody_pb2.cpython-311.pyc</w:t>
        <w:br/>
        <w:t>|   |       |   |           http_pb2.cpython-311.pyc</w:t>
        <w:br/>
        <w:t>|   |       |   |           label_pb2.cpython-311.pyc</w:t>
        <w:br/>
        <w:t>|   |       |   |           launch_stage_pb2.cpython-311.pyc</w:t>
        <w:br/>
        <w:t>|   |       |   |           logging_pb2.cpython-311.pyc</w:t>
        <w:br/>
        <w:t>|   |       |   |           log_pb2.cpython-311.pyc</w:t>
        <w:br/>
        <w:t>|   |       |   |           metric_pb2.cpython-311.pyc</w:t>
        <w:br/>
        <w:t>|   |       |   |           monitored_resource_pb2.cpython-311.pyc</w:t>
        <w:br/>
        <w:t>|   |       |   |           monitoring_pb2.cpython-311.pyc</w:t>
        <w:br/>
        <w:t>|   |       |   |           policy_pb2.cpython-311.pyc</w:t>
        <w:br/>
        <w:t>|   |       |   |           quota_pb2.cpython-311.pyc</w:t>
        <w:br/>
        <w:t>|   |       |   |           resource_pb2.cpython-311.pyc</w:t>
        <w:br/>
        <w:t>|   |       |   |           routing_pb2.cpython-311.pyc</w:t>
        <w:br/>
        <w:t>|   |       |   |           service_pb2.cpython-311.pyc</w:t>
        <w:br/>
        <w:t>|   |       |   |           source_info_pb2.cpython-311.pyc</w:t>
        <w:br/>
        <w:t>|   |       |   |           system_parameter_pb2.cpython-311.pyc</w:t>
        <w:br/>
        <w:t>|   |       |   |           usage_pb2.cpython-311.pyc</w:t>
        <w:br/>
        <w:t>|   |       |   |           visibility_pb2.cpython-311.pyc</w:t>
        <w:br/>
        <w:t xml:space="preserve">|   |       |   |           </w:t>
        <w:br/>
        <w:t>|   |       |   +---cloud</w:t>
        <w:br/>
        <w:t>|   |       |   |   |   common_resources.proto</w:t>
        <w:br/>
        <w:t>|   |       |   |   |   common_resources_pb2.py</w:t>
        <w:br/>
        <w:t>|   |       |   |   |   common_resources_pb2.pyi</w:t>
        <w:br/>
        <w:t>|   |       |   |   |   extended_operations.proto</w:t>
        <w:br/>
        <w:t>|   |       |   |   |   extended_operations_pb2.py</w:t>
        <w:br/>
        <w:t>|   |       |   |   |   extended_operations_pb2.pyi</w:t>
        <w:br/>
        <w:t xml:space="preserve">|   |       |   |   |   </w:t>
        <w:br/>
        <w:t>|   |       |   |   +---location</w:t>
        <w:br/>
        <w:t>|   |       |   |   |   |   locations.proto</w:t>
        <w:br/>
        <w:t>|   |       |   |   |   |   locations_pb2.py</w:t>
        <w:br/>
        <w:t>|   |       |   |   |   |   locations_pb2.pyi</w:t>
        <w:br/>
        <w:t xml:space="preserve">|   |       |   |   |   |   </w:t>
        <w:br/>
        <w:t>|   |       |   |   |   \---__pycache__</w:t>
        <w:br/>
        <w:t>|   |       |   |   |           locations_pb2.cpython-311.pyc</w:t>
        <w:br/>
        <w:t xml:space="preserve">|   |       |   |   |           </w:t>
        <w:br/>
        <w:t>|   |       |   |   \---__pycache__</w:t>
        <w:br/>
        <w:t>|   |       |   |           common_resources_pb2.cpython-311.pyc</w:t>
        <w:br/>
        <w:t>|   |       |   |           extended_operations_pb2.cpython-311.pyc</w:t>
        <w:br/>
        <w:t xml:space="preserve">|   |       |   |           </w:t>
        <w:br/>
        <w:t>|   |       |   +---gapic</w:t>
        <w:br/>
        <w:t>|   |       |   |   \---metadata</w:t>
        <w:br/>
        <w:t>|   |       |   |       |   gapic_metadata.proto</w:t>
        <w:br/>
        <w:t>|   |       |   |       |   gapic_metadata_pb2.py</w:t>
        <w:br/>
        <w:t>|   |       |   |       |   gapic_metadata_pb2.pyi</w:t>
        <w:br/>
        <w:t xml:space="preserve">|   |       |   |       |   </w:t>
        <w:br/>
        <w:t>|   |       |   |       \---__pycache__</w:t>
        <w:br/>
        <w:t>|   |       |   |               gapic_metadata_pb2.cpython-311.pyc</w:t>
        <w:br/>
        <w:t xml:space="preserve">|   |       |   |               </w:t>
        <w:br/>
        <w:t>|   |       |   +---logging</w:t>
        <w:br/>
        <w:t>|   |       |   |   \---type</w:t>
        <w:br/>
        <w:t>|   |       |   |       |   http_request.proto</w:t>
        <w:br/>
        <w:t>|   |       |   |       |   http_request_pb2.py</w:t>
        <w:br/>
        <w:t>|   |       |   |       |   http_request_pb2.pyi</w:t>
        <w:br/>
        <w:t>|   |       |   |       |   log_severity.proto</w:t>
        <w:br/>
        <w:t>|   |       |   |       |   log_severity_pb2.py</w:t>
        <w:br/>
        <w:t>|   |       |   |       |   log_severity_pb2.pyi</w:t>
        <w:br/>
        <w:t xml:space="preserve">|   |       |   |       |   </w:t>
        <w:br/>
        <w:t>|   |       |   |       \---__pycache__</w:t>
        <w:br/>
        <w:t>|   |       |   |               http_request_pb2.cpython-311.pyc</w:t>
        <w:br/>
        <w:t>|   |       |   |               log_severity_pb2.cpython-311.pyc</w:t>
        <w:br/>
        <w:t xml:space="preserve">|   |       |   |               </w:t>
        <w:br/>
        <w:t>|   |       |   +---longrunning</w:t>
        <w:br/>
        <w:t>|   |       |   |   |   operations_grpc.py</w:t>
        <w:br/>
        <w:t>|   |       |   |   |   operations_grpc_pb2.py</w:t>
        <w:br/>
        <w:t>|   |       |   |   |   operations_pb2.py</w:t>
        <w:br/>
        <w:t>|   |       |   |   |   operations_pb2_grpc.py</w:t>
        <w:br/>
        <w:t>|   |       |   |   |   operations_proto.proto</w:t>
        <w:br/>
        <w:t>|   |       |   |   |   operations_proto.py</w:t>
        <w:br/>
        <w:t>|   |       |   |   |   operations_proto_pb2.py</w:t>
        <w:br/>
        <w:t>|   |       |   |   |   operations_proto_pb2.pyi</w:t>
        <w:br/>
        <w:t xml:space="preserve">|   |       |   |   |   </w:t>
        <w:br/>
        <w:t>|   |       |   |   \---__pycache__</w:t>
        <w:br/>
        <w:t>|   |       |   |           operations_grpc.cpython-311.pyc</w:t>
        <w:br/>
        <w:t>|   |       |   |           operations_grpc_pb2.cpython-311.pyc</w:t>
        <w:br/>
        <w:t>|   |       |   |           operations_pb2.cpython-311.pyc</w:t>
        <w:br/>
        <w:t>|   |       |   |           operations_pb2_grpc.cpython-311.pyc</w:t>
        <w:br/>
        <w:t>|   |       |   |           operations_proto.cpython-311.pyc</w:t>
        <w:br/>
        <w:t>|   |       |   |           operations_proto_pb2.cpython-311.pyc</w:t>
        <w:br/>
        <w:t xml:space="preserve">|   |       |   |           </w:t>
        <w:br/>
        <w:t>|   |       |   +---protobuf</w:t>
        <w:br/>
        <w:t>|   |       |   |   |   any.py</w:t>
        <w:br/>
        <w:t>|   |       |   |   |   any_pb2.py</w:t>
        <w:br/>
        <w:t>|   |       |   |   |   api_pb2.py</w:t>
        <w:br/>
        <w:t>|   |       |   |   |   descriptor.py</w:t>
        <w:br/>
        <w:t>|   |       |   |   |   descriptor_database.py</w:t>
        <w:br/>
        <w:t>|   |       |   |   |   descriptor_pb2.py</w:t>
        <w:br/>
        <w:t>|   |       |   |   |   descriptor_pool.py</w:t>
        <w:br/>
        <w:t>|   |       |   |   |   duration.py</w:t>
        <w:br/>
        <w:t>|   |       |   |   |   duration_pb2.py</w:t>
        <w:br/>
        <w:t>|   |       |   |   |   empty_pb2.py</w:t>
        <w:br/>
        <w:t>|   |       |   |   |   field_mask_pb2.py</w:t>
        <w:br/>
        <w:t>|   |       |   |   |   json_format.py</w:t>
        <w:br/>
        <w:t>|   |       |   |   |   message.py</w:t>
        <w:br/>
        <w:t>|   |       |   |   |   message_factory.py</w:t>
        <w:br/>
        <w:t>|   |       |   |   |   proto.py</w:t>
        <w:br/>
        <w:t>|   |       |   |   |   proto_builder.py</w:t>
        <w:br/>
        <w:t>|   |       |   |   |   proto_json.py</w:t>
        <w:br/>
        <w:t>|   |       |   |   |   proto_text.py</w:t>
        <w:br/>
        <w:t>|   |       |   |   |   reflection.py</w:t>
        <w:br/>
        <w:t>|   |       |   |   |   runtime_version.py</w:t>
        <w:br/>
        <w:t>|   |       |   |   |   service_reflection.py</w:t>
        <w:br/>
        <w:t>|   |       |   |   |   source_context_pb2.py</w:t>
        <w:br/>
        <w:t>|   |       |   |   |   struct_pb2.py</w:t>
        <w:br/>
        <w:t>|   |       |   |   |   symbol_database.py</w:t>
        <w:br/>
        <w:t>|   |       |   |   |   text_encoding.py</w:t>
        <w:br/>
        <w:t>|   |       |   |   |   text_format.py</w:t>
        <w:br/>
        <w:t>|   |       |   |   |   timestamp.py</w:t>
        <w:br/>
        <w:t>|   |       |   |   |   timestamp_pb2.py</w:t>
        <w:br/>
        <w:t>|   |       |   |   |   type_pb2.py</w:t>
        <w:br/>
        <w:t>|   |       |   |   |   unknown_fields.py</w:t>
        <w:br/>
        <w:t>|   |       |   |   |   wrappers_pb2.py</w:t>
        <w:br/>
        <w:t>|   |       |   |   |   __init__.py</w:t>
        <w:br/>
        <w:t xml:space="preserve">|   |       |   |   |   </w:t>
        <w:br/>
        <w:t>|   |       |   |   +---compiler</w:t>
        <w:br/>
        <w:t>|   |       |   |   |   |   plugin_pb2.py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plugin_pb2.cpython-311.pyc</w:t>
        <w:br/>
        <w:t>|   |       |   |   |           __init__.cpython-311.pyc</w:t>
        <w:br/>
        <w:t xml:space="preserve">|   |       |   |   |           </w:t>
        <w:br/>
        <w:t>|   |       |   |   +---internal</w:t>
        <w:br/>
        <w:t>|   |       |   |   |   |   api_implementation.py</w:t>
        <w:br/>
        <w:t>|   |       |   |   |   |   builder.py</w:t>
        <w:br/>
        <w:t>|   |       |   |   |   |   containers.py</w:t>
        <w:br/>
        <w:t>|   |       |   |   |   |   decoder.py</w:t>
        <w:br/>
        <w:t>|   |       |   |   |   |   encoder.py</w:t>
        <w:br/>
        <w:t>|   |       |   |   |   |   enum_type_wrapper.py</w:t>
        <w:br/>
        <w:t>|   |       |   |   |   |   extension_dict.py</w:t>
        <w:br/>
        <w:t>|   |       |   |   |   |   field_mask.py</w:t>
        <w:br/>
        <w:t>|   |       |   |   |   |   message_listener.py</w:t>
        <w:br/>
        <w:t>|   |       |   |   |   |   python_edition_defaults.py</w:t>
        <w:br/>
        <w:t>|   |       |   |   |   |   python_message.py</w:t>
        <w:br/>
        <w:t>|   |       |   |   |   |   testing_refleaks.py</w:t>
        <w:br/>
        <w:t>|   |       |   |   |   |   type_checkers.py</w:t>
        <w:br/>
        <w:t>|   |       |   |   |   |   well_known_types.py</w:t>
        <w:br/>
        <w:t>|   |       |   |   |   |   wire_format.py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api_implementation.cpython-311.pyc</w:t>
        <w:br/>
        <w:t>|   |       |   |   |           builder.cpython-311.pyc</w:t>
        <w:br/>
        <w:t>|   |       |   |   |           containers.cpython-311.pyc</w:t>
        <w:br/>
        <w:t>|   |       |   |   |           decoder.cpython-311.pyc</w:t>
        <w:br/>
        <w:t>|   |       |   |   |           encoder.cpython-311.pyc</w:t>
        <w:br/>
        <w:t>|   |       |   |   |           enum_type_wrapper.cpython-311.pyc</w:t>
        <w:br/>
        <w:t>|   |       |   |   |           extension_dict.cpython-311.pyc</w:t>
        <w:br/>
        <w:t>|   |       |   |   |           field_mask.cpython-311.pyc</w:t>
        <w:br/>
        <w:t>|   |       |   |   |           message_listener.cpython-311.pyc</w:t>
        <w:br/>
        <w:t>|   |       |   |   |           python_edition_defaults.cpython-311.pyc</w:t>
        <w:br/>
        <w:t>|   |       |   |   |           python_message.cpython-311.pyc</w:t>
        <w:br/>
        <w:t>|   |       |   |   |           testing_refleaks.cpython-311.pyc</w:t>
        <w:br/>
        <w:t>|   |       |   |   |           type_checkers.cpython-311.pyc</w:t>
        <w:br/>
        <w:t>|   |       |   |   |           well_known_types.cpython-311.pyc</w:t>
        <w:br/>
        <w:t>|   |       |   |   |           wire_format.cpython-311.pyc</w:t>
        <w:br/>
        <w:t>|   |       |   |   |           __init__.cpython-311.pyc</w:t>
        <w:br/>
        <w:t xml:space="preserve">|   |       |   |   |           </w:t>
        <w:br/>
        <w:t>|   |       |   |   +---pyext</w:t>
        <w:br/>
        <w:t>|   |       |   |   |   |   cpp_message.py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cpp_message.cpython-311.pyc</w:t>
        <w:br/>
        <w:t>|   |       |   |   |           __init__.cpython-311.pyc</w:t>
        <w:br/>
        <w:t xml:space="preserve">|   |       |   |   |           </w:t>
        <w:br/>
        <w:t>|   |       |   |   +---testdata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+---util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any.cpython-311.pyc</w:t>
        <w:br/>
        <w:t>|   |       |   |           any_pb2.cpython-311.pyc</w:t>
        <w:br/>
        <w:t>|   |       |   |           api_pb2.cpython-311.pyc</w:t>
        <w:br/>
        <w:t>|   |       |   |           descriptor.cpython-311.pyc</w:t>
        <w:br/>
        <w:t>|   |       |   |           descriptor_database.cpython-311.pyc</w:t>
        <w:br/>
        <w:t>|   |       |   |           descriptor_pb2.cpython-311.pyc</w:t>
        <w:br/>
        <w:t>|   |       |   |           descriptor_pool.cpython-311.pyc</w:t>
        <w:br/>
        <w:t>|   |       |   |           duration.cpython-311.pyc</w:t>
        <w:br/>
        <w:t>|   |       |   |           duration_pb2.cpython-311.pyc</w:t>
        <w:br/>
        <w:t>|   |       |   |           empty_pb2.cpython-311.pyc</w:t>
        <w:br/>
        <w:t>|   |       |   |           field_mask_pb2.cpython-311.pyc</w:t>
        <w:br/>
        <w:t>|   |       |   |           json_format.cpython-311.pyc</w:t>
        <w:br/>
        <w:t>|   |       |   |           message.cpython-311.pyc</w:t>
        <w:br/>
        <w:t>|   |       |   |           message_factory.cpython-311.pyc</w:t>
        <w:br/>
        <w:t>|   |       |   |           proto.cpython-311.pyc</w:t>
        <w:br/>
        <w:t>|   |       |   |           proto_builder.cpython-311.pyc</w:t>
        <w:br/>
        <w:t>|   |       |   |           proto_json.cpython-311.pyc</w:t>
        <w:br/>
        <w:t>|   |       |   |           proto_text.cpython-311.pyc</w:t>
        <w:br/>
        <w:t>|   |       |   |           reflection.cpython-311.pyc</w:t>
        <w:br/>
        <w:t>|   |       |   |           runtime_version.cpython-311.pyc</w:t>
        <w:br/>
        <w:t>|   |       |   |           service_reflection.cpython-311.pyc</w:t>
        <w:br/>
        <w:t>|   |       |   |           source_context_pb2.cpython-311.pyc</w:t>
        <w:br/>
        <w:t>|   |       |   |           struct_pb2.cpython-311.pyc</w:t>
        <w:br/>
        <w:t>|   |       |   |           symbol_database.cpython-311.pyc</w:t>
        <w:br/>
        <w:t>|   |       |   |           text_encoding.cpython-311.pyc</w:t>
        <w:br/>
        <w:t>|   |       |   |           text_format.cpython-311.pyc</w:t>
        <w:br/>
        <w:t>|   |       |   |           timestamp.cpython-311.pyc</w:t>
        <w:br/>
        <w:t>|   |       |   |           timestamp_pb2.cpython-311.pyc</w:t>
        <w:br/>
        <w:t>|   |       |   |           type_pb2.cpython-311.pyc</w:t>
        <w:br/>
        <w:t>|   |       |   |           unknown_fields.cpython-311.pyc</w:t>
        <w:br/>
        <w:t>|   |       |   |           wrappers_pb2.cpython-311.pyc</w:t>
        <w:br/>
        <w:t>|   |       |   |           __init__.cpython-311.pyc</w:t>
        <w:br/>
        <w:t xml:space="preserve">|   |       |   |           </w:t>
        <w:br/>
        <w:t>|   |       |   +---rpc</w:t>
        <w:br/>
        <w:t>|   |       |   |   |   code.proto</w:t>
        <w:br/>
        <w:t>|   |       |   |   |   code_pb2.py</w:t>
        <w:br/>
        <w:t>|   |       |   |   |   code_pb2.pyi</w:t>
        <w:br/>
        <w:t>|   |       |   |   |   error_details.proto</w:t>
        <w:br/>
        <w:t>|   |       |   |   |   error_details_pb2.py</w:t>
        <w:br/>
        <w:t>|   |       |   |   |   error_details_pb2.pyi</w:t>
        <w:br/>
        <w:t>|   |       |   |   |   http.proto</w:t>
        <w:br/>
        <w:t>|   |       |   |   |   http_pb2.py</w:t>
        <w:br/>
        <w:t>|   |       |   |   |   http_pb2.pyi</w:t>
        <w:br/>
        <w:t>|   |       |   |   |   status.proto</w:t>
        <w:br/>
        <w:t>|   |       |   |   |   status_pb2.py</w:t>
        <w:br/>
        <w:t>|   |       |   |   |   status_pb2.pyi</w:t>
        <w:br/>
        <w:t xml:space="preserve">|   |       |   |   |   </w:t>
        <w:br/>
        <w:t>|   |       |   |   +---context</w:t>
        <w:br/>
        <w:t>|   |       |   |   |   |   attribute_context.proto</w:t>
        <w:br/>
        <w:t>|   |       |   |   |   |   attribute_context_pb2.py</w:t>
        <w:br/>
        <w:t>|   |       |   |   |   |   attribute_context_pb2.pyi</w:t>
        <w:br/>
        <w:t>|   |       |   |   |   |   audit_context.proto</w:t>
        <w:br/>
        <w:t>|   |       |   |   |   |   audit_context_pb2.py</w:t>
        <w:br/>
        <w:t>|   |       |   |   |   |   audit_context_pb2.pyi</w:t>
        <w:br/>
        <w:t xml:space="preserve">|   |       |   |   |   |   </w:t>
        <w:br/>
        <w:t>|   |       |   |   |   \---__pycache__</w:t>
        <w:br/>
        <w:t>|   |       |   |   |           attribute_context_pb2.cpython-311.pyc</w:t>
        <w:br/>
        <w:t>|   |       |   |   |           audit_context_pb2.cpython-311.pyc</w:t>
        <w:br/>
        <w:t xml:space="preserve">|   |       |   |   |           </w:t>
        <w:br/>
        <w:t>|   |       |   |   \---__pycache__</w:t>
        <w:br/>
        <w:t>|   |       |   |           code_pb2.cpython-311.pyc</w:t>
        <w:br/>
        <w:t>|   |       |   |           error_details_pb2.cpython-311.pyc</w:t>
        <w:br/>
        <w:t>|   |       |   |           http_pb2.cpython-311.pyc</w:t>
        <w:br/>
        <w:t>|   |       |   |           status_pb2.cpython-311.pyc</w:t>
        <w:br/>
        <w:t xml:space="preserve">|   |       |   |           </w:t>
        <w:br/>
        <w:t>|   |       |   +---type</w:t>
        <w:br/>
        <w:t>|   |       |   |   |   calendar_period.proto</w:t>
        <w:br/>
        <w:t>|   |       |   |   |   calendar_period_pb2.py</w:t>
        <w:br/>
        <w:t>|   |       |   |   |   calendar_period_pb2.pyi</w:t>
        <w:br/>
        <w:t>|   |       |   |   |   color.proto</w:t>
        <w:br/>
        <w:t>|   |       |   |   |   color_pb2.py</w:t>
        <w:br/>
        <w:t>|   |       |   |   |   color_pb2.pyi</w:t>
        <w:br/>
        <w:t>|   |       |   |   |   date.proto</w:t>
        <w:br/>
        <w:t>|   |       |   |   |   datetime.proto</w:t>
        <w:br/>
        <w:t>|   |       |   |   |   datetime_pb2.py</w:t>
        <w:br/>
        <w:t>|   |       |   |   |   datetime_pb2.pyi</w:t>
        <w:br/>
        <w:t>|   |       |   |   |   date_pb2.py</w:t>
        <w:br/>
        <w:t>|   |       |   |   |   date_pb2.pyi</w:t>
        <w:br/>
        <w:t>|   |       |   |   |   dayofweek.proto</w:t>
        <w:br/>
        <w:t>|   |       |   |   |   dayofweek_pb2.py</w:t>
        <w:br/>
        <w:t>|   |       |   |   |   dayofweek_pb2.pyi</w:t>
        <w:br/>
        <w:t>|   |       |   |   |   decimal.proto</w:t>
        <w:br/>
        <w:t>|   |       |   |   |   decimal_pb2.py</w:t>
        <w:br/>
        <w:t>|   |       |   |   |   decimal_pb2.pyi</w:t>
        <w:br/>
        <w:t>|   |       |   |   |   expr.proto</w:t>
        <w:br/>
        <w:t>|   |       |   |   |   expr_pb2.py</w:t>
        <w:br/>
        <w:t>|   |       |   |   |   expr_pb2.pyi</w:t>
        <w:br/>
        <w:t>|   |       |   |   |   fraction.proto</w:t>
        <w:br/>
        <w:t>|   |       |   |   |   fraction_pb2.py</w:t>
        <w:br/>
        <w:t>|   |       |   |   |   fraction_pb2.pyi</w:t>
        <w:br/>
        <w:t>|   |       |   |   |   interval.proto</w:t>
        <w:br/>
        <w:t>|   |       |   |   |   interval_pb2.py</w:t>
        <w:br/>
        <w:t>|   |       |   |   |   interval_pb2.pyi</w:t>
        <w:br/>
        <w:t>|   |       |   |   |   latlng.proto</w:t>
        <w:br/>
        <w:t>|   |       |   |   |   latlng_pb2.py</w:t>
        <w:br/>
        <w:t>|   |       |   |   |   latlng_pb2.pyi</w:t>
        <w:br/>
        <w:t>|   |       |   |   |   localized_text.proto</w:t>
        <w:br/>
        <w:t>|   |       |   |   |   localized_text_pb2.py</w:t>
        <w:br/>
        <w:t>|   |       |   |   |   localized_text_pb2.pyi</w:t>
        <w:br/>
        <w:t>|   |       |   |   |   money.proto</w:t>
        <w:br/>
        <w:t>|   |       |   |   |   money_pb2.py</w:t>
        <w:br/>
        <w:t>|   |       |   |   |   money_pb2.pyi</w:t>
        <w:br/>
        <w:t>|   |       |   |   |   month.proto</w:t>
        <w:br/>
        <w:t>|   |       |   |   |   month_pb2.py</w:t>
        <w:br/>
        <w:t>|   |       |   |   |   month_pb2.pyi</w:t>
        <w:br/>
        <w:t>|   |       |   |   |   phone_number.proto</w:t>
        <w:br/>
        <w:t>|   |       |   |   |   phone_number_pb2.py</w:t>
        <w:br/>
        <w:t>|   |       |   |   |   phone_number_pb2.pyi</w:t>
        <w:br/>
        <w:t>|   |       |   |   |   postal_address.proto</w:t>
        <w:br/>
        <w:t>|   |       |   |   |   postal_address_pb2.py</w:t>
        <w:br/>
        <w:t>|   |       |   |   |   postal_address_pb2.pyi</w:t>
        <w:br/>
        <w:t>|   |       |   |   |   quaternion.proto</w:t>
        <w:br/>
        <w:t>|   |       |   |   |   quaternion_pb2.py</w:t>
        <w:br/>
        <w:t>|   |       |   |   |   quaternion_pb2.pyi</w:t>
        <w:br/>
        <w:t>|   |       |   |   |   timeofday.proto</w:t>
        <w:br/>
        <w:t>|   |       |   |   |   timeofday_pb2.py</w:t>
        <w:br/>
        <w:t>|   |       |   |   |   timeofday_pb2.pyi</w:t>
        <w:br/>
        <w:t xml:space="preserve">|   |       |   |   |   </w:t>
        <w:br/>
        <w:t>|   |       |   |   \---__pycache__</w:t>
        <w:br/>
        <w:t>|   |       |   |           calendar_period_pb2.cpython-311.pyc</w:t>
        <w:br/>
        <w:t>|   |       |   |           color_pb2.cpython-311.pyc</w:t>
        <w:br/>
        <w:t>|   |       |   |           datetime_pb2.cpython-311.pyc</w:t>
        <w:br/>
        <w:t>|   |       |   |           date_pb2.cpython-311.pyc</w:t>
        <w:br/>
        <w:t>|   |       |   |           dayofweek_pb2.cpython-311.pyc</w:t>
        <w:br/>
        <w:t>|   |       |   |           decimal_pb2.cpython-311.pyc</w:t>
        <w:br/>
        <w:t>|   |       |   |           expr_pb2.cpython-311.pyc</w:t>
        <w:br/>
        <w:t>|   |       |   |           fraction_pb2.cpython-311.pyc</w:t>
        <w:br/>
        <w:t>|   |       |   |           interval_pb2.cpython-311.pyc</w:t>
        <w:br/>
        <w:t>|   |       |   |           latlng_pb2.cpython-311.pyc</w:t>
        <w:br/>
        <w:t>|   |       |   |           localized_text_pb2.cpython-311.pyc</w:t>
        <w:br/>
        <w:t>|   |       |   |           money_pb2.cpython-311.pyc</w:t>
        <w:br/>
        <w:t>|   |       |   |           month_pb2.cpython-311.pyc</w:t>
        <w:br/>
        <w:t>|   |       |   |           phone_number_pb2.cpython-311.pyc</w:t>
        <w:br/>
        <w:t>|   |       |   |           postal_address_pb2.cpython-311.pyc</w:t>
        <w:br/>
        <w:t>|   |       |   |           quaternion_pb2.cpython-311.pyc</w:t>
        <w:br/>
        <w:t>|   |       |   |           timeofday_pb2.cpython-311.pyc</w:t>
        <w:br/>
        <w:t xml:space="preserve">|   |       |   |           </w:t>
        <w:br/>
        <w:t>|   |       |   \---_upb</w:t>
        <w:br/>
        <w:t>|   |       |           _message.pyd</w:t>
        <w:br/>
        <w:t xml:space="preserve">|   |       |           </w:t>
        <w:br/>
        <w:t>|   |       +---googleapis_common_protos-1.72.0.dist-info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+---greenlet</w:t>
        <w:br/>
        <w:t>|   |       |   |   CObjects.cpp</w:t>
        <w:br/>
        <w:t>|   |       |   |   greenlet.cpp</w:t>
        <w:br/>
        <w:t>|   |       |   |   greenlet.h</w:t>
        <w:br/>
        <w:t>|   |       |   |   greenlet_allocator.hpp</w:t>
        <w:br/>
        <w:t>|   |       |   |   greenlet_compiler_compat.hpp</w:t>
        <w:br/>
        <w:t>|   |       |   |   greenlet_cpython_compat.hpp</w:t>
        <w:br/>
        <w:t>|   |       |   |   greenlet_exceptions.hpp</w:t>
        <w:br/>
        <w:t>|   |       |   |   greenlet_internal.hpp</w:t>
        <w:br/>
        <w:t>|   |       |   |   greenlet_msvc_compat.hpp</w:t>
        <w:br/>
        <w:t>|   |       |   |   greenlet_refs.hpp</w:t>
        <w:br/>
        <w:t>|   |       |   |   greenlet_slp_switch.hpp</w:t>
        <w:br/>
        <w:t>|   |       |   |   greenlet_thread_support.hpp</w:t>
        <w:br/>
        <w:t>|   |       |   |   PyGreenlet.cpp</w:t>
        <w:br/>
        <w:t>|   |       |   |   PyGreenlet.hpp</w:t>
        <w:br/>
        <w:t>|   |       |   |   PyGreenletUnswitchable.cpp</w:t>
        <w:br/>
        <w:t>|   |       |   |   PyModule.cpp</w:t>
        <w:br/>
        <w:t>|   |       |   |   slp_platformselect.h</w:t>
        <w:br/>
        <w:t>|   |       |   |   TBrokenGreenlet.cpp</w:t>
        <w:br/>
        <w:t>|   |       |   |   TExceptionState.cpp</w:t>
        <w:br/>
        <w:t>|   |       |   |   TGreenlet.cpp</w:t>
        <w:br/>
        <w:t>|   |       |   |   TGreenlet.hpp</w:t>
        <w:br/>
        <w:t>|   |       |   |   TGreenletGlobals.cpp</w:t>
        <w:br/>
        <w:t>|   |       |   |   TMainGreenlet.cpp</w:t>
        <w:br/>
        <w:t>|   |       |   |   TPythonState.cpp</w:t>
        <w:br/>
        <w:t>|   |       |   |   TStackState.cpp</w:t>
        <w:br/>
        <w:t>|   |       |   |   TThreadState.hpp</w:t>
        <w:br/>
        <w:t>|   |       |   |   TThreadStateCreator.hpp</w:t>
        <w:br/>
        <w:t>|   |       |   |   TThreadStateDestroy.cpp</w:t>
        <w:br/>
        <w:t>|   |       |   |   TUserGreenlet.cpp</w:t>
        <w:br/>
        <w:t>|   |       |   |   _greenlet.cp311-win_amd64.pyd</w:t>
        <w:br/>
        <w:t>|   |       |   |   __init__.py</w:t>
        <w:br/>
        <w:t xml:space="preserve">|   |       |   |   </w:t>
        <w:br/>
        <w:t>|   |       |   +---platform</w:t>
        <w:br/>
        <w:t>|   |       |   |   |   setup_switch_x64_masm.cmd</w:t>
        <w:br/>
        <w:t>|   |       |   |   |   switch_aarch64_gcc.h</w:t>
        <w:br/>
        <w:t>|   |       |   |   |   switch_alpha_unix.h</w:t>
        <w:br/>
        <w:t>|   |       |   |   |   switch_amd64_unix.h</w:t>
        <w:br/>
        <w:t>|   |       |   |   |   switch_arm32_gcc.h</w:t>
        <w:br/>
        <w:t>|   |       |   |   |   switch_arm32_ios.h</w:t>
        <w:br/>
        <w:t>|   |       |   |   |   switch_arm64_masm.asm</w:t>
        <w:br/>
        <w:t>|   |       |   |   |   switch_arm64_masm.obj</w:t>
        <w:br/>
        <w:t>|   |       |   |   |   switch_arm64_msvc.h</w:t>
        <w:br/>
        <w:t>|   |       |   |   |   switch_csky_gcc.h</w:t>
        <w:br/>
        <w:t>|   |       |   |   |   switch_loongarch64_linux.h</w:t>
        <w:br/>
        <w:t>|   |       |   |   |   switch_m68k_gcc.h</w:t>
        <w:br/>
        <w:t>|   |       |   |   |   switch_mips_unix.h</w:t>
        <w:br/>
        <w:t>|   |       |   |   |   switch_ppc64_aix.h</w:t>
        <w:br/>
        <w:t>|   |       |   |   |   switch_ppc64_linux.h</w:t>
        <w:br/>
        <w:t>|   |       |   |   |   switch_ppc_aix.h</w:t>
        <w:br/>
        <w:t>|   |       |   |   |   switch_ppc_linux.h</w:t>
        <w:br/>
        <w:t>|   |       |   |   |   switch_ppc_macosx.h</w:t>
        <w:br/>
        <w:t>|   |       |   |   |   switch_ppc_unix.h</w:t>
        <w:br/>
        <w:t>|   |       |   |   |   switch_riscv_unix.h</w:t>
        <w:br/>
        <w:t>|   |       |   |   |   switch_s390_unix.h</w:t>
        <w:br/>
        <w:t>|   |       |   |   |   switch_sh_gcc.h</w:t>
        <w:br/>
        <w:t>|   |       |   |   |   switch_sparc_sun_gcc.h</w:t>
        <w:br/>
        <w:t>|   |       |   |   |   switch_x32_unix.h</w:t>
        <w:br/>
        <w:t>|   |       |   |   |   switch_x64_masm.asm</w:t>
        <w:br/>
        <w:t>|   |       |   |   |   switch_x64_masm.obj</w:t>
        <w:br/>
        <w:t>|   |       |   |   |   switch_x64_msvc.h</w:t>
        <w:br/>
        <w:t>|   |       |   |   |   switch_x86_msvc.h</w:t>
        <w:br/>
        <w:t>|   |       |   |   |   switch_x86_unix.h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+---tests</w:t>
        <w:br/>
        <w:t>|   |       |   |   |   fail_clearing_run_switches.py</w:t>
        <w:br/>
        <w:t>|   |       |   |   |   fail_cpp_exception.py</w:t>
        <w:br/>
        <w:t>|   |       |   |   |   fail_initialstub_already_started.py</w:t>
        <w:br/>
        <w:t>|   |       |   |   |   fail_slp_switch.py</w:t>
        <w:br/>
        <w:t>|   |       |   |   |   fail_switch_three_greenlets.py</w:t>
        <w:br/>
        <w:t>|   |       |   |   |   fail_switch_three_greenlets2.py</w:t>
        <w:br/>
        <w:t>|   |       |   |   |   fail_switch_two_greenlets.py</w:t>
        <w:br/>
        <w:t>|   |       |   |   |   leakcheck.py</w:t>
        <w:br/>
        <w:t>|   |       |   |   |   test_contextvars.py</w:t>
        <w:br/>
        <w:t>|   |       |   |   |   test_cpp.py</w:t>
        <w:br/>
        <w:t>|   |       |   |   |   test_extension_interface.py</w:t>
        <w:br/>
        <w:t>|   |       |   |   |   test_gc.py</w:t>
        <w:br/>
        <w:t>|   |       |   |   |   test_generator.py</w:t>
        <w:br/>
        <w:t>|   |       |   |   |   test_generator_nested.py</w:t>
        <w:br/>
        <w:t>|   |       |   |   |   test_greenlet.py</w:t>
        <w:br/>
        <w:t>|   |       |   |   |   test_greenlet_trash.py</w:t>
        <w:br/>
        <w:t>|   |       |   |   |   test_leaks.py</w:t>
        <w:br/>
        <w:t>|   |       |   |   |   test_stack_saved.py</w:t>
        <w:br/>
        <w:t>|   |       |   |   |   test_throw.py</w:t>
        <w:br/>
        <w:t>|   |       |   |   |   test_tracing.py</w:t>
        <w:br/>
        <w:t>|   |       |   |   |   test_version.py</w:t>
        <w:br/>
        <w:t>|   |       |   |   |   test_weakref.py</w:t>
        <w:br/>
        <w:t>|   |       |   |   |   _test_extension.c</w:t>
        <w:br/>
        <w:t>|   |       |   |   |   _test_extension.cp311-win_amd64.pyd</w:t>
        <w:br/>
        <w:t>|   |       |   |   |   _test_extension_cpp.cp311-win_amd64.pyd</w:t>
        <w:br/>
        <w:t>|   |       |   |   |   _test_extension_cpp.cpp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fail_clearing_run_switches.cpython-311.pyc</w:t>
        <w:br/>
        <w:t>|   |       |   |           fail_cpp_exception.cpython-311.pyc</w:t>
        <w:br/>
        <w:t>|   |       |   |           fail_initialstub_already_started.cpython-311.pyc</w:t>
        <w:br/>
        <w:t>|   |       |   |           fail_slp_switch.cpython-311.pyc</w:t>
        <w:br/>
        <w:t>|   |       |   |           fail_switch_three_greenlets.cpython-311.pyc</w:t>
        <w:br/>
        <w:t>|   |       |   |           fail_switch_three_greenlets2.cpython-311.pyc</w:t>
        <w:br/>
        <w:t>|   |       |   |           fail_switch_two_greenlets.cpython-311.pyc</w:t>
        <w:br/>
        <w:t>|   |       |   |           leakcheck.cpython-311.pyc</w:t>
        <w:br/>
        <w:t>|   |       |   |           test_contextvars.cpython-311.pyc</w:t>
        <w:br/>
        <w:t>|   |       |   |           test_cpp.cpython-311.pyc</w:t>
        <w:br/>
        <w:t>|   |       |   |           test_extension_interface.cpython-311.pyc</w:t>
        <w:br/>
        <w:t>|   |       |   |           test_gc.cpython-311.pyc</w:t>
        <w:br/>
        <w:t>|   |       |   |           test_generator.cpython-311.pyc</w:t>
        <w:br/>
        <w:t>|   |       |   |           test_generator_nested.cpython-311.pyc</w:t>
        <w:br/>
        <w:t>|   |       |   |           test_greenlet.cpython-311.pyc</w:t>
        <w:br/>
        <w:t>|   |       |   |           test_greenlet_trash.cpython-311.pyc</w:t>
        <w:br/>
        <w:t>|   |       |   |           test_leaks.cpython-311.pyc</w:t>
        <w:br/>
        <w:t>|   |       |   |           test_stack_saved.cpython-311.pyc</w:t>
        <w:br/>
        <w:t>|   |       |   |           test_throw.cpython-311.pyc</w:t>
        <w:br/>
        <w:t>|   |       |   |           test_tracing.cpython-311.pyc</w:t>
        <w:br/>
        <w:t>|   |       |   |           test_version.cpython-311.pyc</w:t>
        <w:br/>
        <w:t>|   |       |   |           test_weakref.cpython-311.pyc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+---greenlet-3.3.1.dist-info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>|   |       |           LICENSE.PSF</w:t>
        <w:br/>
        <w:t xml:space="preserve">|   |       |           </w:t>
        <w:br/>
        <w:t>|   |       +---groq</w:t>
        <w:br/>
        <w:t>|   |       |   |   py.typed</w:t>
        <w:br/>
        <w:t>|   |       |   |   _base_client.py</w:t>
        <w:br/>
        <w:t>|   |       |   |   _client.py</w:t>
        <w:br/>
        <w:t>|   |       |   |   _compat.py</w:t>
        <w:br/>
        <w:t>|   |       |   |   _constants.py</w:t>
        <w:br/>
        <w:t>|   |       |   |   _exceptions.py</w:t>
        <w:br/>
        <w:t>|   |       |   |   _files.py</w:t>
        <w:br/>
        <w:t>|   |       |   |   _models.py</w:t>
        <w:br/>
        <w:t>|   |       |   |   _qs.py</w:t>
        <w:br/>
        <w:t>|   |       |   |   _resource.py</w:t>
        <w:br/>
        <w:t>|   |       |   |   _response.py</w:t>
        <w:br/>
        <w:t>|   |       |   |   _streaming.py</w:t>
        <w:br/>
        <w:t>|   |       |   |   _types.py</w:t>
        <w:br/>
        <w:t>|   |       |   |   _version.py</w:t>
        <w:br/>
        <w:t>|   |       |   |   __init__.py</w:t>
        <w:br/>
        <w:t xml:space="preserve">|   |       |   |   </w:t>
        <w:br/>
        <w:t>|   |       |   +---lib</w:t>
        <w:br/>
        <w:t>|   |       |   |       .keep</w:t>
        <w:br/>
        <w:t xml:space="preserve">|   |       |   |       </w:t>
        <w:br/>
        <w:t>|   |       |   +---resources</w:t>
        <w:br/>
        <w:t>|   |       |   |   |   batches.py</w:t>
        <w:br/>
        <w:t>|   |       |   |   |   embeddings.py</w:t>
        <w:br/>
        <w:t>|   |       |   |   |   files.py</w:t>
        <w:br/>
        <w:t>|   |       |   |   |   models.py</w:t>
        <w:br/>
        <w:t>|   |       |   |   |   __init__.py</w:t>
        <w:br/>
        <w:t xml:space="preserve">|   |       |   |   |   </w:t>
        <w:br/>
        <w:t>|   |       |   |   +---audio</w:t>
        <w:br/>
        <w:t>|   |       |   |   |   |   audio.py</w:t>
        <w:br/>
        <w:t>|   |       |   |   |   |   speech.py</w:t>
        <w:br/>
        <w:t>|   |       |   |   |   |   transcriptions.py</w:t>
        <w:br/>
        <w:t>|   |       |   |   |   |   translations.py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audio.cpython-311.pyc</w:t>
        <w:br/>
        <w:t>|   |       |   |   |           speech.cpython-311.pyc</w:t>
        <w:br/>
        <w:t>|   |       |   |   |           transcriptions.cpython-311.pyc</w:t>
        <w:br/>
        <w:t>|   |       |   |   |           translations.cpython-311.pyc</w:t>
        <w:br/>
        <w:t>|   |       |   |   |           __init__.cpython-311.pyc</w:t>
        <w:br/>
        <w:t xml:space="preserve">|   |       |   |   |           </w:t>
        <w:br/>
        <w:t>|   |       |   |   +---chat</w:t>
        <w:br/>
        <w:t>|   |       |   |   |   |   chat.py</w:t>
        <w:br/>
        <w:t>|   |       |   |   |   |   completions.py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chat.cpython-311.pyc</w:t>
        <w:br/>
        <w:t>|   |       |   |   |           completions.cpython-311.pyc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batches.cpython-311.pyc</w:t>
        <w:br/>
        <w:t>|   |       |   |           embeddings.cpython-311.pyc</w:t>
        <w:br/>
        <w:t>|   |       |   |           files.cpython-311.pyc</w:t>
        <w:br/>
        <w:t>|   |       |   |           models.cpython-311.pyc</w:t>
        <w:br/>
        <w:t>|   |       |   |           __init__.cpython-311.pyc</w:t>
        <w:br/>
        <w:t xml:space="preserve">|   |       |   |           </w:t>
        <w:br/>
        <w:t>|   |       |   +---types</w:t>
        <w:br/>
        <w:t>|   |       |   |   |   batch_cancel_response.py</w:t>
        <w:br/>
        <w:t>|   |       |   |   |   batch_create_params.py</w:t>
        <w:br/>
        <w:t>|   |       |   |   |   batch_create_response.py</w:t>
        <w:br/>
        <w:t>|   |       |   |   |   batch_list_response.py</w:t>
        <w:br/>
        <w:t>|   |       |   |   |   batch_retrieve_response.py</w:t>
        <w:br/>
        <w:t>|   |       |   |   |   completion_usage.py</w:t>
        <w:br/>
        <w:t>|   |       |   |   |   create_embedding_response.py</w:t>
        <w:br/>
        <w:t>|   |       |   |   |   embedding.py</w:t>
        <w:br/>
        <w:t>|   |       |   |   |   embedding_create_params.py</w:t>
        <w:br/>
        <w:t>|   |       |   |   |   file_create_params.py</w:t>
        <w:br/>
        <w:t>|   |       |   |   |   file_create_response.py</w:t>
        <w:br/>
        <w:t>|   |       |   |   |   file_delete_response.py</w:t>
        <w:br/>
        <w:t>|   |       |   |   |   file_info_response.py</w:t>
        <w:br/>
        <w:t>|   |       |   |   |   file_list_response.py</w:t>
        <w:br/>
        <w:t>|   |       |   |   |   model.py</w:t>
        <w:br/>
        <w:t>|   |       |   |   |   model_deleted.py</w:t>
        <w:br/>
        <w:t>|   |       |   |   |   model_list_response.py</w:t>
        <w:br/>
        <w:t>|   |       |   |   |   __init__.py</w:t>
        <w:br/>
        <w:t xml:space="preserve">|   |       |   |   |   </w:t>
        <w:br/>
        <w:t>|   |       |   |   +---audio</w:t>
        <w:br/>
        <w:t>|   |       |   |   |   |   speech_create_params.py</w:t>
        <w:br/>
        <w:t>|   |       |   |   |   |   transcription.py</w:t>
        <w:br/>
        <w:t>|   |       |   |   |   |   transcription_create_params.py</w:t>
        <w:br/>
        <w:t>|   |       |   |   |   |   translation.py</w:t>
        <w:br/>
        <w:t>|   |       |   |   |   |   translation_create_params.py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speech_create_params.cpython-311.pyc</w:t>
        <w:br/>
        <w:t>|   |       |   |   |           transcription.cpython-311.pyc</w:t>
        <w:br/>
        <w:t>|   |       |   |   |           transcription_create_params.cpython-311.pyc</w:t>
        <w:br/>
        <w:t>|   |       |   |   |           translation.cpython-311.pyc</w:t>
        <w:br/>
        <w:t>|   |       |   |   |           translation_create_params.cpython-311.pyc</w:t>
        <w:br/>
        <w:t>|   |       |   |   |           __init__.cpython-311.pyc</w:t>
        <w:br/>
        <w:t xml:space="preserve">|   |       |   |   |           </w:t>
        <w:br/>
        <w:t>|   |       |   |   +---chat</w:t>
        <w:br/>
        <w:t>|   |       |   |   |   |   chat_completion.py</w:t>
        <w:br/>
        <w:t>|   |       |   |   |   |   chat_completion_assistant_message_param.py</w:t>
        <w:br/>
        <w:t>|   |       |   |   |   |   chat_completion_chunk.py</w:t>
        <w:br/>
        <w:t>|   |       |   |   |   |   chat_completion_content_part_image_param.py</w:t>
        <w:br/>
        <w:t>|   |       |   |   |   |   chat_completion_content_part_param.py</w:t>
        <w:br/>
        <w:t>|   |       |   |   |   |   chat_completion_content_part_text_param.py</w:t>
        <w:br/>
        <w:t>|   |       |   |   |   |   chat_completion_function_call_option_param.py</w:t>
        <w:br/>
        <w:t>|   |       |   |   |   |   chat_completion_function_message_param.py</w:t>
        <w:br/>
        <w:t>|   |       |   |   |   |   chat_completion_message.py</w:t>
        <w:br/>
        <w:t>|   |       |   |   |   |   chat_completion_message_param.py</w:t>
        <w:br/>
        <w:t>|   |       |   |   |   |   chat_completion_message_tool_call.py</w:t>
        <w:br/>
        <w:t>|   |       |   |   |   |   chat_completion_message_tool_call_param.py</w:t>
        <w:br/>
        <w:t>|   |       |   |   |   |   chat_completion_named_tool_choice_param.py</w:t>
        <w:br/>
        <w:t>|   |       |   |   |   |   chat_completion_role.py</w:t>
        <w:br/>
        <w:t>|   |       |   |   |   |   chat_completion_system_message_param.py</w:t>
        <w:br/>
        <w:t>|   |       |   |   |   |   chat_completion_token_logprob.py</w:t>
        <w:br/>
        <w:t>|   |       |   |   |   |   chat_completion_tool_choice_option_param.py</w:t>
        <w:br/>
        <w:t>|   |       |   |   |   |   chat_completion_tool_message_param.py</w:t>
        <w:br/>
        <w:t>|   |       |   |   |   |   chat_completion_tool_param.py</w:t>
        <w:br/>
        <w:t>|   |       |   |   |   |   chat_completion_user_message_param.py</w:t>
        <w:br/>
        <w:t>|   |       |   |   |   |   completion_create_params.py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chat_completion.cpython-311.pyc</w:t>
        <w:br/>
        <w:t>|   |       |   |   |           chat_completion_assistant_message_param.cpython-311.pyc</w:t>
        <w:br/>
        <w:t>|   |       |   |   |           chat_completion_chunk.cpython-311.pyc</w:t>
        <w:br/>
        <w:t>|   |       |   |   |           chat_completion_content_part_image_param.cpython-311.pyc</w:t>
        <w:br/>
        <w:t>|   |       |   |   |           chat_completion_content_part_param.cpython-311.pyc</w:t>
        <w:br/>
        <w:t>|   |       |   |   |           chat_completion_content_part_text_param.cpython-311.pyc</w:t>
        <w:br/>
        <w:t>|   |       |   |   |           chat_completion_function_call_option_param.cpython-311.pyc</w:t>
        <w:br/>
        <w:t>|   |       |   |   |           chat_completion_function_message_param.cpython-311.pyc</w:t>
        <w:br/>
        <w:t>|   |       |   |   |           chat_completion_message.cpython-311.pyc</w:t>
        <w:br/>
        <w:t>|   |       |   |   |           chat_completion_message_param.cpython-311.pyc</w:t>
        <w:br/>
        <w:t>|   |       |   |   |           chat_completion_message_tool_call.cpython-311.pyc</w:t>
        <w:br/>
        <w:t>|   |       |   |   |           chat_completion_message_tool_call_param.cpython-311.pyc</w:t>
        <w:br/>
        <w:t>|   |       |   |   |           chat_completion_named_tool_choice_param.cpython-311.pyc</w:t>
        <w:br/>
        <w:t>|   |       |   |   |           chat_completion_role.cpython-311.pyc</w:t>
        <w:br/>
        <w:t>|   |       |   |   |           chat_completion_system_message_param.cpython-311.pyc</w:t>
        <w:br/>
        <w:t>|   |       |   |   |           chat_completion_token_logprob.cpython-311.pyc</w:t>
        <w:br/>
        <w:t>|   |       |   |   |           chat_completion_tool_choice_option_param.cpython-311.pyc</w:t>
        <w:br/>
        <w:t>|   |       |   |   |           chat_completion_tool_message_param.cpython-311.pyc</w:t>
        <w:br/>
        <w:t>|   |       |   |   |           chat_completion_tool_param.cpython-311.pyc</w:t>
        <w:br/>
        <w:t>|   |       |   |   |           chat_completion_user_message_param.cpython-311.pyc</w:t>
        <w:br/>
        <w:t>|   |       |   |   |           completion_create_params.cpython-311.pyc</w:t>
        <w:br/>
        <w:t>|   |       |   |   |           __init__.cpython-311.pyc</w:t>
        <w:br/>
        <w:t xml:space="preserve">|   |       |   |   |           </w:t>
        <w:br/>
        <w:t>|   |       |   |   +---shared</w:t>
        <w:br/>
        <w:t>|   |       |   |   |   |   error_object.py</w:t>
        <w:br/>
        <w:t>|   |       |   |   |   |   function_definition.py</w:t>
        <w:br/>
        <w:t>|   |       |   |   |   |   function_parameters.py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error_object.cpython-311.pyc</w:t>
        <w:br/>
        <w:t>|   |       |   |   |           function_definition.cpython-311.pyc</w:t>
        <w:br/>
        <w:t>|   |       |   |   |           function_parameters.cpython-311.pyc</w:t>
        <w:br/>
        <w:t>|   |       |   |   |           __init__.cpython-311.pyc</w:t>
        <w:br/>
        <w:t xml:space="preserve">|   |       |   |   |           </w:t>
        <w:br/>
        <w:t>|   |       |   |   +---shared_params</w:t>
        <w:br/>
        <w:t>|   |       |   |   |   |   function_definition.py</w:t>
        <w:br/>
        <w:t>|   |       |   |   |   |   function_parameters.py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function_definition.cpython-311.pyc</w:t>
        <w:br/>
        <w:t>|   |       |   |   |           function_parameters.cpython-311.pyc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batch_cancel_response.cpython-311.pyc</w:t>
        <w:br/>
        <w:t>|   |       |   |           batch_create_params.cpython-311.pyc</w:t>
        <w:br/>
        <w:t>|   |       |   |           batch_create_response.cpython-311.pyc</w:t>
        <w:br/>
        <w:t>|   |       |   |           batch_list_response.cpython-311.pyc</w:t>
        <w:br/>
        <w:t>|   |       |   |           batch_retrieve_response.cpython-311.pyc</w:t>
        <w:br/>
        <w:t>|   |       |   |           completion_usage.cpython-311.pyc</w:t>
        <w:br/>
        <w:t>|   |       |   |           create_embedding_response.cpython-311.pyc</w:t>
        <w:br/>
        <w:t>|   |       |   |           embedding.cpython-311.pyc</w:t>
        <w:br/>
        <w:t>|   |       |   |           embedding_create_params.cpython-311.pyc</w:t>
        <w:br/>
        <w:t>|   |       |   |           file_create_params.cpython-311.pyc</w:t>
        <w:br/>
        <w:t>|   |       |   |           file_create_response.cpython-311.pyc</w:t>
        <w:br/>
        <w:t>|   |       |   |           file_delete_response.cpython-311.pyc</w:t>
        <w:br/>
        <w:t>|   |       |   |           file_info_response.cpython-311.pyc</w:t>
        <w:br/>
        <w:t>|   |       |   |           file_list_response.cpython-311.pyc</w:t>
        <w:br/>
        <w:t>|   |       |   |           model.cpython-311.pyc</w:t>
        <w:br/>
        <w:t>|   |       |   |           model_deleted.cpython-311.pyc</w:t>
        <w:br/>
        <w:t>|   |       |   |           model_list_response.cpython-311.pyc</w:t>
        <w:br/>
        <w:t>|   |       |   |           __init__.cpython-311.pyc</w:t>
        <w:br/>
        <w:t xml:space="preserve">|   |       |   |           </w:t>
        <w:br/>
        <w:t>|   |       |   +---_utils</w:t>
        <w:br/>
        <w:t>|   |       |   |   |   _compat.py</w:t>
        <w:br/>
        <w:t>|   |       |   |   |   _datetime_parse.py</w:t>
        <w:br/>
        <w:t>|   |       |   |   |   _logs.py</w:t>
        <w:br/>
        <w:t>|   |       |   |   |   _proxy.py</w:t>
        <w:br/>
        <w:t>|   |       |   |   |   _reflection.py</w:t>
        <w:br/>
        <w:t>|   |       |   |   |   _resources_proxy.py</w:t>
        <w:br/>
        <w:t>|   |       |   |   |   _streams.py</w:t>
        <w:br/>
        <w:t>|   |       |   |   |   _sync.py</w:t>
        <w:br/>
        <w:t>|   |       |   |   |   _transform.py</w:t>
        <w:br/>
        <w:t>|   |       |   |   |   _typing.py</w:t>
        <w:br/>
        <w:t>|   |       |   |   |   _utils.py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_compat.cpython-311.pyc</w:t>
        <w:br/>
        <w:t>|   |       |   |           _datetime_parse.cpython-311.pyc</w:t>
        <w:br/>
        <w:t>|   |       |   |           _logs.cpython-311.pyc</w:t>
        <w:br/>
        <w:t>|   |       |   |           _proxy.cpython-311.pyc</w:t>
        <w:br/>
        <w:t>|   |       |   |           _reflection.cpython-311.pyc</w:t>
        <w:br/>
        <w:t>|   |       |   |           _resources_proxy.cpython-311.pyc</w:t>
        <w:br/>
        <w:t>|   |       |   |           _streams.cpython-311.pyc</w:t>
        <w:br/>
        <w:t>|   |       |   |           _sync.cpython-311.pyc</w:t>
        <w:br/>
        <w:t>|   |       |   |           _transform.cpython-311.pyc</w:t>
        <w:br/>
        <w:t>|   |       |   |           _typing.cpython-311.pyc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_base_client.cpython-311.pyc</w:t>
        <w:br/>
        <w:t>|   |       |           _client.cpython-311.pyc</w:t>
        <w:br/>
        <w:t>|   |       |           _compat.cpython-311.pyc</w:t>
        <w:br/>
        <w:t>|   |       |           _constants.cpython-311.pyc</w:t>
        <w:br/>
        <w:t>|   |       |           _exceptions.cpython-311.pyc</w:t>
        <w:br/>
        <w:t>|   |       |           _files.cpython-311.pyc</w:t>
        <w:br/>
        <w:t>|   |       |           _models.cpython-311.pyc</w:t>
        <w:br/>
        <w:t>|   |       |           _qs.cpython-311.pyc</w:t>
        <w:br/>
        <w:t>|   |       |           _resource.cpython-311.pyc</w:t>
        <w:br/>
        <w:t>|   |       |           _response.cpython-311.pyc</w:t>
        <w:br/>
        <w:t>|   |       |           _streaming.cpython-311.pyc</w:t>
        <w:br/>
        <w:t>|   |       |           _types.cpython-311.pyc</w:t>
        <w:br/>
        <w:t>|   |       |           _version.cpython-311.pyc</w:t>
        <w:br/>
        <w:t>|   |       |           __init__.cpython-311.pyc</w:t>
        <w:br/>
        <w:t xml:space="preserve">|   |       |           </w:t>
        <w:br/>
        <w:t>|   |       +---groq-0.37.1.dist-info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+---grpc</w:t>
        <w:br/>
        <w:t>|   |       |   |   _auth.py</w:t>
        <w:br/>
        <w:t>|   |       |   |   _channel.py</w:t>
        <w:br/>
        <w:t>|   |       |   |   _common.py</w:t>
        <w:br/>
        <w:t>|   |       |   |   _compression.py</w:t>
        <w:br/>
        <w:t>|   |       |   |   _grpcio_metadata.py</w:t>
        <w:br/>
        <w:t>|   |       |   |   _interceptor.py</w:t>
        <w:br/>
        <w:t>|   |       |   |   _observability.py</w:t>
        <w:br/>
        <w:t>|   |       |   |   _plugin_wrapping.py</w:t>
        <w:br/>
        <w:t>|   |       |   |   _runtime_protos.py</w:t>
        <w:br/>
        <w:t>|   |       |   |   _server.py</w:t>
        <w:br/>
        <w:t>|   |       |   |   _simple_stubs.py</w:t>
        <w:br/>
        <w:t>|   |       |   |   _typing.py</w:t>
        <w:br/>
        <w:t>|   |       |   |   _utilities.py</w:t>
        <w:br/>
        <w:t>|   |       |   |   __init__.py</w:t>
        <w:br/>
        <w:t xml:space="preserve">|   |       |   |   </w:t>
        <w:br/>
        <w:t>|   |       |   +---aio</w:t>
        <w:br/>
        <w:t>|   |       |   |   |   _base_call.py</w:t>
        <w:br/>
        <w:t>|   |       |   |   |   _base_channel.py</w:t>
        <w:br/>
        <w:t>|   |       |   |   |   _base_server.py</w:t>
        <w:br/>
        <w:t>|   |       |   |   |   _call.py</w:t>
        <w:br/>
        <w:t>|   |       |   |   |   _channel.py</w:t>
        <w:br/>
        <w:t>|   |       |   |   |   _interceptor.py</w:t>
        <w:br/>
        <w:t>|   |       |   |   |   _metadata.py</w:t>
        <w:br/>
        <w:t>|   |       |   |   |   _server.py</w:t>
        <w:br/>
        <w:t>|   |       |   |   |   _typing.py</w:t>
        <w:br/>
        <w:t>|   |       |   |   |   _utils.py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_base_call.cpython-311.pyc</w:t>
        <w:br/>
        <w:t>|   |       |   |           _base_channel.cpython-311.pyc</w:t>
        <w:br/>
        <w:t>|   |       |   |           _base_server.cpython-311.pyc</w:t>
        <w:br/>
        <w:t>|   |       |   |           _call.cpython-311.pyc</w:t>
        <w:br/>
        <w:t>|   |       |   |           _channel.cpython-311.pyc</w:t>
        <w:br/>
        <w:t>|   |       |   |           _interceptor.cpython-311.pyc</w:t>
        <w:br/>
        <w:t>|   |       |   |           _metadata.cpython-311.pyc</w:t>
        <w:br/>
        <w:t>|   |       |   |           _server.cpython-311.pyc</w:t>
        <w:br/>
        <w:t>|   |       |   |           _typing.cpython-311.pyc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+---beta</w:t>
        <w:br/>
        <w:t>|   |       |   |   |   implementations.py</w:t>
        <w:br/>
        <w:t>|   |       |   |   |   interfaces.py</w:t>
        <w:br/>
        <w:t>|   |       |   |   |   utilities.py</w:t>
        <w:br/>
        <w:t>|   |       |   |   |   _client_adaptations.py</w:t>
        <w:br/>
        <w:t>|   |       |   |   |   _metadata.py</w:t>
        <w:br/>
        <w:t>|   |       |   |   |   _server_adaptations.py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implementations.cpython-311.pyc</w:t>
        <w:br/>
        <w:t>|   |       |   |           interfaces.cpython-311.pyc</w:t>
        <w:br/>
        <w:t>|   |       |   |           utilities.cpython-311.pyc</w:t>
        <w:br/>
        <w:t>|   |       |   |           _client_adaptations.cpython-311.pyc</w:t>
        <w:br/>
        <w:t>|   |       |   |           _metadata.cpython-311.pyc</w:t>
        <w:br/>
        <w:t>|   |       |   |           _server_adaptations.cpython-311.pyc</w:t>
        <w:br/>
        <w:t>|   |       |   |           __init__.cpython-311.pyc</w:t>
        <w:br/>
        <w:t xml:space="preserve">|   |       |   |           </w:t>
        <w:br/>
        <w:t>|   |       |   +---experimental</w:t>
        <w:br/>
        <w:t>|   |       |   |   |   gevent.py</w:t>
        <w:br/>
        <w:t>|   |       |   |   |   session_cache.py</w:t>
        <w:br/>
        <w:t>|   |       |   |   |   __init__.py</w:t>
        <w:br/>
        <w:t xml:space="preserve">|   |       |   |   |   </w:t>
        <w:br/>
        <w:t>|   |       |   |   +---aio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gevent.cpython-311.pyc</w:t>
        <w:br/>
        <w:t>|   |       |   |           session_cache.cpython-311.pyc</w:t>
        <w:br/>
        <w:t>|   |       |   |           __init__.cpython-311.pyc</w:t>
        <w:br/>
        <w:t xml:space="preserve">|   |       |   |           </w:t>
        <w:br/>
        <w:t>|   |       |   +---framework</w:t>
        <w:br/>
        <w:t>|   |       |   |   |   __init__.py</w:t>
        <w:br/>
        <w:t xml:space="preserve">|   |       |   |   |   </w:t>
        <w:br/>
        <w:t>|   |       |   |   +---common</w:t>
        <w:br/>
        <w:t>|   |       |   |   |   |   cardinality.py</w:t>
        <w:br/>
        <w:t>|   |       |   |   |   |   style.py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cardinality.cpython-311.pyc</w:t>
        <w:br/>
        <w:t>|   |       |   |   |           style.cpython-311.pyc</w:t>
        <w:br/>
        <w:t>|   |       |   |   |           __init__.cpython-311.pyc</w:t>
        <w:br/>
        <w:t xml:space="preserve">|   |       |   |   |           </w:t>
        <w:br/>
        <w:t>|   |       |   |   +---foundation</w:t>
        <w:br/>
        <w:t>|   |       |   |   |   |   abandonment.py</w:t>
        <w:br/>
        <w:t>|   |       |   |   |   |   callable_util.py</w:t>
        <w:br/>
        <w:t>|   |       |   |   |   |   future.py</w:t>
        <w:br/>
        <w:t>|   |       |   |   |   |   logging_pool.py</w:t>
        <w:br/>
        <w:t>|   |       |   |   |   |   stream.py</w:t>
        <w:br/>
        <w:t>|   |       |   |   |   |   stream_util.py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abandonment.cpython-311.pyc</w:t>
        <w:br/>
        <w:t>|   |       |   |   |           callable_util.cpython-311.pyc</w:t>
        <w:br/>
        <w:t>|   |       |   |   |           future.cpython-311.pyc</w:t>
        <w:br/>
        <w:t>|   |       |   |   |           logging_pool.cpython-311.pyc</w:t>
        <w:br/>
        <w:t>|   |       |   |   |           stream.cpython-311.pyc</w:t>
        <w:br/>
        <w:t>|   |       |   |   |           stream_util.cpython-311.pyc</w:t>
        <w:br/>
        <w:t>|   |       |   |   |           __init__.cpython-311.pyc</w:t>
        <w:br/>
        <w:t xml:space="preserve">|   |       |   |   |           </w:t>
        <w:br/>
        <w:t>|   |       |   |   +---interfaces</w:t>
        <w:br/>
        <w:t>|   |       |   |   |   |   __init__.py</w:t>
        <w:br/>
        <w:t xml:space="preserve">|   |       |   |   |   |   </w:t>
        <w:br/>
        <w:t>|   |       |   |   |   +---base</w:t>
        <w:br/>
        <w:t>|   |       |   |   |   |   |   base.py</w:t>
        <w:br/>
        <w:t>|   |       |   |   |   |   |   utilities.py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base.cpython-311.pyc</w:t>
        <w:br/>
        <w:t>|   |       |   |   |   |           utilities.cpython-311.pyc</w:t>
        <w:br/>
        <w:t>|   |       |   |   |   |           __init__.cpython-311.pyc</w:t>
        <w:br/>
        <w:t xml:space="preserve">|   |       |   |   |   |           </w:t>
        <w:br/>
        <w:t>|   |       |   |   |   +---face</w:t>
        <w:br/>
        <w:t>|   |       |   |   |   |   |   face.py</w:t>
        <w:br/>
        <w:t>|   |       |   |   |   |   |   utilities.py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face.cpython-311.pyc</w:t>
        <w:br/>
        <w:t>|   |       |   |   |   |           utilities.cpython-311.pyc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+---_cython</w:t>
        <w:br/>
        <w:t>|   |       |   |   |   cygrpc.cp311-win_amd64.pyd</w:t>
        <w:br/>
        <w:t>|   |       |   |   |   __init__.py</w:t>
        <w:br/>
        <w:t xml:space="preserve">|   |       |   |   |   </w:t>
        <w:br/>
        <w:t>|   |       |   |   +---_credentials</w:t>
        <w:br/>
        <w:t>|   |       |   |   |       roots.pem</w:t>
        <w:br/>
        <w:t xml:space="preserve">|   |       |   |   |       </w:t>
        <w:br/>
        <w:t>|   |       |   |   +---_cygrpc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_auth.cpython-311.pyc</w:t>
        <w:br/>
        <w:t>|   |       |           _channel.cpython-311.pyc</w:t>
        <w:br/>
        <w:t>|   |       |           _common.cpython-311.pyc</w:t>
        <w:br/>
        <w:t>|   |       |           _compression.cpython-311.pyc</w:t>
        <w:br/>
        <w:t>|   |       |           _grpcio_metadata.cpython-311.pyc</w:t>
        <w:br/>
        <w:t>|   |       |           _interceptor.cpython-311.pyc</w:t>
        <w:br/>
        <w:t>|   |       |           _observability.cpython-311.pyc</w:t>
        <w:br/>
        <w:t>|   |       |           _plugin_wrapping.cpython-311.pyc</w:t>
        <w:br/>
        <w:t>|   |       |           _runtime_protos.cpython-311.pyc</w:t>
        <w:br/>
        <w:t>|   |       |           _server.cpython-311.pyc</w:t>
        <w:br/>
        <w:t>|   |       |           _simple_stubs.cpython-311.pyc</w:t>
        <w:br/>
        <w:t>|   |       |           _typing.cpython-311.pyc</w:t>
        <w:br/>
        <w:t>|   |       |           _utilities.cpython-311.pyc</w:t>
        <w:br/>
        <w:t>|   |       |           __init__.cpython-311.pyc</w:t>
        <w:br/>
        <w:t xml:space="preserve">|   |       |           </w:t>
        <w:br/>
        <w:t>|   |       +---grpcio-1.78.0.dist-info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+---h11</w:t>
        <w:br/>
        <w:t>|   |       |   |   py.typed</w:t>
        <w:br/>
        <w:t>|   |       |   |   _abnf.py</w:t>
        <w:br/>
        <w:t>|   |       |   |   _connection.py</w:t>
        <w:br/>
        <w:t>|   |       |   |   _events.py</w:t>
        <w:br/>
        <w:t>|   |       |   |   _headers.py</w:t>
        <w:br/>
        <w:t>|   |       |   |   _readers.py</w:t>
        <w:br/>
        <w:t>|   |       |   |   _receivebuffer.py</w:t>
        <w:br/>
        <w:t>|   |       |   |   _state.py</w:t>
        <w:br/>
        <w:t>|   |       |   |   _util.py</w:t>
        <w:br/>
        <w:t>|   |       |   |   _version.py</w:t>
        <w:br/>
        <w:t>|   |       |   |   _writers.py</w:t>
        <w:br/>
        <w:t>|   |       |   |   __init__.py</w:t>
        <w:br/>
        <w:t xml:space="preserve">|   |       |   |   </w:t>
        <w:br/>
        <w:t>|   |       |   \---__pycache__</w:t>
        <w:br/>
        <w:t>|   |       |           _abnf.cpython-311.pyc</w:t>
        <w:br/>
        <w:t>|   |       |           _connection.cpython-311.pyc</w:t>
        <w:br/>
        <w:t>|   |       |           _events.cpython-311.pyc</w:t>
        <w:br/>
        <w:t>|   |       |           _headers.cpython-311.pyc</w:t>
        <w:br/>
        <w:t>|   |       |           _readers.cpython-311.pyc</w:t>
        <w:br/>
        <w:t>|   |       |           _receivebuffer.cpython-311.pyc</w:t>
        <w:br/>
        <w:t>|   |       |           _state.cpython-311.pyc</w:t>
        <w:br/>
        <w:t>|   |       |           _util.cpython-311.pyc</w:t>
        <w:br/>
        <w:t>|   |       |           _version.cpython-311.pyc</w:t>
        <w:br/>
        <w:t>|   |       |           _writers.cpython-311.pyc</w:t>
        <w:br/>
        <w:t>|   |       |           __init__.cpython-311.pyc</w:t>
        <w:br/>
        <w:t xml:space="preserve">|   |       |           </w:t>
        <w:br/>
        <w:t>|   |       +---h11-0.16.0.dist-info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+---hf_xet</w:t>
        <w:br/>
        <w:t>|   |       |   |   hf_xet.pyd</w:t>
        <w:br/>
        <w:t>|   |       |   |   __init__.py</w:t>
        <w:br/>
        <w:t xml:space="preserve">|   |       |   |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+---hf_xet-1.2.0.dist-info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+---httpcore</w:t>
        <w:br/>
        <w:t>|   |       |   |   py.typed</w:t>
        <w:br/>
        <w:t>|   |       |   |   _api.py</w:t>
        <w:br/>
        <w:t>|   |       |   |   _exceptions.py</w:t>
        <w:br/>
        <w:t>|   |       |   |   _models.py</w:t>
        <w:br/>
        <w:t>|   |       |   |   _ssl.py</w:t>
        <w:br/>
        <w:t>|   |       |   |   _synchronization.py</w:t>
        <w:br/>
        <w:t>|   |       |   |   _trace.py</w:t>
        <w:br/>
        <w:t>|   |       |   |   _utils.py</w:t>
        <w:br/>
        <w:t>|   |       |   |   __init__.py</w:t>
        <w:br/>
        <w:t xml:space="preserve">|   |       |   |   </w:t>
        <w:br/>
        <w:t>|   |       |   +---_async</w:t>
        <w:br/>
        <w:t>|   |       |   |   |   connection.py</w:t>
        <w:br/>
        <w:t>|   |       |   |   |   connection_pool.py</w:t>
        <w:br/>
        <w:t>|   |       |   |   |   http11.py</w:t>
        <w:br/>
        <w:t>|   |       |   |   |   http2.py</w:t>
        <w:br/>
        <w:t>|   |       |   |   |   http_proxy.py</w:t>
        <w:br/>
        <w:t>|   |       |   |   |   interfaces.py</w:t>
        <w:br/>
        <w:t>|   |       |   |   |   socks_proxy.py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connection.cpython-311.pyc</w:t>
        <w:br/>
        <w:t>|   |       |   |           connection_pool.cpython-311.pyc</w:t>
        <w:br/>
        <w:t>|   |       |   |           http11.cpython-311.pyc</w:t>
        <w:br/>
        <w:t>|   |       |   |           http2.cpython-311.pyc</w:t>
        <w:br/>
        <w:t>|   |       |   |           http_proxy.cpython-311.pyc</w:t>
        <w:br/>
        <w:t>|   |       |   |           interfaces.cpython-311.pyc</w:t>
        <w:br/>
        <w:t>|   |       |   |           socks_proxy.cpython-311.pyc</w:t>
        <w:br/>
        <w:t>|   |       |   |           __init__.cpython-311.pyc</w:t>
        <w:br/>
        <w:t xml:space="preserve">|   |       |   |           </w:t>
        <w:br/>
        <w:t>|   |       |   +---_backends</w:t>
        <w:br/>
        <w:t>|   |       |   |   |   anyio.py</w:t>
        <w:br/>
        <w:t>|   |       |   |   |   auto.py</w:t>
        <w:br/>
        <w:t>|   |       |   |   |   base.py</w:t>
        <w:br/>
        <w:t>|   |       |   |   |   mock.py</w:t>
        <w:br/>
        <w:t>|   |       |   |   |   sync.py</w:t>
        <w:br/>
        <w:t>|   |       |   |   |   trio.py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anyio.cpython-311.pyc</w:t>
        <w:br/>
        <w:t>|   |       |   |           auto.cpython-311.pyc</w:t>
        <w:br/>
        <w:t>|   |       |   |           base.cpython-311.pyc</w:t>
        <w:br/>
        <w:t>|   |       |   |           mock.cpython-311.pyc</w:t>
        <w:br/>
        <w:t>|   |       |   |           sync.cpython-311.pyc</w:t>
        <w:br/>
        <w:t>|   |       |   |           trio.cpython-311.pyc</w:t>
        <w:br/>
        <w:t>|   |       |   |           __init__.cpython-311.pyc</w:t>
        <w:br/>
        <w:t xml:space="preserve">|   |       |   |           </w:t>
        <w:br/>
        <w:t>|   |       |   +---_sync</w:t>
        <w:br/>
        <w:t>|   |       |   |   |   connection.py</w:t>
        <w:br/>
        <w:t>|   |       |   |   |   connection_pool.py</w:t>
        <w:br/>
        <w:t>|   |       |   |   |   http11.py</w:t>
        <w:br/>
        <w:t>|   |       |   |   |   http2.py</w:t>
        <w:br/>
        <w:t>|   |       |   |   |   http_proxy.py</w:t>
        <w:br/>
        <w:t>|   |       |   |   |   interfaces.py</w:t>
        <w:br/>
        <w:t>|   |       |   |   |   socks_proxy.py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connection.cpython-311.pyc</w:t>
        <w:br/>
        <w:t>|   |       |   |           connection_pool.cpython-311.pyc</w:t>
        <w:br/>
        <w:t>|   |       |   |           http11.cpython-311.pyc</w:t>
        <w:br/>
        <w:t>|   |       |   |           http2.cpython-311.pyc</w:t>
        <w:br/>
        <w:t>|   |       |   |           http_proxy.cpython-311.pyc</w:t>
        <w:br/>
        <w:t>|   |       |   |           interfaces.cpython-311.pyc</w:t>
        <w:br/>
        <w:t>|   |       |   |           socks_proxy.cpython-311.pyc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_api.cpython-311.pyc</w:t>
        <w:br/>
        <w:t>|   |       |           _exceptions.cpython-311.pyc</w:t>
        <w:br/>
        <w:t>|   |       |           _models.cpython-311.pyc</w:t>
        <w:br/>
        <w:t>|   |       |           _ssl.cpython-311.pyc</w:t>
        <w:br/>
        <w:t>|   |       |           _synchronization.cpython-311.pyc</w:t>
        <w:br/>
        <w:t>|   |       |           _trace.cpython-311.pyc</w:t>
        <w:br/>
        <w:t>|   |       |           _utils.cpython-311.pyc</w:t>
        <w:br/>
        <w:t>|   |       |           __init__.cpython-311.pyc</w:t>
        <w:br/>
        <w:t xml:space="preserve">|   |       |           </w:t>
        <w:br/>
        <w:t>|   |       +---httpcore-1.0.9.dist-info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LICENSE.md</w:t>
        <w:br/>
        <w:t xml:space="preserve">|   |       |           </w:t>
        <w:br/>
        <w:t>|   |       +---httptools</w:t>
        <w:br/>
        <w:t>|   |       |   |   _version.py</w:t>
        <w:br/>
        <w:t>|   |       |   |   __init__.py</w:t>
        <w:br/>
        <w:t xml:space="preserve">|   |       |   |   </w:t>
        <w:br/>
        <w:t>|   |       |   +---parser</w:t>
        <w:br/>
        <w:t>|   |       |   |   |   cparser.pxd</w:t>
        <w:br/>
        <w:t>|   |       |   |   |   errors.py</w:t>
        <w:br/>
        <w:t>|   |       |   |   |   parser.cp311-win_amd64.pyd</w:t>
        <w:br/>
        <w:t>|   |       |   |   |   parser.pyi</w:t>
        <w:br/>
        <w:t>|   |       |   |   |   parser.pyx</w:t>
        <w:br/>
        <w:t>|   |       |   |   |   protocol.py</w:t>
        <w:br/>
        <w:t>|   |       |   |   |   python.pxd</w:t>
        <w:br/>
        <w:t>|   |       |   |   |   url_cparser.pxd</w:t>
        <w:br/>
        <w:t>|   |       |   |   |   url_parser.cp311-win_amd64.pyd</w:t>
        <w:br/>
        <w:t>|   |       |   |   |   url_parser.pyi</w:t>
        <w:br/>
        <w:t>|   |       |   |   |   url_parser.pyx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errors.cpython-311.pyc</w:t>
        <w:br/>
        <w:t>|   |       |   |           protocol.cpython-311.pyc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_version.cpython-311.pyc</w:t>
        <w:br/>
        <w:t>|   |       |           __init__.cpython-311.pyc</w:t>
        <w:br/>
        <w:t xml:space="preserve">|   |       |           </w:t>
        <w:br/>
        <w:t>|   |       +---httptools-0.7.1.dist-info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+---httpx</w:t>
        <w:br/>
        <w:t>|   |       |   |   py.typed</w:t>
        <w:br/>
        <w:t>|   |       |   |   _api.py</w:t>
        <w:br/>
        <w:t>|   |       |   |   _auth.py</w:t>
        <w:br/>
        <w:t>|   |       |   |   _client.py</w:t>
        <w:br/>
        <w:t>|   |       |   |   _config.py</w:t>
        <w:br/>
        <w:t>|   |       |   |   _content.py</w:t>
        <w:br/>
        <w:t>|   |       |   |   _decoders.py</w:t>
        <w:br/>
        <w:t>|   |       |   |   _exceptions.py</w:t>
        <w:br/>
        <w:t>|   |       |   |   _main.py</w:t>
        <w:br/>
        <w:t>|   |       |   |   _models.py</w:t>
        <w:br/>
        <w:t>|   |       |   |   _multipart.py</w:t>
        <w:br/>
        <w:t>|   |       |   |   _status_codes.py</w:t>
        <w:br/>
        <w:t>|   |       |   |   _types.py</w:t>
        <w:br/>
        <w:t>|   |       |   |   _urlparse.py</w:t>
        <w:br/>
        <w:t>|   |       |   |   _urls.py</w:t>
        <w:br/>
        <w:t>|   |       |   |   _utils.py</w:t>
        <w:br/>
        <w:t>|   |       |   |   __init__.py</w:t>
        <w:br/>
        <w:t>|   |       |   |   __version__.py</w:t>
        <w:br/>
        <w:t xml:space="preserve">|   |       |   |   </w:t>
        <w:br/>
        <w:t>|   |       |   +---_transports</w:t>
        <w:br/>
        <w:t>|   |       |   |   |   asgi.py</w:t>
        <w:br/>
        <w:t>|   |       |   |   |   base.py</w:t>
        <w:br/>
        <w:t>|   |       |   |   |   default.py</w:t>
        <w:br/>
        <w:t>|   |       |   |   |   mock.py</w:t>
        <w:br/>
        <w:t>|   |       |   |   |   wsgi.py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asgi.cpython-311.pyc</w:t>
        <w:br/>
        <w:t>|   |       |   |           base.cpython-311.pyc</w:t>
        <w:br/>
        <w:t>|   |       |   |           default.cpython-311.pyc</w:t>
        <w:br/>
        <w:t>|   |       |   |           mock.cpython-311.pyc</w:t>
        <w:br/>
        <w:t>|   |       |   |           wsgi.cpython-311.pyc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_api.cpython-311.pyc</w:t>
        <w:br/>
        <w:t>|   |       |           _auth.cpython-311.pyc</w:t>
        <w:br/>
        <w:t>|   |       |           _client.cpython-311.pyc</w:t>
        <w:br/>
        <w:t>|   |       |           _config.cpython-311.pyc</w:t>
        <w:br/>
        <w:t>|   |       |           _content.cpython-311.pyc</w:t>
        <w:br/>
        <w:t>|   |       |           _decoders.cpython-311.pyc</w:t>
        <w:br/>
        <w:t>|   |       |           _exceptions.cpython-311.pyc</w:t>
        <w:br/>
        <w:t>|   |       |           _main.cpython-311.pyc</w:t>
        <w:br/>
        <w:t>|   |       |           _models.cpython-311.pyc</w:t>
        <w:br/>
        <w:t>|   |       |           _multipart.cpython-311.pyc</w:t>
        <w:br/>
        <w:t>|   |       |           _status_codes.cpython-311.pyc</w:t>
        <w:br/>
        <w:t>|   |       |           _types.cpython-311.pyc</w:t>
        <w:br/>
        <w:t>|   |       |           _urlparse.cpython-311.pyc</w:t>
        <w:br/>
        <w:t>|   |       |           _urls.cpython-311.pyc</w:t>
        <w:br/>
        <w:t>|   |       |           _utils.cpython-311.pyc</w:t>
        <w:br/>
        <w:t>|   |       |           __init__.cpython-311.pyc</w:t>
        <w:br/>
        <w:t>|   |       |           __version__.cpython-311.pyc</w:t>
        <w:br/>
        <w:t xml:space="preserve">|   |       |           </w:t>
        <w:br/>
        <w:t>|   |       +---httpx-0.28.1.dist-info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LICENSE.md</w:t>
        <w:br/>
        <w:t xml:space="preserve">|   |       |           </w:t>
        <w:br/>
        <w:t>|   |       +---httpx_sse</w:t>
        <w:br/>
        <w:t>|   |       |   |   py.typed</w:t>
        <w:br/>
        <w:t>|   |       |   |   _api.py</w:t>
        <w:br/>
        <w:t>|   |       |   |   _decoders.py</w:t>
        <w:br/>
        <w:t>|   |       |   |   _exceptions.py</w:t>
        <w:br/>
        <w:t>|   |       |   |   _models.py</w:t>
        <w:br/>
        <w:t>|   |       |   |   __init__.py</w:t>
        <w:br/>
        <w:t xml:space="preserve">|   |       |   |   </w:t>
        <w:br/>
        <w:t>|   |       |   \---__pycache__</w:t>
        <w:br/>
        <w:t>|   |       |           _api.cpython-311.pyc</w:t>
        <w:br/>
        <w:t>|   |       |           _decoders.cpython-311.pyc</w:t>
        <w:br/>
        <w:t>|   |       |           _exceptions.cpython-311.pyc</w:t>
        <w:br/>
        <w:t>|   |       |           _models.cpython-311.pyc</w:t>
        <w:br/>
        <w:t>|   |       |           __init__.cpython-311.pyc</w:t>
        <w:br/>
        <w:t xml:space="preserve">|   |       |           </w:t>
        <w:br/>
        <w:t>|   |       +---httpx_sse-0.4.3.dist-info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+---huggingface_hub</w:t>
        <w:br/>
        <w:t>|   |       |   |   community.py</w:t>
        <w:br/>
        <w:t>|   |       |   |   constants.py</w:t>
        <w:br/>
        <w:t>|   |       |   |   dataclasses.py</w:t>
        <w:br/>
        <w:t>|   |       |   |   errors.py</w:t>
        <w:br/>
        <w:t>|   |       |   |   fastai_utils.py</w:t>
        <w:br/>
        <w:t>|   |       |   |   file_download.py</w:t>
        <w:br/>
        <w:t>|   |       |   |   hf_api.py</w:t>
        <w:br/>
        <w:t>|   |       |   |   hf_file_system.py</w:t>
        <w:br/>
        <w:t>|   |       |   |   hub_mixin.py</w:t>
        <w:br/>
        <w:t>|   |       |   |   lfs.py</w:t>
        <w:br/>
        <w:t>|   |       |   |   py.typed</w:t>
        <w:br/>
        <w:t>|   |       |   |   repocard.py</w:t>
        <w:br/>
        <w:t>|   |       |   |   repocard_data.py</w:t>
        <w:br/>
        <w:t>|   |       |   |   _commit_api.py</w:t>
        <w:br/>
        <w:t>|   |       |   |   _commit_scheduler.py</w:t>
        <w:br/>
        <w:t>|   |       |   |   _eval_results.py</w:t>
        <w:br/>
        <w:t>|   |       |   |   _inference_endpoints.py</w:t>
        <w:br/>
        <w:t>|   |       |   |   _jobs_api.py</w:t>
        <w:br/>
        <w:t>|   |       |   |   _local_folder.py</w:t>
        <w:br/>
        <w:t>|   |       |   |   _login.py</w:t>
        <w:br/>
        <w:t>|   |       |   |   _oauth.py</w:t>
        <w:br/>
        <w:t>|   |       |   |   _snapshot_download.py</w:t>
        <w:br/>
        <w:t>|   |       |   |   _space_api.py</w:t>
        <w:br/>
        <w:t>|   |       |   |   _tensorboard_logger.py</w:t>
        <w:br/>
        <w:t>|   |       |   |   _upload_large_folder.py</w:t>
        <w:br/>
        <w:t>|   |       |   |   _webhooks_payload.py</w:t>
        <w:br/>
        <w:t>|   |       |   |   _webhooks_server.py</w:t>
        <w:br/>
        <w:t>|   |       |   |   __init__.py</w:t>
        <w:br/>
        <w:t xml:space="preserve">|   |       |   |   </w:t>
        <w:br/>
        <w:t>|   |       |   +---cli</w:t>
        <w:br/>
        <w:t>|   |       |   |   |   auth.py</w:t>
        <w:br/>
        <w:t>|   |       |   |   |   cache.py</w:t>
        <w:br/>
        <w:t>|   |       |   |   |   collections.py</w:t>
        <w:br/>
        <w:t>|   |       |   |   |   datasets.py</w:t>
        <w:br/>
        <w:t>|   |       |   |   |   download.py</w:t>
        <w:br/>
        <w:t>|   |       |   |   |   hf.py</w:t>
        <w:br/>
        <w:t>|   |       |   |   |   inference_endpoints.py</w:t>
        <w:br/>
        <w:t>|   |       |   |   |   jobs.py</w:t>
        <w:br/>
        <w:t>|   |       |   |   |   lfs.py</w:t>
        <w:br/>
        <w:t>|   |       |   |   |   models.py</w:t>
        <w:br/>
        <w:t>|   |       |   |   |   papers.py</w:t>
        <w:br/>
        <w:t>|   |       |   |   |   repo.py</w:t>
        <w:br/>
        <w:t>|   |       |   |   |   repo_files.py</w:t>
        <w:br/>
        <w:t>|   |       |   |   |   skills.py</w:t>
        <w:br/>
        <w:t>|   |       |   |   |   spaces.py</w:t>
        <w:br/>
        <w:t>|   |       |   |   |   system.py</w:t>
        <w:br/>
        <w:t>|   |       |   |   |   upload.py</w:t>
        <w:br/>
        <w:t>|   |       |   |   |   upload_large_folder.py</w:t>
        <w:br/>
        <w:t>|   |       |   |   |   _cli_utils.py</w:t>
        <w:br/>
        <w:t>|   |       |   |   |   _errors.py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auth.cpython-311.pyc</w:t>
        <w:br/>
        <w:t>|   |       |   |           cache.cpython-311.pyc</w:t>
        <w:br/>
        <w:t>|   |       |   |           collections.cpython-311.pyc</w:t>
        <w:br/>
        <w:t>|   |       |   |           datasets.cpython-311.pyc</w:t>
        <w:br/>
        <w:t>|   |       |   |           download.cpython-311.pyc</w:t>
        <w:br/>
        <w:t>|   |       |   |           hf.cpython-311.pyc</w:t>
        <w:br/>
        <w:t>|   |       |   |           inference_endpoints.cpython-311.pyc</w:t>
        <w:br/>
        <w:t>|   |       |   |           jobs.cpython-311.pyc</w:t>
        <w:br/>
        <w:t>|   |       |   |           lfs.cpython-311.pyc</w:t>
        <w:br/>
        <w:t>|   |       |   |           models.cpython-311.pyc</w:t>
        <w:br/>
        <w:t>|   |       |   |           papers.cpython-311.pyc</w:t>
        <w:br/>
        <w:t>|   |       |   |           repo.cpython-311.pyc</w:t>
        <w:br/>
        <w:t>|   |       |   |           repo_files.cpython-311.pyc</w:t>
        <w:br/>
        <w:t>|   |       |   |           skills.cpython-311.pyc</w:t>
        <w:br/>
        <w:t>|   |       |   |           spaces.cpython-311.pyc</w:t>
        <w:br/>
        <w:t>|   |       |   |           system.cpython-311.pyc</w:t>
        <w:br/>
        <w:t>|   |       |   |           upload.cpython-311.pyc</w:t>
        <w:br/>
        <w:t>|   |       |   |           upload_large_folder.cpython-311.pyc</w:t>
        <w:br/>
        <w:t>|   |       |   |           _cli_utils.cpython-311.pyc</w:t>
        <w:br/>
        <w:t>|   |       |   |           _errors.cpython-311.pyc</w:t>
        <w:br/>
        <w:t>|   |       |   |           __init__.cpython-311.pyc</w:t>
        <w:br/>
        <w:t xml:space="preserve">|   |       |   |           </w:t>
        <w:br/>
        <w:t>|   |       |   +---inference</w:t>
        <w:br/>
        <w:t>|   |       |   |   |   _client.py</w:t>
        <w:br/>
        <w:t>|   |       |   |   |   _common.py</w:t>
        <w:br/>
        <w:t>|   |       |   |   |   __init__.py</w:t>
        <w:br/>
        <w:t xml:space="preserve">|   |       |   |   |   </w:t>
        <w:br/>
        <w:t>|   |       |   |   +---_generated</w:t>
        <w:br/>
        <w:t>|   |       |   |   |   |   _async_client.py</w:t>
        <w:br/>
        <w:t>|   |       |   |   |   |   __init__.py</w:t>
        <w:br/>
        <w:t xml:space="preserve">|   |       |   |   |   |   </w:t>
        <w:br/>
        <w:t>|   |       |   |   |   +---types</w:t>
        <w:br/>
        <w:t>|   |       |   |   |   |   |   audio_classification.py</w:t>
        <w:br/>
        <w:t>|   |       |   |   |   |   |   audio_to_audio.py</w:t>
        <w:br/>
        <w:t>|   |       |   |   |   |   |   automatic_speech_recognition.py</w:t>
        <w:br/>
        <w:t>|   |       |   |   |   |   |   base.py</w:t>
        <w:br/>
        <w:t>|   |       |   |   |   |   |   chat_completion.py</w:t>
        <w:br/>
        <w:t>|   |       |   |   |   |   |   depth_estimation.py</w:t>
        <w:br/>
        <w:t>|   |       |   |   |   |   |   document_question_answering.py</w:t>
        <w:br/>
        <w:t>|   |       |   |   |   |   |   feature_extraction.py</w:t>
        <w:br/>
        <w:t>|   |       |   |   |   |   |   fill_mask.py</w:t>
        <w:br/>
        <w:t>|   |       |   |   |   |   |   image_classification.py</w:t>
        <w:br/>
        <w:t>|   |       |   |   |   |   |   image_segmentation.py</w:t>
        <w:br/>
        <w:t>|   |       |   |   |   |   |   image_text_to_image.py</w:t>
        <w:br/>
        <w:t>|   |       |   |   |   |   |   image_text_to_video.py</w:t>
        <w:br/>
        <w:t>|   |       |   |   |   |   |   image_to_image.py</w:t>
        <w:br/>
        <w:t>|   |       |   |   |   |   |   image_to_text.py</w:t>
        <w:br/>
        <w:t>|   |       |   |   |   |   |   image_to_video.py</w:t>
        <w:br/>
        <w:t>|   |       |   |   |   |   |   object_detection.py</w:t>
        <w:br/>
        <w:t>|   |       |   |   |   |   |   question_answering.py</w:t>
        <w:br/>
        <w:t>|   |       |   |   |   |   |   sentence_similarity.py</w:t>
        <w:br/>
        <w:t>|   |       |   |   |   |   |   summarization.py</w:t>
        <w:br/>
        <w:t>|   |       |   |   |   |   |   table_question_answering.py</w:t>
        <w:br/>
        <w:t>|   |       |   |   |   |   |   text2text_generation.py</w:t>
        <w:br/>
        <w:t>|   |       |   |   |   |   |   text_classification.py</w:t>
        <w:br/>
        <w:t>|   |       |   |   |   |   |   text_generation.py</w:t>
        <w:br/>
        <w:t>|   |       |   |   |   |   |   text_to_audio.py</w:t>
        <w:br/>
        <w:t>|   |       |   |   |   |   |   text_to_image.py</w:t>
        <w:br/>
        <w:t>|   |       |   |   |   |   |   text_to_speech.py</w:t>
        <w:br/>
        <w:t>|   |       |   |   |   |   |   text_to_video.py</w:t>
        <w:br/>
        <w:t>|   |       |   |   |   |   |   token_classification.py</w:t>
        <w:br/>
        <w:t>|   |       |   |   |   |   |   translation.py</w:t>
        <w:br/>
        <w:t>|   |       |   |   |   |   |   video_classification.py</w:t>
        <w:br/>
        <w:t>|   |       |   |   |   |   |   visual_question_answering.py</w:t>
        <w:br/>
        <w:t>|   |       |   |   |   |   |   zero_shot_classification.py</w:t>
        <w:br/>
        <w:t>|   |       |   |   |   |   |   zero_shot_image_classification.py</w:t>
        <w:br/>
        <w:t>|   |       |   |   |   |   |   zero_shot_object_detection.py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audio_classification.cpython-311.pyc</w:t>
        <w:br/>
        <w:t>|   |       |   |   |   |           audio_to_audio.cpython-311.pyc</w:t>
        <w:br/>
        <w:t>|   |       |   |   |   |           automatic_speech_recognition.cpython-311.pyc</w:t>
        <w:br/>
        <w:t>|   |       |   |   |   |           base.cpython-311.pyc</w:t>
        <w:br/>
        <w:t>|   |       |   |   |   |           chat_completion.cpython-311.pyc</w:t>
        <w:br/>
        <w:t>|   |       |   |   |   |           depth_estimation.cpython-311.pyc</w:t>
        <w:br/>
        <w:t>|   |       |   |   |   |           document_question_answering.cpython-311.pyc</w:t>
        <w:br/>
        <w:t>|   |       |   |   |   |           feature_extraction.cpython-311.pyc</w:t>
        <w:br/>
        <w:t>|   |       |   |   |   |           fill_mask.cpython-311.pyc</w:t>
        <w:br/>
        <w:t>|   |       |   |   |   |           image_classification.cpython-311.pyc</w:t>
        <w:br/>
        <w:t>|   |       |   |   |   |           image_segmentation.cpython-311.pyc</w:t>
        <w:br/>
        <w:t>|   |       |   |   |   |           image_text_to_image.cpython-311.pyc</w:t>
        <w:br/>
        <w:t>|   |       |   |   |   |           image_text_to_video.cpython-311.pyc</w:t>
        <w:br/>
        <w:t>|   |       |   |   |   |           image_to_image.cpython-311.pyc</w:t>
        <w:br/>
        <w:t>|   |       |   |   |   |           image_to_text.cpython-311.pyc</w:t>
        <w:br/>
        <w:t>|   |       |   |   |   |           image_to_video.cpython-311.pyc</w:t>
        <w:br/>
        <w:t>|   |       |   |   |   |           object_detection.cpython-311.pyc</w:t>
        <w:br/>
        <w:t>|   |       |   |   |   |           question_answering.cpython-311.pyc</w:t>
        <w:br/>
        <w:t>|   |       |   |   |   |           sentence_similarity.cpython-311.pyc</w:t>
        <w:br/>
        <w:t>|   |       |   |   |   |           summarization.cpython-311.pyc</w:t>
        <w:br/>
        <w:t>|   |       |   |   |   |           table_question_answering.cpython-311.pyc</w:t>
        <w:br/>
        <w:t>|   |       |   |   |   |           text2text_generation.cpython-311.pyc</w:t>
        <w:br/>
        <w:t>|   |       |   |   |   |           text_classification.cpython-311.pyc</w:t>
        <w:br/>
        <w:t>|   |       |   |   |   |           text_generation.cpython-311.pyc</w:t>
        <w:br/>
        <w:t>|   |       |   |   |   |           text_to_audio.cpython-311.pyc</w:t>
        <w:br/>
        <w:t>|   |       |   |   |   |           text_to_image.cpython-311.pyc</w:t>
        <w:br/>
        <w:t>|   |       |   |   |   |           text_to_speech.cpython-311.pyc</w:t>
        <w:br/>
        <w:t>|   |       |   |   |   |           text_to_video.cpython-311.pyc</w:t>
        <w:br/>
        <w:t>|   |       |   |   |   |           token_classification.cpython-311.pyc</w:t>
        <w:br/>
        <w:t>|   |       |   |   |   |           translation.cpython-311.pyc</w:t>
        <w:br/>
        <w:t>|   |       |   |   |   |           video_classification.cpython-311.pyc</w:t>
        <w:br/>
        <w:t>|   |       |   |   |   |           visual_question_answering.cpython-311.pyc</w:t>
        <w:br/>
        <w:t>|   |       |   |   |   |           zero_shot_classification.cpython-311.pyc</w:t>
        <w:br/>
        <w:t>|   |       |   |   |   |           zero_shot_image_classification.cpython-311.pyc</w:t>
        <w:br/>
        <w:t>|   |       |   |   |   |           zero_shot_object_detection.cpython-311.pyc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_async_client.cpython-311.pyc</w:t>
        <w:br/>
        <w:t>|   |       |   |   |           __init__.cpython-311.pyc</w:t>
        <w:br/>
        <w:t xml:space="preserve">|   |       |   |   |           </w:t>
        <w:br/>
        <w:t>|   |       |   |   +---_mcp</w:t>
        <w:br/>
        <w:t>|   |       |   |   |   |   agent.py</w:t>
        <w:br/>
        <w:t>|   |       |   |   |   |   cli.py</w:t>
        <w:br/>
        <w:t>|   |       |   |   |   |   constants.py</w:t>
        <w:br/>
        <w:t>|   |       |   |   |   |   mcp_client.py</w:t>
        <w:br/>
        <w:t>|   |       |   |   |   |   types.py</w:t>
        <w:br/>
        <w:t>|   |       |   |   |   |   utils.py</w:t>
        <w:br/>
        <w:t>|   |       |   |   |   |   _cli_hacks.py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agent.cpython-311.pyc</w:t>
        <w:br/>
        <w:t>|   |       |   |   |           cli.cpython-311.pyc</w:t>
        <w:br/>
        <w:t>|   |       |   |   |           constants.cpython-311.pyc</w:t>
        <w:br/>
        <w:t>|   |       |   |   |           mcp_client.cpython-311.pyc</w:t>
        <w:br/>
        <w:t>|   |       |   |   |           types.cpython-311.pyc</w:t>
        <w:br/>
        <w:t>|   |       |   |   |           utils.cpython-311.pyc</w:t>
        <w:br/>
        <w:t>|   |       |   |   |           _cli_hacks.cpython-311.pyc</w:t>
        <w:br/>
        <w:t>|   |       |   |   |           __init__.cpython-311.pyc</w:t>
        <w:br/>
        <w:t xml:space="preserve">|   |       |   |   |           </w:t>
        <w:br/>
        <w:t>|   |       |   |   +---_providers</w:t>
        <w:br/>
        <w:t>|   |       |   |   |   |   black_forest_labs.py</w:t>
        <w:br/>
        <w:t>|   |       |   |   |   |   cerebras.py</w:t>
        <w:br/>
        <w:t>|   |       |   |   |   |   clarifai.py</w:t>
        <w:br/>
        <w:t>|   |       |   |   |   |   cohere.py</w:t>
        <w:br/>
        <w:t>|   |       |   |   |   |   fal_ai.py</w:t>
        <w:br/>
        <w:t>|   |       |   |   |   |   featherless_ai.py</w:t>
        <w:br/>
        <w:t>|   |       |   |   |   |   fireworks_ai.py</w:t>
        <w:br/>
        <w:t>|   |       |   |   |   |   groq.py</w:t>
        <w:br/>
        <w:t>|   |       |   |   |   |   hf_inference.py</w:t>
        <w:br/>
        <w:t>|   |       |   |   |   |   hyperbolic.py</w:t>
        <w:br/>
        <w:t>|   |       |   |   |   |   nebius.py</w:t>
        <w:br/>
        <w:t>|   |       |   |   |   |   novita.py</w:t>
        <w:br/>
        <w:t>|   |       |   |   |   |   nscale.py</w:t>
        <w:br/>
        <w:t>|   |       |   |   |   |   openai.py</w:t>
        <w:br/>
        <w:t>|   |       |   |   |   |   ovhcloud.py</w:t>
        <w:br/>
        <w:t>|   |       |   |   |   |   publicai.py</w:t>
        <w:br/>
        <w:t>|   |       |   |   |   |   replicate.py</w:t>
        <w:br/>
        <w:t>|   |       |   |   |   |   sambanova.py</w:t>
        <w:br/>
        <w:t>|   |       |   |   |   |   scaleway.py</w:t>
        <w:br/>
        <w:t>|   |       |   |   |   |   together.py</w:t>
        <w:br/>
        <w:t>|   |       |   |   |   |   wavespeed.py</w:t>
        <w:br/>
        <w:t>|   |       |   |   |   |   zai_org.py</w:t>
        <w:br/>
        <w:t>|   |       |   |   |   |   _common.py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black_forest_labs.cpython-311.pyc</w:t>
        <w:br/>
        <w:t>|   |       |   |   |           cerebras.cpython-311.pyc</w:t>
        <w:br/>
        <w:t>|   |       |   |   |           clarifai.cpython-311.pyc</w:t>
        <w:br/>
        <w:t>|   |       |   |   |           cohere.cpython-311.pyc</w:t>
        <w:br/>
        <w:t>|   |       |   |   |           fal_ai.cpython-311.pyc</w:t>
        <w:br/>
        <w:t>|   |       |   |   |           featherless_ai.cpython-311.pyc</w:t>
        <w:br/>
        <w:t>|   |       |   |   |           fireworks_ai.cpython-311.pyc</w:t>
        <w:br/>
        <w:t>|   |       |   |   |           groq.cpython-311.pyc</w:t>
        <w:br/>
        <w:t>|   |       |   |   |           hf_inference.cpython-311.pyc</w:t>
        <w:br/>
        <w:t>|   |       |   |   |           hyperbolic.cpython-311.pyc</w:t>
        <w:br/>
        <w:t>|   |       |   |   |           nebius.cpython-311.pyc</w:t>
        <w:br/>
        <w:t>|   |       |   |   |           novita.cpython-311.pyc</w:t>
        <w:br/>
        <w:t>|   |       |   |   |           nscale.cpython-311.pyc</w:t>
        <w:br/>
        <w:t>|   |       |   |   |           openai.cpython-311.pyc</w:t>
        <w:br/>
        <w:t>|   |       |   |   |           ovhcloud.cpython-311.pyc</w:t>
        <w:br/>
        <w:t>|   |       |   |   |           publicai.cpython-311.pyc</w:t>
        <w:br/>
        <w:t>|   |       |   |   |           replicate.cpython-311.pyc</w:t>
        <w:br/>
        <w:t>|   |       |   |   |           sambanova.cpython-311.pyc</w:t>
        <w:br/>
        <w:t>|   |       |   |   |           scaleway.cpython-311.pyc</w:t>
        <w:br/>
        <w:t>|   |       |   |   |           together.cpython-311.pyc</w:t>
        <w:br/>
        <w:t>|   |       |   |   |           wavespeed.cpython-311.pyc</w:t>
        <w:br/>
        <w:t>|   |       |   |   |           zai_org.cpython-311.pyc</w:t>
        <w:br/>
        <w:t>|   |       |   |   |           _common.cpython-311.pyc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_client.cpython-311.pyc</w:t>
        <w:br/>
        <w:t>|   |       |   |           _common.cpython-311.pyc</w:t>
        <w:br/>
        <w:t>|   |       |   |           __init__.cpython-311.pyc</w:t>
        <w:br/>
        <w:t xml:space="preserve">|   |       |   |           </w:t>
        <w:br/>
        <w:t>|   |       |   +---serialization</w:t>
        <w:br/>
        <w:t>|   |       |   |   |   _base.py</w:t>
        <w:br/>
        <w:t>|   |       |   |   |   _dduf.py</w:t>
        <w:br/>
        <w:t>|   |       |   |   |   _torch.py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_base.cpython-311.pyc</w:t>
        <w:br/>
        <w:t>|   |       |   |           _dduf.cpython-311.pyc</w:t>
        <w:br/>
        <w:t>|   |       |   |           _torch.cpython-311.pyc</w:t>
        <w:br/>
        <w:t>|   |       |   |           __init__.cpython-311.pyc</w:t>
        <w:br/>
        <w:t xml:space="preserve">|   |       |   |           </w:t>
        <w:br/>
        <w:t>|   |       |   +---templates</w:t>
        <w:br/>
        <w:t>|   |       |   |       datasetcard_template.md</w:t>
        <w:br/>
        <w:t>|   |       |   |       modelcard_template.md</w:t>
        <w:br/>
        <w:t xml:space="preserve">|   |       |   |       </w:t>
        <w:br/>
        <w:t>|   |       |   +---utils</w:t>
        <w:br/>
        <w:t>|   |       |   |   |   endpoint_helpers.py</w:t>
        <w:br/>
        <w:t>|   |       |   |   |   insecure_hashlib.py</w:t>
        <w:br/>
        <w:t>|   |       |   |   |   logging.py</w:t>
        <w:br/>
        <w:t>|   |       |   |   |   sha.py</w:t>
        <w:br/>
        <w:t>|   |       |   |   |   tqdm.py</w:t>
        <w:br/>
        <w:t>|   |       |   |   |   _auth.py</w:t>
        <w:br/>
        <w:t>|   |       |   |   |   _cache_assets.py</w:t>
        <w:br/>
        <w:t>|   |       |   |   |   _cache_manager.py</w:t>
        <w:br/>
        <w:t>|   |       |   |   |   _chunk_utils.py</w:t>
        <w:br/>
        <w:t>|   |       |   |   |   _datetime.py</w:t>
        <w:br/>
        <w:t>|   |       |   |   |   _deprecation.py</w:t>
        <w:br/>
        <w:t>|   |       |   |   |   _dotenv.py</w:t>
        <w:br/>
        <w:t>|   |       |   |   |   _experimental.py</w:t>
        <w:br/>
        <w:t>|   |       |   |   |   _fixes.py</w:t>
        <w:br/>
        <w:t>|   |       |   |   |   _git_credential.py</w:t>
        <w:br/>
        <w:t>|   |       |   |   |   _headers.py</w:t>
        <w:br/>
        <w:t>|   |       |   |   |   _http.py</w:t>
        <w:br/>
        <w:t>|   |       |   |   |   _lfs.py</w:t>
        <w:br/>
        <w:t>|   |       |   |   |   _pagination.py</w:t>
        <w:br/>
        <w:t>|   |       |   |   |   _parsing.py</w:t>
        <w:br/>
        <w:t>|   |       |   |   |   _paths.py</w:t>
        <w:br/>
        <w:t>|   |       |   |   |   _runtime.py</w:t>
        <w:br/>
        <w:t>|   |       |   |   |   _safetensors.py</w:t>
        <w:br/>
        <w:t>|   |       |   |   |   _subprocess.py</w:t>
        <w:br/>
        <w:t>|   |       |   |   |   _telemetry.py</w:t>
        <w:br/>
        <w:t>|   |       |   |   |   _terminal.py</w:t>
        <w:br/>
        <w:t>|   |       |   |   |   _typing.py</w:t>
        <w:br/>
        <w:t>|   |       |   |   |   _validators.py</w:t>
        <w:br/>
        <w:t>|   |       |   |   |   _verification.py</w:t>
        <w:br/>
        <w:t>|   |       |   |   |   _xet.py</w:t>
        <w:br/>
        <w:t>|   |       |   |   |   _xet_progress_reporting.py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endpoint_helpers.cpython-311.pyc</w:t>
        <w:br/>
        <w:t>|   |       |   |           insecure_hashlib.cpython-311.pyc</w:t>
        <w:br/>
        <w:t>|   |       |   |           logging.cpython-311.pyc</w:t>
        <w:br/>
        <w:t>|   |       |   |           sha.cpython-311.pyc</w:t>
        <w:br/>
        <w:t>|   |       |   |           tqdm.cpython-311.pyc</w:t>
        <w:br/>
        <w:t>|   |       |   |           _auth.cpython-311.pyc</w:t>
        <w:br/>
        <w:t>|   |       |   |           _cache_assets.cpython-311.pyc</w:t>
        <w:br/>
        <w:t>|   |       |   |           _cache_manager.cpython-311.pyc</w:t>
        <w:br/>
        <w:t>|   |       |   |           _chunk_utils.cpython-311.pyc</w:t>
        <w:br/>
        <w:t>|   |       |   |           _datetime.cpython-311.pyc</w:t>
        <w:br/>
        <w:t>|   |       |   |           _deprecation.cpython-311.pyc</w:t>
        <w:br/>
        <w:t>|   |       |   |           _dotenv.cpython-311.pyc</w:t>
        <w:br/>
        <w:t>|   |       |   |           _experimental.cpython-311.pyc</w:t>
        <w:br/>
        <w:t>|   |       |   |           _fixes.cpython-311.pyc</w:t>
        <w:br/>
        <w:t>|   |       |   |           _git_credential.cpython-311.pyc</w:t>
        <w:br/>
        <w:t>|   |       |   |           _headers.cpython-311.pyc</w:t>
        <w:br/>
        <w:t>|   |       |   |           _http.cpython-311.pyc</w:t>
        <w:br/>
        <w:t>|   |       |   |           _lfs.cpython-311.pyc</w:t>
        <w:br/>
        <w:t>|   |       |   |           _pagination.cpython-311.pyc</w:t>
        <w:br/>
        <w:t>|   |       |   |           _parsing.cpython-311.pyc</w:t>
        <w:br/>
        <w:t>|   |       |   |           _paths.cpython-311.pyc</w:t>
        <w:br/>
        <w:t>|   |       |   |           _runtime.cpython-311.pyc</w:t>
        <w:br/>
        <w:t>|   |       |   |           _safetensors.cpython-311.pyc</w:t>
        <w:br/>
        <w:t>|   |       |   |           _subprocess.cpython-311.pyc</w:t>
        <w:br/>
        <w:t>|   |       |   |           _telemetry.cpython-311.pyc</w:t>
        <w:br/>
        <w:t>|   |       |   |           _terminal.cpython-311.pyc</w:t>
        <w:br/>
        <w:t>|   |       |   |           _typing.cpython-311.pyc</w:t>
        <w:br/>
        <w:t>|   |       |   |           _validators.cpython-311.pyc</w:t>
        <w:br/>
        <w:t>|   |       |   |           _verification.cpython-311.pyc</w:t>
        <w:br/>
        <w:t>|   |       |   |           _xet.cpython-311.pyc</w:t>
        <w:br/>
        <w:t>|   |       |   |           _xet_progress_reporting.cpython-311.pyc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community.cpython-311.pyc</w:t>
        <w:br/>
        <w:t>|   |       |           constants.cpython-311.pyc</w:t>
        <w:br/>
        <w:t>|   |       |           dataclasses.cpython-311.pyc</w:t>
        <w:br/>
        <w:t>|   |       |           errors.cpython-311.pyc</w:t>
        <w:br/>
        <w:t>|   |       |           fastai_utils.cpython-311.pyc</w:t>
        <w:br/>
        <w:t>|   |       |           file_download.cpython-311.pyc</w:t>
        <w:br/>
        <w:t>|   |       |           hf_api.cpython-311.pyc</w:t>
        <w:br/>
        <w:t>|   |       |           hf_file_system.cpython-311.pyc</w:t>
        <w:br/>
        <w:t>|   |       |           hub_mixin.cpython-311.pyc</w:t>
        <w:br/>
        <w:t>|   |       |           lfs.cpython-311.pyc</w:t>
        <w:br/>
        <w:t>|   |       |           repocard.cpython-311.pyc</w:t>
        <w:br/>
        <w:t>|   |       |           repocard_data.cpython-311.pyc</w:t>
        <w:br/>
        <w:t>|   |       |           _commit_api.cpython-311.pyc</w:t>
        <w:br/>
        <w:t>|   |       |           _commit_scheduler.cpython-311.pyc</w:t>
        <w:br/>
        <w:t>|   |       |           _eval_results.cpython-311.pyc</w:t>
        <w:br/>
        <w:t>|   |       |           _inference_endpoints.cpython-311.pyc</w:t>
        <w:br/>
        <w:t>|   |       |           _jobs_api.cpython-311.pyc</w:t>
        <w:br/>
        <w:t>|   |       |           _local_folder.cpython-311.pyc</w:t>
        <w:br/>
        <w:t>|   |       |           _login.cpython-311.pyc</w:t>
        <w:br/>
        <w:t>|   |       |           _oauth.cpython-311.pyc</w:t>
        <w:br/>
        <w:t>|   |       |           _snapshot_download.cpython-311.pyc</w:t>
        <w:br/>
        <w:t>|   |       |           _space_api.cpython-311.pyc</w:t>
        <w:br/>
        <w:t>|   |       |           _tensorboard_logger.cpython-311.pyc</w:t>
        <w:br/>
        <w:t>|   |       |           _upload_large_folder.cpython-311.pyc</w:t>
        <w:br/>
        <w:t>|   |       |           _webhooks_payload.cpython-311.pyc</w:t>
        <w:br/>
        <w:t>|   |       |           _webhooks_server.cpython-311.pyc</w:t>
        <w:br/>
        <w:t>|   |       |           __init__.cpython-311.pyc</w:t>
        <w:br/>
        <w:t xml:space="preserve">|   |       |           </w:t>
        <w:br/>
        <w:t>|   |       +---huggingface_hub-1.4.1.dist-info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+---idna</w:t>
        <w:br/>
        <w:t>|   |       |   |   codec.py</w:t>
        <w:br/>
        <w:t>|   |       |   |   compat.py</w:t>
        <w:br/>
        <w:t>|   |       |   |   core.py</w:t>
        <w:br/>
        <w:t>|   |       |   |   idnadata.py</w:t>
        <w:br/>
        <w:t>|   |       |   |   intranges.py</w:t>
        <w:br/>
        <w:t>|   |       |   |   package_data.py</w:t>
        <w:br/>
        <w:t>|   |       |   |   py.typed</w:t>
        <w:br/>
        <w:t>|   |       |   |   uts46data.py</w:t>
        <w:br/>
        <w:t>|   |       |   |   __init__.py</w:t>
        <w:br/>
        <w:t xml:space="preserve">|   |       |   |   </w:t>
        <w:br/>
        <w:t>|   |       |   \---__pycache__</w:t>
        <w:br/>
        <w:t>|   |       |           codec.cpython-311.pyc</w:t>
        <w:br/>
        <w:t>|   |       |           compat.cpython-311.pyc</w:t>
        <w:br/>
        <w:t>|   |       |           core.cpython-311.pyc</w:t>
        <w:br/>
        <w:t>|   |       |           idnadata.cpython-311.pyc</w:t>
        <w:br/>
        <w:t>|   |       |           intranges.cpython-311.pyc</w:t>
        <w:br/>
        <w:t>|   |       |           package_data.cpython-311.pyc</w:t>
        <w:br/>
        <w:t>|   |       |           uts46data.cpython-311.pyc</w:t>
        <w:br/>
        <w:t>|   |       |           __init__.cpython-311.pyc</w:t>
        <w:br/>
        <w:t xml:space="preserve">|   |       |           </w:t>
        <w:br/>
        <w:t>|   |       +---idna-3.11.dist-info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LICENSE.md</w:t>
        <w:br/>
        <w:t xml:space="preserve">|   |       |           </w:t>
        <w:br/>
        <w:t>|   |       +---importlib_metadata</w:t>
        <w:br/>
        <w:t>|   |       |   |   diagnose.py</w:t>
        <w:br/>
        <w:t>|   |       |   |   py.typed</w:t>
        <w:br/>
        <w:t>|   |       |   |   _adapters.py</w:t>
        <w:br/>
        <w:t>|   |       |   |   _collections.py</w:t>
        <w:br/>
        <w:t>|   |       |   |   _compat.py</w:t>
        <w:br/>
        <w:t>|   |       |   |   _functools.py</w:t>
        <w:br/>
        <w:t>|   |       |   |   _itertools.py</w:t>
        <w:br/>
        <w:t>|   |       |   |   _meta.py</w:t>
        <w:br/>
        <w:t>|   |       |   |   _text.py</w:t>
        <w:br/>
        <w:t>|   |       |   |   _typing.py</w:t>
        <w:br/>
        <w:t>|   |       |   |   __init__.py</w:t>
        <w:br/>
        <w:t xml:space="preserve">|   |       |   |   </w:t>
        <w:br/>
        <w:t>|   |       |   +---compat</w:t>
        <w:br/>
        <w:t>|   |       |   |   |   py311.py</w:t>
        <w:br/>
        <w:t>|   |       |   |   |   py39.py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py311.cpython-311.pyc</w:t>
        <w:br/>
        <w:t>|   |       |   |           py39.cpython-311.pyc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diagnose.cpython-311.pyc</w:t>
        <w:br/>
        <w:t>|   |       |           _adapters.cpython-311.pyc</w:t>
        <w:br/>
        <w:t>|   |       |           _collections.cpython-311.pyc</w:t>
        <w:br/>
        <w:t>|   |       |           _compat.cpython-311.pyc</w:t>
        <w:br/>
        <w:t>|   |       |           _functools.cpython-311.pyc</w:t>
        <w:br/>
        <w:t>|   |       |           _itertools.cpython-311.pyc</w:t>
        <w:br/>
        <w:t>|   |       |           _meta.cpython-311.pyc</w:t>
        <w:br/>
        <w:t>|   |       |           _text.cpython-311.pyc</w:t>
        <w:br/>
        <w:t>|   |       |           _typing.cpython-311.pyc</w:t>
        <w:br/>
        <w:t>|   |       |           __init__.cpython-311.pyc</w:t>
        <w:br/>
        <w:t xml:space="preserve">|   |       |           </w:t>
        <w:br/>
        <w:t>|   |       +---importlib_metadata-8.7.1.dist-info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+---importlib_resources</w:t>
        <w:br/>
        <w:t>|   |       |   |   abc.py</w:t>
        <w:br/>
        <w:t>|   |       |   |   py.typed</w:t>
        <w:br/>
        <w:t>|   |       |   |   readers.py</w:t>
        <w:br/>
        <w:t>|   |       |   |   simple.py</w:t>
        <w:br/>
        <w:t>|   |       |   |   _adapters.py</w:t>
        <w:br/>
        <w:t>|   |       |   |   _common.py</w:t>
        <w:br/>
        <w:t>|   |       |   |   _functional.py</w:t>
        <w:br/>
        <w:t>|   |       |   |   _itertools.py</w:t>
        <w:br/>
        <w:t>|   |       |   |   __init__.py</w:t>
        <w:br/>
        <w:t xml:space="preserve">|   |       |   |   </w:t>
        <w:br/>
        <w:t>|   |       |   +---compat</w:t>
        <w:br/>
        <w:t>|   |       |   |   |   py39.py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py39.cpython-311.pyc</w:t>
        <w:br/>
        <w:t>|   |       |   |           __init__.cpython-311.pyc</w:t>
        <w:br/>
        <w:t xml:space="preserve">|   |       |   |           </w:t>
        <w:br/>
        <w:t>|   |       |   +---future</w:t>
        <w:br/>
        <w:t>|   |       |   |   |   adapters.py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adapters.cpython-311.pyc</w:t>
        <w:br/>
        <w:t>|   |       |   |           __init__.cpython-311.pyc</w:t>
        <w:br/>
        <w:t xml:space="preserve">|   |       |   |           </w:t>
        <w:br/>
        <w:t>|   |       |   +---tests</w:t>
        <w:br/>
        <w:t>|   |       |   |   |   test_compatibilty_files.py</w:t>
        <w:br/>
        <w:t>|   |       |   |   |   test_contents.py</w:t>
        <w:br/>
        <w:t>|   |       |   |   |   test_custom.py</w:t>
        <w:br/>
        <w:t>|   |       |   |   |   test_files.py</w:t>
        <w:br/>
        <w:t>|   |       |   |   |   test_functional.py</w:t>
        <w:br/>
        <w:t>|   |       |   |   |   test_open.py</w:t>
        <w:br/>
        <w:t>|   |       |   |   |   test_path.py</w:t>
        <w:br/>
        <w:t>|   |       |   |   |   test_read.py</w:t>
        <w:br/>
        <w:t>|   |       |   |   |   test_reader.py</w:t>
        <w:br/>
        <w:t>|   |       |   |   |   test_resource.py</w:t>
        <w:br/>
        <w:t>|   |       |   |   |   test_util.py</w:t>
        <w:br/>
        <w:t>|   |       |   |   |   util.py</w:t>
        <w:br/>
        <w:t>|   |       |   |   |   zip.py</w:t>
        <w:br/>
        <w:t>|   |       |   |   |   _path.py</w:t>
        <w:br/>
        <w:t>|   |       |   |   |   __init__.py</w:t>
        <w:br/>
        <w:t xml:space="preserve">|   |       |   |   |   </w:t>
        <w:br/>
        <w:t>|   |       |   |   +---compat</w:t>
        <w:br/>
        <w:t>|   |       |   |   |   |   py312.py</w:t>
        <w:br/>
        <w:t>|   |       |   |   |   |   py39.py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py312.cpython-311.pyc</w:t>
        <w:br/>
        <w:t>|   |       |   |   |           py39.cpython-311.pyc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test_compatibilty_files.cpython-311.pyc</w:t>
        <w:br/>
        <w:t>|   |       |   |           test_contents.cpython-311.pyc</w:t>
        <w:br/>
        <w:t>|   |       |   |           test_custom.cpython-311.pyc</w:t>
        <w:br/>
        <w:t>|   |       |   |           test_files.cpython-311.pyc</w:t>
        <w:br/>
        <w:t>|   |       |   |           test_functional.cpython-311.pyc</w:t>
        <w:br/>
        <w:t>|   |       |   |           test_open.cpython-311.pyc</w:t>
        <w:br/>
        <w:t>|   |       |   |           test_path.cpython-311.pyc</w:t>
        <w:br/>
        <w:t>|   |       |   |           test_read.cpython-311.pyc</w:t>
        <w:br/>
        <w:t>|   |       |   |           test_reader.cpython-311.pyc</w:t>
        <w:br/>
        <w:t>|   |       |   |           test_resource.cpython-311.pyc</w:t>
        <w:br/>
        <w:t>|   |       |   |           test_util.cpython-311.pyc</w:t>
        <w:br/>
        <w:t>|   |       |   |           util.cpython-311.pyc</w:t>
        <w:br/>
        <w:t>|   |       |   |           zip.cpython-311.pyc</w:t>
        <w:br/>
        <w:t>|   |       |   |           _path.cpython-311.pyc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abc.cpython-311.pyc</w:t>
        <w:br/>
        <w:t>|   |       |           readers.cpython-311.pyc</w:t>
        <w:br/>
        <w:t>|   |       |           simple.cpython-311.pyc</w:t>
        <w:br/>
        <w:t>|   |       |           _adapters.cpython-311.pyc</w:t>
        <w:br/>
        <w:t>|   |       |           _common.cpython-311.pyc</w:t>
        <w:br/>
        <w:t>|   |       |           _functional.cpython-311.pyc</w:t>
        <w:br/>
        <w:t>|   |       |           _itertools.cpython-311.pyc</w:t>
        <w:br/>
        <w:t>|   |       |           __init__.cpython-311.pyc</w:t>
        <w:br/>
        <w:t xml:space="preserve">|   |       |           </w:t>
        <w:br/>
        <w:t>|   |       +---importlib_resources-6.5.2.dist-info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+---jinja2</w:t>
        <w:br/>
        <w:t>|   |       |   |   async_utils.py</w:t>
        <w:br/>
        <w:t>|   |       |   |   bccache.py</w:t>
        <w:br/>
        <w:t>|   |       |   |   compiler.py</w:t>
        <w:br/>
        <w:t>|   |       |   |   constants.py</w:t>
        <w:br/>
        <w:t>|   |       |   |   debug.py</w:t>
        <w:br/>
        <w:t>|   |       |   |   defaults.py</w:t>
        <w:br/>
        <w:t>|   |       |   |   environment.py</w:t>
        <w:br/>
        <w:t>|   |       |   |   exceptions.py</w:t>
        <w:br/>
        <w:t>|   |       |   |   ext.py</w:t>
        <w:br/>
        <w:t>|   |       |   |   filters.py</w:t>
        <w:br/>
        <w:t>|   |       |   |   idtracking.py</w:t>
        <w:br/>
        <w:t>|   |       |   |   lexer.py</w:t>
        <w:br/>
        <w:t>|   |       |   |   loaders.py</w:t>
        <w:br/>
        <w:t>|   |       |   |   meta.py</w:t>
        <w:br/>
        <w:t>|   |       |   |   nativetypes.py</w:t>
        <w:br/>
        <w:t>|   |       |   |   nodes.py</w:t>
        <w:br/>
        <w:t>|   |       |   |   optimizer.py</w:t>
        <w:br/>
        <w:t>|   |       |   |   parser.py</w:t>
        <w:br/>
        <w:t>|   |       |   |   py.typed</w:t>
        <w:br/>
        <w:t>|   |       |   |   runtime.py</w:t>
        <w:br/>
        <w:t>|   |       |   |   sandbox.py</w:t>
        <w:br/>
        <w:t>|   |       |   |   tests.py</w:t>
        <w:br/>
        <w:t>|   |       |   |   utils.py</w:t>
        <w:br/>
        <w:t>|   |       |   |   visitor.py</w:t>
        <w:br/>
        <w:t>|   |       |   |   _identifier.py</w:t>
        <w:br/>
        <w:t>|   |       |   |   __init__.py</w:t>
        <w:br/>
        <w:t xml:space="preserve">|   |       |   |   </w:t>
        <w:br/>
        <w:t>|   |       |   \---__pycache__</w:t>
        <w:br/>
        <w:t>|   |       |           async_utils.cpython-311.pyc</w:t>
        <w:br/>
        <w:t>|   |       |           bccache.cpython-311.pyc</w:t>
        <w:br/>
        <w:t>|   |       |           compiler.cpython-311.pyc</w:t>
        <w:br/>
        <w:t>|   |       |           constants.cpython-311.pyc</w:t>
        <w:br/>
        <w:t>|   |       |           debug.cpython-311.pyc</w:t>
        <w:br/>
        <w:t>|   |       |           defaults.cpython-311.pyc</w:t>
        <w:br/>
        <w:t>|   |       |           environment.cpython-311.pyc</w:t>
        <w:br/>
        <w:t>|   |       |           exceptions.cpython-311.pyc</w:t>
        <w:br/>
        <w:t>|   |       |           ext.cpython-311.pyc</w:t>
        <w:br/>
        <w:t>|   |       |           filters.cpython-311.pyc</w:t>
        <w:br/>
        <w:t>|   |       |           idtracking.cpython-311.pyc</w:t>
        <w:br/>
        <w:t>|   |       |           lexer.cpython-311.pyc</w:t>
        <w:br/>
        <w:t>|   |       |           loaders.cpython-311.pyc</w:t>
        <w:br/>
        <w:t>|   |       |           meta.cpython-311.pyc</w:t>
        <w:br/>
        <w:t>|   |       |           nativetypes.cpython-311.pyc</w:t>
        <w:br/>
        <w:t>|   |       |           nodes.cpython-311.pyc</w:t>
        <w:br/>
        <w:t>|   |       |           optimizer.cpython-311.pyc</w:t>
        <w:br/>
        <w:t>|   |       |           parser.cpython-311.pyc</w:t>
        <w:br/>
        <w:t>|   |       |           runtime.cpython-311.pyc</w:t>
        <w:br/>
        <w:t>|   |       |           sandbox.cpython-311.pyc</w:t>
        <w:br/>
        <w:t>|   |       |           tests.cpython-311.pyc</w:t>
        <w:br/>
        <w:t>|   |       |           utils.cpython-311.pyc</w:t>
        <w:br/>
        <w:t>|   |       |           visitor.cpython-311.pyc</w:t>
        <w:br/>
        <w:t>|   |       |           _identifier.cpython-311.pyc</w:t>
        <w:br/>
        <w:t>|   |       |           __init__.cpython-311.pyc</w:t>
        <w:br/>
        <w:t xml:space="preserve">|   |       |           </w:t>
        <w:br/>
        <w:t>|   |       +---jinja2-3.1.6.dist-info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+---joblib</w:t>
        <w:br/>
        <w:t>|   |       |   |   backports.py</w:t>
        <w:br/>
        <w:t>|   |       |   |   compressor.py</w:t>
        <w:br/>
        <w:t>|   |       |   |   disk.py</w:t>
        <w:br/>
        <w:t>|   |       |   |   executor.py</w:t>
        <w:br/>
        <w:t>|   |       |   |   func_inspect.py</w:t>
        <w:br/>
        <w:t>|   |       |   |   hashing.py</w:t>
        <w:br/>
        <w:t>|   |       |   |   logger.py</w:t>
        <w:br/>
        <w:t>|   |       |   |   memory.py</w:t>
        <w:br/>
        <w:t>|   |       |   |   numpy_pickle.py</w:t>
        <w:br/>
        <w:t>|   |       |   |   numpy_pickle_compat.py</w:t>
        <w:br/>
        <w:t>|   |       |   |   numpy_pickle_utils.py</w:t>
        <w:br/>
        <w:t>|   |       |   |   parallel.py</w:t>
        <w:br/>
        <w:t>|   |       |   |   pool.py</w:t>
        <w:br/>
        <w:t>|   |       |   |   testing.py</w:t>
        <w:br/>
        <w:t>|   |       |   |   _cloudpickle_wrapper.py</w:t>
        <w:br/>
        <w:t>|   |       |   |   _dask.py</w:t>
        <w:br/>
        <w:t>|   |       |   |   _memmapping_reducer.py</w:t>
        <w:br/>
        <w:t>|   |       |   |   _multiprocessing_helpers.py</w:t>
        <w:br/>
        <w:t>|   |       |   |   _parallel_backends.py</w:t>
        <w:br/>
        <w:t>|   |       |   |   _store_backends.py</w:t>
        <w:br/>
        <w:t>|   |       |   |   _utils.py</w:t>
        <w:br/>
        <w:t>|   |       |   |   __init__.py</w:t>
        <w:br/>
        <w:t xml:space="preserve">|   |       |   |   </w:t>
        <w:br/>
        <w:t>|   |       |   +---externals</w:t>
        <w:br/>
        <w:t>|   |       |   |   |   __init__.py</w:t>
        <w:br/>
        <w:t xml:space="preserve">|   |       |   |   |   </w:t>
        <w:br/>
        <w:t>|   |       |   |   +---cloudpickle</w:t>
        <w:br/>
        <w:t>|   |       |   |   |   |   cloudpickle.py</w:t>
        <w:br/>
        <w:t>|   |       |   |   |   |   cloudpickle_fast.py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cloudpickle.cpython-311.pyc</w:t>
        <w:br/>
        <w:t>|   |       |   |   |           cloudpickle_fast.cpython-311.pyc</w:t>
        <w:br/>
        <w:t>|   |       |   |   |           __init__.cpython-311.pyc</w:t>
        <w:br/>
        <w:t xml:space="preserve">|   |       |   |   |           </w:t>
        <w:br/>
        <w:t>|   |       |   |   +---loky</w:t>
        <w:br/>
        <w:t>|   |       |   |   |   |   cloudpickle_wrapper.py</w:t>
        <w:br/>
        <w:t>|   |       |   |   |   |   initializers.py</w:t>
        <w:br/>
        <w:t>|   |       |   |   |   |   process_executor.py</w:t>
        <w:br/>
        <w:t>|   |       |   |   |   |   reusable_executor.py</w:t>
        <w:br/>
        <w:t>|   |       |   |   |   |   _base.py</w:t>
        <w:br/>
        <w:t>|   |       |   |   |   |   __init__.py</w:t>
        <w:br/>
        <w:t xml:space="preserve">|   |       |   |   |   |   </w:t>
        <w:br/>
        <w:t>|   |       |   |   |   +---backend</w:t>
        <w:br/>
        <w:t>|   |       |   |   |   |   |   context.py</w:t>
        <w:br/>
        <w:t>|   |       |   |   |   |   |   fork_exec.py</w:t>
        <w:br/>
        <w:t>|   |       |   |   |   |   |   popen_loky_posix.py</w:t>
        <w:br/>
        <w:t>|   |       |   |   |   |   |   popen_loky_win32.py</w:t>
        <w:br/>
        <w:t>|   |       |   |   |   |   |   process.py</w:t>
        <w:br/>
        <w:t>|   |       |   |   |   |   |   queues.py</w:t>
        <w:br/>
        <w:t>|   |       |   |   |   |   |   reduction.py</w:t>
        <w:br/>
        <w:t>|   |       |   |   |   |   |   resource_tracker.py</w:t>
        <w:br/>
        <w:t>|   |       |   |   |   |   |   spawn.py</w:t>
        <w:br/>
        <w:t>|   |       |   |   |   |   |   synchronize.py</w:t>
        <w:br/>
        <w:t>|   |       |   |   |   |   |   utils.py</w:t>
        <w:br/>
        <w:t>|   |       |   |   |   |   |   _posix_reduction.py</w:t>
        <w:br/>
        <w:t>|   |       |   |   |   |   |   _win_reduction.py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context.cpython-311.pyc</w:t>
        <w:br/>
        <w:t>|   |       |   |   |   |           fork_exec.cpython-311.pyc</w:t>
        <w:br/>
        <w:t>|   |       |   |   |   |           popen_loky_posix.cpython-311.pyc</w:t>
        <w:br/>
        <w:t>|   |       |   |   |   |           popen_loky_win32.cpython-311.pyc</w:t>
        <w:br/>
        <w:t>|   |       |   |   |   |           process.cpython-311.pyc</w:t>
        <w:br/>
        <w:t>|   |       |   |   |   |           queues.cpython-311.pyc</w:t>
        <w:br/>
        <w:t>|   |       |   |   |   |           reduction.cpython-311.pyc</w:t>
        <w:br/>
        <w:t>|   |       |   |   |   |           resource_tracker.cpython-311.pyc</w:t>
        <w:br/>
        <w:t>|   |       |   |   |   |           spawn.cpython-311.pyc</w:t>
        <w:br/>
        <w:t>|   |       |   |   |   |           synchronize.cpython-311.pyc</w:t>
        <w:br/>
        <w:t>|   |       |   |   |   |           utils.cpython-311.pyc</w:t>
        <w:br/>
        <w:t>|   |       |   |   |   |           _posix_reduction.cpython-311.pyc</w:t>
        <w:br/>
        <w:t>|   |       |   |   |   |           _win_reduction.cpython-311.pyc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cloudpickle_wrapper.cpython-311.pyc</w:t>
        <w:br/>
        <w:t>|   |       |   |   |           initializers.cpython-311.pyc</w:t>
        <w:br/>
        <w:t>|   |       |   |   |           process_executor.cpython-311.pyc</w:t>
        <w:br/>
        <w:t>|   |       |   |   |           reusable_executor.cpython-311.pyc</w:t>
        <w:br/>
        <w:t>|   |       |   |   |           _base.cpython-311.pyc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+---test</w:t>
        <w:br/>
        <w:t>|   |       |   |   |   common.py</w:t>
        <w:br/>
        <w:t>|   |       |   |   |   testutils.py</w:t>
        <w:br/>
        <w:t>|   |       |   |   |   test_backports.py</w:t>
        <w:br/>
        <w:t>|   |       |   |   |   test_cloudpickle_wrapper.py</w:t>
        <w:br/>
        <w:t>|   |       |   |   |   test_config.py</w:t>
        <w:br/>
        <w:t>|   |       |   |   |   test_dask.py</w:t>
        <w:br/>
        <w:t>|   |       |   |   |   test_disk.py</w:t>
        <w:br/>
        <w:t>|   |       |   |   |   test_func_inspect.py</w:t>
        <w:br/>
        <w:t>|   |       |   |   |   test_func_inspect_special_encoding.py</w:t>
        <w:br/>
        <w:t>|   |       |   |   |   test_hashing.py</w:t>
        <w:br/>
        <w:t>|   |       |   |   |   test_init.py</w:t>
        <w:br/>
        <w:t>|   |       |   |   |   test_logger.py</w:t>
        <w:br/>
        <w:t>|   |       |   |   |   test_memmapping.py</w:t>
        <w:br/>
        <w:t>|   |       |   |   |   test_memory.py</w:t>
        <w:br/>
        <w:t>|   |       |   |   |   test_memory_async.py</w:t>
        <w:br/>
        <w:t>|   |       |   |   |   test_missing_multiprocessing.py</w:t>
        <w:br/>
        <w:t>|   |       |   |   |   test_module.py</w:t>
        <w:br/>
        <w:t>|   |       |   |   |   test_numpy_pickle.py</w:t>
        <w:br/>
        <w:t>|   |       |   |   |   test_numpy_pickle_compat.py</w:t>
        <w:br/>
        <w:t>|   |       |   |   |   test_numpy_pickle_utils.py</w:t>
        <w:br/>
        <w:t>|   |       |   |   |   test_parallel.py</w:t>
        <w:br/>
        <w:t>|   |       |   |   |   test_store_backends.py</w:t>
        <w:br/>
        <w:t>|   |       |   |   |   test_testing.py</w:t>
        <w:br/>
        <w:t>|   |       |   |   |   test_utils.py</w:t>
        <w:br/>
        <w:t>|   |       |   |   |   __init__.py</w:t>
        <w:br/>
        <w:t xml:space="preserve">|   |       |   |   |   </w:t>
        <w:br/>
        <w:t>|   |       |   |   +---data</w:t>
        <w:br/>
        <w:t>|   |       |   |   |   |   create_numpy_pickle.py</w:t>
        <w:br/>
        <w:t>|   |       |   |   |   |   joblib_0.10.0_compressed_pickle_py27_np16.gz</w:t>
        <w:br/>
        <w:t>|   |       |   |   |   |   joblib_0.10.0_compressed_pickle_py27_np17.gz</w:t>
        <w:br/>
        <w:t>|   |       |   |   |   |   joblib_0.10.0_compressed_pickle_py33_np18.gz</w:t>
        <w:br/>
        <w:t>|   |       |   |   |   |   joblib_0.10.0_compressed_pickle_py34_np19.gz</w:t>
        <w:br/>
        <w:t>|   |       |   |   |   |   joblib_0.10.0_compressed_pickle_py35_np19.gz</w:t>
        <w:br/>
        <w:t>|   |       |   |   |   |   joblib_0.10.0_pickle_py27_np17.pkl</w:t>
        <w:br/>
        <w:t>|   |       |   |   |   |   joblib_0.10.0_pickle_py27_np17.pkl.bz2</w:t>
        <w:br/>
        <w:t>|   |       |   |   |   |   joblib_0.10.0_pickle_py27_np17.pkl.gzip</w:t>
        <w:br/>
        <w:t>|   |       |   |   |   |   joblib_0.10.0_pickle_py27_np17.pkl.lzma</w:t>
        <w:br/>
        <w:t>|   |       |   |   |   |   joblib_0.10.0_pickle_py27_np17.pkl.xz</w:t>
        <w:br/>
        <w:t>|   |       |   |   |   |   joblib_0.10.0_pickle_py33_np18.pkl</w:t>
        <w:br/>
        <w:t>|   |       |   |   |   |   joblib_0.10.0_pickle_py33_np18.pkl.bz2</w:t>
        <w:br/>
        <w:t>|   |       |   |   |   |   joblib_0.10.0_pickle_py33_np18.pkl.gzip</w:t>
        <w:br/>
        <w:t>|   |       |   |   |   |   joblib_0.10.0_pickle_py33_np18.pkl.lzma</w:t>
        <w:br/>
        <w:t>|   |       |   |   |   |   joblib_0.10.0_pickle_py33_np18.pkl.xz</w:t>
        <w:br/>
        <w:t>|   |       |   |   |   |   joblib_0.10.0_pickle_py34_np19.pkl</w:t>
        <w:br/>
        <w:t>|   |       |   |   |   |   joblib_0.10.0_pickle_py34_np19.pkl.bz2</w:t>
        <w:br/>
        <w:t>|   |       |   |   |   |   joblib_0.10.0_pickle_py34_np19.pkl.gzip</w:t>
        <w:br/>
        <w:t>|   |       |   |   |   |   joblib_0.10.0_pickle_py34_np19.pkl.lzma</w:t>
        <w:br/>
        <w:t>|   |       |   |   |   |   joblib_0.10.0_pickle_py34_np19.pkl.xz</w:t>
        <w:br/>
        <w:t>|   |       |   |   |   |   joblib_0.10.0_pickle_py35_np19.pkl</w:t>
        <w:br/>
        <w:t>|   |       |   |   |   |   joblib_0.10.0_pickle_py35_np19.pkl.bz2</w:t>
        <w:br/>
        <w:t>|   |       |   |   |   |   joblib_0.10.0_pickle_py35_np19.pkl.gzip</w:t>
        <w:br/>
        <w:t>|   |       |   |   |   |   joblib_0.10.0_pickle_py35_np19.pkl.lzma</w:t>
        <w:br/>
        <w:t>|   |       |   |   |   |   joblib_0.10.0_pickle_py35_np19.pkl.xz</w:t>
        <w:br/>
        <w:t>|   |       |   |   |   |   joblib_0.11.0_compressed_pickle_py36_np111.gz</w:t>
        <w:br/>
        <w:t>|   |       |   |   |   |   joblib_0.11.0_pickle_py36_np111.pkl</w:t>
        <w:br/>
        <w:t>|   |       |   |   |   |   joblib_0.11.0_pickle_py36_np111.pkl.bz2</w:t>
        <w:br/>
        <w:t>|   |       |   |   |   |   joblib_0.11.0_pickle_py36_np111.pkl.gzip</w:t>
        <w:br/>
        <w:t>|   |       |   |   |   |   joblib_0.11.0_pickle_py36_np111.pkl.lzma</w:t>
        <w:br/>
        <w:t>|   |       |   |   |   |   joblib_0.11.0_pickle_py36_np111.pkl.xz</w:t>
        <w:br/>
        <w:t>|   |       |   |   |   |   joblib_0.8.4_compressed_pickle_py27_np17.gz</w:t>
        <w:br/>
        <w:t>|   |       |   |   |   |   joblib_0.9.2_compressed_pickle_py27_np16.gz</w:t>
        <w:br/>
        <w:t>|   |       |   |   |   |   joblib_0.9.2_compressed_pickle_py27_np17.gz</w:t>
        <w:br/>
        <w:t>|   |       |   |   |   |   joblib_0.9.2_compressed_pickle_py34_np19.gz</w:t>
        <w:br/>
        <w:t>|   |       |   |   |   |   joblib_0.9.2_compressed_pickle_py35_np19.gz</w:t>
        <w:br/>
        <w:t>|   |       |   |   |   |   joblib_0.9.2_pickle_py27_np16.pkl</w:t>
        <w:br/>
        <w:t>|   |       |   |   |   |   joblib_0.9.2_pickle_py27_np16.pkl_01.npy</w:t>
        <w:br/>
        <w:t>|   |       |   |   |   |   joblib_0.9.2_pickle_py27_np16.pkl_02.npy</w:t>
        <w:br/>
        <w:t>|   |       |   |   |   |   joblib_0.9.2_pickle_py27_np16.pkl_03.npy</w:t>
        <w:br/>
        <w:t>|   |       |   |   |   |   joblib_0.9.2_pickle_py27_np16.pkl_04.npy</w:t>
        <w:br/>
        <w:t>|   |       |   |   |   |   joblib_0.9.2_pickle_py27_np17.pkl</w:t>
        <w:br/>
        <w:t>|   |       |   |   |   |   joblib_0.9.2_pickle_py27_np17.pkl_01.npy</w:t>
        <w:br/>
        <w:t>|   |       |   |   |   |   joblib_0.9.2_pickle_py27_np17.pkl_02.npy</w:t>
        <w:br/>
        <w:t>|   |       |   |   |   |   joblib_0.9.2_pickle_py27_np17.pkl_03.npy</w:t>
        <w:br/>
        <w:t>|   |       |   |   |   |   joblib_0.9.2_pickle_py27_np17.pkl_04.npy</w:t>
        <w:br/>
        <w:t>|   |       |   |   |   |   joblib_0.9.2_pickle_py33_np18.pkl</w:t>
        <w:br/>
        <w:t>|   |       |   |   |   |   joblib_0.9.2_pickle_py33_np18.pkl_01.npy</w:t>
        <w:br/>
        <w:t>|   |       |   |   |   |   joblib_0.9.2_pickle_py33_np18.pkl_02.npy</w:t>
        <w:br/>
        <w:t>|   |       |   |   |   |   joblib_0.9.2_pickle_py33_np18.pkl_03.npy</w:t>
        <w:br/>
        <w:t>|   |       |   |   |   |   joblib_0.9.2_pickle_py33_np18.pkl_04.npy</w:t>
        <w:br/>
        <w:t>|   |       |   |   |   |   joblib_0.9.2_pickle_py34_np19.pkl</w:t>
        <w:br/>
        <w:t>|   |       |   |   |   |   joblib_0.9.2_pickle_py34_np19.pkl_01.npy</w:t>
        <w:br/>
        <w:t>|   |       |   |   |   |   joblib_0.9.2_pickle_py34_np19.pkl_02.npy</w:t>
        <w:br/>
        <w:t>|   |       |   |   |   |   joblib_0.9.2_pickle_py34_np19.pkl_03.npy</w:t>
        <w:br/>
        <w:t>|   |       |   |   |   |   joblib_0.9.2_pickle_py34_np19.pkl_04.npy</w:t>
        <w:br/>
        <w:t>|   |       |   |   |   |   joblib_0.9.2_pickle_py35_np19.pkl</w:t>
        <w:br/>
        <w:t>|   |       |   |   |   |   joblib_0.9.2_pickle_py35_np19.pkl_01.npy</w:t>
        <w:br/>
        <w:t>|   |       |   |   |   |   joblib_0.9.2_pickle_py35_np19.pkl_02.npy</w:t>
        <w:br/>
        <w:t>|   |       |   |   |   |   joblib_0.9.2_pickle_py35_np19.pkl_03.npy</w:t>
        <w:br/>
        <w:t>|   |       |   |   |   |   joblib_0.9.2_pickle_py35_np19.pkl_04.npy</w:t>
        <w:br/>
        <w:t>|   |       |   |   |   |   joblib_0.9.4.dev0_compressed_cache_size_pickle_py35_np19.gz</w:t>
        <w:br/>
        <w:t>|   |       |   |   |   |   joblib_0.9.4.dev0_compressed_cache_size_pickle_py35_np19.gz_01.npy.z</w:t>
        <w:br/>
        <w:t>|   |       |   |   |   |   joblib_0.9.4.dev0_compressed_cache_size_pickle_py35_np19.gz_02.npy.z</w:t>
        <w:br/>
        <w:t>|   |       |   |   |   |   joblib_0.9.4.dev0_compressed_cache_size_pickle_py35_np19.gz_03.npy.z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create_numpy_pickle.cpython-311.pyc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common.cpython-311.pyc</w:t>
        <w:br/>
        <w:t>|   |       |   |           testutils.cpython-311.pyc</w:t>
        <w:br/>
        <w:t>|   |       |   |           test_backports.cpython-311.pyc</w:t>
        <w:br/>
        <w:t>|   |       |   |           test_cloudpickle_wrapper.cpython-311.pyc</w:t>
        <w:br/>
        <w:t>|   |       |   |           test_config.cpython-311.pyc</w:t>
        <w:br/>
        <w:t>|   |       |   |           test_dask.cpython-311.pyc</w:t>
        <w:br/>
        <w:t>|   |       |   |           test_disk.cpython-311.pyc</w:t>
        <w:br/>
        <w:t>|   |       |   |           test_func_inspect.cpython-311.pyc</w:t>
        <w:br/>
        <w:t>|   |       |   |           test_func_inspect_special_encoding.cpython-311.pyc</w:t>
        <w:br/>
        <w:t>|   |       |   |           test_hashing.cpython-311.pyc</w:t>
        <w:br/>
        <w:t>|   |       |   |           test_init.cpython-311.pyc</w:t>
        <w:br/>
        <w:t>|   |       |   |           test_logger.cpython-311.pyc</w:t>
        <w:br/>
        <w:t>|   |       |   |           test_memmapping.cpython-311.pyc</w:t>
        <w:br/>
        <w:t>|   |       |   |           test_memory.cpython-311.pyc</w:t>
        <w:br/>
        <w:t>|   |       |   |           test_memory_async.cpython-311.pyc</w:t>
        <w:br/>
        <w:t>|   |       |   |           test_missing_multiprocessing.cpython-311.pyc</w:t>
        <w:br/>
        <w:t>|   |       |   |           test_module.cpython-311.pyc</w:t>
        <w:br/>
        <w:t>|   |       |   |           test_numpy_pickle.cpython-311.pyc</w:t>
        <w:br/>
        <w:t>|   |       |   |           test_numpy_pickle_compat.cpython-311.pyc</w:t>
        <w:br/>
        <w:t>|   |       |   |           test_numpy_pickle_utils.cpython-311.pyc</w:t>
        <w:br/>
        <w:t>|   |       |   |           test_parallel.cpython-311.pyc</w:t>
        <w:br/>
        <w:t>|   |       |   |           test_store_backends.cpython-311.pyc</w:t>
        <w:br/>
        <w:t>|   |       |   |           test_testing.cpython-311.pyc</w:t>
        <w:br/>
        <w:t>|   |       |   |           test_utils.cpython-311.pyc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backports.cpython-311.pyc</w:t>
        <w:br/>
        <w:t>|   |       |           compressor.cpython-311.pyc</w:t>
        <w:br/>
        <w:t>|   |       |           disk.cpython-311.pyc</w:t>
        <w:br/>
        <w:t>|   |       |           executor.cpython-311.pyc</w:t>
        <w:br/>
        <w:t>|   |       |           func_inspect.cpython-311.pyc</w:t>
        <w:br/>
        <w:t>|   |       |           hashing.cpython-311.pyc</w:t>
        <w:br/>
        <w:t>|   |       |           logger.cpython-311.pyc</w:t>
        <w:br/>
        <w:t>|   |       |           memory.cpython-311.pyc</w:t>
        <w:br/>
        <w:t>|   |       |           numpy_pickle.cpython-311.pyc</w:t>
        <w:br/>
        <w:t>|   |       |           numpy_pickle_compat.cpython-311.pyc</w:t>
        <w:br/>
        <w:t>|   |       |           numpy_pickle_utils.cpython-311.pyc</w:t>
        <w:br/>
        <w:t>|   |       |           parallel.cpython-311.pyc</w:t>
        <w:br/>
        <w:t>|   |       |           pool.cpython-311.pyc</w:t>
        <w:br/>
        <w:t>|   |       |           testing.cpython-311.pyc</w:t>
        <w:br/>
        <w:t>|   |       |           _cloudpickle_wrapper.cpython-311.pyc</w:t>
        <w:br/>
        <w:t>|   |       |           _dask.cpython-311.pyc</w:t>
        <w:br/>
        <w:t>|   |       |           _memmapping_reducer.cpython-311.pyc</w:t>
        <w:br/>
        <w:t>|   |       |           _multiprocessing_helpers.cpython-311.pyc</w:t>
        <w:br/>
        <w:t>|   |       |           _parallel_backends.cpython-311.pyc</w:t>
        <w:br/>
        <w:t>|   |       |           _store_backends.cpython-311.pyc</w:t>
        <w:br/>
        <w:t>|   |       |           _utils.cpython-311.pyc</w:t>
        <w:br/>
        <w:t>|   |       |           __init__.cpython-311.pyc</w:t>
        <w:br/>
        <w:t xml:space="preserve">|   |       |           </w:t>
        <w:br/>
        <w:t>|   |       +---joblib-1.5.3.dist-info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+---jsonpatch-1.33.dist-info</w:t>
        <w:br/>
        <w:t>|   |       |       AUTHORS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+---jsonpointer-3.0.0.dist-info</w:t>
        <w:br/>
        <w:t>|   |       |       AUTHORS</w:t>
        <w:br/>
        <w:t>|   |       |       INSTALLER</w:t>
        <w:br/>
        <w:t>|   |       |       LICENSE.txt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+---jsonschema</w:t>
        <w:br/>
        <w:t>|   |       |   |   cli.py</w:t>
        <w:br/>
        <w:t>|   |       |   |   exceptions.py</w:t>
        <w:br/>
        <w:t>|   |       |   |   protocols.py</w:t>
        <w:br/>
        <w:t>|   |       |   |   validators.py</w:t>
        <w:br/>
        <w:t>|   |       |   |   _format.py</w:t>
        <w:br/>
        <w:t>|   |       |   |   _keywords.py</w:t>
        <w:br/>
        <w:t>|   |       |   |   _legacy_keywords.py</w:t>
        <w:br/>
        <w:t>|   |       |   |   _types.py</w:t>
        <w:br/>
        <w:t>|   |       |   |   _typing.py</w:t>
        <w:br/>
        <w:t>|   |       |   |   _utils.py</w:t>
        <w:br/>
        <w:t>|   |       |   |   __init__.py</w:t>
        <w:br/>
        <w:t>|   |       |   |   __main__.py</w:t>
        <w:br/>
        <w:t xml:space="preserve">|   |       |   |   </w:t>
        <w:br/>
        <w:t>|   |       |   +---benchmarks</w:t>
        <w:br/>
        <w:t>|   |       |   |   |   const_vs_enum.py</w:t>
        <w:br/>
        <w:t>|   |       |   |   |   contains.py</w:t>
        <w:br/>
        <w:t>|   |       |   |   |   import_benchmark.py</w:t>
        <w:br/>
        <w:t>|   |       |   |   |   issue232.py</w:t>
        <w:br/>
        <w:t>|   |       |   |   |   json_schema_test_suite.py</w:t>
        <w:br/>
        <w:t>|   |       |   |   |   nested_schemas.py</w:t>
        <w:br/>
        <w:t>|   |       |   |   |   subcomponents.py</w:t>
        <w:br/>
        <w:t>|   |       |   |   |   unused_registry.py</w:t>
        <w:br/>
        <w:t>|   |       |   |   |   useless_applicator_schemas.py</w:t>
        <w:br/>
        <w:t>|   |       |   |   |   useless_keywords.py</w:t>
        <w:br/>
        <w:t>|   |       |   |   |   validator_creation.py</w:t>
        <w:br/>
        <w:t>|   |       |   |   |   __init__.py</w:t>
        <w:br/>
        <w:t xml:space="preserve">|   |       |   |   |   </w:t>
        <w:br/>
        <w:t>|   |       |   |   +---issue232</w:t>
        <w:br/>
        <w:t>|   |       |   |   |       issue.json</w:t>
        <w:br/>
        <w:t xml:space="preserve">|   |       |   |   |       </w:t>
        <w:br/>
        <w:t>|   |       |   |   \---__pycache__</w:t>
        <w:br/>
        <w:t>|   |       |   |           const_vs_enum.cpython-311.pyc</w:t>
        <w:br/>
        <w:t>|   |       |   |           contains.cpython-311.pyc</w:t>
        <w:br/>
        <w:t>|   |       |   |           import_benchmark.cpython-311.pyc</w:t>
        <w:br/>
        <w:t>|   |       |   |           issue232.cpython-311.pyc</w:t>
        <w:br/>
        <w:t>|   |       |   |           json_schema_test_suite.cpython-311.pyc</w:t>
        <w:br/>
        <w:t>|   |       |   |           nested_schemas.cpython-311.pyc</w:t>
        <w:br/>
        <w:t>|   |       |   |           subcomponents.cpython-311.pyc</w:t>
        <w:br/>
        <w:t>|   |       |   |           unused_registry.cpython-311.pyc</w:t>
        <w:br/>
        <w:t>|   |       |   |           useless_applicator_schemas.cpython-311.pyc</w:t>
        <w:br/>
        <w:t>|   |       |   |           useless_keywords.cpython-311.pyc</w:t>
        <w:br/>
        <w:t>|   |       |   |           validator_creation.cpython-311.pyc</w:t>
        <w:br/>
        <w:t>|   |       |   |           __init__.cpython-311.pyc</w:t>
        <w:br/>
        <w:t xml:space="preserve">|   |       |   |           </w:t>
        <w:br/>
        <w:t>|   |       |   +---tests</w:t>
        <w:br/>
        <w:t>|   |       |   |   |   fuzz_validate.py</w:t>
        <w:br/>
        <w:t>|   |       |   |   |   test_cli.py</w:t>
        <w:br/>
        <w:t>|   |       |   |   |   test_deprecations.py</w:t>
        <w:br/>
        <w:t>|   |       |   |   |   test_exceptions.py</w:t>
        <w:br/>
        <w:t>|   |       |   |   |   test_format.py</w:t>
        <w:br/>
        <w:t>|   |       |   |   |   test_jsonschema_test_suite.py</w:t>
        <w:br/>
        <w:t>|   |       |   |   |   test_types.py</w:t>
        <w:br/>
        <w:t>|   |       |   |   |   test_utils.py</w:t>
        <w:br/>
        <w:t>|   |       |   |   |   test_validators.py</w:t>
        <w:br/>
        <w:t>|   |       |   |   |   _suite.py</w:t>
        <w:br/>
        <w:t>|   |       |   |   |   __init__.py</w:t>
        <w:br/>
        <w:t xml:space="preserve">|   |       |   |   |   </w:t>
        <w:br/>
        <w:t>|   |       |   |   +---typing</w:t>
        <w:br/>
        <w:t>|   |       |   |   |   |   test_all_concrete_validators_match_protocol.py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test_all_concrete_validators_match_protocol.cpython-311.pyc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fuzz_validate.cpython-311.pyc</w:t>
        <w:br/>
        <w:t>|   |       |   |           test_cli.cpython-311.pyc</w:t>
        <w:br/>
        <w:t>|   |       |   |           test_deprecations.cpython-311.pyc</w:t>
        <w:br/>
        <w:t>|   |       |   |           test_exceptions.cpython-311.pyc</w:t>
        <w:br/>
        <w:t>|   |       |   |           test_format.cpython-311.pyc</w:t>
        <w:br/>
        <w:t>|   |       |   |           test_jsonschema_test_suite.cpython-311.pyc</w:t>
        <w:br/>
        <w:t>|   |       |   |           test_types.cpython-311.pyc</w:t>
        <w:br/>
        <w:t>|   |       |   |           test_utils.cpython-311.pyc</w:t>
        <w:br/>
        <w:t>|   |       |   |           test_validators.cpython-311.pyc</w:t>
        <w:br/>
        <w:t>|   |       |   |           _suite.cpython-311.pyc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cli.cpython-311.pyc</w:t>
        <w:br/>
        <w:t>|   |       |           exceptions.cpython-311.pyc</w:t>
        <w:br/>
        <w:t>|   |       |           protocols.cpython-311.pyc</w:t>
        <w:br/>
        <w:t>|   |       |           validators.cpython-311.pyc</w:t>
        <w:br/>
        <w:t>|   |       |           _format.cpython-311.pyc</w:t>
        <w:br/>
        <w:t>|   |       |           _keywords.cpython-311.pyc</w:t>
        <w:br/>
        <w:t>|   |       |           _legacy_keywords.cpython-311.pyc</w:t>
        <w:br/>
        <w:t>|   |       |           _types.cpython-311.pyc</w:t>
        <w:br/>
        <w:t>|   |       |           _typing.cpython-311.pyc</w:t>
        <w:br/>
        <w:t>|   |       |           _utils.cpython-311.pyc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+---jsonschema-4.26.0.dist-info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COPYING</w:t>
        <w:br/>
        <w:t xml:space="preserve">|   |       |           </w:t>
        <w:br/>
        <w:t>|   |       +---jsonschema_specifications</w:t>
        <w:br/>
        <w:t>|   |       |   |   _core.py</w:t>
        <w:br/>
        <w:t>|   |       |   |   __init__.py</w:t>
        <w:br/>
        <w:t xml:space="preserve">|   |       |   |   </w:t>
        <w:br/>
        <w:t>|   |       |   +---schemas</w:t>
        <w:br/>
        <w:t>|   |       |   |   +---draft201909</w:t>
        <w:br/>
        <w:t>|   |       |   |   |   |   metaschema.json</w:t>
        <w:br/>
        <w:t xml:space="preserve">|   |       |   |   |   |   </w:t>
        <w:br/>
        <w:t>|   |       |   |   |   \---vocabularies</w:t>
        <w:br/>
        <w:t>|   |       |   |   |           applicator</w:t>
        <w:br/>
        <w:t>|   |       |   |   |           content</w:t>
        <w:br/>
        <w:t>|   |       |   |   |           core</w:t>
        <w:br/>
        <w:t>|   |       |   |   |           format</w:t>
        <w:br/>
        <w:t>|   |       |   |   |           meta-data</w:t>
        <w:br/>
        <w:t>|   |       |   |   |           validation</w:t>
        <w:br/>
        <w:t xml:space="preserve">|   |       |   |   |           </w:t>
        <w:br/>
        <w:t>|   |       |   |   +---draft202012</w:t>
        <w:br/>
        <w:t>|   |       |   |   |   |   metaschema.json</w:t>
        <w:br/>
        <w:t xml:space="preserve">|   |       |   |   |   |   </w:t>
        <w:br/>
        <w:t>|   |       |   |   |   \---vocabularies</w:t>
        <w:br/>
        <w:t>|   |       |   |   |           applicator</w:t>
        <w:br/>
        <w:t>|   |       |   |   |           content</w:t>
        <w:br/>
        <w:t>|   |       |   |   |           core</w:t>
        <w:br/>
        <w:t>|   |       |   |   |           format-annotation</w:t>
        <w:br/>
        <w:t>|   |       |   |   |           format-assertion</w:t>
        <w:br/>
        <w:t>|   |       |   |   |           meta-data</w:t>
        <w:br/>
        <w:t>|   |       |   |   |           unevaluated</w:t>
        <w:br/>
        <w:t>|   |       |   |   |           validation</w:t>
        <w:br/>
        <w:t xml:space="preserve">|   |       |   |   |           </w:t>
        <w:br/>
        <w:t>|   |       |   |   +---draft3</w:t>
        <w:br/>
        <w:t>|   |       |   |   |       metaschema.json</w:t>
        <w:br/>
        <w:t xml:space="preserve">|   |       |   |   |       </w:t>
        <w:br/>
        <w:t>|   |       |   |   +---draft4</w:t>
        <w:br/>
        <w:t>|   |       |   |   |       metaschema.json</w:t>
        <w:br/>
        <w:t xml:space="preserve">|   |       |   |   |       </w:t>
        <w:br/>
        <w:t>|   |       |   |   +---draft6</w:t>
        <w:br/>
        <w:t>|   |       |   |   |       metaschema.json</w:t>
        <w:br/>
        <w:t xml:space="preserve">|   |       |   |   |       </w:t>
        <w:br/>
        <w:t>|   |       |   |   \---draft7</w:t>
        <w:br/>
        <w:t>|   |       |   |           metaschema.json</w:t>
        <w:br/>
        <w:t xml:space="preserve">|   |       |   |           </w:t>
        <w:br/>
        <w:t>|   |       |   +---tests</w:t>
        <w:br/>
        <w:t>|   |       |   |   |   test_jsonschema_specifications.py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test_jsonschema_specifications.cpython-311.pyc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_core.cpython-311.pyc</w:t>
        <w:br/>
        <w:t>|   |       |           __init__.cpython-311.pyc</w:t>
        <w:br/>
        <w:t xml:space="preserve">|   |       |           </w:t>
        <w:br/>
        <w:t>|   |       +---jsonschema_specifications-2025.9.1.dist-info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COPYING</w:t>
        <w:br/>
        <w:t xml:space="preserve">|   |       |           </w:t>
        <w:br/>
        <w:t>|   |       +---kubernetes</w:t>
        <w:br/>
        <w:t>|   |       |   |   __init__.py</w:t>
        <w:br/>
        <w:t xml:space="preserve">|   |       |   |   </w:t>
        <w:br/>
        <w:t>|   |       |   +---client</w:t>
        <w:br/>
        <w:t>|   |       |   |   |   api_client.py</w:t>
        <w:br/>
        <w:t>|   |       |   |   |   configuration.py</w:t>
        <w:br/>
        <w:t>|   |       |   |   |   exceptions.py</w:t>
        <w:br/>
        <w:t>|   |       |   |   |   rest.py</w:t>
        <w:br/>
        <w:t>|   |       |   |   |   __init__.py</w:t>
        <w:br/>
        <w:t xml:space="preserve">|   |       |   |   |   </w:t>
        <w:br/>
        <w:t>|   |       |   |   +---api</w:t>
        <w:br/>
        <w:t>|   |       |   |   |   |   admissionregistration_api.py</w:t>
        <w:br/>
        <w:t>|   |       |   |   |   |   admissionregistration_v1alpha1_api.py</w:t>
        <w:br/>
        <w:t>|   |       |   |   |   |   admissionregistration_v1beta1_api.py</w:t>
        <w:br/>
        <w:t>|   |       |   |   |   |   admissionregistration_v1_api.py</w:t>
        <w:br/>
        <w:t>|   |       |   |   |   |   apiextensions_api.py</w:t>
        <w:br/>
        <w:t>|   |       |   |   |   |   apiextensions_v1_api.py</w:t>
        <w:br/>
        <w:t>|   |       |   |   |   |   apiregistration_api.py</w:t>
        <w:br/>
        <w:t>|   |       |   |   |   |   apiregistration_v1_api.py</w:t>
        <w:br/>
        <w:t>|   |       |   |   |   |   apis_api.py</w:t>
        <w:br/>
        <w:t>|   |       |   |   |   |   apps_api.py</w:t>
        <w:br/>
        <w:t>|   |       |   |   |   |   apps_v1_api.py</w:t>
        <w:br/>
        <w:t>|   |       |   |   |   |   authentication_api.py</w:t>
        <w:br/>
        <w:t>|   |       |   |   |   |   authentication_v1_api.py</w:t>
        <w:br/>
        <w:t>|   |       |   |   |   |   authorization_api.py</w:t>
        <w:br/>
        <w:t>|   |       |   |   |   |   authorization_v1_api.py</w:t>
        <w:br/>
        <w:t>|   |       |   |   |   |   autoscaling_api.py</w:t>
        <w:br/>
        <w:t>|   |       |   |   |   |   autoscaling_v1_api.py</w:t>
        <w:br/>
        <w:t>|   |       |   |   |   |   autoscaling_v2_api.py</w:t>
        <w:br/>
        <w:t>|   |       |   |   |   |   batch_api.py</w:t>
        <w:br/>
        <w:t>|   |       |   |   |   |   batch_v1_api.py</w:t>
        <w:br/>
        <w:t>|   |       |   |   |   |   certificates_api.py</w:t>
        <w:br/>
        <w:t>|   |       |   |   |   |   certificates_v1alpha1_api.py</w:t>
        <w:br/>
        <w:t>|   |       |   |   |   |   certificates_v1beta1_api.py</w:t>
        <w:br/>
        <w:t>|   |       |   |   |   |   certificates_v1_api.py</w:t>
        <w:br/>
        <w:t>|   |       |   |   |   |   coordination_api.py</w:t>
        <w:br/>
        <w:t>|   |       |   |   |   |   coordination_v1alpha2_api.py</w:t>
        <w:br/>
        <w:t>|   |       |   |   |   |   coordination_v1beta1_api.py</w:t>
        <w:br/>
        <w:t>|   |       |   |   |   |   coordination_v1_api.py</w:t>
        <w:br/>
        <w:t>|   |       |   |   |   |   core_api.py</w:t>
        <w:br/>
        <w:t>|   |       |   |   |   |   core_v1_api.py</w:t>
        <w:br/>
        <w:t>|   |       |   |   |   |   custom_objects_api.py</w:t>
        <w:br/>
        <w:t>|   |       |   |   |   |   discovery_api.py</w:t>
        <w:br/>
        <w:t>|   |       |   |   |   |   discovery_v1_api.py</w:t>
        <w:br/>
        <w:t>|   |       |   |   |   |   events_api.py</w:t>
        <w:br/>
        <w:t>|   |       |   |   |   |   events_v1_api.py</w:t>
        <w:br/>
        <w:t>|   |       |   |   |   |   flowcontrol_apiserver_api.py</w:t>
        <w:br/>
        <w:t>|   |       |   |   |   |   flowcontrol_apiserver_v1_api.py</w:t>
        <w:br/>
        <w:t>|   |       |   |   |   |   internal_apiserver_api.py</w:t>
        <w:br/>
        <w:t>|   |       |   |   |   |   internal_apiserver_v1alpha1_api.py</w:t>
        <w:br/>
        <w:t>|   |       |   |   |   |   logs_api.py</w:t>
        <w:br/>
        <w:t>|   |       |   |   |   |   networking_api.py</w:t>
        <w:br/>
        <w:t>|   |       |   |   |   |   networking_v1beta1_api.py</w:t>
        <w:br/>
        <w:t>|   |       |   |   |   |   networking_v1_api.py</w:t>
        <w:br/>
        <w:t>|   |       |   |   |   |   node_api.py</w:t>
        <w:br/>
        <w:t>|   |       |   |   |   |   node_v1_api.py</w:t>
        <w:br/>
        <w:t>|   |       |   |   |   |   openid_api.py</w:t>
        <w:br/>
        <w:t>|   |       |   |   |   |   policy_api.py</w:t>
        <w:br/>
        <w:t>|   |       |   |   |   |   policy_v1_api.py</w:t>
        <w:br/>
        <w:t>|   |       |   |   |   |   rbac_authorization_api.py</w:t>
        <w:br/>
        <w:t>|   |       |   |   |   |   rbac_authorization_v1_api.py</w:t>
        <w:br/>
        <w:t>|   |       |   |   |   |   resource_api.py</w:t>
        <w:br/>
        <w:t>|   |       |   |   |   |   resource_v1alpha3_api.py</w:t>
        <w:br/>
        <w:t>|   |       |   |   |   |   resource_v1beta1_api.py</w:t>
        <w:br/>
        <w:t>|   |       |   |   |   |   resource_v1beta2_api.py</w:t>
        <w:br/>
        <w:t>|   |       |   |   |   |   resource_v1_api.py</w:t>
        <w:br/>
        <w:t>|   |       |   |   |   |   scheduling_api.py</w:t>
        <w:br/>
        <w:t>|   |       |   |   |   |   scheduling_v1alpha1_api.py</w:t>
        <w:br/>
        <w:t>|   |       |   |   |   |   scheduling_v1_api.py</w:t>
        <w:br/>
        <w:t>|   |       |   |   |   |   storagemigration_api.py</w:t>
        <w:br/>
        <w:t>|   |       |   |   |   |   storagemigration_v1beta1_api.py</w:t>
        <w:br/>
        <w:t>|   |       |   |   |   |   storage_api.py</w:t>
        <w:br/>
        <w:t>|   |       |   |   |   |   storage_v1beta1_api.py</w:t>
        <w:br/>
        <w:t>|   |       |   |   |   |   storage_v1_api.py</w:t>
        <w:br/>
        <w:t>|   |       |   |   |   |   version_api.py</w:t>
        <w:br/>
        <w:t>|   |       |   |   |   |   well_known_api.py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admissionregistration_api.cpython-311.pyc</w:t>
        <w:br/>
        <w:t>|   |       |   |   |           admissionregistration_v1alpha1_api.cpython-311.pyc</w:t>
        <w:br/>
        <w:t>|   |       |   |   |           admissionregistration_v1beta1_api.cpython-311.pyc</w:t>
        <w:br/>
        <w:t>|   |       |   |   |           admissionregistration_v1_api.cpython-311.pyc</w:t>
        <w:br/>
        <w:t>|   |       |   |   |           apiextensions_api.cpython-311.pyc</w:t>
        <w:br/>
        <w:t>|   |       |   |   |           apiextensions_v1_api.cpython-311.pyc</w:t>
        <w:br/>
        <w:t>|   |       |   |   |           apiregistration_api.cpython-311.pyc</w:t>
        <w:br/>
        <w:t>|   |       |   |   |           apiregistration_v1_api.cpython-311.pyc</w:t>
        <w:br/>
        <w:t>|   |       |   |   |           apis_api.cpython-311.pyc</w:t>
        <w:br/>
        <w:t>|   |       |   |   |           apps_api.cpython-311.pyc</w:t>
        <w:br/>
        <w:t>|   |       |   |   |           apps_v1_api.cpython-311.pyc</w:t>
        <w:br/>
        <w:t>|   |       |   |   |           authentication_api.cpython-311.pyc</w:t>
        <w:br/>
        <w:t>|   |       |   |   |           authentication_v1_api.cpython-311.pyc</w:t>
        <w:br/>
        <w:t>|   |       |   |   |           authorization_api.cpython-311.pyc</w:t>
        <w:br/>
        <w:t>|   |       |   |   |           authorization_v1_api.cpython-311.pyc</w:t>
        <w:br/>
        <w:t>|   |       |   |   |           autoscaling_api.cpython-311.pyc</w:t>
        <w:br/>
        <w:t>|   |       |   |   |           autoscaling_v1_api.cpython-311.pyc</w:t>
        <w:br/>
        <w:t>|   |       |   |   |           autoscaling_v2_api.cpython-311.pyc</w:t>
        <w:br/>
        <w:t>|   |       |   |   |           batch_api.cpython-311.pyc</w:t>
        <w:br/>
        <w:t>|   |       |   |   |           batch_v1_api.cpython-311.pyc</w:t>
        <w:br/>
        <w:t>|   |       |   |   |           certificates_api.cpython-311.pyc</w:t>
        <w:br/>
        <w:t>|   |       |   |   |           certificates_v1alpha1_api.cpython-311.pyc</w:t>
        <w:br/>
        <w:t>|   |       |   |   |           certificates_v1beta1_api.cpython-311.pyc</w:t>
        <w:br/>
        <w:t>|   |       |   |   |           certificates_v1_api.cpython-311.pyc</w:t>
        <w:br/>
        <w:t>|   |       |   |   |           coordination_api.cpython-311.pyc</w:t>
        <w:br/>
        <w:t>|   |       |   |   |           coordination_v1alpha2_api.cpython-311.pyc</w:t>
        <w:br/>
        <w:t>|   |       |   |   |           coordination_v1beta1_api.cpython-311.pyc</w:t>
        <w:br/>
        <w:t>|   |       |   |   |           coordination_v1_api.cpython-311.pyc</w:t>
        <w:br/>
        <w:t>|   |       |   |   |           core_api.cpython-311.pyc</w:t>
        <w:br/>
        <w:t>|   |       |   |   |           core_v1_api.cpython-311.pyc</w:t>
        <w:br/>
        <w:t>|   |       |   |   |           custom_objects_api.cpython-311.pyc</w:t>
        <w:br/>
        <w:t>|   |       |   |   |           discovery_api.cpython-311.pyc</w:t>
        <w:br/>
        <w:t>|   |       |   |   |           discovery_v1_api.cpython-311.pyc</w:t>
        <w:br/>
        <w:t>|   |       |   |   |           events_api.cpython-311.pyc</w:t>
        <w:br/>
        <w:t>|   |       |   |   |           events_v1_api.cpython-311.pyc</w:t>
        <w:br/>
        <w:t>|   |       |   |   |           flowcontrol_apiserver_api.cpython-311.pyc</w:t>
        <w:br/>
        <w:t>|   |       |   |   |           flowcontrol_apiserver_v1_api.cpython-311.pyc</w:t>
        <w:br/>
        <w:t>|   |       |   |   |           internal_apiserver_api.cpython-311.pyc</w:t>
        <w:br/>
        <w:t>|   |       |   |   |           internal_apiserver_v1alpha1_api.cpython-311.pyc</w:t>
        <w:br/>
        <w:t>|   |       |   |   |           logs_api.cpython-311.pyc</w:t>
        <w:br/>
        <w:t>|   |       |   |   |           networking_api.cpython-311.pyc</w:t>
        <w:br/>
        <w:t>|   |       |   |   |           networking_v1beta1_api.cpython-311.pyc</w:t>
        <w:br/>
        <w:t>|   |       |   |   |           networking_v1_api.cpython-311.pyc</w:t>
        <w:br/>
        <w:t>|   |       |   |   |           node_api.cpython-311.pyc</w:t>
        <w:br/>
        <w:t>|   |       |   |   |           node_v1_api.cpython-311.pyc</w:t>
        <w:br/>
        <w:t>|   |       |   |   |           openid_api.cpython-311.pyc</w:t>
        <w:br/>
        <w:t>|   |       |   |   |           policy_api.cpython-311.pyc</w:t>
        <w:br/>
        <w:t>|   |       |   |   |           policy_v1_api.cpython-311.pyc</w:t>
        <w:br/>
        <w:t>|   |       |   |   |           rbac_authorization_api.cpython-311.pyc</w:t>
        <w:br/>
        <w:t>|   |       |   |   |           rbac_authorization_v1_api.cpython-311.pyc</w:t>
        <w:br/>
        <w:t>|   |       |   |   |           resource_api.cpython-311.pyc</w:t>
        <w:br/>
        <w:t>|   |       |   |   |           resource_v1alpha3_api.cpython-311.pyc</w:t>
        <w:br/>
        <w:t>|   |       |   |   |           resource_v1beta1_api.cpython-311.pyc</w:t>
        <w:br/>
        <w:t>|   |       |   |   |           resource_v1beta2_api.cpython-311.pyc</w:t>
        <w:br/>
        <w:t>|   |       |   |   |           resource_v1_api.cpython-311.pyc</w:t>
        <w:br/>
        <w:t>|   |       |   |   |           scheduling_api.cpython-311.pyc</w:t>
        <w:br/>
        <w:t>|   |       |   |   |           scheduling_v1alpha1_api.cpython-311.pyc</w:t>
        <w:br/>
        <w:t>|   |       |   |   |           scheduling_v1_api.cpython-311.pyc</w:t>
        <w:br/>
        <w:t>|   |       |   |   |           storagemigration_api.cpython-311.pyc</w:t>
        <w:br/>
        <w:t>|   |       |   |   |           storagemigration_v1beta1_api.cpython-311.pyc</w:t>
        <w:br/>
        <w:t>|   |       |   |   |           storage_api.cpython-311.pyc</w:t>
        <w:br/>
        <w:t>|   |       |   |   |           storage_v1beta1_api.cpython-311.pyc</w:t>
        <w:br/>
        <w:t>|   |       |   |   |           storage_v1_api.cpython-311.pyc</w:t>
        <w:br/>
        <w:t>|   |       |   |   |           version_api.cpython-311.pyc</w:t>
        <w:br/>
        <w:t>|   |       |   |   |           well_known_api.cpython-311.pyc</w:t>
        <w:br/>
        <w:t>|   |       |   |   |           __init__.cpython-311.pyc</w:t>
        <w:br/>
        <w:t xml:space="preserve">|   |       |   |   |           </w:t>
        <w:br/>
        <w:t>|   |       |   |   +---apis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+---models</w:t>
        <w:br/>
        <w:t>|   |       |   |   |   |   admissionregistration_v1_service_reference.py</w:t>
        <w:br/>
        <w:t>|   |       |   |   |   |   admissionregistration_v1_webhook_client_config.py</w:t>
        <w:br/>
        <w:t>|   |       |   |   |   |   apiextensions_v1_service_reference.py</w:t>
        <w:br/>
        <w:t>|   |       |   |   |   |   apiextensions_v1_webhook_client_config.py</w:t>
        <w:br/>
        <w:t>|   |       |   |   |   |   apiregistration_v1_service_reference.py</w:t>
        <w:br/>
        <w:t>|   |       |   |   |   |   authentication_v1_token_request.py</w:t>
        <w:br/>
        <w:t>|   |       |   |   |   |   core_v1_endpoint_port.py</w:t>
        <w:br/>
        <w:t>|   |       |   |   |   |   core_v1_event.py</w:t>
        <w:br/>
        <w:t>|   |       |   |   |   |   core_v1_event_list.py</w:t>
        <w:br/>
        <w:t>|   |       |   |   |   |   core_v1_event_series.py</w:t>
        <w:br/>
        <w:t>|   |       |   |   |   |   core_v1_resource_claim.py</w:t>
        <w:br/>
        <w:t>|   |       |   |   |   |   discovery_v1_endpoint_port.py</w:t>
        <w:br/>
        <w:t>|   |       |   |   |   |   events_v1_event.py</w:t>
        <w:br/>
        <w:t>|   |       |   |   |   |   events_v1_event_list.py</w:t>
        <w:br/>
        <w:t>|   |       |   |   |   |   events_v1_event_series.py</w:t>
        <w:br/>
        <w:t>|   |       |   |   |   |   flowcontrol_v1_subject.py</w:t>
        <w:br/>
        <w:t>|   |       |   |   |   |   rbac_v1_subject.py</w:t>
        <w:br/>
        <w:t>|   |       |   |   |   |   resource_v1_resource_claim.py</w:t>
        <w:br/>
        <w:t>|   |       |   |   |   |   storage_v1_token_request.py</w:t>
        <w:br/>
        <w:t>|   |       |   |   |   |   v1alpha1_apply_configuration.py</w:t>
        <w:br/>
        <w:t>|   |       |   |   |   |   v1alpha1_cluster_trust_bundle.py</w:t>
        <w:br/>
        <w:t>|   |       |   |   |   |   v1alpha1_cluster_trust_bundle_list.py</w:t>
        <w:br/>
        <w:t>|   |       |   |   |   |   v1alpha1_cluster_trust_bundle_spec.py</w:t>
        <w:br/>
        <w:t>|   |       |   |   |   |   v1alpha1_gang_scheduling_policy.py</w:t>
        <w:br/>
        <w:t>|   |       |   |   |   |   v1alpha1_json_patch.py</w:t>
        <w:br/>
        <w:t>|   |       |   |   |   |   v1alpha1_match_condition.py</w:t>
        <w:br/>
        <w:t>|   |       |   |   |   |   v1alpha1_match_resources.py</w:t>
        <w:br/>
        <w:t>|   |       |   |   |   |   v1alpha1_mutating_admission_policy.py</w:t>
        <w:br/>
        <w:t>|   |       |   |   |   |   v1alpha1_mutating_admission_policy_binding.py</w:t>
        <w:br/>
        <w:t>|   |       |   |   |   |   v1alpha1_mutating_admission_policy_binding_list.py</w:t>
        <w:br/>
        <w:t>|   |       |   |   |   |   v1alpha1_mutating_admission_policy_binding_spec.py</w:t>
        <w:br/>
        <w:t>|   |       |   |   |   |   v1alpha1_mutating_admission_policy_list.py</w:t>
        <w:br/>
        <w:t>|   |       |   |   |   |   v1alpha1_mutating_admission_policy_spec.py</w:t>
        <w:br/>
        <w:t>|   |       |   |   |   |   v1alpha1_mutation.py</w:t>
        <w:br/>
        <w:t>|   |       |   |   |   |   v1alpha1_named_rule_with_operations.py</w:t>
        <w:br/>
        <w:t>|   |       |   |   |   |   v1alpha1_param_kind.py</w:t>
        <w:br/>
        <w:t>|   |       |   |   |   |   v1alpha1_param_ref.py</w:t>
        <w:br/>
        <w:t>|   |       |   |   |   |   v1alpha1_pod_group.py</w:t>
        <w:br/>
        <w:t>|   |       |   |   |   |   v1alpha1_pod_group_policy.py</w:t>
        <w:br/>
        <w:t>|   |       |   |   |   |   v1alpha1_server_storage_version.py</w:t>
        <w:br/>
        <w:t>|   |       |   |   |   |   v1alpha1_storage_version.py</w:t>
        <w:br/>
        <w:t>|   |       |   |   |   |   v1alpha1_storage_version_condition.py</w:t>
        <w:br/>
        <w:t>|   |       |   |   |   |   v1alpha1_storage_version_list.py</w:t>
        <w:br/>
        <w:t>|   |       |   |   |   |   v1alpha1_storage_version_status.py</w:t>
        <w:br/>
        <w:t>|   |       |   |   |   |   v1alpha1_typed_local_object_reference.py</w:t>
        <w:br/>
        <w:t>|   |       |   |   |   |   v1alpha1_variable.py</w:t>
        <w:br/>
        <w:t>|   |       |   |   |   |   v1alpha1_workload.py</w:t>
        <w:br/>
        <w:t>|   |       |   |   |   |   v1alpha1_workload_list.py</w:t>
        <w:br/>
        <w:t>|   |       |   |   |   |   v1alpha1_workload_spec.py</w:t>
        <w:br/>
        <w:t>|   |       |   |   |   |   v1alpha2_lease_candidate.py</w:t>
        <w:br/>
        <w:t>|   |       |   |   |   |   v1alpha2_lease_candidate_list.py</w:t>
        <w:br/>
        <w:t>|   |       |   |   |   |   v1alpha2_lease_candidate_spec.py</w:t>
        <w:br/>
        <w:t>|   |       |   |   |   |   v1alpha3_device_taint.py</w:t>
        <w:br/>
        <w:t>|   |       |   |   |   |   v1alpha3_device_taint_rule.py</w:t>
        <w:br/>
        <w:t>|   |       |   |   |   |   v1alpha3_device_taint_rule_list.py</w:t>
        <w:br/>
        <w:t>|   |       |   |   |   |   v1alpha3_device_taint_rule_spec.py</w:t>
        <w:br/>
        <w:t>|   |       |   |   |   |   v1alpha3_device_taint_rule_status.py</w:t>
        <w:br/>
        <w:t>|   |       |   |   |   |   v1alpha3_device_taint_selector.py</w:t>
        <w:br/>
        <w:t>|   |       |   |   |   |   v1beta1_allocated_device_status.py</w:t>
        <w:br/>
        <w:t>|   |       |   |   |   |   v1beta1_allocation_result.py</w:t>
        <w:br/>
        <w:t>|   |       |   |   |   |   v1beta1_apply_configuration.py</w:t>
        <w:br/>
        <w:t>|   |       |   |   |   |   v1beta1_basic_device.py</w:t>
        <w:br/>
        <w:t>|   |       |   |   |   |   v1beta1_capacity_request_policy.py</w:t>
        <w:br/>
        <w:t>|   |       |   |   |   |   v1beta1_capacity_request_policy_range.py</w:t>
        <w:br/>
        <w:t>|   |       |   |   |   |   v1beta1_capacity_requirements.py</w:t>
        <w:br/>
        <w:t>|   |       |   |   |   |   v1beta1_cel_device_selector.py</w:t>
        <w:br/>
        <w:t>|   |       |   |   |   |   v1beta1_cluster_trust_bundle.py</w:t>
        <w:br/>
        <w:t>|   |       |   |   |   |   v1beta1_cluster_trust_bundle_list.py</w:t>
        <w:br/>
        <w:t>|   |       |   |   |   |   v1beta1_cluster_trust_bundle_spec.py</w:t>
        <w:br/>
        <w:t>|   |       |   |   |   |   v1beta1_counter.py</w:t>
        <w:br/>
        <w:t>|   |       |   |   |   |   v1beta1_counter_set.py</w:t>
        <w:br/>
        <w:t>|   |       |   |   |   |   v1beta1_device.py</w:t>
        <w:br/>
        <w:t>|   |       |   |   |   |   v1beta1_device_allocation_configuration.py</w:t>
        <w:br/>
        <w:t>|   |       |   |   |   |   v1beta1_device_allocation_result.py</w:t>
        <w:br/>
        <w:t>|   |       |   |   |   |   v1beta1_device_attribute.py</w:t>
        <w:br/>
        <w:t>|   |       |   |   |   |   v1beta1_device_capacity.py</w:t>
        <w:br/>
        <w:t>|   |       |   |   |   |   v1beta1_device_claim.py</w:t>
        <w:br/>
        <w:t>|   |       |   |   |   |   v1beta1_device_claim_configuration.py</w:t>
        <w:br/>
        <w:t>|   |       |   |   |   |   v1beta1_device_class.py</w:t>
        <w:br/>
        <w:t>|   |       |   |   |   |   v1beta1_device_class_configuration.py</w:t>
        <w:br/>
        <w:t>|   |       |   |   |   |   v1beta1_device_class_list.py</w:t>
        <w:br/>
        <w:t>|   |       |   |   |   |   v1beta1_device_class_spec.py</w:t>
        <w:br/>
        <w:t>|   |       |   |   |   |   v1beta1_device_constraint.py</w:t>
        <w:br/>
        <w:t>|   |       |   |   |   |   v1beta1_device_counter_consumption.py</w:t>
        <w:br/>
        <w:t>|   |       |   |   |   |   v1beta1_device_request.py</w:t>
        <w:br/>
        <w:t>|   |       |   |   |   |   v1beta1_device_request_allocation_result.py</w:t>
        <w:br/>
        <w:t>|   |       |   |   |   |   v1beta1_device_selector.py</w:t>
        <w:br/>
        <w:t>|   |       |   |   |   |   v1beta1_device_sub_request.py</w:t>
        <w:br/>
        <w:t>|   |       |   |   |   |   v1beta1_device_taint.py</w:t>
        <w:br/>
        <w:t>|   |       |   |   |   |   v1beta1_device_toleration.py</w:t>
        <w:br/>
        <w:t>|   |       |   |   |   |   v1beta1_ip_address.py</w:t>
        <w:br/>
        <w:t>|   |       |   |   |   |   v1beta1_ip_address_list.py</w:t>
        <w:br/>
        <w:t>|   |       |   |   |   |   v1beta1_ip_address_spec.py</w:t>
        <w:br/>
        <w:t>|   |       |   |   |   |   v1beta1_json_patch.py</w:t>
        <w:br/>
        <w:t>|   |       |   |   |   |   v1beta1_lease_candidate.py</w:t>
        <w:br/>
        <w:t>|   |       |   |   |   |   v1beta1_lease_candidate_list.py</w:t>
        <w:br/>
        <w:t>|   |       |   |   |   |   v1beta1_lease_candidate_spec.py</w:t>
        <w:br/>
        <w:t>|   |       |   |   |   |   v1beta1_match_condition.py</w:t>
        <w:br/>
        <w:t>|   |       |   |   |   |   v1beta1_match_resources.py</w:t>
        <w:br/>
        <w:t>|   |       |   |   |   |   v1beta1_mutating_admission_policy.py</w:t>
        <w:br/>
        <w:t>|   |       |   |   |   |   v1beta1_mutating_admission_policy_binding.py</w:t>
        <w:br/>
        <w:t>|   |       |   |   |   |   v1beta1_mutating_admission_policy_binding_list.py</w:t>
        <w:br/>
        <w:t>|   |       |   |   |   |   v1beta1_mutating_admission_policy_binding_spec.py</w:t>
        <w:br/>
        <w:t>|   |       |   |   |   |   v1beta1_mutating_admission_policy_list.py</w:t>
        <w:br/>
        <w:t>|   |       |   |   |   |   v1beta1_mutating_admission_policy_spec.py</w:t>
        <w:br/>
        <w:t>|   |       |   |   |   |   v1beta1_mutation.py</w:t>
        <w:br/>
        <w:t>|   |       |   |   |   |   v1beta1_named_rule_with_operations.py</w:t>
        <w:br/>
        <w:t>|   |       |   |   |   |   v1beta1_network_device_data.py</w:t>
        <w:br/>
        <w:t>|   |       |   |   |   |   v1beta1_opaque_device_configuration.py</w:t>
        <w:br/>
        <w:t>|   |       |   |   |   |   v1beta1_param_kind.py</w:t>
        <w:br/>
        <w:t>|   |       |   |   |   |   v1beta1_param_ref.py</w:t>
        <w:br/>
        <w:t>|   |       |   |   |   |   v1beta1_parent_reference.py</w:t>
        <w:br/>
        <w:t>|   |       |   |   |   |   v1beta1_pod_certificate_request.py</w:t>
        <w:br/>
        <w:t>|   |       |   |   |   |   v1beta1_pod_certificate_request_list.py</w:t>
        <w:br/>
        <w:t>|   |       |   |   |   |   v1beta1_pod_certificate_request_spec.py</w:t>
        <w:br/>
        <w:t>|   |       |   |   |   |   v1beta1_pod_certificate_request_status.py</w:t>
        <w:br/>
        <w:t>|   |       |   |   |   |   v1beta1_resource_claim.py</w:t>
        <w:br/>
        <w:t>|   |       |   |   |   |   v1beta1_resource_claim_consumer_reference.py</w:t>
        <w:br/>
        <w:t>|   |       |   |   |   |   v1beta1_resource_claim_list.py</w:t>
        <w:br/>
        <w:t>|   |       |   |   |   |   v1beta1_resource_claim_spec.py</w:t>
        <w:br/>
        <w:t>|   |       |   |   |   |   v1beta1_resource_claim_status.py</w:t>
        <w:br/>
        <w:t>|   |       |   |   |   |   v1beta1_resource_claim_template.py</w:t>
        <w:br/>
        <w:t>|   |       |   |   |   |   v1beta1_resource_claim_template_list.py</w:t>
        <w:br/>
        <w:t>|   |       |   |   |   |   v1beta1_resource_claim_template_spec.py</w:t>
        <w:br/>
        <w:t>|   |       |   |   |   |   v1beta1_resource_pool.py</w:t>
        <w:br/>
        <w:t>|   |       |   |   |   |   v1beta1_resource_slice.py</w:t>
        <w:br/>
        <w:t>|   |       |   |   |   |   v1beta1_resource_slice_list.py</w:t>
        <w:br/>
        <w:t>|   |       |   |   |   |   v1beta1_resource_slice_spec.py</w:t>
        <w:br/>
        <w:t>|   |       |   |   |   |   v1beta1_service_cidr.py</w:t>
        <w:br/>
        <w:t>|   |       |   |   |   |   v1beta1_service_cidr_list.py</w:t>
        <w:br/>
        <w:t>|   |       |   |   |   |   v1beta1_service_cidr_spec.py</w:t>
        <w:br/>
        <w:t>|   |       |   |   |   |   v1beta1_service_cidr_status.py</w:t>
        <w:br/>
        <w:t>|   |       |   |   |   |   v1beta1_storage_version_migration.py</w:t>
        <w:br/>
        <w:t>|   |       |   |   |   |   v1beta1_storage_version_migration_list.py</w:t>
        <w:br/>
        <w:t>|   |       |   |   |   |   v1beta1_storage_version_migration_spec.py</w:t>
        <w:br/>
        <w:t>|   |       |   |   |   |   v1beta1_storage_version_migration_status.py</w:t>
        <w:br/>
        <w:t>|   |       |   |   |   |   v1beta1_variable.py</w:t>
        <w:br/>
        <w:t>|   |       |   |   |   |   v1beta1_volume_attributes_class.py</w:t>
        <w:br/>
        <w:t>|   |       |   |   |   |   v1beta1_volume_attributes_class_list.py</w:t>
        <w:br/>
        <w:t>|   |       |   |   |   |   v1beta2_allocated_device_status.py</w:t>
        <w:br/>
        <w:t>|   |       |   |   |   |   v1beta2_allocation_result.py</w:t>
        <w:br/>
        <w:t>|   |       |   |   |   |   v1beta2_capacity_request_policy.py</w:t>
        <w:br/>
        <w:t>|   |       |   |   |   |   v1beta2_capacity_request_policy_range.py</w:t>
        <w:br/>
        <w:t>|   |       |   |   |   |   v1beta2_capacity_requirements.py</w:t>
        <w:br/>
        <w:t>|   |       |   |   |   |   v1beta2_cel_device_selector.py</w:t>
        <w:br/>
        <w:t>|   |       |   |   |   |   v1beta2_counter.py</w:t>
        <w:br/>
        <w:t>|   |       |   |   |   |   v1beta2_counter_set.py</w:t>
        <w:br/>
        <w:t>|   |       |   |   |   |   v1beta2_device.py</w:t>
        <w:br/>
        <w:t>|   |       |   |   |   |   v1beta2_device_allocation_configuration.py</w:t>
        <w:br/>
        <w:t>|   |       |   |   |   |   v1beta2_device_allocation_result.py</w:t>
        <w:br/>
        <w:t>|   |       |   |   |   |   v1beta2_device_attribute.py</w:t>
        <w:br/>
        <w:t>|   |       |   |   |   |   v1beta2_device_capacity.py</w:t>
        <w:br/>
        <w:t>|   |       |   |   |   |   v1beta2_device_claim.py</w:t>
        <w:br/>
        <w:t>|   |       |   |   |   |   v1beta2_device_claim_configuration.py</w:t>
        <w:br/>
        <w:t>|   |       |   |   |   |   v1beta2_device_class.py</w:t>
        <w:br/>
        <w:t>|   |       |   |   |   |   v1beta2_device_class_configuration.py</w:t>
        <w:br/>
        <w:t>|   |       |   |   |   |   v1beta2_device_class_list.py</w:t>
        <w:br/>
        <w:t>|   |       |   |   |   |   v1beta2_device_class_spec.py</w:t>
        <w:br/>
        <w:t>|   |       |   |   |   |   v1beta2_device_constraint.py</w:t>
        <w:br/>
        <w:t>|   |       |   |   |   |   v1beta2_device_counter_consumption.py</w:t>
        <w:br/>
        <w:t>|   |       |   |   |   |   v1beta2_device_request.py</w:t>
        <w:br/>
        <w:t>|   |       |   |   |   |   v1beta2_device_request_allocation_result.py</w:t>
        <w:br/>
        <w:t>|   |       |   |   |   |   v1beta2_device_selector.py</w:t>
        <w:br/>
        <w:t>|   |       |   |   |   |   v1beta2_device_sub_request.py</w:t>
        <w:br/>
        <w:t>|   |       |   |   |   |   v1beta2_device_taint.py</w:t>
        <w:br/>
        <w:t>|   |       |   |   |   |   v1beta2_device_toleration.py</w:t>
        <w:br/>
        <w:t>|   |       |   |   |   |   v1beta2_exact_device_request.py</w:t>
        <w:br/>
        <w:t>|   |       |   |   |   |   v1beta2_network_device_data.py</w:t>
        <w:br/>
        <w:t>|   |       |   |   |   |   v1beta2_opaque_device_configuration.py</w:t>
        <w:br/>
        <w:t>|   |       |   |   |   |   v1beta2_resource_claim.py</w:t>
        <w:br/>
        <w:t>|   |       |   |   |   |   v1beta2_resource_claim_consumer_reference.py</w:t>
        <w:br/>
        <w:t>|   |       |   |   |   |   v1beta2_resource_claim_list.py</w:t>
        <w:br/>
        <w:t>|   |       |   |   |   |   v1beta2_resource_claim_spec.py</w:t>
        <w:br/>
        <w:t>|   |       |   |   |   |   v1beta2_resource_claim_status.py</w:t>
        <w:br/>
        <w:t>|   |       |   |   |   |   v1beta2_resource_claim_template.py</w:t>
        <w:br/>
        <w:t>|   |       |   |   |   |   v1beta2_resource_claim_template_list.py</w:t>
        <w:br/>
        <w:t>|   |       |   |   |   |   v1beta2_resource_claim_template_spec.py</w:t>
        <w:br/>
        <w:t>|   |       |   |   |   |   v1beta2_resource_pool.py</w:t>
        <w:br/>
        <w:t>|   |       |   |   |   |   v1beta2_resource_slice.py</w:t>
        <w:br/>
        <w:t>|   |       |   |   |   |   v1beta2_resource_slice_list.py</w:t>
        <w:br/>
        <w:t>|   |       |   |   |   |   v1beta2_resource_slice_spec.py</w:t>
        <w:br/>
        <w:t>|   |       |   |   |   |   v1_affinity.py</w:t>
        <w:br/>
        <w:t>|   |       |   |   |   |   v1_aggregation_rule.py</w:t>
        <w:br/>
        <w:t>|   |       |   |   |   |   v1_allocated_device_status.py</w:t>
        <w:br/>
        <w:t>|   |       |   |   |   |   v1_allocation_result.py</w:t>
        <w:br/>
        <w:t>|   |       |   |   |   |   v1_api_group.py</w:t>
        <w:br/>
        <w:t>|   |       |   |   |   |   v1_api_group_list.py</w:t>
        <w:br/>
        <w:t>|   |       |   |   |   |   v1_api_resource.py</w:t>
        <w:br/>
        <w:t>|   |       |   |   |   |   v1_api_resource_list.py</w:t>
        <w:br/>
        <w:t>|   |       |   |   |   |   v1_api_service.py</w:t>
        <w:br/>
        <w:t>|   |       |   |   |   |   v1_api_service_condition.py</w:t>
        <w:br/>
        <w:t>|   |       |   |   |   |   v1_api_service_list.py</w:t>
        <w:br/>
        <w:t>|   |       |   |   |   |   v1_api_service_spec.py</w:t>
        <w:br/>
        <w:t>|   |       |   |   |   |   v1_api_service_status.py</w:t>
        <w:br/>
        <w:t>|   |       |   |   |   |   v1_api_versions.py</w:t>
        <w:br/>
        <w:t>|   |       |   |   |   |   v1_app_armor_profile.py</w:t>
        <w:br/>
        <w:t>|   |       |   |   |   |   v1_attached_volume.py</w:t>
        <w:br/>
        <w:t>|   |       |   |   |   |   v1_audit_annotation.py</w:t>
        <w:br/>
        <w:t>|   |       |   |   |   |   v1_aws_elastic_block_store_volume_source.py</w:t>
        <w:br/>
        <w:t>|   |       |   |   |   |   v1_azure_disk_volume_source.py</w:t>
        <w:br/>
        <w:t>|   |       |   |   |   |   v1_azure_file_persistent_volume_source.py</w:t>
        <w:br/>
        <w:t>|   |       |   |   |   |   v1_azure_file_volume_source.py</w:t>
        <w:br/>
        <w:t>|   |       |   |   |   |   v1_binding.py</w:t>
        <w:br/>
        <w:t>|   |       |   |   |   |   v1_bound_object_reference.py</w:t>
        <w:br/>
        <w:t>|   |       |   |   |   |   v1_capabilities.py</w:t>
        <w:br/>
        <w:t>|   |       |   |   |   |   v1_capacity_request_policy.py</w:t>
        <w:br/>
        <w:t>|   |       |   |   |   |   v1_capacity_request_policy_range.py</w:t>
        <w:br/>
        <w:t>|   |       |   |   |   |   v1_capacity_requirements.py</w:t>
        <w:br/>
        <w:t>|   |       |   |   |   |   v1_cel_device_selector.py</w:t>
        <w:br/>
        <w:t>|   |       |   |   |   |   v1_ceph_fs_persistent_volume_source.py</w:t>
        <w:br/>
        <w:t>|   |       |   |   |   |   v1_ceph_fs_volume_source.py</w:t>
        <w:br/>
        <w:t>|   |       |   |   |   |   v1_certificate_signing_request.py</w:t>
        <w:br/>
        <w:t>|   |       |   |   |   |   v1_certificate_signing_request_condition.py</w:t>
        <w:br/>
        <w:t>|   |       |   |   |   |   v1_certificate_signing_request_list.py</w:t>
        <w:br/>
        <w:t>|   |       |   |   |   |   v1_certificate_signing_request_spec.py</w:t>
        <w:br/>
        <w:t>|   |       |   |   |   |   v1_certificate_signing_request_status.py</w:t>
        <w:br/>
        <w:t>|   |       |   |   |   |   v1_cinder_persistent_volume_source.py</w:t>
        <w:br/>
        <w:t>|   |       |   |   |   |   v1_cinder_volume_source.py</w:t>
        <w:br/>
        <w:t>|   |       |   |   |   |   v1_client_ip_config.py</w:t>
        <w:br/>
        <w:t>|   |       |   |   |   |   v1_cluster_role.py</w:t>
        <w:br/>
        <w:t>|   |       |   |   |   |   v1_cluster_role_binding.py</w:t>
        <w:br/>
        <w:t>|   |       |   |   |   |   v1_cluster_role_binding_list.py</w:t>
        <w:br/>
        <w:t>|   |       |   |   |   |   v1_cluster_role_list.py</w:t>
        <w:br/>
        <w:t>|   |       |   |   |   |   v1_cluster_trust_bundle_projection.py</w:t>
        <w:br/>
        <w:t>|   |       |   |   |   |   v1_component_condition.py</w:t>
        <w:br/>
        <w:t>|   |       |   |   |   |   v1_component_status.py</w:t>
        <w:br/>
        <w:t>|   |       |   |   |   |   v1_component_status_list.py</w:t>
        <w:br/>
        <w:t>|   |       |   |   |   |   v1_condition.py</w:t>
        <w:br/>
        <w:t>|   |       |   |   |   |   v1_config_map.py</w:t>
        <w:br/>
        <w:t>|   |       |   |   |   |   v1_config_map_env_source.py</w:t>
        <w:br/>
        <w:t>|   |       |   |   |   |   v1_config_map_key_selector.py</w:t>
        <w:br/>
        <w:t>|   |       |   |   |   |   v1_config_map_list.py</w:t>
        <w:br/>
        <w:t>|   |       |   |   |   |   v1_config_map_node_config_source.py</w:t>
        <w:br/>
        <w:t>|   |       |   |   |   |   v1_config_map_projection.py</w:t>
        <w:br/>
        <w:t>|   |       |   |   |   |   v1_config_map_volume_source.py</w:t>
        <w:br/>
        <w:t>|   |       |   |   |   |   v1_container.py</w:t>
        <w:br/>
        <w:t>|   |       |   |   |   |   v1_container_extended_resource_request.py</w:t>
        <w:br/>
        <w:t>|   |       |   |   |   |   v1_container_image.py</w:t>
        <w:br/>
        <w:t>|   |       |   |   |   |   v1_container_port.py</w:t>
        <w:br/>
        <w:t>|   |       |   |   |   |   v1_container_resize_policy.py</w:t>
        <w:br/>
        <w:t>|   |       |   |   |   |   v1_container_restart_rule.py</w:t>
        <w:br/>
        <w:t>|   |       |   |   |   |   v1_container_restart_rule_on_exit_codes.py</w:t>
        <w:br/>
        <w:t>|   |       |   |   |   |   v1_container_state.py</w:t>
        <w:br/>
        <w:t>|   |       |   |   |   |   v1_container_state_running.py</w:t>
        <w:br/>
        <w:t>|   |       |   |   |   |   v1_container_state_terminated.py</w:t>
        <w:br/>
        <w:t>|   |       |   |   |   |   v1_container_state_waiting.py</w:t>
        <w:br/>
        <w:t>|   |       |   |   |   |   v1_container_status.py</w:t>
        <w:br/>
        <w:t>|   |       |   |   |   |   v1_container_user.py</w:t>
        <w:br/>
        <w:t>|   |       |   |   |   |   v1_controller_revision.py</w:t>
        <w:br/>
        <w:t>|   |       |   |   |   |   v1_controller_revision_list.py</w:t>
        <w:br/>
        <w:t>|   |       |   |   |   |   v1_counter.py</w:t>
        <w:br/>
        <w:t>|   |       |   |   |   |   v1_counter_set.py</w:t>
        <w:br/>
        <w:t>|   |       |   |   |   |   v1_cron_job.py</w:t>
        <w:br/>
        <w:t>|   |       |   |   |   |   v1_cron_job_list.py</w:t>
        <w:br/>
        <w:t>|   |       |   |   |   |   v1_cron_job_spec.py</w:t>
        <w:br/>
        <w:t>|   |       |   |   |   |   v1_cron_job_status.py</w:t>
        <w:br/>
        <w:t>|   |       |   |   |   |   v1_cross_version_object_reference.py</w:t>
        <w:br/>
        <w:t>|   |       |   |   |   |   v1_csi_driver.py</w:t>
        <w:br/>
        <w:t>|   |       |   |   |   |   v1_csi_driver_list.py</w:t>
        <w:br/>
        <w:t>|   |       |   |   |   |   v1_csi_driver_spec.py</w:t>
        <w:br/>
        <w:t>|   |       |   |   |   |   v1_csi_node.py</w:t>
        <w:br/>
        <w:t>|   |       |   |   |   |   v1_csi_node_driver.py</w:t>
        <w:br/>
        <w:t>|   |       |   |   |   |   v1_csi_node_list.py</w:t>
        <w:br/>
        <w:t>|   |       |   |   |   |   v1_csi_node_spec.py</w:t>
        <w:br/>
        <w:t>|   |       |   |   |   |   v1_csi_persistent_volume_source.py</w:t>
        <w:br/>
        <w:t>|   |       |   |   |   |   v1_csi_storage_capacity.py</w:t>
        <w:br/>
        <w:t>|   |       |   |   |   |   v1_csi_storage_capacity_list.py</w:t>
        <w:br/>
        <w:t>|   |       |   |   |   |   v1_csi_volume_source.py</w:t>
        <w:br/>
        <w:t>|   |       |   |   |   |   v1_custom_resource_column_definition.py</w:t>
        <w:br/>
        <w:t>|   |       |   |   |   |   v1_custom_resource_conversion.py</w:t>
        <w:br/>
        <w:t>|   |       |   |   |   |   v1_custom_resource_definition.py</w:t>
        <w:br/>
        <w:t>|   |       |   |   |   |   v1_custom_resource_definition_condition.py</w:t>
        <w:br/>
        <w:t>|   |       |   |   |   |   v1_custom_resource_definition_list.py</w:t>
        <w:br/>
        <w:t>|   |       |   |   |   |   v1_custom_resource_definition_names.py</w:t>
        <w:br/>
        <w:t>|   |       |   |   |   |   v1_custom_resource_definition_spec.py</w:t>
        <w:br/>
        <w:t>|   |       |   |   |   |   v1_custom_resource_definition_status.py</w:t>
        <w:br/>
        <w:t>|   |       |   |   |   |   v1_custom_resource_definition_version.py</w:t>
        <w:br/>
        <w:t>|   |       |   |   |   |   v1_custom_resource_subresources.py</w:t>
        <w:br/>
        <w:t>|   |       |   |   |   |   v1_custom_resource_subresource_scale.py</w:t>
        <w:br/>
        <w:t>|   |       |   |   |   |   v1_custom_resource_validation.py</w:t>
        <w:br/>
        <w:t>|   |       |   |   |   |   v1_daemon_endpoint.py</w:t>
        <w:br/>
        <w:t>|   |       |   |   |   |   v1_daemon_set.py</w:t>
        <w:br/>
        <w:t>|   |       |   |   |   |   v1_daemon_set_condition.py</w:t>
        <w:br/>
        <w:t>|   |       |   |   |   |   v1_daemon_set_list.py</w:t>
        <w:br/>
        <w:t>|   |       |   |   |   |   v1_daemon_set_spec.py</w:t>
        <w:br/>
        <w:t>|   |       |   |   |   |   v1_daemon_set_status.py</w:t>
        <w:br/>
        <w:t>|   |       |   |   |   |   v1_daemon_set_update_strategy.py</w:t>
        <w:br/>
        <w:t>|   |       |   |   |   |   v1_delete_options.py</w:t>
        <w:br/>
        <w:t>|   |       |   |   |   |   v1_deployment.py</w:t>
        <w:br/>
        <w:t>|   |       |   |   |   |   v1_deployment_condition.py</w:t>
        <w:br/>
        <w:t>|   |       |   |   |   |   v1_deployment_list.py</w:t>
        <w:br/>
        <w:t>|   |       |   |   |   |   v1_deployment_spec.py</w:t>
        <w:br/>
        <w:t>|   |       |   |   |   |   v1_deployment_status.py</w:t>
        <w:br/>
        <w:t>|   |       |   |   |   |   v1_deployment_strategy.py</w:t>
        <w:br/>
        <w:t>|   |       |   |   |   |   v1_device.py</w:t>
        <w:br/>
        <w:t>|   |       |   |   |   |   v1_device_allocation_configuration.py</w:t>
        <w:br/>
        <w:t>|   |       |   |   |   |   v1_device_allocation_result.py</w:t>
        <w:br/>
        <w:t>|   |       |   |   |   |   v1_device_attribute.py</w:t>
        <w:br/>
        <w:t>|   |       |   |   |   |   v1_device_capacity.py</w:t>
        <w:br/>
        <w:t>|   |       |   |   |   |   v1_device_claim.py</w:t>
        <w:br/>
        <w:t>|   |       |   |   |   |   v1_device_claim_configuration.py</w:t>
        <w:br/>
        <w:t>|   |       |   |   |   |   v1_device_class.py</w:t>
        <w:br/>
        <w:t>|   |       |   |   |   |   v1_device_class_configuration.py</w:t>
        <w:br/>
        <w:t>|   |       |   |   |   |   v1_device_class_list.py</w:t>
        <w:br/>
        <w:t>|   |       |   |   |   |   v1_device_class_spec.py</w:t>
        <w:br/>
        <w:t>|   |       |   |   |   |   v1_device_constraint.py</w:t>
        <w:br/>
        <w:t>|   |       |   |   |   |   v1_device_counter_consumption.py</w:t>
        <w:br/>
        <w:t>|   |       |   |   |   |   v1_device_request.py</w:t>
        <w:br/>
        <w:t>|   |       |   |   |   |   v1_device_request_allocation_result.py</w:t>
        <w:br/>
        <w:t>|   |       |   |   |   |   v1_device_selector.py</w:t>
        <w:br/>
        <w:t>|   |       |   |   |   |   v1_device_sub_request.py</w:t>
        <w:br/>
        <w:t>|   |       |   |   |   |   v1_device_taint.py</w:t>
        <w:br/>
        <w:t>|   |       |   |   |   |   v1_device_toleration.py</w:t>
        <w:br/>
        <w:t>|   |       |   |   |   |   v1_downward_api_projection.py</w:t>
        <w:br/>
        <w:t>|   |       |   |   |   |   v1_downward_api_volume_file.py</w:t>
        <w:br/>
        <w:t>|   |       |   |   |   |   v1_downward_api_volume_source.py</w:t>
        <w:br/>
        <w:t>|   |       |   |   |   |   v1_empty_dir_volume_source.py</w:t>
        <w:br/>
        <w:t>|   |       |   |   |   |   v1_endpoint.py</w:t>
        <w:br/>
        <w:t>|   |       |   |   |   |   v1_endpoints.py</w:t>
        <w:br/>
        <w:t>|   |       |   |   |   |   v1_endpoints_list.py</w:t>
        <w:br/>
        <w:t>|   |       |   |   |   |   v1_endpoint_address.py</w:t>
        <w:br/>
        <w:t>|   |       |   |   |   |   v1_endpoint_conditions.py</w:t>
        <w:br/>
        <w:t>|   |       |   |   |   |   v1_endpoint_hints.py</w:t>
        <w:br/>
        <w:t>|   |       |   |   |   |   v1_endpoint_slice.py</w:t>
        <w:br/>
        <w:t>|   |       |   |   |   |   v1_endpoint_slice_list.py</w:t>
        <w:br/>
        <w:t>|   |       |   |   |   |   v1_endpoint_subset.py</w:t>
        <w:br/>
        <w:t>|   |       |   |   |   |   v1_env_from_source.py</w:t>
        <w:br/>
        <w:t>|   |       |   |   |   |   v1_env_var.py</w:t>
        <w:br/>
        <w:t>|   |       |   |   |   |   v1_env_var_source.py</w:t>
        <w:br/>
        <w:t>|   |       |   |   |   |   v1_ephemeral_container.py</w:t>
        <w:br/>
        <w:t>|   |       |   |   |   |   v1_ephemeral_volume_source.py</w:t>
        <w:br/>
        <w:t>|   |       |   |   |   |   v1_event_source.py</w:t>
        <w:br/>
        <w:t>|   |       |   |   |   |   v1_eviction.py</w:t>
        <w:br/>
        <w:t>|   |       |   |   |   |   v1_exact_device_request.py</w:t>
        <w:br/>
        <w:t>|   |       |   |   |   |   v1_exec_action.py</w:t>
        <w:br/>
        <w:t>|   |       |   |   |   |   v1_exempt_priority_level_configuration.py</w:t>
        <w:br/>
        <w:t>|   |       |   |   |   |   v1_expression_warning.py</w:t>
        <w:br/>
        <w:t>|   |       |   |   |   |   v1_external_documentation.py</w:t>
        <w:br/>
        <w:t>|   |       |   |   |   |   v1_fc_volume_source.py</w:t>
        <w:br/>
        <w:t>|   |       |   |   |   |   v1_field_selector_attributes.py</w:t>
        <w:br/>
        <w:t>|   |       |   |   |   |   v1_field_selector_requirement.py</w:t>
        <w:br/>
        <w:t>|   |       |   |   |   |   v1_file_key_selector.py</w:t>
        <w:br/>
        <w:t>|   |       |   |   |   |   v1_flex_persistent_volume_source.py</w:t>
        <w:br/>
        <w:t>|   |       |   |   |   |   v1_flex_volume_source.py</w:t>
        <w:br/>
        <w:t>|   |       |   |   |   |   v1_flocker_volume_source.py</w:t>
        <w:br/>
        <w:t>|   |       |   |   |   |   v1_flow_distinguisher_method.py</w:t>
        <w:br/>
        <w:t>|   |       |   |   |   |   v1_flow_schema.py</w:t>
        <w:br/>
        <w:t>|   |       |   |   |   |   v1_flow_schema_condition.py</w:t>
        <w:br/>
        <w:t>|   |       |   |   |   |   v1_flow_schema_list.py</w:t>
        <w:br/>
        <w:t>|   |       |   |   |   |   v1_flow_schema_spec.py</w:t>
        <w:br/>
        <w:t>|   |       |   |   |   |   v1_flow_schema_status.py</w:t>
        <w:br/>
        <w:t>|   |       |   |   |   |   v1_for_node.py</w:t>
        <w:br/>
        <w:t>|   |       |   |   |   |   v1_for_zone.py</w:t>
        <w:br/>
        <w:t>|   |       |   |   |   |   v1_gce_persistent_disk_volume_source.py</w:t>
        <w:br/>
        <w:t>|   |       |   |   |   |   v1_git_repo_volume_source.py</w:t>
        <w:br/>
        <w:t>|   |       |   |   |   |   v1_glusterfs_persistent_volume_source.py</w:t>
        <w:br/>
        <w:t>|   |       |   |   |   |   v1_glusterfs_volume_source.py</w:t>
        <w:br/>
        <w:t>|   |       |   |   |   |   v1_group_resource.py</w:t>
        <w:br/>
        <w:t>|   |       |   |   |   |   v1_group_subject.py</w:t>
        <w:br/>
        <w:t>|   |       |   |   |   |   v1_group_version_for_discovery.py</w:t>
        <w:br/>
        <w:t>|   |       |   |   |   |   v1_grpc_action.py</w:t>
        <w:br/>
        <w:t>|   |       |   |   |   |   v1_horizontal_pod_autoscaler.py</w:t>
        <w:br/>
        <w:t>|   |       |   |   |   |   v1_horizontal_pod_autoscaler_list.py</w:t>
        <w:br/>
        <w:t>|   |       |   |   |   |   v1_horizontal_pod_autoscaler_spec.py</w:t>
        <w:br/>
        <w:t>|   |       |   |   |   |   v1_horizontal_pod_autoscaler_status.py</w:t>
        <w:br/>
        <w:t>|   |       |   |   |   |   v1_host_alias.py</w:t>
        <w:br/>
        <w:t>|   |       |   |   |   |   v1_host_ip.py</w:t>
        <w:br/>
        <w:t>|   |       |   |   |   |   v1_host_path_volume_source.py</w:t>
        <w:br/>
        <w:t>|   |       |   |   |   |   v1_http_get_action.py</w:t>
        <w:br/>
        <w:t>|   |       |   |   |   |   v1_http_header.py</w:t>
        <w:br/>
        <w:t>|   |       |   |   |   |   v1_http_ingress_path.py</w:t>
        <w:br/>
        <w:t>|   |       |   |   |   |   v1_http_ingress_rule_value.py</w:t>
        <w:br/>
        <w:t>|   |       |   |   |   |   v1_image_volume_source.py</w:t>
        <w:br/>
        <w:t>|   |       |   |   |   |   v1_ingress.py</w:t>
        <w:br/>
        <w:t>|   |       |   |   |   |   v1_ingress_backend.py</w:t>
        <w:br/>
        <w:t>|   |       |   |   |   |   v1_ingress_class.py</w:t>
        <w:br/>
        <w:t>|   |       |   |   |   |   v1_ingress_class_list.py</w:t>
        <w:br/>
        <w:t>|   |       |   |   |   |   v1_ingress_class_parameters_reference.py</w:t>
        <w:br/>
        <w:t>|   |       |   |   |   |   v1_ingress_class_spec.py</w:t>
        <w:br/>
        <w:t>|   |       |   |   |   |   v1_ingress_list.py</w:t>
        <w:br/>
        <w:t>|   |       |   |   |   |   v1_ingress_load_balancer_ingress.py</w:t>
        <w:br/>
        <w:t>|   |       |   |   |   |   v1_ingress_load_balancer_status.py</w:t>
        <w:br/>
        <w:t>|   |       |   |   |   |   v1_ingress_port_status.py</w:t>
        <w:br/>
        <w:t>|   |       |   |   |   |   v1_ingress_rule.py</w:t>
        <w:br/>
        <w:t>|   |       |   |   |   |   v1_ingress_service_backend.py</w:t>
        <w:br/>
        <w:t>|   |       |   |   |   |   v1_ingress_spec.py</w:t>
        <w:br/>
        <w:t>|   |       |   |   |   |   v1_ingress_status.py</w:t>
        <w:br/>
        <w:t>|   |       |   |   |   |   v1_ingress_tls.py</w:t>
        <w:br/>
        <w:t>|   |       |   |   |   |   v1_ip_address.py</w:t>
        <w:br/>
        <w:t>|   |       |   |   |   |   v1_ip_address_list.py</w:t>
        <w:br/>
        <w:t>|   |       |   |   |   |   v1_ip_address_spec.py</w:t>
        <w:br/>
        <w:t>|   |       |   |   |   |   v1_ip_block.py</w:t>
        <w:br/>
        <w:t>|   |       |   |   |   |   v1_iscsi_persistent_volume_source.py</w:t>
        <w:br/>
        <w:t>|   |       |   |   |   |   v1_iscsi_volume_source.py</w:t>
        <w:br/>
        <w:t>|   |       |   |   |   |   v1_job.py</w:t>
        <w:br/>
        <w:t>|   |       |   |   |   |   v1_job_condition.py</w:t>
        <w:br/>
        <w:t>|   |       |   |   |   |   v1_job_list.py</w:t>
        <w:br/>
        <w:t>|   |       |   |   |   |   v1_job_spec.py</w:t>
        <w:br/>
        <w:t>|   |       |   |   |   |   v1_job_status.py</w:t>
        <w:br/>
        <w:t>|   |       |   |   |   |   v1_job_template_spec.py</w:t>
        <w:br/>
        <w:t>|   |       |   |   |   |   v1_json_schema_props.py</w:t>
        <w:br/>
        <w:t>|   |       |   |   |   |   v1_key_to_path.py</w:t>
        <w:br/>
        <w:t>|   |       |   |   |   |   v1_label_selector.py</w:t>
        <w:br/>
        <w:t>|   |       |   |   |   |   v1_label_selector_attributes.py</w:t>
        <w:br/>
        <w:t>|   |       |   |   |   |   v1_label_selector_requirement.py</w:t>
        <w:br/>
        <w:t>|   |       |   |   |   |   v1_lease.py</w:t>
        <w:br/>
        <w:t>|   |       |   |   |   |   v1_lease_list.py</w:t>
        <w:br/>
        <w:t>|   |       |   |   |   |   v1_lease_spec.py</w:t>
        <w:br/>
        <w:t>|   |       |   |   |   |   v1_lifecycle.py</w:t>
        <w:br/>
        <w:t>|   |       |   |   |   |   v1_lifecycle_handler.py</w:t>
        <w:br/>
        <w:t>|   |       |   |   |   |   v1_limited_priority_level_configuration.py</w:t>
        <w:br/>
        <w:t>|   |       |   |   |   |   v1_limit_range.py</w:t>
        <w:br/>
        <w:t>|   |       |   |   |   |   v1_limit_range_item.py</w:t>
        <w:br/>
        <w:t>|   |       |   |   |   |   v1_limit_range_list.py</w:t>
        <w:br/>
        <w:t>|   |       |   |   |   |   v1_limit_range_spec.py</w:t>
        <w:br/>
        <w:t>|   |       |   |   |   |   v1_limit_response.py</w:t>
        <w:br/>
        <w:t>|   |       |   |   |   |   v1_linux_container_user.py</w:t>
        <w:br/>
        <w:t>|   |       |   |   |   |   v1_list_meta.py</w:t>
        <w:br/>
        <w:t>|   |       |   |   |   |   v1_load_balancer_ingress.py</w:t>
        <w:br/>
        <w:t>|   |       |   |   |   |   v1_load_balancer_status.py</w:t>
        <w:br/>
        <w:t>|   |       |   |   |   |   v1_local_object_reference.py</w:t>
        <w:br/>
        <w:t>|   |       |   |   |   |   v1_local_subject_access_review.py</w:t>
        <w:br/>
        <w:t>|   |       |   |   |   |   v1_local_volume_source.py</w:t>
        <w:br/>
        <w:t>|   |       |   |   |   |   v1_managed_fields_entry.py</w:t>
        <w:br/>
        <w:t>|   |       |   |   |   |   v1_match_condition.py</w:t>
        <w:br/>
        <w:t>|   |       |   |   |   |   v1_match_resources.py</w:t>
        <w:br/>
        <w:t>|   |       |   |   |   |   v1_modify_volume_status.py</w:t>
        <w:br/>
        <w:t>|   |       |   |   |   |   v1_mutating_webhook.py</w:t>
        <w:br/>
        <w:t>|   |       |   |   |   |   v1_mutating_webhook_configuration.py</w:t>
        <w:br/>
        <w:t>|   |       |   |   |   |   v1_mutating_webhook_configuration_list.py</w:t>
        <w:br/>
        <w:t>|   |       |   |   |   |   v1_named_rule_with_operations.py</w:t>
        <w:br/>
        <w:t>|   |       |   |   |   |   v1_namespace.py</w:t>
        <w:br/>
        <w:t>|   |       |   |   |   |   v1_namespace_condition.py</w:t>
        <w:br/>
        <w:t>|   |       |   |   |   |   v1_namespace_list.py</w:t>
        <w:br/>
        <w:t>|   |       |   |   |   |   v1_namespace_spec.py</w:t>
        <w:br/>
        <w:t>|   |       |   |   |   |   v1_namespace_status.py</w:t>
        <w:br/>
        <w:t>|   |       |   |   |   |   v1_network_device_data.py</w:t>
        <w:br/>
        <w:t>|   |       |   |   |   |   v1_network_policy.py</w:t>
        <w:br/>
        <w:t>|   |       |   |   |   |   v1_network_policy_egress_rule.py</w:t>
        <w:br/>
        <w:t>|   |       |   |   |   |   v1_network_policy_ingress_rule.py</w:t>
        <w:br/>
        <w:t>|   |       |   |   |   |   v1_network_policy_list.py</w:t>
        <w:br/>
        <w:t>|   |       |   |   |   |   v1_network_policy_peer.py</w:t>
        <w:br/>
        <w:t>|   |       |   |   |   |   v1_network_policy_port.py</w:t>
        <w:br/>
        <w:t>|   |       |   |   |   |   v1_network_policy_spec.py</w:t>
        <w:br/>
        <w:t>|   |       |   |   |   |   v1_nfs_volume_source.py</w:t>
        <w:br/>
        <w:t>|   |       |   |   |   |   v1_node.py</w:t>
        <w:br/>
        <w:t>|   |       |   |   |   |   v1_node_address.py</w:t>
        <w:br/>
        <w:t>|   |       |   |   |   |   v1_node_affinity.py</w:t>
        <w:br/>
        <w:t>|   |       |   |   |   |   v1_node_condition.py</w:t>
        <w:br/>
        <w:t>|   |       |   |   |   |   v1_node_config_source.py</w:t>
        <w:br/>
        <w:t>|   |       |   |   |   |   v1_node_config_status.py</w:t>
        <w:br/>
        <w:t>|   |       |   |   |   |   v1_node_daemon_endpoints.py</w:t>
        <w:br/>
        <w:t>|   |       |   |   |   |   v1_node_features.py</w:t>
        <w:br/>
        <w:t>|   |       |   |   |   |   v1_node_list.py</w:t>
        <w:br/>
        <w:t>|   |       |   |   |   |   v1_node_runtime_handler.py</w:t>
        <w:br/>
        <w:t>|   |       |   |   |   |   v1_node_runtime_handler_features.py</w:t>
        <w:br/>
        <w:t>|   |       |   |   |   |   v1_node_selector.py</w:t>
        <w:br/>
        <w:t>|   |       |   |   |   |   v1_node_selector_requirement.py</w:t>
        <w:br/>
        <w:t>|   |       |   |   |   |   v1_node_selector_term.py</w:t>
        <w:br/>
        <w:t>|   |       |   |   |   |   v1_node_spec.py</w:t>
        <w:br/>
        <w:t>|   |       |   |   |   |   v1_node_status.py</w:t>
        <w:br/>
        <w:t>|   |       |   |   |   |   v1_node_swap_status.py</w:t>
        <w:br/>
        <w:t>|   |       |   |   |   |   v1_node_system_info.py</w:t>
        <w:br/>
        <w:t>|   |       |   |   |   |   v1_non_resource_attributes.py</w:t>
        <w:br/>
        <w:t>|   |       |   |   |   |   v1_non_resource_policy_rule.py</w:t>
        <w:br/>
        <w:t>|   |       |   |   |   |   v1_non_resource_rule.py</w:t>
        <w:br/>
        <w:t>|   |       |   |   |   |   v1_object_field_selector.py</w:t>
        <w:br/>
        <w:t>|   |       |   |   |   |   v1_object_meta.py</w:t>
        <w:br/>
        <w:t>|   |       |   |   |   |   v1_object_reference.py</w:t>
        <w:br/>
        <w:t>|   |       |   |   |   |   v1_opaque_device_configuration.py</w:t>
        <w:br/>
        <w:t>|   |       |   |   |   |   v1_overhead.py</w:t>
        <w:br/>
        <w:t>|   |       |   |   |   |   v1_owner_reference.py</w:t>
        <w:br/>
        <w:t>|   |       |   |   |   |   v1_param_kind.py</w:t>
        <w:br/>
        <w:t>|   |       |   |   |   |   v1_param_ref.py</w:t>
        <w:br/>
        <w:t>|   |       |   |   |   |   v1_parent_reference.py</w:t>
        <w:br/>
        <w:t>|   |       |   |   |   |   v1_persistent_volume.py</w:t>
        <w:br/>
        <w:t>|   |       |   |   |   |   v1_persistent_volume_claim.py</w:t>
        <w:br/>
        <w:t>|   |       |   |   |   |   v1_persistent_volume_claim_condition.py</w:t>
        <w:br/>
        <w:t>|   |       |   |   |   |   v1_persistent_volume_claim_list.py</w:t>
        <w:br/>
        <w:t>|   |       |   |   |   |   v1_persistent_volume_claim_spec.py</w:t>
        <w:br/>
        <w:t>|   |       |   |   |   |   v1_persistent_volume_claim_status.py</w:t>
        <w:br/>
        <w:t>|   |       |   |   |   |   v1_persistent_volume_claim_template.py</w:t>
        <w:br/>
        <w:t>|   |       |   |   |   |   v1_persistent_volume_claim_volume_source.py</w:t>
        <w:br/>
        <w:t>|   |       |   |   |   |   v1_persistent_volume_list.py</w:t>
        <w:br/>
        <w:t>|   |       |   |   |   |   v1_persistent_volume_spec.py</w:t>
        <w:br/>
        <w:t>|   |       |   |   |   |   v1_persistent_volume_status.py</w:t>
        <w:br/>
        <w:t>|   |       |   |   |   |   v1_photon_persistent_disk_volume_source.py</w:t>
        <w:br/>
        <w:t>|   |       |   |   |   |   v1_pod.py</w:t>
        <w:br/>
        <w:t>|   |       |   |   |   |   v1_pod_affinity.py</w:t>
        <w:br/>
        <w:t>|   |       |   |   |   |   v1_pod_affinity_term.py</w:t>
        <w:br/>
        <w:t>|   |       |   |   |   |   v1_pod_anti_affinity.py</w:t>
        <w:br/>
        <w:t>|   |       |   |   |   |   v1_pod_certificate_projection.py</w:t>
        <w:br/>
        <w:t>|   |       |   |   |   |   v1_pod_condition.py</w:t>
        <w:br/>
        <w:t>|   |       |   |   |   |   v1_pod_disruption_budget.py</w:t>
        <w:br/>
        <w:t>|   |       |   |   |   |   v1_pod_disruption_budget_list.py</w:t>
        <w:br/>
        <w:t>|   |       |   |   |   |   v1_pod_disruption_budget_spec.py</w:t>
        <w:br/>
        <w:t>|   |       |   |   |   |   v1_pod_disruption_budget_status.py</w:t>
        <w:br/>
        <w:t>|   |       |   |   |   |   v1_pod_dns_config.py</w:t>
        <w:br/>
        <w:t>|   |       |   |   |   |   v1_pod_dns_config_option.py</w:t>
        <w:br/>
        <w:t>|   |       |   |   |   |   v1_pod_extended_resource_claim_status.py</w:t>
        <w:br/>
        <w:t>|   |       |   |   |   |   v1_pod_failure_policy.py</w:t>
        <w:br/>
        <w:t>|   |       |   |   |   |   v1_pod_failure_policy_on_exit_codes_requirement.py</w:t>
        <w:br/>
        <w:t>|   |       |   |   |   |   v1_pod_failure_policy_on_pod_conditions_pattern.py</w:t>
        <w:br/>
        <w:t>|   |       |   |   |   |   v1_pod_failure_policy_rule.py</w:t>
        <w:br/>
        <w:t>|   |       |   |   |   |   v1_pod_ip.py</w:t>
        <w:br/>
        <w:t>|   |       |   |   |   |   v1_pod_list.py</w:t>
        <w:br/>
        <w:t>|   |       |   |   |   |   v1_pod_os.py</w:t>
        <w:br/>
        <w:t>|   |       |   |   |   |   v1_pod_readiness_gate.py</w:t>
        <w:br/>
        <w:t>|   |       |   |   |   |   v1_pod_resource_claim.py</w:t>
        <w:br/>
        <w:t>|   |       |   |   |   |   v1_pod_resource_claim_status.py</w:t>
        <w:br/>
        <w:t>|   |       |   |   |   |   v1_pod_scheduling_gate.py</w:t>
        <w:br/>
        <w:t>|   |       |   |   |   |   v1_pod_security_context.py</w:t>
        <w:br/>
        <w:t>|   |       |   |   |   |   v1_pod_spec.py</w:t>
        <w:br/>
        <w:t>|   |       |   |   |   |   v1_pod_status.py</w:t>
        <w:br/>
        <w:t>|   |       |   |   |   |   v1_pod_template.py</w:t>
        <w:br/>
        <w:t>|   |       |   |   |   |   v1_pod_template_list.py</w:t>
        <w:br/>
        <w:t>|   |       |   |   |   |   v1_pod_template_spec.py</w:t>
        <w:br/>
        <w:t>|   |       |   |   |   |   v1_policy_rule.py</w:t>
        <w:br/>
        <w:t>|   |       |   |   |   |   v1_policy_rules_with_subjects.py</w:t>
        <w:br/>
        <w:t>|   |       |   |   |   |   v1_portworx_volume_source.py</w:t>
        <w:br/>
        <w:t>|   |       |   |   |   |   v1_port_status.py</w:t>
        <w:br/>
        <w:t>|   |       |   |   |   |   v1_preconditions.py</w:t>
        <w:br/>
        <w:t>|   |       |   |   |   |   v1_preferred_scheduling_term.py</w:t>
        <w:br/>
        <w:t>|   |       |   |   |   |   v1_priority_class.py</w:t>
        <w:br/>
        <w:t>|   |       |   |   |   |   v1_priority_class_list.py</w:t>
        <w:br/>
        <w:t>|   |       |   |   |   |   v1_priority_level_configuration.py</w:t>
        <w:br/>
        <w:t>|   |       |   |   |   |   v1_priority_level_configuration_condition.py</w:t>
        <w:br/>
        <w:t>|   |       |   |   |   |   v1_priority_level_configuration_list.py</w:t>
        <w:br/>
        <w:t>|   |       |   |   |   |   v1_priority_level_configuration_reference.py</w:t>
        <w:br/>
        <w:t>|   |       |   |   |   |   v1_priority_level_configuration_spec.py</w:t>
        <w:br/>
        <w:t>|   |       |   |   |   |   v1_priority_level_configuration_status.py</w:t>
        <w:br/>
        <w:t>|   |       |   |   |   |   v1_probe.py</w:t>
        <w:br/>
        <w:t>|   |       |   |   |   |   v1_projected_volume_source.py</w:t>
        <w:br/>
        <w:t>|   |       |   |   |   |   v1_queuing_configuration.py</w:t>
        <w:br/>
        <w:t>|   |       |   |   |   |   v1_quobyte_volume_source.py</w:t>
        <w:br/>
        <w:t>|   |       |   |   |   |   v1_rbd_persistent_volume_source.py</w:t>
        <w:br/>
        <w:t>|   |       |   |   |   |   v1_rbd_volume_source.py</w:t>
        <w:br/>
        <w:t>|   |       |   |   |   |   v1_replication_controller.py</w:t>
        <w:br/>
        <w:t>|   |       |   |   |   |   v1_replication_controller_condition.py</w:t>
        <w:br/>
        <w:t>|   |       |   |   |   |   v1_replication_controller_list.py</w:t>
        <w:br/>
        <w:t>|   |       |   |   |   |   v1_replication_controller_spec.py</w:t>
        <w:br/>
        <w:t>|   |       |   |   |   |   v1_replication_controller_status.py</w:t>
        <w:br/>
        <w:t>|   |       |   |   |   |   v1_replica_set.py</w:t>
        <w:br/>
        <w:t>|   |       |   |   |   |   v1_replica_set_condition.py</w:t>
        <w:br/>
        <w:t>|   |       |   |   |   |   v1_replica_set_list.py</w:t>
        <w:br/>
        <w:t>|   |       |   |   |   |   v1_replica_set_spec.py</w:t>
        <w:br/>
        <w:t>|   |       |   |   |   |   v1_replica_set_status.py</w:t>
        <w:br/>
        <w:t>|   |       |   |   |   |   v1_resource_attributes.py</w:t>
        <w:br/>
        <w:t>|   |       |   |   |   |   v1_resource_claim_consumer_reference.py</w:t>
        <w:br/>
        <w:t>|   |       |   |   |   |   v1_resource_claim_list.py</w:t>
        <w:br/>
        <w:t>|   |       |   |   |   |   v1_resource_claim_spec.py</w:t>
        <w:br/>
        <w:t>|   |       |   |   |   |   v1_resource_claim_status.py</w:t>
        <w:br/>
        <w:t>|   |       |   |   |   |   v1_resource_claim_template.py</w:t>
        <w:br/>
        <w:t>|   |       |   |   |   |   v1_resource_claim_template_list.py</w:t>
        <w:br/>
        <w:t>|   |       |   |   |   |   v1_resource_claim_template_spec.py</w:t>
        <w:br/>
        <w:t>|   |       |   |   |   |   v1_resource_field_selector.py</w:t>
        <w:br/>
        <w:t>|   |       |   |   |   |   v1_resource_health.py</w:t>
        <w:br/>
        <w:t>|   |       |   |   |   |   v1_resource_policy_rule.py</w:t>
        <w:br/>
        <w:t>|   |       |   |   |   |   v1_resource_pool.py</w:t>
        <w:br/>
        <w:t>|   |       |   |   |   |   v1_resource_quota.py</w:t>
        <w:br/>
        <w:t>|   |       |   |   |   |   v1_resource_quota_list.py</w:t>
        <w:br/>
        <w:t>|   |       |   |   |   |   v1_resource_quota_spec.py</w:t>
        <w:br/>
        <w:t>|   |       |   |   |   |   v1_resource_quota_status.py</w:t>
        <w:br/>
        <w:t>|   |       |   |   |   |   v1_resource_requirements.py</w:t>
        <w:br/>
        <w:t>|   |       |   |   |   |   v1_resource_rule.py</w:t>
        <w:br/>
        <w:t>|   |       |   |   |   |   v1_resource_slice.py</w:t>
        <w:br/>
        <w:t>|   |       |   |   |   |   v1_resource_slice_list.py</w:t>
        <w:br/>
        <w:t>|   |       |   |   |   |   v1_resource_slice_spec.py</w:t>
        <w:br/>
        <w:t>|   |       |   |   |   |   v1_resource_status.py</w:t>
        <w:br/>
        <w:t>|   |       |   |   |   |   v1_role.py</w:t>
        <w:br/>
        <w:t>|   |       |   |   |   |   v1_role_binding.py</w:t>
        <w:br/>
        <w:t>|   |       |   |   |   |   v1_role_binding_list.py</w:t>
        <w:br/>
        <w:t>|   |       |   |   |   |   v1_role_list.py</w:t>
        <w:br/>
        <w:t>|   |       |   |   |   |   v1_role_ref.py</w:t>
        <w:br/>
        <w:t>|   |       |   |   |   |   v1_rolling_update_daemon_set.py</w:t>
        <w:br/>
        <w:t>|   |       |   |   |   |   v1_rolling_update_deployment.py</w:t>
        <w:br/>
        <w:t>|   |       |   |   |   |   v1_rolling_update_stateful_set_strategy.py</w:t>
        <w:br/>
        <w:t>|   |       |   |   |   |   v1_rule_with_operations.py</w:t>
        <w:br/>
        <w:t>|   |       |   |   |   |   v1_runtime_class.py</w:t>
        <w:br/>
        <w:t>|   |       |   |   |   |   v1_runtime_class_list.py</w:t>
        <w:br/>
        <w:t>|   |       |   |   |   |   v1_scale.py</w:t>
        <w:br/>
        <w:t>|   |       |   |   |   |   v1_scale_io_persistent_volume_source.py</w:t>
        <w:br/>
        <w:t>|   |       |   |   |   |   v1_scale_io_volume_source.py</w:t>
        <w:br/>
        <w:t>|   |       |   |   |   |   v1_scale_spec.py</w:t>
        <w:br/>
        <w:t>|   |       |   |   |   |   v1_scale_status.py</w:t>
        <w:br/>
        <w:t>|   |       |   |   |   |   v1_scheduling.py</w:t>
        <w:br/>
        <w:t>|   |       |   |   |   |   v1_scoped_resource_selector_requirement.py</w:t>
        <w:br/>
        <w:t>|   |       |   |   |   |   v1_scope_selector.py</w:t>
        <w:br/>
        <w:t>|   |       |   |   |   |   v1_seccomp_profile.py</w:t>
        <w:br/>
        <w:t>|   |       |   |   |   |   v1_secret.py</w:t>
        <w:br/>
        <w:t>|   |       |   |   |   |   v1_secret_env_source.py</w:t>
        <w:br/>
        <w:t>|   |       |   |   |   |   v1_secret_key_selector.py</w:t>
        <w:br/>
        <w:t>|   |       |   |   |   |   v1_secret_list.py</w:t>
        <w:br/>
        <w:t>|   |       |   |   |   |   v1_secret_projection.py</w:t>
        <w:br/>
        <w:t>|   |       |   |   |   |   v1_secret_reference.py</w:t>
        <w:br/>
        <w:t>|   |       |   |   |   |   v1_secret_volume_source.py</w:t>
        <w:br/>
        <w:t>|   |       |   |   |   |   v1_security_context.py</w:t>
        <w:br/>
        <w:t>|   |       |   |   |   |   v1_selectable_field.py</w:t>
        <w:br/>
        <w:t>|   |       |   |   |   |   v1_self_subject_access_review.py</w:t>
        <w:br/>
        <w:t>|   |       |   |   |   |   v1_self_subject_access_review_spec.py</w:t>
        <w:br/>
        <w:t>|   |       |   |   |   |   v1_self_subject_review.py</w:t>
        <w:br/>
        <w:t>|   |       |   |   |   |   v1_self_subject_review_status.py</w:t>
        <w:br/>
        <w:t>|   |       |   |   |   |   v1_self_subject_rules_review.py</w:t>
        <w:br/>
        <w:t>|   |       |   |   |   |   v1_self_subject_rules_review_spec.py</w:t>
        <w:br/>
        <w:t>|   |       |   |   |   |   v1_server_address_by_client_cidr.py</w:t>
        <w:br/>
        <w:t>|   |       |   |   |   |   v1_service.py</w:t>
        <w:br/>
        <w:t>|   |       |   |   |   |   v1_service_account.py</w:t>
        <w:br/>
        <w:t>|   |       |   |   |   |   v1_service_account_list.py</w:t>
        <w:br/>
        <w:t>|   |       |   |   |   |   v1_service_account_subject.py</w:t>
        <w:br/>
        <w:t>|   |       |   |   |   |   v1_service_account_token_projection.py</w:t>
        <w:br/>
        <w:t>|   |       |   |   |   |   v1_service_backend_port.py</w:t>
        <w:br/>
        <w:t>|   |       |   |   |   |   v1_service_cidr.py</w:t>
        <w:br/>
        <w:t>|   |       |   |   |   |   v1_service_cidr_list.py</w:t>
        <w:br/>
        <w:t>|   |       |   |   |   |   v1_service_cidr_spec.py</w:t>
        <w:br/>
        <w:t>|   |       |   |   |   |   v1_service_cidr_status.py</w:t>
        <w:br/>
        <w:t>|   |       |   |   |   |   v1_service_list.py</w:t>
        <w:br/>
        <w:t>|   |       |   |   |   |   v1_service_port.py</w:t>
        <w:br/>
        <w:t>|   |       |   |   |   |   v1_service_spec.py</w:t>
        <w:br/>
        <w:t>|   |       |   |   |   |   v1_service_status.py</w:t>
        <w:br/>
        <w:t>|   |       |   |   |   |   v1_session_affinity_config.py</w:t>
        <w:br/>
        <w:t>|   |       |   |   |   |   v1_se_linux_options.py</w:t>
        <w:br/>
        <w:t>|   |       |   |   |   |   v1_sleep_action.py</w:t>
        <w:br/>
        <w:t>|   |       |   |   |   |   v1_stateful_set.py</w:t>
        <w:br/>
        <w:t>|   |       |   |   |   |   v1_stateful_set_condition.py</w:t>
        <w:br/>
        <w:t>|   |       |   |   |   |   v1_stateful_set_list.py</w:t>
        <w:br/>
        <w:t>|   |       |   |   |   |   v1_stateful_set_ordinals.py</w:t>
        <w:br/>
        <w:t>|   |       |   |   |   |   v1_stateful_set_persistent_volume_claim_retention_policy.py</w:t>
        <w:br/>
        <w:t>|   |       |   |   |   |   v1_stateful_set_spec.py</w:t>
        <w:br/>
        <w:t>|   |       |   |   |   |   v1_stateful_set_status.py</w:t>
        <w:br/>
        <w:t>|   |       |   |   |   |   v1_stateful_set_update_strategy.py</w:t>
        <w:br/>
        <w:t>|   |       |   |   |   |   v1_status.py</w:t>
        <w:br/>
        <w:t>|   |       |   |   |   |   v1_status_cause.py</w:t>
        <w:br/>
        <w:t>|   |       |   |   |   |   v1_status_details.py</w:t>
        <w:br/>
        <w:t>|   |       |   |   |   |   v1_storage_class.py</w:t>
        <w:br/>
        <w:t>|   |       |   |   |   |   v1_storage_class_list.py</w:t>
        <w:br/>
        <w:t>|   |       |   |   |   |   v1_storage_os_persistent_volume_source.py</w:t>
        <w:br/>
        <w:t>|   |       |   |   |   |   v1_storage_os_volume_source.py</w:t>
        <w:br/>
        <w:t>|   |       |   |   |   |   v1_subject_access_review.py</w:t>
        <w:br/>
        <w:t>|   |       |   |   |   |   v1_subject_access_review_spec.py</w:t>
        <w:br/>
        <w:t>|   |       |   |   |   |   v1_subject_access_review_status.py</w:t>
        <w:br/>
        <w:t>|   |       |   |   |   |   v1_subject_rules_review_status.py</w:t>
        <w:br/>
        <w:t>|   |       |   |   |   |   v1_success_policy.py</w:t>
        <w:br/>
        <w:t>|   |       |   |   |   |   v1_success_policy_rule.py</w:t>
        <w:br/>
        <w:t>|   |       |   |   |   |   v1_sysctl.py</w:t>
        <w:br/>
        <w:t>|   |       |   |   |   |   v1_taint.py</w:t>
        <w:br/>
        <w:t>|   |       |   |   |   |   v1_tcp_socket_action.py</w:t>
        <w:br/>
        <w:t>|   |       |   |   |   |   v1_token_request_spec.py</w:t>
        <w:br/>
        <w:t>|   |       |   |   |   |   v1_token_request_status.py</w:t>
        <w:br/>
        <w:t>|   |       |   |   |   |   v1_token_review.py</w:t>
        <w:br/>
        <w:t>|   |       |   |   |   |   v1_token_review_spec.py</w:t>
        <w:br/>
        <w:t>|   |       |   |   |   |   v1_token_review_status.py</w:t>
        <w:br/>
        <w:t>|   |       |   |   |   |   v1_toleration.py</w:t>
        <w:br/>
        <w:t>|   |       |   |   |   |   v1_topology_selector_label_requirement.py</w:t>
        <w:br/>
        <w:t>|   |       |   |   |   |   v1_topology_selector_term.py</w:t>
        <w:br/>
        <w:t>|   |       |   |   |   |   v1_topology_spread_constraint.py</w:t>
        <w:br/>
        <w:t>|   |       |   |   |   |   v1_typed_local_object_reference.py</w:t>
        <w:br/>
        <w:t>|   |       |   |   |   |   v1_typed_object_reference.py</w:t>
        <w:br/>
        <w:t>|   |       |   |   |   |   v1_type_checking.py</w:t>
        <w:br/>
        <w:t>|   |       |   |   |   |   v1_uncounted_terminated_pods.py</w:t>
        <w:br/>
        <w:t>|   |       |   |   |   |   v1_user_info.py</w:t>
        <w:br/>
        <w:t>|   |       |   |   |   |   v1_user_subject.py</w:t>
        <w:br/>
        <w:t>|   |       |   |   |   |   v1_validating_admission_policy.py</w:t>
        <w:br/>
        <w:t>|   |       |   |   |   |   v1_validating_admission_policy_binding.py</w:t>
        <w:br/>
        <w:t>|   |       |   |   |   |   v1_validating_admission_policy_binding_list.py</w:t>
        <w:br/>
        <w:t>|   |       |   |   |   |   v1_validating_admission_policy_binding_spec.py</w:t>
        <w:br/>
        <w:t>|   |       |   |   |   |   v1_validating_admission_policy_list.py</w:t>
        <w:br/>
        <w:t>|   |       |   |   |   |   v1_validating_admission_policy_spec.py</w:t>
        <w:br/>
        <w:t>|   |       |   |   |   |   v1_validating_admission_policy_status.py</w:t>
        <w:br/>
        <w:t>|   |       |   |   |   |   v1_validating_webhook.py</w:t>
        <w:br/>
        <w:t>|   |       |   |   |   |   v1_validating_webhook_configuration.py</w:t>
        <w:br/>
        <w:t>|   |       |   |   |   |   v1_validating_webhook_configuration_list.py</w:t>
        <w:br/>
        <w:t>|   |       |   |   |   |   v1_validation.py</w:t>
        <w:br/>
        <w:t>|   |       |   |   |   |   v1_validation_rule.py</w:t>
        <w:br/>
        <w:t>|   |       |   |   |   |   v1_variable.py</w:t>
        <w:br/>
        <w:t>|   |       |   |   |   |   v1_volume.py</w:t>
        <w:br/>
        <w:t>|   |       |   |   |   |   v1_volume_attachment.py</w:t>
        <w:br/>
        <w:t>|   |       |   |   |   |   v1_volume_attachment_list.py</w:t>
        <w:br/>
        <w:t>|   |       |   |   |   |   v1_volume_attachment_source.py</w:t>
        <w:br/>
        <w:t>|   |       |   |   |   |   v1_volume_attachment_spec.py</w:t>
        <w:br/>
        <w:t>|   |       |   |   |   |   v1_volume_attachment_status.py</w:t>
        <w:br/>
        <w:t>|   |       |   |   |   |   v1_volume_attributes_class.py</w:t>
        <w:br/>
        <w:t>|   |       |   |   |   |   v1_volume_attributes_class_list.py</w:t>
        <w:br/>
        <w:t>|   |       |   |   |   |   v1_volume_device.py</w:t>
        <w:br/>
        <w:t>|   |       |   |   |   |   v1_volume_error.py</w:t>
        <w:br/>
        <w:t>|   |       |   |   |   |   v1_volume_mount.py</w:t>
        <w:br/>
        <w:t>|   |       |   |   |   |   v1_volume_mount_status.py</w:t>
        <w:br/>
        <w:t>|   |       |   |   |   |   v1_volume_node_affinity.py</w:t>
        <w:br/>
        <w:t>|   |       |   |   |   |   v1_volume_node_resources.py</w:t>
        <w:br/>
        <w:t>|   |       |   |   |   |   v1_volume_projection.py</w:t>
        <w:br/>
        <w:t>|   |       |   |   |   |   v1_volume_resource_requirements.py</w:t>
        <w:br/>
        <w:t>|   |       |   |   |   |   v1_vsphere_virtual_disk_volume_source.py</w:t>
        <w:br/>
        <w:t>|   |       |   |   |   |   v1_watch_event.py</w:t>
        <w:br/>
        <w:t>|   |       |   |   |   |   v1_webhook_conversion.py</w:t>
        <w:br/>
        <w:t>|   |       |   |   |   |   v1_weighted_pod_affinity_term.py</w:t>
        <w:br/>
        <w:t>|   |       |   |   |   |   v1_windows_security_context_options.py</w:t>
        <w:br/>
        <w:t>|   |       |   |   |   |   v1_workload_reference.py</w:t>
        <w:br/>
        <w:t>|   |       |   |   |   |   v2_container_resource_metric_source.py</w:t>
        <w:br/>
        <w:t>|   |       |   |   |   |   v2_container_resource_metric_status.py</w:t>
        <w:br/>
        <w:t>|   |       |   |   |   |   v2_cross_version_object_reference.py</w:t>
        <w:br/>
        <w:t>|   |       |   |   |   |   v2_external_metric_source.py</w:t>
        <w:br/>
        <w:t>|   |       |   |   |   |   v2_external_metric_status.py</w:t>
        <w:br/>
        <w:t>|   |       |   |   |   |   v2_horizontal_pod_autoscaler.py</w:t>
        <w:br/>
        <w:t>|   |       |   |   |   |   v2_horizontal_pod_autoscaler_behavior.py</w:t>
        <w:br/>
        <w:t>|   |       |   |   |   |   v2_horizontal_pod_autoscaler_condition.py</w:t>
        <w:br/>
        <w:t>|   |       |   |   |   |   v2_horizontal_pod_autoscaler_list.py</w:t>
        <w:br/>
        <w:t>|   |       |   |   |   |   v2_horizontal_pod_autoscaler_spec.py</w:t>
        <w:br/>
        <w:t>|   |       |   |   |   |   v2_horizontal_pod_autoscaler_status.py</w:t>
        <w:br/>
        <w:t>|   |       |   |   |   |   v2_hpa_scaling_policy.py</w:t>
        <w:br/>
        <w:t>|   |       |   |   |   |   v2_hpa_scaling_rules.py</w:t>
        <w:br/>
        <w:t>|   |       |   |   |   |   v2_metric_identifier.py</w:t>
        <w:br/>
        <w:t>|   |       |   |   |   |   v2_metric_spec.py</w:t>
        <w:br/>
        <w:t>|   |       |   |   |   |   v2_metric_status.py</w:t>
        <w:br/>
        <w:t>|   |       |   |   |   |   v2_metric_target.py</w:t>
        <w:br/>
        <w:t>|   |       |   |   |   |   v2_metric_value_status.py</w:t>
        <w:br/>
        <w:t>|   |       |   |   |   |   v2_object_metric_source.py</w:t>
        <w:br/>
        <w:t>|   |       |   |   |   |   v2_object_metric_status.py</w:t>
        <w:br/>
        <w:t>|   |       |   |   |   |   v2_pods_metric_source.py</w:t>
        <w:br/>
        <w:t>|   |       |   |   |   |   v2_pods_metric_status.py</w:t>
        <w:br/>
        <w:t>|   |       |   |   |   |   v2_resource_metric_source.py</w:t>
        <w:br/>
        <w:t>|   |       |   |   |   |   v2_resource_metric_status.py</w:t>
        <w:br/>
        <w:t>|   |       |   |   |   |   version_info.py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admissionregistration_v1_service_reference.cpython-311.pyc</w:t>
        <w:br/>
        <w:t>|   |       |   |   |           admissionregistration_v1_webhook_client_config.cpython-311.pyc</w:t>
        <w:br/>
        <w:t>|   |       |   |   |           apiextensions_v1_service_reference.cpython-311.pyc</w:t>
        <w:br/>
        <w:t>|   |       |   |   |           apiextensions_v1_webhook_client_config.cpython-311.pyc</w:t>
        <w:br/>
        <w:t>|   |       |   |   |           apiregistration_v1_service_reference.cpython-311.pyc</w:t>
        <w:br/>
        <w:t>|   |       |   |   |           authentication_v1_token_request.cpython-311.pyc</w:t>
        <w:br/>
        <w:t>|   |       |   |   |           core_v1_endpoint_port.cpython-311.pyc</w:t>
        <w:br/>
        <w:t>|   |       |   |   |           core_v1_event.cpython-311.pyc</w:t>
        <w:br/>
        <w:t>|   |       |   |   |           core_v1_event_list.cpython-311.pyc</w:t>
        <w:br/>
        <w:t>|   |       |   |   |           core_v1_event_series.cpython-311.pyc</w:t>
        <w:br/>
        <w:t>|   |       |   |   |           core_v1_resource_claim.cpython-311.pyc</w:t>
        <w:br/>
        <w:t>|   |       |   |   |           discovery_v1_endpoint_port.cpython-311.pyc</w:t>
        <w:br/>
        <w:t>|   |       |   |   |           events_v1_event.cpython-311.pyc</w:t>
        <w:br/>
        <w:t>|   |       |   |   |           events_v1_event_list.cpython-311.pyc</w:t>
        <w:br/>
        <w:t>|   |       |   |   |           events_v1_event_series.cpython-311.pyc</w:t>
        <w:br/>
        <w:t>|   |       |   |   |           flowcontrol_v1_subject.cpython-311.pyc</w:t>
        <w:br/>
        <w:t>|   |       |   |   |           rbac_v1_subject.cpython-311.pyc</w:t>
        <w:br/>
        <w:t>|   |       |   |   |           resource_v1_resource_claim.cpython-311.pyc</w:t>
        <w:br/>
        <w:t>|   |       |   |   |           storage_v1_token_request.cpython-311.pyc</w:t>
        <w:br/>
        <w:t>|   |       |   |   |           v1alpha1_apply_configuration.cpython-311.pyc</w:t>
        <w:br/>
        <w:t>|   |       |   |   |           v1alpha1_cluster_trust_bundle.cpython-311.pyc</w:t>
        <w:br/>
        <w:t>|   |       |   |   |           v1alpha1_cluster_trust_bundle_list.cpython-311.pyc</w:t>
        <w:br/>
        <w:t>|   |       |   |   |           v1alpha1_cluster_trust_bundle_spec.cpython-311.pyc</w:t>
        <w:br/>
        <w:t>|   |       |   |   |           v1alpha1_gang_scheduling_policy.cpython-311.pyc</w:t>
        <w:br/>
        <w:t>|   |       |   |   |           v1alpha1_json_patch.cpython-311.pyc</w:t>
        <w:br/>
        <w:t>|   |       |   |   |           v1alpha1_match_condition.cpython-311.pyc</w:t>
        <w:br/>
        <w:t>|   |       |   |   |           v1alpha1_match_resources.cpython-311.pyc</w:t>
        <w:br/>
        <w:t>|   |       |   |   |           v1alpha1_mutating_admission_policy.cpython-311.pyc</w:t>
        <w:br/>
        <w:t>|   |       |   |   |           v1alpha1_mutating_admission_policy_binding.cpython-311.pyc</w:t>
        <w:br/>
        <w:t>|   |       |   |   |           v1alpha1_mutating_admission_policy_binding_list.cpython-311.pyc</w:t>
        <w:br/>
        <w:t>|   |       |   |   |           v1alpha1_mutating_admission_policy_binding_spec.cpython-311.pyc</w:t>
        <w:br/>
        <w:t>|   |       |   |   |           v1alpha1_mutating_admission_policy_list.cpython-311.pyc</w:t>
        <w:br/>
        <w:t>|   |       |   |   |           v1alpha1_mutating_admission_policy_spec.cpython-311.pyc</w:t>
        <w:br/>
        <w:t>|   |       |   |   |           v1alpha1_mutation.cpython-311.pyc</w:t>
        <w:br/>
        <w:t>|   |       |   |   |           v1alpha1_named_rule_with_operations.cpython-311.pyc</w:t>
        <w:br/>
        <w:t>|   |       |   |   |           v1alpha1_param_kind.cpython-311.pyc</w:t>
        <w:br/>
        <w:t>|   |       |   |   |           v1alpha1_param_ref.cpython-311.pyc</w:t>
        <w:br/>
        <w:t>|   |       |   |   |           v1alpha1_pod_group.cpython-311.pyc</w:t>
        <w:br/>
        <w:t>|   |       |   |   |           v1alpha1_pod_group_policy.cpython-311.pyc</w:t>
        <w:br/>
        <w:t>|   |       |   |   |           v1alpha1_server_storage_version.cpython-311.pyc</w:t>
        <w:br/>
        <w:t>|   |       |   |   |           v1alpha1_storage_version.cpython-311.pyc</w:t>
        <w:br/>
        <w:t>|   |       |   |   |           v1alpha1_storage_version_condition.cpython-311.pyc</w:t>
        <w:br/>
        <w:t>|   |       |   |   |           v1alpha1_storage_version_list.cpython-311.pyc</w:t>
        <w:br/>
        <w:t>|   |       |   |   |           v1alpha1_storage_version_status.cpython-311.pyc</w:t>
        <w:br/>
        <w:t>|   |       |   |   |           v1alpha1_typed_local_object_reference.cpython-311.pyc</w:t>
        <w:br/>
        <w:t>|   |       |   |   |           v1alpha1_variable.cpython-311.pyc</w:t>
        <w:br/>
        <w:t>|   |       |   |   |           v1alpha1_workload.cpython-311.pyc</w:t>
        <w:br/>
        <w:t>|   |       |   |   |           v1alpha1_workload_list.cpython-311.pyc</w:t>
        <w:br/>
        <w:t>|   |       |   |   |           v1alpha1_workload_spec.cpython-311.pyc</w:t>
        <w:br/>
        <w:t>|   |       |   |   |           v1alpha2_lease_candidate.cpython-311.pyc</w:t>
        <w:br/>
        <w:t>|   |       |   |   |           v1alpha2_lease_candidate_list.cpython-311.pyc</w:t>
        <w:br/>
        <w:t>|   |       |   |   |           v1alpha2_lease_candidate_spec.cpython-311.pyc</w:t>
        <w:br/>
        <w:t>|   |       |   |   |           v1alpha3_device_taint.cpython-311.pyc</w:t>
        <w:br/>
        <w:t>|   |       |   |   |           v1alpha3_device_taint_rule.cpython-311.pyc</w:t>
        <w:br/>
        <w:t>|   |       |   |   |           v1alpha3_device_taint_rule_list.cpython-311.pyc</w:t>
        <w:br/>
        <w:t>|   |       |   |   |           v1alpha3_device_taint_rule_spec.cpython-311.pyc</w:t>
        <w:br/>
        <w:t>|   |       |   |   |           v1alpha3_device_taint_rule_status.cpython-311.pyc</w:t>
        <w:br/>
        <w:t>|   |       |   |   |           v1alpha3_device_taint_selector.cpython-311.pyc</w:t>
        <w:br/>
        <w:t>|   |       |   |   |           v1beta1_allocated_device_status.cpython-311.pyc</w:t>
        <w:br/>
        <w:t>|   |       |   |   |           v1beta1_allocation_result.cpython-311.pyc</w:t>
        <w:br/>
        <w:t>|   |       |   |   |           v1beta1_apply_configuration.cpython-311.pyc</w:t>
        <w:br/>
        <w:t>|   |       |   |   |           v1beta1_basic_device.cpython-311.pyc</w:t>
        <w:br/>
        <w:t>|   |       |   |   |           v1beta1_capacity_request_policy.cpython-311.pyc</w:t>
        <w:br/>
        <w:t>|   |       |   |   |           v1beta1_capacity_request_policy_range.cpython-311.pyc</w:t>
        <w:br/>
        <w:t>|   |       |   |   |           v1beta1_capacity_requirements.cpython-311.pyc</w:t>
        <w:br/>
        <w:t>|   |       |   |   |           v1beta1_cel_device_selector.cpython-311.pyc</w:t>
        <w:br/>
        <w:t>|   |       |   |   |           v1beta1_cluster_trust_bundle.cpython-311.pyc</w:t>
        <w:br/>
        <w:t>|   |       |   |   |           v1beta1_cluster_trust_bundle_list.cpython-311.pyc</w:t>
        <w:br/>
        <w:t>|   |       |   |   |           v1beta1_cluster_trust_bundle_spec.cpython-311.pyc</w:t>
        <w:br/>
        <w:t>|   |       |   |   |           v1beta1_counter.cpython-311.pyc</w:t>
        <w:br/>
        <w:t>|   |       |   |   |           v1beta1_counter_set.cpython-311.pyc</w:t>
        <w:br/>
        <w:t>|   |       |   |   |           v1beta1_device.cpython-311.pyc</w:t>
        <w:br/>
        <w:t>|   |       |   |   |           v1beta1_device_allocation_configuration.cpython-311.pyc</w:t>
        <w:br/>
        <w:t>|   |       |   |   |           v1beta1_device_allocation_result.cpython-311.pyc</w:t>
        <w:br/>
        <w:t>|   |       |   |   |           v1beta1_device_attribute.cpython-311.pyc</w:t>
        <w:br/>
        <w:t>|   |       |   |   |           v1beta1_device_capacity.cpython-311.pyc</w:t>
        <w:br/>
        <w:t>|   |       |   |   |           v1beta1_device_claim.cpython-311.pyc</w:t>
        <w:br/>
        <w:t>|   |       |   |   |           v1beta1_device_claim_configuration.cpython-311.pyc</w:t>
        <w:br/>
        <w:t>|   |       |   |   |           v1beta1_device_class.cpython-311.pyc</w:t>
        <w:br/>
        <w:t>|   |       |   |   |           v1beta1_device_class_configuration.cpython-311.pyc</w:t>
        <w:br/>
        <w:t>|   |       |   |   |           v1beta1_device_class_list.cpython-311.pyc</w:t>
        <w:br/>
        <w:t>|   |       |   |   |           v1beta1_device_class_spec.cpython-311.pyc</w:t>
        <w:br/>
        <w:t>|   |       |   |   |           v1beta1_device_constraint.cpython-311.pyc</w:t>
        <w:br/>
        <w:t>|   |       |   |   |           v1beta1_device_counter_consumption.cpython-311.pyc</w:t>
        <w:br/>
        <w:t>|   |       |   |   |           v1beta1_device_request.cpython-311.pyc</w:t>
        <w:br/>
        <w:t>|   |       |   |   |           v1beta1_device_request_allocation_result.cpython-311.pyc</w:t>
        <w:br/>
        <w:t>|   |       |   |   |           v1beta1_device_selector.cpython-311.pyc</w:t>
        <w:br/>
        <w:t>|   |       |   |   |           v1beta1_device_sub_request.cpython-311.pyc</w:t>
        <w:br/>
        <w:t>|   |       |   |   |           v1beta1_device_taint.cpython-311.pyc</w:t>
        <w:br/>
        <w:t>|   |       |   |   |           v1beta1_device_toleration.cpython-311.pyc</w:t>
        <w:br/>
        <w:t>|   |       |   |   |           v1beta1_ip_address.cpython-311.pyc</w:t>
        <w:br/>
        <w:t>|   |       |   |   |           v1beta1_ip_address_list.cpython-311.pyc</w:t>
        <w:br/>
        <w:t>|   |       |   |   |           v1beta1_ip_address_spec.cpython-311.pyc</w:t>
        <w:br/>
        <w:t>|   |       |   |   |           v1beta1_json_patch.cpython-311.pyc</w:t>
        <w:br/>
        <w:t>|   |       |   |   |           v1beta1_lease_candidate.cpython-311.pyc</w:t>
        <w:br/>
        <w:t>|   |       |   |   |           v1beta1_lease_candidate_list.cpython-311.pyc</w:t>
        <w:br/>
        <w:t>|   |       |   |   |           v1beta1_lease_candidate_spec.cpython-311.pyc</w:t>
        <w:br/>
        <w:t>|   |       |   |   |           v1beta1_match_condition.cpython-311.pyc</w:t>
        <w:br/>
        <w:t>|   |       |   |   |           v1beta1_match_resources.cpython-311.pyc</w:t>
        <w:br/>
        <w:t>|   |       |   |   |           v1beta1_mutating_admission_policy.cpython-311.pyc</w:t>
        <w:br/>
        <w:t>|   |       |   |   |           v1beta1_mutating_admission_policy_binding.cpython-311.pyc</w:t>
        <w:br/>
        <w:t>|   |       |   |   |           v1beta1_mutating_admission_policy_binding_list.cpython-311.pyc</w:t>
        <w:br/>
        <w:t>|   |       |   |   |           v1beta1_mutating_admission_policy_binding_spec.cpython-311.pyc</w:t>
        <w:br/>
        <w:t>|   |       |   |   |           v1beta1_mutating_admission_policy_list.cpython-311.pyc</w:t>
        <w:br/>
        <w:t>|   |       |   |   |           v1beta1_mutating_admission_policy_spec.cpython-311.pyc</w:t>
        <w:br/>
        <w:t>|   |       |   |   |           v1beta1_mutation.cpython-311.pyc</w:t>
        <w:br/>
        <w:t>|   |       |   |   |           v1beta1_named_rule_with_operations.cpython-311.pyc</w:t>
        <w:br/>
        <w:t>|   |       |   |   |           v1beta1_network_device_data.cpython-311.pyc</w:t>
        <w:br/>
        <w:t>|   |       |   |   |           v1beta1_opaque_device_configuration.cpython-311.pyc</w:t>
        <w:br/>
        <w:t>|   |       |   |   |           v1beta1_param_kind.cpython-311.pyc</w:t>
        <w:br/>
        <w:t>|   |       |   |   |           v1beta1_param_ref.cpython-311.pyc</w:t>
        <w:br/>
        <w:t>|   |       |   |   |           v1beta1_parent_reference.cpython-311.pyc</w:t>
        <w:br/>
        <w:t>|   |       |   |   |           v1beta1_pod_certificate_request.cpython-311.pyc</w:t>
        <w:br/>
        <w:t>|   |       |   |   |           v1beta1_pod_certificate_request_list.cpython-311.pyc</w:t>
        <w:br/>
        <w:t>|   |       |   |   |           v1beta1_pod_certificate_request_spec.cpython-311.pyc</w:t>
        <w:br/>
        <w:t>|   |       |   |   |           v1beta1_pod_certificate_request_status.cpython-311.pyc</w:t>
        <w:br/>
        <w:t>|   |       |   |   |           v1beta1_resource_claim.cpython-311.pyc</w:t>
        <w:br/>
        <w:t>|   |       |   |   |           v1beta1_resource_claim_consumer_reference.cpython-311.pyc</w:t>
        <w:br/>
        <w:t>|   |       |   |   |           v1beta1_resource_claim_list.cpython-311.pyc</w:t>
        <w:br/>
        <w:t>|   |       |   |   |           v1beta1_resource_claim_spec.cpython-311.pyc</w:t>
        <w:br/>
        <w:t>|   |       |   |   |           v1beta1_resource_claim_status.cpython-311.pyc</w:t>
        <w:br/>
        <w:t>|   |       |   |   |           v1beta1_resource_claim_template.cpython-311.pyc</w:t>
        <w:br/>
        <w:t>|   |       |   |   |           v1beta1_resource_claim_template_list.cpython-311.pyc</w:t>
        <w:br/>
        <w:t>|   |       |   |   |           v1beta1_resource_claim_template_spec.cpython-311.pyc</w:t>
        <w:br/>
        <w:t>|   |       |   |   |           v1beta1_resource_pool.cpython-311.pyc</w:t>
        <w:br/>
        <w:t>|   |       |   |   |           v1beta1_resource_slice.cpython-311.pyc</w:t>
        <w:br/>
        <w:t>|   |       |   |   |           v1beta1_resource_slice_list.cpython-311.pyc</w:t>
        <w:br/>
        <w:t>|   |       |   |   |           v1beta1_resource_slice_spec.cpython-311.pyc</w:t>
        <w:br/>
        <w:t>|   |       |   |   |           v1beta1_service_cidr.cpython-311.pyc</w:t>
        <w:br/>
        <w:t>|   |       |   |   |           v1beta1_service_cidr_list.cpython-311.pyc</w:t>
        <w:br/>
        <w:t>|   |       |   |   |           v1beta1_service_cidr_spec.cpython-311.pyc</w:t>
        <w:br/>
        <w:t>|   |       |   |   |           v1beta1_service_cidr_status.cpython-311.pyc</w:t>
        <w:br/>
        <w:t>|   |       |   |   |           v1beta1_storage_version_migration.cpython-311.pyc</w:t>
        <w:br/>
        <w:t>|   |       |   |   |           v1beta1_storage_version_migration_list.cpython-311.pyc</w:t>
        <w:br/>
        <w:t>|   |       |   |   |           v1beta1_storage_version_migration_spec.cpython-311.pyc</w:t>
        <w:br/>
        <w:t>|   |       |   |   |           v1beta1_storage_version_migration_status.cpython-311.pyc</w:t>
        <w:br/>
        <w:t>|   |       |   |   |           v1beta1_variable.cpython-311.pyc</w:t>
        <w:br/>
        <w:t>|   |       |   |   |           v1beta1_volume_attributes_class.cpython-311.pyc</w:t>
        <w:br/>
        <w:t>|   |       |   |   |           v1beta1_volume_attributes_class_list.cpython-311.pyc</w:t>
        <w:br/>
        <w:t>|   |       |   |   |           v1beta2_allocated_device_status.cpython-311.pyc</w:t>
        <w:br/>
        <w:t>|   |       |   |   |           v1beta2_allocation_result.cpython-311.pyc</w:t>
        <w:br/>
        <w:t>|   |       |   |   |           v1beta2_capacity_request_policy.cpython-311.pyc</w:t>
        <w:br/>
        <w:t>|   |       |   |   |           v1beta2_capacity_request_policy_range.cpython-311.pyc</w:t>
        <w:br/>
        <w:t>|   |       |   |   |           v1beta2_capacity_requirements.cpython-311.pyc</w:t>
        <w:br/>
        <w:t>|   |       |   |   |           v1beta2_cel_device_selector.cpython-311.pyc</w:t>
        <w:br/>
        <w:t>|   |       |   |   |           v1beta2_counter.cpython-311.pyc</w:t>
        <w:br/>
        <w:t>|   |       |   |   |           v1beta2_counter_set.cpython-311.pyc</w:t>
        <w:br/>
        <w:t>|   |       |   |   |           v1beta2_device.cpython-311.pyc</w:t>
        <w:br/>
        <w:t>|   |       |   |   |           v1beta2_device_allocation_configuration.cpython-311.pyc</w:t>
        <w:br/>
        <w:t>|   |       |   |   |           v1beta2_device_allocation_result.cpython-311.pyc</w:t>
        <w:br/>
        <w:t>|   |       |   |   |           v1beta2_device_attribute.cpython-311.pyc</w:t>
        <w:br/>
        <w:t>|   |       |   |   |           v1beta2_device_capacity.cpython-311.pyc</w:t>
        <w:br/>
        <w:t>|   |       |   |   |           v1beta2_device_claim.cpython-311.pyc</w:t>
        <w:br/>
        <w:t>|   |       |   |   |           v1beta2_device_claim_configuration.cpython-311.pyc</w:t>
        <w:br/>
        <w:t>|   |       |   |   |           v1beta2_device_class.cpython-311.pyc</w:t>
        <w:br/>
        <w:t>|   |       |   |   |           v1beta2_device_class_configuration.cpython-311.pyc</w:t>
        <w:br/>
        <w:t>|   |       |   |   |           v1beta2_device_class_list.cpython-311.pyc</w:t>
        <w:br/>
        <w:t>|   |       |   |   |           v1beta2_device_class_spec.cpython-311.pyc</w:t>
        <w:br/>
        <w:t>|   |       |   |   |           v1beta2_device_constraint.cpython-311.pyc</w:t>
        <w:br/>
        <w:t>|   |       |   |   |           v1beta2_device_counter_consumption.cpython-311.pyc</w:t>
        <w:br/>
        <w:t>|   |       |   |   |           v1beta2_device_request.cpython-311.pyc</w:t>
        <w:br/>
        <w:t>|   |       |   |   |           v1beta2_device_request_allocation_result.cpython-311.pyc</w:t>
        <w:br/>
        <w:t>|   |       |   |   |           v1beta2_device_selector.cpython-311.pyc</w:t>
        <w:br/>
        <w:t>|   |       |   |   |           v1beta2_device_sub_request.cpython-311.pyc</w:t>
        <w:br/>
        <w:t>|   |       |   |   |           v1beta2_device_taint.cpython-311.pyc</w:t>
        <w:br/>
        <w:t>|   |       |   |   |           v1beta2_device_toleration.cpython-311.pyc</w:t>
        <w:br/>
        <w:t>|   |       |   |   |           v1beta2_exact_device_request.cpython-311.pyc</w:t>
        <w:br/>
        <w:t>|   |       |   |   |           v1beta2_network_device_data.cpython-311.pyc</w:t>
        <w:br/>
        <w:t>|   |       |   |   |           v1beta2_opaque_device_configuration.cpython-311.pyc</w:t>
        <w:br/>
        <w:t>|   |       |   |   |           v1beta2_resource_claim.cpython-311.pyc</w:t>
        <w:br/>
        <w:t>|   |       |   |   |           v1beta2_resource_claim_consumer_reference.cpython-311.pyc</w:t>
        <w:br/>
        <w:t>|   |       |   |   |           v1beta2_resource_claim_list.cpython-311.pyc</w:t>
        <w:br/>
        <w:t>|   |       |   |   |           v1beta2_resource_claim_spec.cpython-311.pyc</w:t>
        <w:br/>
        <w:t>|   |       |   |   |           v1beta2_resource_claim_status.cpython-311.pyc</w:t>
        <w:br/>
        <w:t>|   |       |   |   |           v1beta2_resource_claim_template.cpython-311.pyc</w:t>
        <w:br/>
        <w:t>|   |       |   |   |           v1beta2_resource_claim_template_list.cpython-311.pyc</w:t>
        <w:br/>
        <w:t>|   |       |   |   |           v1beta2_resource_claim_template_spec.cpython-311.pyc</w:t>
        <w:br/>
        <w:t>|   |       |   |   |           v1beta2_resource_pool.cpython-311.pyc</w:t>
        <w:br/>
        <w:t>|   |       |   |   |           v1beta2_resource_slice.cpython-311.pyc</w:t>
        <w:br/>
        <w:t>|   |       |   |   |           v1beta2_resource_slice_list.cpython-311.pyc</w:t>
        <w:br/>
        <w:t>|   |       |   |   |           v1beta2_resource_slice_spec.cpython-311.pyc</w:t>
        <w:br/>
        <w:t>|   |       |   |   |           v1_affinity.cpython-311.pyc</w:t>
        <w:br/>
        <w:t>|   |       |   |   |           v1_aggregation_rule.cpython-311.pyc</w:t>
        <w:br/>
        <w:t>|   |       |   |   |           v1_allocated_device_status.cpython-311.pyc</w:t>
        <w:br/>
        <w:t>|   |       |   |   |           v1_allocation_result.cpython-311.pyc</w:t>
        <w:br/>
        <w:t>|   |       |   |   |           v1_api_group.cpython-311.pyc</w:t>
        <w:br/>
        <w:t>|   |       |   |   |           v1_api_group_list.cpython-311.pyc</w:t>
        <w:br/>
        <w:t>|   |       |   |   |           v1_api_resource.cpython-311.pyc</w:t>
        <w:br/>
        <w:t>|   |       |   |   |           v1_api_resource_list.cpython-311.pyc</w:t>
        <w:br/>
        <w:t>|   |       |   |   |           v1_api_service.cpython-311.pyc</w:t>
        <w:br/>
        <w:t>|   |       |   |   |           v1_api_service_condition.cpython-311.pyc</w:t>
        <w:br/>
        <w:t>|   |       |   |   |           v1_api_service_list.cpython-311.pyc</w:t>
        <w:br/>
        <w:t>|   |       |   |   |           v1_api_service_spec.cpython-311.pyc</w:t>
        <w:br/>
        <w:t>|   |       |   |   |           v1_api_service_status.cpython-311.pyc</w:t>
        <w:br/>
        <w:t>|   |       |   |   |           v1_api_versions.cpython-311.pyc</w:t>
        <w:br/>
        <w:t>|   |       |   |   |           v1_app_armor_profile.cpython-311.pyc</w:t>
        <w:br/>
        <w:t>|   |       |   |   |           v1_attached_volume.cpython-311.pyc</w:t>
        <w:br/>
        <w:t>|   |       |   |   |           v1_audit_annotation.cpython-311.pyc</w:t>
        <w:br/>
        <w:t>|   |       |   |   |           v1_aws_elastic_block_store_volume_source.cpython-311.pyc</w:t>
        <w:br/>
        <w:t>|   |       |   |   |           v1_azure_disk_volume_source.cpython-311.pyc</w:t>
        <w:br/>
        <w:t>|   |       |   |   |           v1_azure_file_persistent_volume_source.cpython-311.pyc</w:t>
        <w:br/>
        <w:t>|   |       |   |   |           v1_azure_file_volume_source.cpython-311.pyc</w:t>
        <w:br/>
        <w:t>|   |       |   |   |           v1_binding.cpython-311.pyc</w:t>
        <w:br/>
        <w:t>|   |       |   |   |           v1_bound_object_reference.cpython-311.pyc</w:t>
        <w:br/>
        <w:t>|   |       |   |   |           v1_capabilities.cpython-311.pyc</w:t>
        <w:br/>
        <w:t>|   |       |   |   |           v1_capacity_request_policy.cpython-311.pyc</w:t>
        <w:br/>
        <w:t>|   |       |   |   |           v1_capacity_request_policy_range.cpython-311.pyc</w:t>
        <w:br/>
        <w:t>|   |       |   |   |           v1_capacity_requirements.cpython-311.pyc</w:t>
        <w:br/>
        <w:t>|   |       |   |   |           v1_cel_device_selector.cpython-311.pyc</w:t>
        <w:br/>
        <w:t>|   |       |   |   |           v1_ceph_fs_persistent_volume_source.cpython-311.pyc</w:t>
        <w:br/>
        <w:t>|   |       |   |   |           v1_ceph_fs_volume_source.cpython-311.pyc</w:t>
        <w:br/>
        <w:t>|   |       |   |   |           v1_certificate_signing_request.cpython-311.pyc</w:t>
        <w:br/>
        <w:t>|   |       |   |   |           v1_certificate_signing_request_condition.cpython-311.pyc</w:t>
        <w:br/>
        <w:t>|   |       |   |   |           v1_certificate_signing_request_list.cpython-311.pyc</w:t>
        <w:br/>
        <w:t>|   |       |   |   |           v1_certificate_signing_request_spec.cpython-311.pyc</w:t>
        <w:br/>
        <w:t>|   |       |   |   |           v1_certificate_signing_request_status.cpython-311.pyc</w:t>
        <w:br/>
        <w:t>|   |       |   |   |           v1_cinder_persistent_volume_source.cpython-311.pyc</w:t>
        <w:br/>
        <w:t>|   |       |   |   |           v1_cinder_volume_source.cpython-311.pyc</w:t>
        <w:br/>
        <w:t>|   |       |   |   |           v1_client_ip_config.cpython-311.pyc</w:t>
        <w:br/>
        <w:t>|   |       |   |   |           v1_cluster_role.cpython-311.pyc</w:t>
        <w:br/>
        <w:t>|   |       |   |   |           v1_cluster_role_binding.cpython-311.pyc</w:t>
        <w:br/>
        <w:t>|   |       |   |   |           v1_cluster_role_binding_list.cpython-311.pyc</w:t>
        <w:br/>
        <w:t>|   |       |   |   |           v1_cluster_role_list.cpython-311.pyc</w:t>
        <w:br/>
        <w:t>|   |       |   |   |           v1_cluster_trust_bundle_projection.cpython-311.pyc</w:t>
        <w:br/>
        <w:t>|   |       |   |   |           v1_component_condition.cpython-311.pyc</w:t>
        <w:br/>
        <w:t>|   |       |   |   |           v1_component_status.cpython-311.pyc</w:t>
        <w:br/>
        <w:t>|   |       |   |   |           v1_component_status_list.cpython-311.pyc</w:t>
        <w:br/>
        <w:t>|   |       |   |   |           v1_condition.cpython-311.pyc</w:t>
        <w:br/>
        <w:t>|   |       |   |   |           v1_config_map.cpython-311.pyc</w:t>
        <w:br/>
        <w:t>|   |       |   |   |           v1_config_map_env_source.cpython-311.pyc</w:t>
        <w:br/>
        <w:t>|   |       |   |   |           v1_config_map_key_selector.cpython-311.pyc</w:t>
        <w:br/>
        <w:t>|   |       |   |   |           v1_config_map_list.cpython-311.pyc</w:t>
        <w:br/>
        <w:t>|   |       |   |   |           v1_config_map_node_config_source.cpython-311.pyc</w:t>
        <w:br/>
        <w:t>|   |       |   |   |           v1_config_map_projection.cpython-311.pyc</w:t>
        <w:br/>
        <w:t>|   |       |   |   |           v1_config_map_volume_source.cpython-311.pyc</w:t>
        <w:br/>
        <w:t>|   |       |   |   |           v1_container.cpython-311.pyc</w:t>
        <w:br/>
        <w:t>|   |       |   |   |           v1_container_extended_resource_request.cpython-311.pyc</w:t>
        <w:br/>
        <w:t>|   |       |   |   |           v1_container_image.cpython-311.pyc</w:t>
        <w:br/>
        <w:t>|   |       |   |   |           v1_container_port.cpython-311.pyc</w:t>
        <w:br/>
        <w:t>|   |       |   |   |           v1_container_resize_policy.cpython-311.pyc</w:t>
        <w:br/>
        <w:t>|   |       |   |   |           v1_container_restart_rule.cpython-311.pyc</w:t>
        <w:br/>
        <w:t>|   |       |   |   |           v1_container_restart_rule_on_exit_codes.cpython-311.pyc</w:t>
        <w:br/>
        <w:t>|   |       |   |   |           v1_container_state.cpython-311.pyc</w:t>
        <w:br/>
        <w:t>|   |       |   |   |           v1_container_state_running.cpython-311.pyc</w:t>
        <w:br/>
        <w:t>|   |       |   |   |           v1_container_state_terminated.cpython-311.pyc</w:t>
        <w:br/>
        <w:t>|   |       |   |   |           v1_container_state_waiting.cpython-311.pyc</w:t>
        <w:br/>
        <w:t>|   |       |   |   |           v1_container_status.cpython-311.pyc</w:t>
        <w:br/>
        <w:t>|   |       |   |   |           v1_container_user.cpython-311.pyc</w:t>
        <w:br/>
        <w:t>|   |       |   |   |           v1_controller_revision.cpython-311.pyc</w:t>
        <w:br/>
        <w:t>|   |       |   |   |           v1_controller_revision_list.cpython-311.pyc</w:t>
        <w:br/>
        <w:t>|   |       |   |   |           v1_counter.cpython-311.pyc</w:t>
        <w:br/>
        <w:t>|   |       |   |   |           v1_counter_set.cpython-311.pyc</w:t>
        <w:br/>
        <w:t>|   |       |   |   |           v1_cron_job.cpython-311.pyc</w:t>
        <w:br/>
        <w:t>|   |       |   |   |           v1_cron_job_list.cpython-311.pyc</w:t>
        <w:br/>
        <w:t>|   |       |   |   |           v1_cron_job_spec.cpython-311.pyc</w:t>
        <w:br/>
        <w:t>|   |       |   |   |           v1_cron_job_status.cpython-311.pyc</w:t>
        <w:br/>
        <w:t>|   |       |   |   |           v1_cross_version_object_reference.cpython-311.pyc</w:t>
        <w:br/>
        <w:t>|   |       |   |   |           v1_csi_driver.cpython-311.pyc</w:t>
        <w:br/>
        <w:t>|   |       |   |   |           v1_csi_driver_list.cpython-311.pyc</w:t>
        <w:br/>
        <w:t>|   |       |   |   |           v1_csi_driver_spec.cpython-311.pyc</w:t>
        <w:br/>
        <w:t>|   |       |   |   |           v1_csi_node.cpython-311.pyc</w:t>
        <w:br/>
        <w:t>|   |       |   |   |           v1_csi_node_driver.cpython-311.pyc</w:t>
        <w:br/>
        <w:t>|   |       |   |   |           v1_csi_node_list.cpython-311.pyc</w:t>
        <w:br/>
        <w:t>|   |       |   |   |           v1_csi_node_spec.cpython-311.pyc</w:t>
        <w:br/>
        <w:t>|   |       |   |   |           v1_csi_persistent_volume_source.cpython-311.pyc</w:t>
        <w:br/>
        <w:t>|   |       |   |   |           v1_csi_storage_capacity.cpython-311.pyc</w:t>
        <w:br/>
        <w:t>|   |       |   |   |           v1_csi_storage_capacity_list.cpython-311.pyc</w:t>
        <w:br/>
        <w:t>|   |       |   |   |           v1_csi_volume_source.cpython-311.pyc</w:t>
        <w:br/>
        <w:t>|   |       |   |   |           v1_custom_resource_column_definition.cpython-311.pyc</w:t>
        <w:br/>
        <w:t>|   |       |   |   |           v1_custom_resource_conversion.cpython-311.pyc</w:t>
        <w:br/>
        <w:t>|   |       |   |   |           v1_custom_resource_definition.cpython-311.pyc</w:t>
        <w:br/>
        <w:t>|   |       |   |   |           v1_custom_resource_definition_condition.cpython-311.pyc</w:t>
        <w:br/>
        <w:t>|   |       |   |   |           v1_custom_resource_definition_list.cpython-311.pyc</w:t>
        <w:br/>
        <w:t>|   |       |   |   |           v1_custom_resource_definition_names.cpython-311.pyc</w:t>
        <w:br/>
        <w:t>|   |       |   |   |           v1_custom_resource_definition_spec.cpython-311.pyc</w:t>
        <w:br/>
        <w:t>|   |       |   |   |           v1_custom_resource_definition_status.cpython-311.pyc</w:t>
        <w:br/>
        <w:t>|   |       |   |   |           v1_custom_resource_definition_version.cpython-311.pyc</w:t>
        <w:br/>
        <w:t>|   |       |   |   |           v1_custom_resource_subresources.cpython-311.pyc</w:t>
        <w:br/>
        <w:t>|   |       |   |   |           v1_custom_resource_subresource_scale.cpython-311.pyc</w:t>
        <w:br/>
        <w:t>|   |       |   |   |           v1_custom_resource_validation.cpython-311.pyc</w:t>
        <w:br/>
        <w:t>|   |       |   |   |           v1_daemon_endpoint.cpython-311.pyc</w:t>
        <w:br/>
        <w:t>|   |       |   |   |           v1_daemon_set.cpython-311.pyc</w:t>
        <w:br/>
        <w:t>|   |       |   |   |           v1_daemon_set_condition.cpython-311.pyc</w:t>
        <w:br/>
        <w:t>|   |       |   |   |           v1_daemon_set_list.cpython-311.pyc</w:t>
        <w:br/>
        <w:t>|   |       |   |   |           v1_daemon_set_spec.cpython-311.pyc</w:t>
        <w:br/>
        <w:t>|   |       |   |   |           v1_daemon_set_status.cpython-311.pyc</w:t>
        <w:br/>
        <w:t>|   |       |   |   |           v1_daemon_set_update_strategy.cpython-311.pyc</w:t>
        <w:br/>
        <w:t>|   |       |   |   |           v1_delete_options.cpython-311.pyc</w:t>
        <w:br/>
        <w:t>|   |       |   |   |           v1_deployment.cpython-311.pyc</w:t>
        <w:br/>
        <w:t>|   |       |   |   |           v1_deployment_condition.cpython-311.pyc</w:t>
        <w:br/>
        <w:t>|   |       |   |   |           v1_deployment_list.cpython-311.pyc</w:t>
        <w:br/>
        <w:t>|   |       |   |   |           v1_deployment_spec.cpython-311.pyc</w:t>
        <w:br/>
        <w:t>|   |       |   |   |           v1_deployment_status.cpython-311.pyc</w:t>
        <w:br/>
        <w:t>|   |       |   |   |           v1_deployment_strategy.cpython-311.pyc</w:t>
        <w:br/>
        <w:t>|   |       |   |   |           v1_device.cpython-311.pyc</w:t>
        <w:br/>
        <w:t>|   |       |   |   |           v1_device_allocation_configuration.cpython-311.pyc</w:t>
        <w:br/>
        <w:t>|   |       |   |   |           v1_device_allocation_result.cpython-311.pyc</w:t>
        <w:br/>
        <w:t>|   |       |   |   |           v1_device_attribute.cpython-311.pyc</w:t>
        <w:br/>
        <w:t>|   |       |   |   |           v1_device_capacity.cpython-311.pyc</w:t>
        <w:br/>
        <w:t>|   |       |   |   |           v1_device_claim.cpython-311.pyc</w:t>
        <w:br/>
        <w:t>|   |       |   |   |           v1_device_claim_configuration.cpython-311.pyc</w:t>
        <w:br/>
        <w:t>|   |       |   |   |           v1_device_class.cpython-311.pyc</w:t>
        <w:br/>
        <w:t>|   |       |   |   |           v1_device_class_configuration.cpython-311.pyc</w:t>
        <w:br/>
        <w:t>|   |       |   |   |           v1_device_class_list.cpython-311.pyc</w:t>
        <w:br/>
        <w:t>|   |       |   |   |           v1_device_class_spec.cpython-311.pyc</w:t>
        <w:br/>
        <w:t>|   |       |   |   |           v1_device_constraint.cpython-311.pyc</w:t>
        <w:br/>
        <w:t>|   |       |   |   |           v1_device_counter_consumption.cpython-311.pyc</w:t>
        <w:br/>
        <w:t>|   |       |   |   |           v1_device_request.cpython-311.pyc</w:t>
        <w:br/>
        <w:t>|   |       |   |   |           v1_device_request_allocation_result.cpython-311.pyc</w:t>
        <w:br/>
        <w:t>|   |       |   |   |           v1_device_selector.cpython-311.pyc</w:t>
        <w:br/>
        <w:t>|   |       |   |   |           v1_device_sub_request.cpython-311.pyc</w:t>
        <w:br/>
        <w:t>|   |       |   |   |           v1_device_taint.cpython-311.pyc</w:t>
        <w:br/>
        <w:t>|   |       |   |   |           v1_device_toleration.cpython-311.pyc</w:t>
        <w:br/>
        <w:t>|   |       |   |   |           v1_downward_api_projection.cpython-311.pyc</w:t>
        <w:br/>
        <w:t>|   |       |   |   |           v1_downward_api_volume_file.cpython-311.pyc</w:t>
        <w:br/>
        <w:t>|   |       |   |   |           v1_downward_api_volume_source.cpython-311.pyc</w:t>
        <w:br/>
        <w:t>|   |       |   |   |           v1_empty_dir_volume_source.cpython-311.pyc</w:t>
        <w:br/>
        <w:t>|   |       |   |   |           v1_endpoint.cpython-311.pyc</w:t>
        <w:br/>
        <w:t>|   |       |   |   |           v1_endpoints.cpython-311.pyc</w:t>
        <w:br/>
        <w:t>|   |       |   |   |           v1_endpoints_list.cpython-311.pyc</w:t>
        <w:br/>
        <w:t>|   |       |   |   |           v1_endpoint_address.cpython-311.pyc</w:t>
        <w:br/>
        <w:t>|   |       |   |   |           v1_endpoint_conditions.cpython-311.pyc</w:t>
        <w:br/>
        <w:t>|   |       |   |   |           v1_endpoint_hints.cpython-311.pyc</w:t>
        <w:br/>
        <w:t>|   |       |   |   |           v1_endpoint_slice.cpython-311.pyc</w:t>
        <w:br/>
        <w:t>|   |       |   |   |           v1_endpoint_slice_list.cpython-311.pyc</w:t>
        <w:br/>
        <w:t>|   |       |   |   |           v1_endpoint_subset.cpython-311.pyc</w:t>
        <w:br/>
        <w:t>|   |       |   |   |           v1_env_from_source.cpython-311.pyc</w:t>
        <w:br/>
        <w:t>|   |       |   |   |           v1_env_var.cpython-311.pyc</w:t>
        <w:br/>
        <w:t>|   |       |   |   |           v1_env_var_source.cpython-311.pyc</w:t>
        <w:br/>
        <w:t>|   |       |   |   |           v1_ephemeral_container.cpython-311.pyc</w:t>
        <w:br/>
        <w:t>|   |       |   |   |           v1_ephemeral_volume_source.cpython-311.pyc</w:t>
        <w:br/>
        <w:t>|   |       |   |   |           v1_event_source.cpython-311.pyc</w:t>
        <w:br/>
        <w:t>|   |       |   |   |           v1_eviction.cpython-311.pyc</w:t>
        <w:br/>
        <w:t>|   |       |   |   |           v1_exact_device_request.cpython-311.pyc</w:t>
        <w:br/>
        <w:t>|   |       |   |   |           v1_exec_action.cpython-311.pyc</w:t>
        <w:br/>
        <w:t>|   |       |   |   |           v1_exempt_priority_level_configuration.cpython-311.pyc</w:t>
        <w:br/>
        <w:t>|   |       |   |   |           v1_expression_warning.cpython-311.pyc</w:t>
        <w:br/>
        <w:t>|   |       |   |   |           v1_external_documentation.cpython-311.pyc</w:t>
        <w:br/>
        <w:t>|   |       |   |   |           v1_fc_volume_source.cpython-311.pyc</w:t>
        <w:br/>
        <w:t>|   |       |   |   |           v1_field_selector_attributes.cpython-311.pyc</w:t>
        <w:br/>
        <w:t>|   |       |   |   |           v1_field_selector_requirement.cpython-311.pyc</w:t>
        <w:br/>
        <w:t>|   |       |   |   |           v1_file_key_selector.cpython-311.pyc</w:t>
        <w:br/>
        <w:t>|   |       |   |   |           v1_flex_persistent_volume_source.cpython-311.pyc</w:t>
        <w:br/>
        <w:t>|   |       |   |   |           v1_flex_volume_source.cpython-311.pyc</w:t>
        <w:br/>
        <w:t>|   |       |   |   |           v1_flocker_volume_source.cpython-311.pyc</w:t>
        <w:br/>
        <w:t>|   |       |   |   |           v1_flow_distinguisher_method.cpython-311.pyc</w:t>
        <w:br/>
        <w:t>|   |       |   |   |           v1_flow_schema.cpython-311.pyc</w:t>
        <w:br/>
        <w:t>|   |       |   |   |           v1_flow_schema_condition.cpython-311.pyc</w:t>
        <w:br/>
        <w:t>|   |       |   |   |           v1_flow_schema_list.cpython-311.pyc</w:t>
        <w:br/>
        <w:t>|   |       |   |   |           v1_flow_schema_spec.cpython-311.pyc</w:t>
        <w:br/>
        <w:t>|   |       |   |   |           v1_flow_schema_status.cpython-311.pyc</w:t>
        <w:br/>
        <w:t>|   |       |   |   |           v1_for_node.cpython-311.pyc</w:t>
        <w:br/>
        <w:t>|   |       |   |   |           v1_for_zone.cpython-311.pyc</w:t>
        <w:br/>
        <w:t>|   |       |   |   |           v1_gce_persistent_disk_volume_source.cpython-311.pyc</w:t>
        <w:br/>
        <w:t>|   |       |   |   |           v1_git_repo_volume_source.cpython-311.pyc</w:t>
        <w:br/>
        <w:t>|   |       |   |   |           v1_glusterfs_persistent_volume_source.cpython-311.pyc</w:t>
        <w:br/>
        <w:t>|   |       |   |   |           v1_glusterfs_volume_source.cpython-311.pyc</w:t>
        <w:br/>
        <w:t>|   |       |   |   |           v1_group_resource.cpython-311.pyc</w:t>
        <w:br/>
        <w:t>|   |       |   |   |           v1_group_subject.cpython-311.pyc</w:t>
        <w:br/>
        <w:t>|   |       |   |   |           v1_group_version_for_discovery.cpython-311.pyc</w:t>
        <w:br/>
        <w:t>|   |       |   |   |           v1_grpc_action.cpython-311.pyc</w:t>
        <w:br/>
        <w:t>|   |       |   |   |           v1_horizontal_pod_autoscaler.cpython-311.pyc</w:t>
        <w:br/>
        <w:t>|   |       |   |   |           v1_horizontal_pod_autoscaler_list.cpython-311.pyc</w:t>
        <w:br/>
        <w:t>|   |       |   |   |           v1_horizontal_pod_autoscaler_spec.cpython-311.pyc</w:t>
        <w:br/>
        <w:t>|   |       |   |   |           v1_horizontal_pod_autoscaler_status.cpython-311.pyc</w:t>
        <w:br/>
        <w:t>|   |       |   |   |           v1_host_alias.cpython-311.pyc</w:t>
        <w:br/>
        <w:t>|   |       |   |   |           v1_host_ip.cpython-311.pyc</w:t>
        <w:br/>
        <w:t>|   |       |   |   |           v1_host_path_volume_source.cpython-311.pyc</w:t>
        <w:br/>
        <w:t>|   |       |   |   |           v1_http_get_action.cpython-311.pyc</w:t>
        <w:br/>
        <w:t>|   |       |   |   |           v1_http_header.cpython-311.pyc</w:t>
        <w:br/>
        <w:t>|   |       |   |   |           v1_http_ingress_path.cpython-311.pyc</w:t>
        <w:br/>
        <w:t>|   |       |   |   |           v1_http_ingress_rule_value.cpython-311.pyc</w:t>
        <w:br/>
        <w:t>|   |       |   |   |           v1_image_volume_source.cpython-311.pyc</w:t>
        <w:br/>
        <w:t>|   |       |   |   |           v1_ingress.cpython-311.pyc</w:t>
        <w:br/>
        <w:t>|   |       |   |   |           v1_ingress_backend.cpython-311.pyc</w:t>
        <w:br/>
        <w:t>|   |       |   |   |           v1_ingress_class.cpython-311.pyc</w:t>
        <w:br/>
        <w:t>|   |       |   |   |           v1_ingress_class_list.cpython-311.pyc</w:t>
        <w:br/>
        <w:t>|   |       |   |   |           v1_ingress_class_parameters_reference.cpython-311.pyc</w:t>
        <w:br/>
        <w:t>|   |       |   |   |           v1_ingress_class_spec.cpython-311.pyc</w:t>
        <w:br/>
        <w:t>|   |       |   |   |           v1_ingress_list.cpython-311.pyc</w:t>
        <w:br/>
        <w:t>|   |       |   |   |           v1_ingress_load_balancer_ingress.cpython-311.pyc</w:t>
        <w:br/>
        <w:t>|   |       |   |   |           v1_ingress_load_balancer_status.cpython-311.pyc</w:t>
        <w:br/>
        <w:t>|   |       |   |   |           v1_ingress_port_status.cpython-311.pyc</w:t>
        <w:br/>
        <w:t>|   |       |   |   |           v1_ingress_rule.cpython-311.pyc</w:t>
        <w:br/>
        <w:t>|   |       |   |   |           v1_ingress_service_backend.cpython-311.pyc</w:t>
        <w:br/>
        <w:t>|   |       |   |   |           v1_ingress_spec.cpython-311.pyc</w:t>
        <w:br/>
        <w:t>|   |       |   |   |           v1_ingress_status.cpython-311.pyc</w:t>
        <w:br/>
        <w:t>|   |       |   |   |           v1_ingress_tls.cpython-311.pyc</w:t>
        <w:br/>
        <w:t>|   |       |   |   |           v1_ip_address.cpython-311.pyc</w:t>
        <w:br/>
        <w:t>|   |       |   |   |           v1_ip_address_list.cpython-311.pyc</w:t>
        <w:br/>
        <w:t>|   |       |   |   |           v1_ip_address_spec.cpython-311.pyc</w:t>
        <w:br/>
        <w:t>|   |       |   |   |           v1_ip_block.cpython-311.pyc</w:t>
        <w:br/>
        <w:t>|   |       |   |   |           v1_iscsi_persistent_volume_source.cpython-311.pyc</w:t>
        <w:br/>
        <w:t>|   |       |   |   |           v1_iscsi_volume_source.cpython-311.pyc</w:t>
        <w:br/>
        <w:t>|   |       |   |   |           v1_job.cpython-311.pyc</w:t>
        <w:br/>
        <w:t>|   |       |   |   |           v1_job_condition.cpython-311.pyc</w:t>
        <w:br/>
        <w:t>|   |       |   |   |           v1_job_list.cpython-311.pyc</w:t>
        <w:br/>
        <w:t>|   |       |   |   |           v1_job_spec.cpython-311.pyc</w:t>
        <w:br/>
        <w:t>|   |       |   |   |           v1_job_status.cpython-311.pyc</w:t>
        <w:br/>
        <w:t>|   |       |   |   |           v1_job_template_spec.cpython-311.pyc</w:t>
        <w:br/>
        <w:t>|   |       |   |   |           v1_json_schema_props.cpython-311.pyc</w:t>
        <w:br/>
        <w:t>|   |       |   |   |           v1_key_to_path.cpython-311.pyc</w:t>
        <w:br/>
        <w:t>|   |       |   |   |           v1_label_selector.cpython-311.pyc</w:t>
        <w:br/>
        <w:t>|   |       |   |   |           v1_label_selector_attributes.cpython-311.pyc</w:t>
        <w:br/>
        <w:t>|   |       |   |   |           v1_label_selector_requirement.cpython-311.pyc</w:t>
        <w:br/>
        <w:t>|   |       |   |   |           v1_lease.cpython-311.pyc</w:t>
        <w:br/>
        <w:t>|   |       |   |   |           v1_lease_list.cpython-311.pyc</w:t>
        <w:br/>
        <w:t>|   |       |   |   |           v1_lease_spec.cpython-311.pyc</w:t>
        <w:br/>
        <w:t>|   |       |   |   |           v1_lifecycle.cpython-311.pyc</w:t>
        <w:br/>
        <w:t>|   |       |   |   |           v1_lifecycle_handler.cpython-311.pyc</w:t>
        <w:br/>
        <w:t>|   |       |   |   |           v1_limited_priority_level_configuration.cpython-311.pyc</w:t>
        <w:br/>
        <w:t>|   |       |   |   |           v1_limit_range.cpython-311.pyc</w:t>
        <w:br/>
        <w:t>|   |       |   |   |           v1_limit_range_item.cpython-311.pyc</w:t>
        <w:br/>
        <w:t>|   |       |   |   |           v1_limit_range_list.cpython-311.pyc</w:t>
        <w:br/>
        <w:t>|   |       |   |   |           v1_limit_range_spec.cpython-311.pyc</w:t>
        <w:br/>
        <w:t>|   |       |   |   |           v1_limit_response.cpython-311.pyc</w:t>
        <w:br/>
        <w:t>|   |       |   |   |           v1_linux_container_user.cpython-311.pyc</w:t>
        <w:br/>
        <w:t>|   |       |   |   |           v1_list_meta.cpython-311.pyc</w:t>
        <w:br/>
        <w:t>|   |       |   |   |           v1_load_balancer_ingress.cpython-311.pyc</w:t>
        <w:br/>
        <w:t>|   |       |   |   |           v1_load_balancer_status.cpython-311.pyc</w:t>
        <w:br/>
        <w:t>|   |       |   |   |           v1_local_object_reference.cpython-311.pyc</w:t>
        <w:br/>
        <w:t>|   |       |   |   |           v1_local_subject_access_review.cpython-311.pyc</w:t>
        <w:br/>
        <w:t>|   |       |   |   |           v1_local_volume_source.cpython-311.pyc</w:t>
        <w:br/>
        <w:t>|   |       |   |   |           v1_managed_fields_entry.cpython-311.pyc</w:t>
        <w:br/>
        <w:t>|   |       |   |   |           v1_match_condition.cpython-311.pyc</w:t>
        <w:br/>
        <w:t>|   |       |   |   |           v1_match_resources.cpython-311.pyc</w:t>
        <w:br/>
        <w:t>|   |       |   |   |           v1_modify_volume_status.cpython-311.pyc</w:t>
        <w:br/>
        <w:t>|   |       |   |   |           v1_mutating_webhook.cpython-311.pyc</w:t>
        <w:br/>
        <w:t>|   |       |   |   |           v1_mutating_webhook_configuration.cpython-311.pyc</w:t>
        <w:br/>
        <w:t>|   |       |   |   |           v1_mutating_webhook_configuration_list.cpython-311.pyc</w:t>
        <w:br/>
        <w:t>|   |       |   |   |           v1_named_rule_with_operations.cpython-311.pyc</w:t>
        <w:br/>
        <w:t>|   |       |   |   |           v1_namespace.cpython-311.pyc</w:t>
        <w:br/>
        <w:t>|   |       |   |   |           v1_namespace_condition.cpython-311.pyc</w:t>
        <w:br/>
        <w:t>|   |       |   |   |           v1_namespace_list.cpython-311.pyc</w:t>
        <w:br/>
        <w:t>|   |       |   |   |           v1_namespace_spec.cpython-311.pyc</w:t>
        <w:br/>
        <w:t>|   |       |   |   |           v1_namespace_status.cpython-311.pyc</w:t>
        <w:br/>
        <w:t>|   |       |   |   |           v1_network_device_data.cpython-311.pyc</w:t>
        <w:br/>
        <w:t>|   |       |   |   |           v1_network_policy.cpython-311.pyc</w:t>
        <w:br/>
        <w:t>|   |       |   |   |           v1_network_policy_egress_rule.cpython-311.pyc</w:t>
        <w:br/>
        <w:t>|   |       |   |   |           v1_network_policy_ingress_rule.cpython-311.pyc</w:t>
        <w:br/>
        <w:t>|   |       |   |   |           v1_network_policy_list.cpython-311.pyc</w:t>
        <w:br/>
        <w:t>|   |       |   |   |           v1_network_policy_peer.cpython-311.pyc</w:t>
        <w:br/>
        <w:t>|   |       |   |   |           v1_network_policy_port.cpython-311.pyc</w:t>
        <w:br/>
        <w:t>|   |       |   |   |           v1_network_policy_spec.cpython-311.pyc</w:t>
        <w:br/>
        <w:t>|   |       |   |   |           v1_nfs_volume_source.cpython-311.pyc</w:t>
        <w:br/>
        <w:t>|   |       |   |   |           v1_node.cpython-311.pyc</w:t>
        <w:br/>
        <w:t>|   |       |   |   |           v1_node_address.cpython-311.pyc</w:t>
        <w:br/>
        <w:t>|   |       |   |   |           v1_node_affinity.cpython-311.pyc</w:t>
        <w:br/>
        <w:t>|   |       |   |   |           v1_node_condition.cpython-311.pyc</w:t>
        <w:br/>
        <w:t>|   |       |   |   |           v1_node_config_source.cpython-311.pyc</w:t>
        <w:br/>
        <w:t>|   |       |   |   |           v1_node_config_status.cpython-311.pyc</w:t>
        <w:br/>
        <w:t>|   |       |   |   |           v1_node_daemon_endpoints.cpython-311.pyc</w:t>
        <w:br/>
        <w:t>|   |       |   |   |           v1_node_features.cpython-311.pyc</w:t>
        <w:br/>
        <w:t>|   |       |   |   |           v1_node_list.cpython-311.pyc</w:t>
        <w:br/>
        <w:t>|   |       |   |   |           v1_node_runtime_handler.cpython-311.pyc</w:t>
        <w:br/>
        <w:t>|   |       |   |   |           v1_node_runtime_handler_features.cpython-311.pyc</w:t>
        <w:br/>
        <w:t>|   |       |   |   |           v1_node_selector.cpython-311.pyc</w:t>
        <w:br/>
        <w:t>|   |       |   |   |           v1_node_selector_requirement.cpython-311.pyc</w:t>
        <w:br/>
        <w:t>|   |       |   |   |           v1_node_selector_term.cpython-311.pyc</w:t>
        <w:br/>
        <w:t>|   |       |   |   |           v1_node_spec.cpython-311.pyc</w:t>
        <w:br/>
        <w:t>|   |       |   |   |           v1_node_status.cpython-311.pyc</w:t>
        <w:br/>
        <w:t>|   |       |   |   |           v1_node_swap_status.cpython-311.pyc</w:t>
        <w:br/>
        <w:t>|   |       |   |   |           v1_node_system_info.cpython-311.pyc</w:t>
        <w:br/>
        <w:t>|   |       |   |   |           v1_non_resource_attributes.cpython-311.pyc</w:t>
        <w:br/>
        <w:t>|   |       |   |   |           v1_non_resource_policy_rule.cpython-311.pyc</w:t>
        <w:br/>
        <w:t>|   |       |   |   |           v1_non_resource_rule.cpython-311.pyc</w:t>
        <w:br/>
        <w:t>|   |       |   |   |           v1_object_field_selector.cpython-311.pyc</w:t>
        <w:br/>
        <w:t>|   |       |   |   |           v1_object_meta.cpython-311.pyc</w:t>
        <w:br/>
        <w:t>|   |       |   |   |           v1_object_reference.cpython-311.pyc</w:t>
        <w:br/>
        <w:t>|   |       |   |   |           v1_opaque_device_configuration.cpython-311.pyc</w:t>
        <w:br/>
        <w:t>|   |       |   |   |           v1_overhead.cpython-311.pyc</w:t>
        <w:br/>
        <w:t>|   |       |   |   |           v1_owner_reference.cpython-311.pyc</w:t>
        <w:br/>
        <w:t>|   |       |   |   |           v1_param_kind.cpython-311.pyc</w:t>
        <w:br/>
        <w:t>|   |       |   |   |           v1_param_ref.cpython-311.pyc</w:t>
        <w:br/>
        <w:t>|   |       |   |   |           v1_parent_reference.cpython-311.pyc</w:t>
        <w:br/>
        <w:t>|   |       |   |   |           v1_persistent_volume.cpython-311.pyc</w:t>
        <w:br/>
        <w:t>|   |       |   |   |           v1_persistent_volume_claim.cpython-311.pyc</w:t>
        <w:br/>
        <w:t>|   |       |   |   |           v1_persistent_volume_claim_condition.cpython-311.pyc</w:t>
        <w:br/>
        <w:t>|   |       |   |   |           v1_persistent_volume_claim_list.cpython-311.pyc</w:t>
        <w:br/>
        <w:t>|   |       |   |   |           v1_persistent_volume_claim_spec.cpython-311.pyc</w:t>
        <w:br/>
        <w:t>|   |       |   |   |           v1_persistent_volume_claim_status.cpython-311.pyc</w:t>
        <w:br/>
        <w:t>|   |       |   |   |           v1_persistent_volume_claim_template.cpython-311.pyc</w:t>
        <w:br/>
        <w:t>|   |       |   |   |           v1_persistent_volume_claim_volume_source.cpython-311.pyc</w:t>
        <w:br/>
        <w:t>|   |       |   |   |           v1_persistent_volume_list.cpython-311.pyc</w:t>
        <w:br/>
        <w:t>|   |       |   |   |           v1_persistent_volume_spec.cpython-311.pyc</w:t>
        <w:br/>
        <w:t>|   |       |   |   |           v1_persistent_volume_status.cpython-311.pyc</w:t>
        <w:br/>
        <w:t>|   |       |   |   |           v1_photon_persistent_disk_volume_source.cpython-311.pyc</w:t>
        <w:br/>
        <w:t>|   |       |   |   |           v1_pod.cpython-311.pyc</w:t>
        <w:br/>
        <w:t>|   |       |   |   |           v1_pod_affinity.cpython-311.pyc</w:t>
        <w:br/>
        <w:t>|   |       |   |   |           v1_pod_affinity_term.cpython-311.pyc</w:t>
        <w:br/>
        <w:t>|   |       |   |   |           v1_pod_anti_affinity.cpython-311.pyc</w:t>
        <w:br/>
        <w:t>|   |       |   |   |           v1_pod_certificate_projection.cpython-311.pyc</w:t>
        <w:br/>
        <w:t>|   |       |   |   |           v1_pod_condition.cpython-311.pyc</w:t>
        <w:br/>
        <w:t>|   |       |   |   |           v1_pod_disruption_budget.cpython-311.pyc</w:t>
        <w:br/>
        <w:t>|   |       |   |   |           v1_pod_disruption_budget_list.cpython-311.pyc</w:t>
        <w:br/>
        <w:t>|   |       |   |   |           v1_pod_disruption_budget_spec.cpython-311.pyc</w:t>
        <w:br/>
        <w:t>|   |       |   |   |           v1_pod_disruption_budget_status.cpython-311.pyc</w:t>
        <w:br/>
        <w:t>|   |       |   |   |           v1_pod_dns_config.cpython-311.pyc</w:t>
        <w:br/>
        <w:t>|   |       |   |   |           v1_pod_dns_config_option.cpython-311.pyc</w:t>
        <w:br/>
        <w:t>|   |       |   |   |           v1_pod_extended_resource_claim_status.cpython-311.pyc</w:t>
        <w:br/>
        <w:t>|   |       |   |   |           v1_pod_failure_policy.cpython-311.pyc</w:t>
        <w:br/>
        <w:t>|   |       |   |   |           v1_pod_failure_policy_on_exit_codes_requirement.cpython-311.pyc</w:t>
        <w:br/>
        <w:t>|   |       |   |   |           v1_pod_failure_policy_on_pod_conditions_pattern.cpython-311.pyc</w:t>
        <w:br/>
        <w:t>|   |       |   |   |           v1_pod_failure_policy_rule.cpython-311.pyc</w:t>
        <w:br/>
        <w:t>|   |       |   |   |           v1_pod_ip.cpython-311.pyc</w:t>
        <w:br/>
        <w:t>|   |       |   |   |           v1_pod_list.cpython-311.pyc</w:t>
        <w:br/>
        <w:t>|   |       |   |   |           v1_pod_os.cpython-311.pyc</w:t>
        <w:br/>
        <w:t>|   |       |   |   |           v1_pod_readiness_gate.cpython-311.pyc</w:t>
        <w:br/>
        <w:t>|   |       |   |   |           v1_pod_resource_claim.cpython-311.pyc</w:t>
        <w:br/>
        <w:t>|   |       |   |   |           v1_pod_resource_claim_status.cpython-311.pyc</w:t>
        <w:br/>
        <w:t>|   |       |   |   |           v1_pod_scheduling_gate.cpython-311.pyc</w:t>
        <w:br/>
        <w:t>|   |       |   |   |           v1_pod_security_context.cpython-311.pyc</w:t>
        <w:br/>
        <w:t>|   |       |   |   |           v1_pod_spec.cpython-311.pyc</w:t>
        <w:br/>
        <w:t>|   |       |   |   |           v1_pod_status.cpython-311.pyc</w:t>
        <w:br/>
        <w:t>|   |       |   |   |           v1_pod_template.cpython-311.pyc</w:t>
        <w:br/>
        <w:t>|   |       |   |   |           v1_pod_template_list.cpython-311.pyc</w:t>
        <w:br/>
        <w:t>|   |       |   |   |           v1_pod_template_spec.cpython-311.pyc</w:t>
        <w:br/>
        <w:t>|   |       |   |   |           v1_policy_rule.cpython-311.pyc</w:t>
        <w:br/>
        <w:t>|   |       |   |   |           v1_policy_rules_with_subjects.cpython-311.pyc</w:t>
        <w:br/>
        <w:t>|   |       |   |   |           v1_portworx_volume_source.cpython-311.pyc</w:t>
        <w:br/>
        <w:t>|   |       |   |   |           v1_port_status.cpython-311.pyc</w:t>
        <w:br/>
        <w:t>|   |       |   |   |           v1_preconditions.cpython-311.pyc</w:t>
        <w:br/>
        <w:t>|   |       |   |   |           v1_preferred_scheduling_term.cpython-311.pyc</w:t>
        <w:br/>
        <w:t>|   |       |   |   |           v1_priority_class.cpython-311.pyc</w:t>
        <w:br/>
        <w:t>|   |       |   |   |           v1_priority_class_list.cpython-311.pyc</w:t>
        <w:br/>
        <w:t>|   |       |   |   |           v1_priority_level_configuration.cpython-311.pyc</w:t>
        <w:br/>
        <w:t>|   |       |   |   |           v1_priority_level_configuration_condition.cpython-311.pyc</w:t>
        <w:br/>
        <w:t>|   |       |   |   |           v1_priority_level_configuration_list.cpython-311.pyc</w:t>
        <w:br/>
        <w:t>|   |       |   |   |           v1_priority_level_configuration_reference.cpython-311.pyc</w:t>
        <w:br/>
        <w:t>|   |       |   |   |           v1_priority_level_configuration_spec.cpython-311.pyc</w:t>
        <w:br/>
        <w:t>|   |       |   |   |           v1_priority_level_configuration_status.cpython-311.pyc</w:t>
        <w:br/>
        <w:t>|   |       |   |   |           v1_probe.cpython-311.pyc</w:t>
        <w:br/>
        <w:t>|   |       |   |   |           v1_projected_volume_source.cpython-311.pyc</w:t>
        <w:br/>
        <w:t>|   |       |   |   |           v1_queuing_configuration.cpython-311.pyc</w:t>
        <w:br/>
        <w:t>|   |       |   |   |           v1_quobyte_volume_source.cpython-311.pyc</w:t>
        <w:br/>
        <w:t>|   |       |   |   |           v1_rbd_persistent_volume_source.cpython-311.pyc</w:t>
        <w:br/>
        <w:t>|   |       |   |   |           v1_rbd_volume_source.cpython-311.pyc</w:t>
        <w:br/>
        <w:t>|   |       |   |   |           v1_replication_controller.cpython-311.pyc</w:t>
        <w:br/>
        <w:t>|   |       |   |   |           v1_replication_controller_condition.cpython-311.pyc</w:t>
        <w:br/>
        <w:t>|   |       |   |   |           v1_replication_controller_list.cpython-311.pyc</w:t>
        <w:br/>
        <w:t>|   |       |   |   |           v1_replication_controller_spec.cpython-311.pyc</w:t>
        <w:br/>
        <w:t>|   |       |   |   |           v1_replication_controller_status.cpython-311.pyc</w:t>
        <w:br/>
        <w:t>|   |       |   |   |           v1_replica_set.cpython-311.pyc</w:t>
        <w:br/>
        <w:t>|   |       |   |   |           v1_replica_set_condition.cpython-311.pyc</w:t>
        <w:br/>
        <w:t>|   |       |   |   |           v1_replica_set_list.cpython-311.pyc</w:t>
        <w:br/>
        <w:t>|   |       |   |   |           v1_replica_set_spec.cpython-311.pyc</w:t>
        <w:br/>
        <w:t>|   |       |   |   |           v1_replica_set_status.cpython-311.pyc</w:t>
        <w:br/>
        <w:t>|   |       |   |   |           v1_resource_attributes.cpython-311.pyc</w:t>
        <w:br/>
        <w:t>|   |       |   |   |           v1_resource_claim_consumer_reference.cpython-311.pyc</w:t>
        <w:br/>
        <w:t>|   |       |   |   |           v1_resource_claim_list.cpython-311.pyc</w:t>
        <w:br/>
        <w:t>|   |       |   |   |           v1_resource_claim_spec.cpython-311.pyc</w:t>
        <w:br/>
        <w:t>|   |       |   |   |           v1_resource_claim_status.cpython-311.pyc</w:t>
        <w:br/>
        <w:t>|   |       |   |   |           v1_resource_claim_template.cpython-311.pyc</w:t>
        <w:br/>
        <w:t>|   |       |   |   |           v1_resource_claim_template_list.cpython-311.pyc</w:t>
        <w:br/>
        <w:t>|   |       |   |   |           v1_resource_claim_template_spec.cpython-311.pyc</w:t>
        <w:br/>
        <w:t>|   |       |   |   |           v1_resource_field_selector.cpython-311.pyc</w:t>
        <w:br/>
        <w:t>|   |       |   |   |           v1_resource_health.cpython-311.pyc</w:t>
        <w:br/>
        <w:t>|   |       |   |   |           v1_resource_policy_rule.cpython-311.pyc</w:t>
        <w:br/>
        <w:t>|   |       |   |   |           v1_resource_pool.cpython-311.pyc</w:t>
        <w:br/>
        <w:t>|   |       |   |   |           v1_resource_quota.cpython-311.pyc</w:t>
        <w:br/>
        <w:t>|   |       |   |   |           v1_resource_quota_list.cpython-311.pyc</w:t>
        <w:br/>
        <w:t>|   |       |   |   |           v1_resource_quota_spec.cpython-311.pyc</w:t>
        <w:br/>
        <w:t>|   |       |   |   |           v1_resource_quota_status.cpython-311.pyc</w:t>
        <w:br/>
        <w:t>|   |       |   |   |           v1_resource_requirements.cpython-311.pyc</w:t>
        <w:br/>
        <w:t>|   |       |   |   |           v1_resource_rule.cpython-311.pyc</w:t>
        <w:br/>
        <w:t>|   |       |   |   |           v1_resource_slice.cpython-311.pyc</w:t>
        <w:br/>
        <w:t>|   |       |   |   |           v1_resource_slice_list.cpython-311.pyc</w:t>
        <w:br/>
        <w:t>|   |       |   |   |           v1_resource_slice_spec.cpython-311.pyc</w:t>
        <w:br/>
        <w:t>|   |       |   |   |           v1_resource_status.cpython-311.pyc</w:t>
        <w:br/>
        <w:t>|   |       |   |   |           v1_role.cpython-311.pyc</w:t>
        <w:br/>
        <w:t>|   |       |   |   |           v1_role_binding.cpython-311.pyc</w:t>
        <w:br/>
        <w:t>|   |       |   |   |           v1_role_binding_list.cpython-311.pyc</w:t>
        <w:br/>
        <w:t>|   |       |   |   |           v1_role_list.cpython-311.pyc</w:t>
        <w:br/>
        <w:t>|   |       |   |   |           v1_role_ref.cpython-311.pyc</w:t>
        <w:br/>
        <w:t>|   |       |   |   |           v1_rolling_update_daemon_set.cpython-311.pyc</w:t>
        <w:br/>
        <w:t>|   |       |   |   |           v1_rolling_update_deployment.cpython-311.pyc</w:t>
        <w:br/>
        <w:t>|   |       |   |   |           v1_rolling_update_stateful_set_strategy.cpython-311.pyc</w:t>
        <w:br/>
        <w:t>|   |       |   |   |           v1_rule_with_operations.cpython-311.pyc</w:t>
        <w:br/>
        <w:t>|   |       |   |   |           v1_runtime_class.cpython-311.pyc</w:t>
        <w:br/>
        <w:t>|   |       |   |   |           v1_runtime_class_list.cpython-311.pyc</w:t>
        <w:br/>
        <w:t>|   |       |   |   |           v1_scale.cpython-311.pyc</w:t>
        <w:br/>
        <w:t>|   |       |   |   |           v1_scale_io_persistent_volume_source.cpython-311.pyc</w:t>
        <w:br/>
        <w:t>|   |       |   |   |           v1_scale_io_volume_source.cpython-311.pyc</w:t>
        <w:br/>
        <w:t>|   |       |   |   |           v1_scale_spec.cpython-311.pyc</w:t>
        <w:br/>
        <w:t>|   |       |   |   |           v1_scale_status.cpython-311.pyc</w:t>
        <w:br/>
        <w:t>|   |       |   |   |           v1_scheduling.cpython-311.pyc</w:t>
        <w:br/>
        <w:t>|   |       |   |   |           v1_scoped_resource_selector_requirement.cpython-311.pyc</w:t>
        <w:br/>
        <w:t>|   |       |   |   |           v1_scope_selector.cpython-311.pyc</w:t>
        <w:br/>
        <w:t>|   |       |   |   |           v1_seccomp_profile.cpython-311.pyc</w:t>
        <w:br/>
        <w:t>|   |       |   |   |           v1_secret.cpython-311.pyc</w:t>
        <w:br/>
        <w:t>|   |       |   |   |           v1_secret_env_source.cpython-311.pyc</w:t>
        <w:br/>
        <w:t>|   |       |   |   |           v1_secret_key_selector.cpython-311.pyc</w:t>
        <w:br/>
        <w:t>|   |       |   |   |           v1_secret_list.cpython-311.pyc</w:t>
        <w:br/>
        <w:t>|   |       |   |   |           v1_secret_projection.cpython-311.pyc</w:t>
        <w:br/>
        <w:t>|   |       |   |   |           v1_secret_reference.cpython-311.pyc</w:t>
        <w:br/>
        <w:t>|   |       |   |   |           v1_secret_volume_source.cpython-311.pyc</w:t>
        <w:br/>
        <w:t>|   |       |   |   |           v1_security_context.cpython-311.pyc</w:t>
        <w:br/>
        <w:t>|   |       |   |   |           v1_selectable_field.cpython-311.pyc</w:t>
        <w:br/>
        <w:t>|   |       |   |   |           v1_self_subject_access_review.cpython-311.pyc</w:t>
        <w:br/>
        <w:t>|   |       |   |   |           v1_self_subject_access_review_spec.cpython-311.pyc</w:t>
        <w:br/>
        <w:t>|   |       |   |   |           v1_self_subject_review.cpython-311.pyc</w:t>
        <w:br/>
        <w:t>|   |       |   |   |           v1_self_subject_review_status.cpython-311.pyc</w:t>
        <w:br/>
        <w:t>|   |       |   |   |           v1_self_subject_rules_review.cpython-311.pyc</w:t>
        <w:br/>
        <w:t>|   |       |   |   |           v1_self_subject_rules_review_spec.cpython-311.pyc</w:t>
        <w:br/>
        <w:t>|   |       |   |   |           v1_server_address_by_client_cidr.cpython-311.pyc</w:t>
        <w:br/>
        <w:t>|   |       |   |   |           v1_service.cpython-311.pyc</w:t>
        <w:br/>
        <w:t>|   |       |   |   |           v1_service_account.cpython-311.pyc</w:t>
        <w:br/>
        <w:t>|   |       |   |   |           v1_service_account_list.cpython-311.pyc</w:t>
        <w:br/>
        <w:t>|   |       |   |   |           v1_service_account_subject.cpython-311.pyc</w:t>
        <w:br/>
        <w:t>|   |       |   |   |           v1_service_account_token_projection.cpython-311.pyc</w:t>
        <w:br/>
        <w:t>|   |       |   |   |           v1_service_backend_port.cpython-311.pyc</w:t>
        <w:br/>
        <w:t>|   |       |   |   |           v1_service_cidr.cpython-311.pyc</w:t>
        <w:br/>
        <w:t>|   |       |   |   |           v1_service_cidr_list.cpython-311.pyc</w:t>
        <w:br/>
        <w:t>|   |       |   |   |           v1_service_cidr_spec.cpython-311.pyc</w:t>
        <w:br/>
        <w:t>|   |       |   |   |           v1_service_cidr_status.cpython-311.pyc</w:t>
        <w:br/>
        <w:t>|   |       |   |   |           v1_service_list.cpython-311.pyc</w:t>
        <w:br/>
        <w:t>|   |       |   |   |           v1_service_port.cpython-311.pyc</w:t>
        <w:br/>
        <w:t>|   |       |   |   |           v1_service_spec.cpython-311.pyc</w:t>
        <w:br/>
        <w:t>|   |       |   |   |           v1_service_status.cpython-311.pyc</w:t>
        <w:br/>
        <w:t>|   |       |   |   |           v1_session_affinity_config.cpython-311.pyc</w:t>
        <w:br/>
        <w:t>|   |       |   |   |           v1_se_linux_options.cpython-311.pyc</w:t>
        <w:br/>
        <w:t>|   |       |   |   |           v1_sleep_action.cpython-311.pyc</w:t>
        <w:br/>
        <w:t>|   |       |   |   |           v1_stateful_set.cpython-311.pyc</w:t>
        <w:br/>
        <w:t>|   |       |   |   |           v1_stateful_set_condition.cpython-311.pyc</w:t>
        <w:br/>
        <w:t>|   |       |   |   |           v1_stateful_set_list.cpython-311.pyc</w:t>
        <w:br/>
        <w:t>|   |       |   |   |           v1_stateful_set_ordinals.cpython-311.pyc</w:t>
        <w:br/>
        <w:t>|   |       |   |   |           v1_stateful_set_persistent_volume_claim_retention_policy.cpython-311.pyc</w:t>
        <w:br/>
        <w:t>|   |       |   |   |           v1_stateful_set_spec.cpython-311.pyc</w:t>
        <w:br/>
        <w:t>|   |       |   |   |           v1_stateful_set_status.cpython-311.pyc</w:t>
        <w:br/>
        <w:t>|   |       |   |   |           v1_stateful_set_update_strategy.cpython-311.pyc</w:t>
        <w:br/>
        <w:t>|   |       |   |   |           v1_status.cpython-311.pyc</w:t>
        <w:br/>
        <w:t>|   |       |   |   |           v1_status_cause.cpython-311.pyc</w:t>
        <w:br/>
        <w:t>|   |       |   |   |           v1_status_details.cpython-311.pyc</w:t>
        <w:br/>
        <w:t>|   |       |   |   |           v1_storage_class.cpython-311.pyc</w:t>
        <w:br/>
        <w:t>|   |       |   |   |           v1_storage_class_list.cpython-311.pyc</w:t>
        <w:br/>
        <w:t>|   |       |   |   |           v1_storage_os_persistent_volume_source.cpython-311.pyc</w:t>
        <w:br/>
        <w:t>|   |       |   |   |           v1_storage_os_volume_source.cpython-311.pyc</w:t>
        <w:br/>
        <w:t>|   |       |   |   |           v1_subject_access_review.cpython-311.pyc</w:t>
        <w:br/>
        <w:t>|   |       |   |   |           v1_subject_access_review_spec.cpython-311.pyc</w:t>
        <w:br/>
        <w:t>|   |       |   |   |           v1_subject_access_review_status.cpython-311.pyc</w:t>
        <w:br/>
        <w:t>|   |       |   |   |           v1_subject_rules_review_status.cpython-311.pyc</w:t>
        <w:br/>
        <w:t>|   |       |   |   |           v1_success_policy.cpython-311.pyc</w:t>
        <w:br/>
        <w:t>|   |       |   |   |           v1_success_policy_rule.cpython-311.pyc</w:t>
        <w:br/>
        <w:t>|   |       |   |   |           v1_sysctl.cpython-311.pyc</w:t>
        <w:br/>
        <w:t>|   |       |   |   |           v1_taint.cpython-311.pyc</w:t>
        <w:br/>
        <w:t>|   |       |   |   |           v1_tcp_socket_action.cpython-311.pyc</w:t>
        <w:br/>
        <w:t>|   |       |   |   |           v1_token_request_spec.cpython-311.pyc</w:t>
        <w:br/>
        <w:t>|   |       |   |   |           v1_token_request_status.cpython-311.pyc</w:t>
        <w:br/>
        <w:t>|   |       |   |   |           v1_token_review.cpython-311.pyc</w:t>
        <w:br/>
        <w:t>|   |       |   |   |           v1_token_review_spec.cpython-311.pyc</w:t>
        <w:br/>
        <w:t>|   |       |   |   |           v1_token_review_status.cpython-311.pyc</w:t>
        <w:br/>
        <w:t>|   |       |   |   |           v1_toleration.cpython-311.pyc</w:t>
        <w:br/>
        <w:t>|   |       |   |   |           v1_topology_selector_label_requirement.cpython-311.pyc</w:t>
        <w:br/>
        <w:t>|   |       |   |   |           v1_topology_selector_term.cpython-311.pyc</w:t>
        <w:br/>
        <w:t>|   |       |   |   |           v1_topology_spread_constraint.cpython-311.pyc</w:t>
        <w:br/>
        <w:t>|   |       |   |   |           v1_typed_local_object_reference.cpython-311.pyc</w:t>
        <w:br/>
        <w:t>|   |       |   |   |           v1_typed_object_reference.cpython-311.pyc</w:t>
        <w:br/>
        <w:t>|   |       |   |   |           v1_type_checking.cpython-311.pyc</w:t>
        <w:br/>
        <w:t>|   |       |   |   |           v1_uncounted_terminated_pods.cpython-311.pyc</w:t>
        <w:br/>
        <w:t>|   |       |   |   |           v1_user_info.cpython-311.pyc</w:t>
        <w:br/>
        <w:t>|   |       |   |   |           v1_user_subject.cpython-311.pyc</w:t>
        <w:br/>
        <w:t>|   |       |   |   |           v1_validating_admission_policy.cpython-311.pyc</w:t>
        <w:br/>
        <w:t>|   |       |   |   |           v1_validating_admission_policy_binding.cpython-311.pyc</w:t>
        <w:br/>
        <w:t>|   |       |   |   |           v1_validating_admission_policy_binding_list.cpython-311.pyc</w:t>
        <w:br/>
        <w:t>|   |       |   |   |           v1_validating_admission_policy_binding_spec.cpython-311.pyc</w:t>
        <w:br/>
        <w:t>|   |       |   |   |           v1_validating_admission_policy_list.cpython-311.pyc</w:t>
        <w:br/>
        <w:t>|   |       |   |   |           v1_validating_admission_policy_spec.cpython-311.pyc</w:t>
        <w:br/>
        <w:t>|   |       |   |   |           v1_validating_admission_policy_status.cpython-311.pyc</w:t>
        <w:br/>
        <w:t>|   |       |   |   |           v1_validating_webhook.cpython-311.pyc</w:t>
        <w:br/>
        <w:t>|   |       |   |   |           v1_validating_webhook_configuration.cpython-311.pyc</w:t>
        <w:br/>
        <w:t>|   |       |   |   |           v1_validating_webhook_configuration_list.cpython-311.pyc</w:t>
        <w:br/>
        <w:t>|   |       |   |   |           v1_validation.cpython-311.pyc</w:t>
        <w:br/>
        <w:t>|   |       |   |   |           v1_validation_rule.cpython-311.pyc</w:t>
        <w:br/>
        <w:t>|   |       |   |   |           v1_variable.cpython-311.pyc</w:t>
        <w:br/>
        <w:t>|   |       |   |   |           v1_volume.cpython-311.pyc</w:t>
        <w:br/>
        <w:t>|   |       |   |   |           v1_volume_attachment.cpython-311.pyc</w:t>
        <w:br/>
        <w:t>|   |       |   |   |           v1_volume_attachment_list.cpython-311.pyc</w:t>
        <w:br/>
        <w:t>|   |       |   |   |           v1_volume_attachment_source.cpython-311.pyc</w:t>
        <w:br/>
        <w:t>|   |       |   |   |           v1_volume_attachment_spec.cpython-311.pyc</w:t>
        <w:br/>
        <w:t>|   |       |   |   |           v1_volume_attachment_status.cpython-311.pyc</w:t>
        <w:br/>
        <w:t>|   |       |   |   |           v1_volume_attributes_class.cpython-311.pyc</w:t>
        <w:br/>
        <w:t>|   |       |   |   |           v1_volume_attributes_class_list.cpython-311.pyc</w:t>
        <w:br/>
        <w:t>|   |       |   |   |           v1_volume_device.cpython-311.pyc</w:t>
        <w:br/>
        <w:t>|   |       |   |   |           v1_volume_error.cpython-311.pyc</w:t>
        <w:br/>
        <w:t>|   |       |   |   |           v1_volume_mount.cpython-311.pyc</w:t>
        <w:br/>
        <w:t>|   |       |   |   |           v1_volume_mount_status.cpython-311.pyc</w:t>
        <w:br/>
        <w:t>|   |       |   |   |           v1_volume_node_affinity.cpython-311.pyc</w:t>
        <w:br/>
        <w:t>|   |       |   |   |           v1_volume_node_resources.cpython-311.pyc</w:t>
        <w:br/>
        <w:t>|   |       |   |   |           v1_volume_projection.cpython-311.pyc</w:t>
        <w:br/>
        <w:t>|   |       |   |   |           v1_volume_resource_requirements.cpython-311.pyc</w:t>
        <w:br/>
        <w:t>|   |       |   |   |           v1_vsphere_virtual_disk_volume_source.cpython-311.pyc</w:t>
        <w:br/>
        <w:t>|   |       |   |   |           v1_watch_event.cpython-311.pyc</w:t>
        <w:br/>
        <w:t>|   |       |   |   |           v1_webhook_conversion.cpython-311.pyc</w:t>
        <w:br/>
        <w:t>|   |       |   |   |           v1_weighted_pod_affinity_term.cpython-311.pyc</w:t>
        <w:br/>
        <w:t>|   |       |   |   |           v1_windows_security_context_options.cpython-311.pyc</w:t>
        <w:br/>
        <w:t>|   |       |   |   |           v1_workload_reference.cpython-311.pyc</w:t>
        <w:br/>
        <w:t>|   |       |   |   |           v2_container_resource_metric_source.cpython-311.pyc</w:t>
        <w:br/>
        <w:t>|   |       |   |   |           v2_container_resource_metric_status.cpython-311.pyc</w:t>
        <w:br/>
        <w:t>|   |       |   |   |           v2_cross_version_object_reference.cpython-311.pyc</w:t>
        <w:br/>
        <w:t>|   |       |   |   |           v2_external_metric_source.cpython-311.pyc</w:t>
        <w:br/>
        <w:t>|   |       |   |   |           v2_external_metric_status.cpython-311.pyc</w:t>
        <w:br/>
        <w:t>|   |       |   |   |           v2_horizontal_pod_autoscaler.cpython-311.pyc</w:t>
        <w:br/>
        <w:t>|   |       |   |   |           v2_horizontal_pod_autoscaler_behavior.cpython-311.pyc</w:t>
        <w:br/>
        <w:t>|   |       |   |   |           v2_horizontal_pod_autoscaler_condition.cpython-311.pyc</w:t>
        <w:br/>
        <w:t>|   |       |   |   |           v2_horizontal_pod_autoscaler_list.cpython-311.pyc</w:t>
        <w:br/>
        <w:t>|   |       |   |   |           v2_horizontal_pod_autoscaler_spec.cpython-311.pyc</w:t>
        <w:br/>
        <w:t>|   |       |   |   |           v2_horizontal_pod_autoscaler_status.cpython-311.pyc</w:t>
        <w:br/>
        <w:t>|   |       |   |   |           v2_hpa_scaling_policy.cpython-311.pyc</w:t>
        <w:br/>
        <w:t>|   |       |   |   |           v2_hpa_scaling_rules.cpython-311.pyc</w:t>
        <w:br/>
        <w:t>|   |       |   |   |           v2_metric_identifier.cpython-311.pyc</w:t>
        <w:br/>
        <w:t>|   |       |   |   |           v2_metric_spec.cpython-311.pyc</w:t>
        <w:br/>
        <w:t>|   |       |   |   |           v2_metric_status.cpython-311.pyc</w:t>
        <w:br/>
        <w:t>|   |       |   |   |           v2_metric_target.cpython-311.pyc</w:t>
        <w:br/>
        <w:t>|   |       |   |   |           v2_metric_value_status.cpython-311.pyc</w:t>
        <w:br/>
        <w:t>|   |       |   |   |           v2_object_metric_source.cpython-311.pyc</w:t>
        <w:br/>
        <w:t>|   |       |   |   |           v2_object_metric_status.cpython-311.pyc</w:t>
        <w:br/>
        <w:t>|   |       |   |   |           v2_pods_metric_source.cpython-311.pyc</w:t>
        <w:br/>
        <w:t>|   |       |   |   |           v2_pods_metric_status.cpython-311.pyc</w:t>
        <w:br/>
        <w:t>|   |       |   |   |           v2_resource_metric_source.cpython-311.pyc</w:t>
        <w:br/>
        <w:t>|   |       |   |   |           v2_resource_metric_status.cpython-311.pyc</w:t>
        <w:br/>
        <w:t>|   |       |   |   |           version_info.cpython-311.pyc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api_client.cpython-311.pyc</w:t>
        <w:br/>
        <w:t>|   |       |   |           configuration.cpython-311.pyc</w:t>
        <w:br/>
        <w:t>|   |       |   |           exceptions.cpython-311.pyc</w:t>
        <w:br/>
        <w:t>|   |       |   |           rest.cpython-311.pyc</w:t>
        <w:br/>
        <w:t>|   |       |   |           __init__.cpython-311.pyc</w:t>
        <w:br/>
        <w:t xml:space="preserve">|   |       |   |           </w:t>
        <w:br/>
        <w:t>|   |       |   +---config</w:t>
        <w:br/>
        <w:t>|   |       |   |   |   config_exception.py</w:t>
        <w:br/>
        <w:t>|   |       |   |   |   dateutil.py</w:t>
        <w:br/>
        <w:t>|   |       |   |   |   dateutil_test.py</w:t>
        <w:br/>
        <w:t>|   |       |   |   |   exec_provider.py</w:t>
        <w:br/>
        <w:t>|   |       |   |   |   exec_provider_test.py</w:t>
        <w:br/>
        <w:t>|   |       |   |   |   incluster_config.py</w:t>
        <w:br/>
        <w:t>|   |       |   |   |   incluster_config_test.py</w:t>
        <w:br/>
        <w:t>|   |       |   |   |   kube_config.py</w:t>
        <w:br/>
        <w:t>|   |       |   |   |   kube_config_test.py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config_exception.cpython-311.pyc</w:t>
        <w:br/>
        <w:t>|   |       |   |           dateutil.cpython-311.pyc</w:t>
        <w:br/>
        <w:t>|   |       |   |           dateutil_test.cpython-311.pyc</w:t>
        <w:br/>
        <w:t>|   |       |   |           exec_provider.cpython-311.pyc</w:t>
        <w:br/>
        <w:t>|   |       |   |           exec_provider_test.cpython-311.pyc</w:t>
        <w:br/>
        <w:t>|   |       |   |           incluster_config.cpython-311.pyc</w:t>
        <w:br/>
        <w:t>|   |       |   |           incluster_config_test.cpython-311.pyc</w:t>
        <w:br/>
        <w:t>|   |       |   |           kube_config.cpython-311.pyc</w:t>
        <w:br/>
        <w:t>|   |       |   |           kube_config_test.cpython-311.pyc</w:t>
        <w:br/>
        <w:t>|   |       |   |           __init__.cpython-311.pyc</w:t>
        <w:br/>
        <w:t xml:space="preserve">|   |       |   |           </w:t>
        <w:br/>
        <w:t>|   |       |   +---dynamic</w:t>
        <w:br/>
        <w:t>|   |       |   |   |   client.py</w:t>
        <w:br/>
        <w:t>|   |       |   |   |   discovery.py</w:t>
        <w:br/>
        <w:t>|   |       |   |   |   exceptions.py</w:t>
        <w:br/>
        <w:t>|   |       |   |   |   resource.py</w:t>
        <w:br/>
        <w:t>|   |       |   |   |   test_client.py</w:t>
        <w:br/>
        <w:t>|   |       |   |   |   test_discovery.py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client.cpython-311.pyc</w:t>
        <w:br/>
        <w:t>|   |       |   |           discovery.cpython-311.pyc</w:t>
        <w:br/>
        <w:t>|   |       |   |           exceptions.cpython-311.pyc</w:t>
        <w:br/>
        <w:t>|   |       |   |           resource.cpython-311.pyc</w:t>
        <w:br/>
        <w:t>|   |       |   |           test_client.cpython-311.pyc</w:t>
        <w:br/>
        <w:t>|   |       |   |           test_discovery.cpython-311.pyc</w:t>
        <w:br/>
        <w:t>|   |       |   |           __init__.cpython-311.pyc</w:t>
        <w:br/>
        <w:t xml:space="preserve">|   |       |   |           </w:t>
        <w:br/>
        <w:t>|   |       |   +---leaderelection</w:t>
        <w:br/>
        <w:t>|   |       |   |   |   electionconfig.py</w:t>
        <w:br/>
        <w:t>|   |       |   |   |   example.py</w:t>
        <w:br/>
        <w:t>|   |       |   |   |   leaderelection.py</w:t>
        <w:br/>
        <w:t>|   |       |   |   |   leaderelectionrecord.py</w:t>
        <w:br/>
        <w:t>|   |       |   |   |   leaderelection_test.py</w:t>
        <w:br/>
        <w:t>|   |       |   |   |   __init__.py</w:t>
        <w:br/>
        <w:t xml:space="preserve">|   |       |   |   |   </w:t>
        <w:br/>
        <w:t>|   |       |   |   +---resourcelock</w:t>
        <w:br/>
        <w:t>|   |       |   |   |   |   configmaplock.py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configmaplock.cpython-311.pyc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electionconfig.cpython-311.pyc</w:t>
        <w:br/>
        <w:t>|   |       |   |           example.cpython-311.pyc</w:t>
        <w:br/>
        <w:t>|   |       |   |           leaderelection.cpython-311.pyc</w:t>
        <w:br/>
        <w:t>|   |       |   |           leaderelectionrecord.cpython-311.pyc</w:t>
        <w:br/>
        <w:t>|   |       |   |           leaderelection_test.cpython-311.pyc</w:t>
        <w:br/>
        <w:t>|   |       |   |           __init__.cpython-311.pyc</w:t>
        <w:br/>
        <w:t xml:space="preserve">|   |       |   |           </w:t>
        <w:br/>
        <w:t>|   |       |   +---stream</w:t>
        <w:br/>
        <w:t>|   |       |   |   |   stream.py</w:t>
        <w:br/>
        <w:t>|   |       |   |   |   ws_client.py</w:t>
        <w:br/>
        <w:t>|   |       |   |   |   ws_client_test.py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stream.cpython-311.pyc</w:t>
        <w:br/>
        <w:t>|   |       |   |           ws_client.cpython-311.pyc</w:t>
        <w:br/>
        <w:t>|   |       |   |           ws_client_test.cpython-311.pyc</w:t>
        <w:br/>
        <w:t>|   |       |   |           __init__.cpython-311.pyc</w:t>
        <w:br/>
        <w:t xml:space="preserve">|   |       |   |           </w:t>
        <w:br/>
        <w:t>|   |       |   +---utils</w:t>
        <w:br/>
        <w:t>|   |       |   |   |   create_from_yaml.py</w:t>
        <w:br/>
        <w:t>|   |       |   |   |   duration.py</w:t>
        <w:br/>
        <w:t>|   |       |   |   |   quantity.py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create_from_yaml.cpython-311.pyc</w:t>
        <w:br/>
        <w:t>|   |       |   |           duration.cpython-311.pyc</w:t>
        <w:br/>
        <w:t>|   |       |   |           quantity.cpython-311.pyc</w:t>
        <w:br/>
        <w:t>|   |       |   |           __init__.cpython-311.pyc</w:t>
        <w:br/>
        <w:t xml:space="preserve">|   |       |   |           </w:t>
        <w:br/>
        <w:t>|   |       |   +---watch</w:t>
        <w:br/>
        <w:t>|   |       |   |   |   watch.py</w:t>
        <w:br/>
        <w:t>|   |       |   |   |   watch_test.py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watch.cpython-311.pyc</w:t>
        <w:br/>
        <w:t>|   |       |   |           watch_test.cpython-311.pyc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+---kubernetes-35.0.0.dist-info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+---langchain</w:t>
        <w:br/>
        <w:t>|   |       |   |   py.typed</w:t>
        <w:br/>
        <w:t>|   |       |   |   __init__.py</w:t>
        <w:br/>
        <w:t xml:space="preserve">|   |       |   |   </w:t>
        <w:br/>
        <w:t>|   |       |   +---agents</w:t>
        <w:br/>
        <w:t>|   |       |   |   |   factory.py</w:t>
        <w:br/>
        <w:t>|   |       |   |   |   structured_output.py</w:t>
        <w:br/>
        <w:t>|   |       |   |   |   __init__.py</w:t>
        <w:br/>
        <w:t xml:space="preserve">|   |       |   |   |   </w:t>
        <w:br/>
        <w:t>|   |       |   |   +---middleware</w:t>
        <w:br/>
        <w:t>|   |       |   |   |   |   context_editing.py</w:t>
        <w:br/>
        <w:t>|   |       |   |   |   |   file_search.py</w:t>
        <w:br/>
        <w:t>|   |       |   |   |   |   human_in_the_loop.py</w:t>
        <w:br/>
        <w:t>|   |       |   |   |   |   model_call_limit.py</w:t>
        <w:br/>
        <w:t>|   |       |   |   |   |   model_fallback.py</w:t>
        <w:br/>
        <w:t>|   |       |   |   |   |   model_retry.py</w:t>
        <w:br/>
        <w:t>|   |       |   |   |   |   pii.py</w:t>
        <w:br/>
        <w:t>|   |       |   |   |   |   shell_tool.py</w:t>
        <w:br/>
        <w:t>|   |       |   |   |   |   summarization.py</w:t>
        <w:br/>
        <w:t>|   |       |   |   |   |   todo.py</w:t>
        <w:br/>
        <w:t>|   |       |   |   |   |   tool_call_limit.py</w:t>
        <w:br/>
        <w:t>|   |       |   |   |   |   tool_emulator.py</w:t>
        <w:br/>
        <w:t>|   |       |   |   |   |   tool_retry.py</w:t>
        <w:br/>
        <w:t>|   |       |   |   |   |   tool_selection.py</w:t>
        <w:br/>
        <w:t>|   |       |   |   |   |   types.py</w:t>
        <w:br/>
        <w:t>|   |       |   |   |   |   _execution.py</w:t>
        <w:br/>
        <w:t>|   |       |   |   |   |   _redaction.py</w:t>
        <w:br/>
        <w:t>|   |       |   |   |   |   _retry.py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context_editing.cpython-311.pyc</w:t>
        <w:br/>
        <w:t>|   |       |   |   |           file_search.cpython-311.pyc</w:t>
        <w:br/>
        <w:t>|   |       |   |   |           human_in_the_loop.cpython-311.pyc</w:t>
        <w:br/>
        <w:t>|   |       |   |   |           model_call_limit.cpython-311.pyc</w:t>
        <w:br/>
        <w:t>|   |       |   |   |           model_fallback.cpython-311.pyc</w:t>
        <w:br/>
        <w:t>|   |       |   |   |           model_retry.cpython-311.pyc</w:t>
        <w:br/>
        <w:t>|   |       |   |   |           pii.cpython-311.pyc</w:t>
        <w:br/>
        <w:t>|   |       |   |   |           shell_tool.cpython-311.pyc</w:t>
        <w:br/>
        <w:t>|   |       |   |   |           summarization.cpython-311.pyc</w:t>
        <w:br/>
        <w:t>|   |       |   |   |           todo.cpython-311.pyc</w:t>
        <w:br/>
        <w:t>|   |       |   |   |           tool_call_limit.cpython-311.pyc</w:t>
        <w:br/>
        <w:t>|   |       |   |   |           tool_emulator.cpython-311.pyc</w:t>
        <w:br/>
        <w:t>|   |       |   |   |           tool_retry.cpython-311.pyc</w:t>
        <w:br/>
        <w:t>|   |       |   |   |           tool_selection.cpython-311.pyc</w:t>
        <w:br/>
        <w:t>|   |       |   |   |           types.cpython-311.pyc</w:t>
        <w:br/>
        <w:t>|   |       |   |   |           _execution.cpython-311.pyc</w:t>
        <w:br/>
        <w:t>|   |       |   |   |           _redaction.cpython-311.pyc</w:t>
        <w:br/>
        <w:t>|   |       |   |   |           _retry.cpython-311.pyc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factory.cpython-311.pyc</w:t>
        <w:br/>
        <w:t>|   |       |   |           structured_output.cpython-311.pyc</w:t>
        <w:br/>
        <w:t>|   |       |   |           __init__.cpython-311.pyc</w:t>
        <w:br/>
        <w:t xml:space="preserve">|   |       |   |           </w:t>
        <w:br/>
        <w:t>|   |       |   +---chat_models</w:t>
        <w:br/>
        <w:t>|   |       |   |   |   base.py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__init__.cpython-311.pyc</w:t>
        <w:br/>
        <w:t xml:space="preserve">|   |       |   |           </w:t>
        <w:br/>
        <w:t>|   |       |   +---embeddings</w:t>
        <w:br/>
        <w:t>|   |       |   |   |   base.py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__init__.cpython-311.pyc</w:t>
        <w:br/>
        <w:t xml:space="preserve">|   |       |   |           </w:t>
        <w:br/>
        <w:t>|   |       |   +---messages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+---rate_limiters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+---tools</w:t>
        <w:br/>
        <w:t>|   |       |   |   |   tool_node.py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tool_node.cpython-311.pyc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+---langchain-1.2.10.dist-info</w:t>
        <w:br/>
        <w:t>|   |       |   |   INSTALLER</w:t>
        <w:br/>
        <w:t>|   |       |   |   METADATA</w:t>
        <w:br/>
        <w:t>|   |       |   |   RECORD</w:t>
        <w:br/>
        <w:t>|   |       |   |   REQUESTED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+---langchain_classic</w:t>
        <w:br/>
        <w:t>|   |       |   |   base_language.py</w:t>
        <w:br/>
        <w:t>|   |       |   |   base_memory.py</w:t>
        <w:br/>
        <w:t>|   |       |   |   cache.py</w:t>
        <w:br/>
        <w:t>|   |       |   |   env.py</w:t>
        <w:br/>
        <w:t>|   |       |   |   example_generator.py</w:t>
        <w:br/>
        <w:t>|   |       |   |   formatting.py</w:t>
        <w:br/>
        <w:t>|   |       |   |   globals.py</w:t>
        <w:br/>
        <w:t>|   |       |   |   hub.py</w:t>
        <w:br/>
        <w:t>|   |       |   |   input.py</w:t>
        <w:br/>
        <w:t>|   |       |   |   model_laboratory.py</w:t>
        <w:br/>
        <w:t>|   |       |   |   py.typed</w:t>
        <w:br/>
        <w:t>|   |       |   |   python.py</w:t>
        <w:br/>
        <w:t>|   |       |   |   requests.py</w:t>
        <w:br/>
        <w:t>|   |       |   |   serpapi.py</w:t>
        <w:br/>
        <w:t>|   |       |   |   sql_database.py</w:t>
        <w:br/>
        <w:t>|   |       |   |   text_splitter.py</w:t>
        <w:br/>
        <w:t>|   |       |   |   __init__.py</w:t>
        <w:br/>
        <w:t xml:space="preserve">|   |       |   |   </w:t>
        <w:br/>
        <w:t>|   |       |   +---adapters</w:t>
        <w:br/>
        <w:t>|   |       |   |   |   openai.py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openai.cpython-311.pyc</w:t>
        <w:br/>
        <w:t>|   |       |   |           __init__.cpython-311.pyc</w:t>
        <w:br/>
        <w:t xml:space="preserve">|   |       |   |           </w:t>
        <w:br/>
        <w:t>|   |       |   +---agents</w:t>
        <w:br/>
        <w:t>|   |       |   |   |   agent.py</w:t>
        <w:br/>
        <w:t>|   |       |   |   |   agent_iterator.py</w:t>
        <w:br/>
        <w:t>|   |       |   |   |   agent_types.py</w:t>
        <w:br/>
        <w:t>|   |       |   |   |   initialize.py</w:t>
        <w:br/>
        <w:t>|   |       |   |   |   loading.py</w:t>
        <w:br/>
        <w:t>|   |       |   |   |   load_tools.py</w:t>
        <w:br/>
        <w:t>|   |       |   |   |   schema.py</w:t>
        <w:br/>
        <w:t>|   |       |   |   |   tools.py</w:t>
        <w:br/>
        <w:t>|   |       |   |   |   types.py</w:t>
        <w:br/>
        <w:t>|   |       |   |   |   utils.py</w:t>
        <w:br/>
        <w:t>|   |       |   |   |   __init__.py</w:t>
        <w:br/>
        <w:t xml:space="preserve">|   |       |   |   |   </w:t>
        <w:br/>
        <w:t>|   |       |   |   +---agent_toolkits</w:t>
        <w:br/>
        <w:t>|   |       |   |   |   |   azure_cognitive_services.py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+---ainetwork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+---amadeus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+---clickup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+---conversational_retrieval</w:t>
        <w:br/>
        <w:t>|   |       |   |   |   |   |   openai_functions.py</w:t>
        <w:br/>
        <w:t>|   |       |   |   |   |   |   tool.py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openai_functions.cpython-311.pyc</w:t>
        <w:br/>
        <w:t>|   |       |   |   |   |           tool.cpython-311.pyc</w:t>
        <w:br/>
        <w:t>|   |       |   |   |   |           __init__.cpython-311.pyc</w:t>
        <w:br/>
        <w:t xml:space="preserve">|   |       |   |   |   |           </w:t>
        <w:br/>
        <w:t>|   |       |   |   |   +---csv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+---file_management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+---github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+---gitlab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+---gmail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+---jira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+---json</w:t>
        <w:br/>
        <w:t>|   |       |   |   |   |   |   base.py</w:t>
        <w:br/>
        <w:t>|   |       |   |   |   |   |   prompt.py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base.cpython-311.pyc</w:t>
        <w:br/>
        <w:t>|   |       |   |   |   |           prompt.cpython-311.pyc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+---multion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+---nasa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+---nla</w:t>
        <w:br/>
        <w:t>|   |       |   |   |   |   |   tool.py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tool.cpython-311.pyc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+---office365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+---openapi</w:t>
        <w:br/>
        <w:t>|   |       |   |   |   |   |   base.py</w:t>
        <w:br/>
        <w:t>|   |       |   |   |   |   |   planner.py</w:t>
        <w:br/>
        <w:t>|   |       |   |   |   |   |   planner_prompt.py</w:t>
        <w:br/>
        <w:t>|   |       |   |   |   |   |   prompt.py</w:t>
        <w:br/>
        <w:t>|   |       |   |   |   |   |   spec.py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base.cpython-311.pyc</w:t>
        <w:br/>
        <w:t>|   |       |   |   |   |           planner.cpython-311.pyc</w:t>
        <w:br/>
        <w:t>|   |       |   |   |   |           planner_prompt.cpython-311.pyc</w:t>
        <w:br/>
        <w:t>|   |       |   |   |   |           prompt.cpython-311.pyc</w:t>
        <w:br/>
        <w:t>|   |       |   |   |   |           spec.cpython-311.pyc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+---pandas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+---playwright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+---powerbi</w:t>
        <w:br/>
        <w:t>|   |       |   |   |   |   |   base.py</w:t>
        <w:br/>
        <w:t>|   |       |   |   |   |   |   chat_base.py</w:t>
        <w:br/>
        <w:t>|   |       |   |   |   |   |   prompt.py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base.cpython-311.pyc</w:t>
        <w:br/>
        <w:t>|   |       |   |   |   |           chat_base.cpython-311.pyc</w:t>
        <w:br/>
        <w:t>|   |       |   |   |   |           prompt.cpython-311.pyc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+---python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+---slack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+---spark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+---spark_sql</w:t>
        <w:br/>
        <w:t>|   |       |   |   |   |   |   base.py</w:t>
        <w:br/>
        <w:t>|   |       |   |   |   |   |   prompt.py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base.cpython-311.pyc</w:t>
        <w:br/>
        <w:t>|   |       |   |   |   |           prompt.cpython-311.pyc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+---sql</w:t>
        <w:br/>
        <w:t>|   |       |   |   |   |   |   base.py</w:t>
        <w:br/>
        <w:t>|   |       |   |   |   |   |   prompt.py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base.cpython-311.pyc</w:t>
        <w:br/>
        <w:t>|   |       |   |   |   |           prompt.cpython-311.pyc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+---steam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+---vectorstore</w:t>
        <w:br/>
        <w:t>|   |       |   |   |   |   |   base.py</w:t>
        <w:br/>
        <w:t>|   |       |   |   |   |   |   prompt.py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base.cpython-311.pyc</w:t>
        <w:br/>
        <w:t>|   |       |   |   |   |           prompt.cpython-311.pyc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+---xorbits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+---zapier</w:t>
        <w:br/>
        <w:t>|   |       |   |   |   |   |   toolkit.py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toolkit.cpython-311.pyc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azure_cognitive_services.cpython-311.pyc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+---chat</w:t>
        <w:br/>
        <w:t>|   |       |   |   |   |   base.py</w:t>
        <w:br/>
        <w:t>|   |       |   |   |   |   output_parser.py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output_parser.cpython-311.pyc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+---conversational</w:t>
        <w:br/>
        <w:t>|   |       |   |   |   |   base.py</w:t>
        <w:br/>
        <w:t>|   |       |   |   |   |   output_parser.py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output_parser.cpython-311.pyc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+---conversational_chat</w:t>
        <w:br/>
        <w:t>|   |       |   |   |   |   base.py</w:t>
        <w:br/>
        <w:t>|   |       |   |   |   |   output_parser.py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output_parser.cpython-311.pyc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+---format_scratchpad</w:t>
        <w:br/>
        <w:t>|   |       |   |   |   |   log.py</w:t>
        <w:br/>
        <w:t>|   |       |   |   |   |   log_to_messages.py</w:t>
        <w:br/>
        <w:t>|   |       |   |   |   |   openai_functions.py</w:t>
        <w:br/>
        <w:t>|   |       |   |   |   |   openai_tools.py</w:t>
        <w:br/>
        <w:t>|   |       |   |   |   |   tools.py</w:t>
        <w:br/>
        <w:t>|   |       |   |   |   |   xml.py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log.cpython-311.pyc</w:t>
        <w:br/>
        <w:t>|   |       |   |   |           log_to_messages.cpython-311.pyc</w:t>
        <w:br/>
        <w:t>|   |       |   |   |           openai_functions.cpython-311.pyc</w:t>
        <w:br/>
        <w:t>|   |       |   |   |           openai_tools.cpython-311.pyc</w:t>
        <w:br/>
        <w:t>|   |       |   |   |           tools.cpython-311.pyc</w:t>
        <w:br/>
        <w:t>|   |       |   |   |           xml.cpython-311.pyc</w:t>
        <w:br/>
        <w:t>|   |       |   |   |           __init__.cpython-311.pyc</w:t>
        <w:br/>
        <w:t xml:space="preserve">|   |       |   |   |           </w:t>
        <w:br/>
        <w:t>|   |       |   |   +---json_chat</w:t>
        <w:br/>
        <w:t>|   |       |   |   |   |   base.py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+---mrkl</w:t>
        <w:br/>
        <w:t>|   |       |   |   |   |   base.py</w:t>
        <w:br/>
        <w:t>|   |       |   |   |   |   output_parser.py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output_parser.cpython-311.pyc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+---openai_assistant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+---openai_functions_agent</w:t>
        <w:br/>
        <w:t>|   |       |   |   |   |   agent_token_buffer_memory.py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agent_token_buffer_memory.cpython-311.pyc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+---openai_functions_multi_agent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+---openai_tools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+---output_parsers</w:t>
        <w:br/>
        <w:t>|   |       |   |   |   |   json.py</w:t>
        <w:br/>
        <w:t>|   |       |   |   |   |   openai_functions.py</w:t>
        <w:br/>
        <w:t>|   |       |   |   |   |   openai_tools.py</w:t>
        <w:br/>
        <w:t>|   |       |   |   |   |   react_json_single_input.py</w:t>
        <w:br/>
        <w:t>|   |       |   |   |   |   react_single_input.py</w:t>
        <w:br/>
        <w:t>|   |       |   |   |   |   self_ask.py</w:t>
        <w:br/>
        <w:t>|   |       |   |   |   |   tools.py</w:t>
        <w:br/>
        <w:t>|   |       |   |   |   |   xml.py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json.cpython-311.pyc</w:t>
        <w:br/>
        <w:t>|   |       |   |   |           openai_functions.cpython-311.pyc</w:t>
        <w:br/>
        <w:t>|   |       |   |   |           openai_tools.cpython-311.pyc</w:t>
        <w:br/>
        <w:t>|   |       |   |   |           react_json_single_input.cpython-311.pyc</w:t>
        <w:br/>
        <w:t>|   |       |   |   |           react_single_input.cpython-311.pyc</w:t>
        <w:br/>
        <w:t>|   |       |   |   |           self_ask.cpython-311.pyc</w:t>
        <w:br/>
        <w:t>|   |       |   |   |           tools.cpython-311.pyc</w:t>
        <w:br/>
        <w:t>|   |       |   |   |           xml.cpython-311.pyc</w:t>
        <w:br/>
        <w:t>|   |       |   |   |           __init__.cpython-311.pyc</w:t>
        <w:br/>
        <w:t xml:space="preserve">|   |       |   |   |           </w:t>
        <w:br/>
        <w:t>|   |       |   |   +---react</w:t>
        <w:br/>
        <w:t>|   |       |   |   |   |   agent.py</w:t>
        <w:br/>
        <w:t>|   |       |   |   |   |   base.py</w:t>
        <w:br/>
        <w:t>|   |       |   |   |   |   output_parser.py</w:t>
        <w:br/>
        <w:t>|   |       |   |   |   |   textworld_prompt.py</w:t>
        <w:br/>
        <w:t>|   |       |   |   |   |   wiki_prompt.py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agent.cpython-311.pyc</w:t>
        <w:br/>
        <w:t>|   |       |   |   |           base.cpython-311.pyc</w:t>
        <w:br/>
        <w:t>|   |       |   |   |           output_parser.cpython-311.pyc</w:t>
        <w:br/>
        <w:t>|   |       |   |   |           textworld_prompt.cpython-311.pyc</w:t>
        <w:br/>
        <w:t>|   |       |   |   |           wiki_prompt.cpython-311.pyc</w:t>
        <w:br/>
        <w:t>|   |       |   |   |           __init__.cpython-311.pyc</w:t>
        <w:br/>
        <w:t xml:space="preserve">|   |       |   |   |           </w:t>
        <w:br/>
        <w:t>|   |       |   |   +---self_ask_with_search</w:t>
        <w:br/>
        <w:t>|   |       |   |   |   |   base.py</w:t>
        <w:br/>
        <w:t>|   |       |   |   |   |   output_parser.py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output_parser.cpython-311.pyc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+---structured_chat</w:t>
        <w:br/>
        <w:t>|   |       |   |   |   |   base.py</w:t>
        <w:br/>
        <w:t>|   |       |   |   |   |   output_parser.py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output_parser.cpython-311.pyc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+---tool_calling_agent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+---xml</w:t>
        <w:br/>
        <w:t>|   |       |   |   |   |   base.py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agent.cpython-311.pyc</w:t>
        <w:br/>
        <w:t>|   |       |   |           agent_iterator.cpython-311.pyc</w:t>
        <w:br/>
        <w:t>|   |       |   |           agent_types.cpython-311.pyc</w:t>
        <w:br/>
        <w:t>|   |       |   |           initialize.cpython-311.pyc</w:t>
        <w:br/>
        <w:t>|   |       |   |           loading.cpython-311.pyc</w:t>
        <w:br/>
        <w:t>|   |       |   |           load_tools.cpython-311.pyc</w:t>
        <w:br/>
        <w:t>|   |       |   |           schema.cpython-311.pyc</w:t>
        <w:br/>
        <w:t>|   |       |   |           tools.cpython-311.pyc</w:t>
        <w:br/>
        <w:t>|   |       |   |           types.cpython-311.pyc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+---callbacks</w:t>
        <w:br/>
        <w:t>|   |       |   |   |   aim_callback.py</w:t>
        <w:br/>
        <w:t>|   |       |   |   |   argilla_callback.py</w:t>
        <w:br/>
        <w:t>|   |       |   |   |   arize_callback.py</w:t>
        <w:br/>
        <w:t>|   |       |   |   |   arthur_callback.py</w:t>
        <w:br/>
        <w:t>|   |       |   |   |   base.py</w:t>
        <w:br/>
        <w:t>|   |       |   |   |   clearml_callback.py</w:t>
        <w:br/>
        <w:t>|   |       |   |   |   comet_ml_callback.py</w:t>
        <w:br/>
        <w:t>|   |       |   |   |   confident_callback.py</w:t>
        <w:br/>
        <w:t>|   |       |   |   |   context_callback.py</w:t>
        <w:br/>
        <w:t>|   |       |   |   |   file.py</w:t>
        <w:br/>
        <w:t>|   |       |   |   |   flyte_callback.py</w:t>
        <w:br/>
        <w:t>|   |       |   |   |   human.py</w:t>
        <w:br/>
        <w:t>|   |       |   |   |   infino_callback.py</w:t>
        <w:br/>
        <w:t>|   |       |   |   |   labelstudio_callback.py</w:t>
        <w:br/>
        <w:t>|   |       |   |   |   llmonitor_callback.py</w:t>
        <w:br/>
        <w:t>|   |       |   |   |   manager.py</w:t>
        <w:br/>
        <w:t>|   |       |   |   |   mlflow_callback.py</w:t>
        <w:br/>
        <w:t>|   |       |   |   |   openai_info.py</w:t>
        <w:br/>
        <w:t>|   |       |   |   |   promptlayer_callback.py</w:t>
        <w:br/>
        <w:t>|   |       |   |   |   sagemaker_callback.py</w:t>
        <w:br/>
        <w:t>|   |       |   |   |   stdout.py</w:t>
        <w:br/>
        <w:t>|   |       |   |   |   streaming_aiter.py</w:t>
        <w:br/>
        <w:t>|   |       |   |   |   streaming_aiter_final_only.py</w:t>
        <w:br/>
        <w:t>|   |       |   |   |   streaming_stdout.py</w:t>
        <w:br/>
        <w:t>|   |       |   |   |   streaming_stdout_final_only.py</w:t>
        <w:br/>
        <w:t>|   |       |   |   |   trubrics_callback.py</w:t>
        <w:br/>
        <w:t>|   |       |   |   |   utils.py</w:t>
        <w:br/>
        <w:t>|   |       |   |   |   wandb_callback.py</w:t>
        <w:br/>
        <w:t>|   |       |   |   |   whylabs_callback.py</w:t>
        <w:br/>
        <w:t>|   |       |   |   |   __init__.py</w:t>
        <w:br/>
        <w:t xml:space="preserve">|   |       |   |   |   </w:t>
        <w:br/>
        <w:t>|   |       |   |   +---streamlit</w:t>
        <w:br/>
        <w:t>|   |       |   |   |   |   mutable_expander.py</w:t>
        <w:br/>
        <w:t>|   |       |   |   |   |   streamlit_callback_handler.py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mutable_expander.cpython-311.pyc</w:t>
        <w:br/>
        <w:t>|   |       |   |   |           streamlit_callback_handler.cpython-311.pyc</w:t>
        <w:br/>
        <w:t>|   |       |   |   |           __init__.cpython-311.pyc</w:t>
        <w:br/>
        <w:t xml:space="preserve">|   |       |   |   |           </w:t>
        <w:br/>
        <w:t>|   |       |   |   +---tracers</w:t>
        <w:br/>
        <w:t>|   |       |   |   |   |   base.py</w:t>
        <w:br/>
        <w:t>|   |       |   |   |   |   comet.py</w:t>
        <w:br/>
        <w:t>|   |       |   |   |   |   evaluation.py</w:t>
        <w:br/>
        <w:t>|   |       |   |   |   |   langchain.py</w:t>
        <w:br/>
        <w:t>|   |       |   |   |   |   logging.py</w:t>
        <w:br/>
        <w:t>|   |       |   |   |   |   log_stream.py</w:t>
        <w:br/>
        <w:t>|   |       |   |   |   |   root_listeners.py</w:t>
        <w:br/>
        <w:t>|   |       |   |   |   |   run_collector.py</w:t>
        <w:br/>
        <w:t>|   |       |   |   |   |   schemas.py</w:t>
        <w:br/>
        <w:t>|   |       |   |   |   |   stdout.py</w:t>
        <w:br/>
        <w:t>|   |       |   |   |   |   wandb.py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comet.cpython-311.pyc</w:t>
        <w:br/>
        <w:t>|   |       |   |   |           evaluation.cpython-311.pyc</w:t>
        <w:br/>
        <w:t>|   |       |   |   |           langchain.cpython-311.pyc</w:t>
        <w:br/>
        <w:t>|   |       |   |   |           logging.cpython-311.pyc</w:t>
        <w:br/>
        <w:t>|   |       |   |   |           log_stream.cpython-311.pyc</w:t>
        <w:br/>
        <w:t>|   |       |   |   |           root_listeners.cpython-311.pyc</w:t>
        <w:br/>
        <w:t>|   |       |   |   |           run_collector.cpython-311.pyc</w:t>
        <w:br/>
        <w:t>|   |       |   |   |           schemas.cpython-311.pyc</w:t>
        <w:br/>
        <w:t>|   |       |   |   |           stdout.cpython-311.pyc</w:t>
        <w:br/>
        <w:t>|   |       |   |   |           wandb.cpython-311.pyc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aim_callback.cpython-311.pyc</w:t>
        <w:br/>
        <w:t>|   |       |   |           argilla_callback.cpython-311.pyc</w:t>
        <w:br/>
        <w:t>|   |       |   |           arize_callback.cpython-311.pyc</w:t>
        <w:br/>
        <w:t>|   |       |   |           arthur_callback.cpython-311.pyc</w:t>
        <w:br/>
        <w:t>|   |       |   |           base.cpython-311.pyc</w:t>
        <w:br/>
        <w:t>|   |       |   |           clearml_callback.cpython-311.pyc</w:t>
        <w:br/>
        <w:t>|   |       |   |           comet_ml_callback.cpython-311.pyc</w:t>
        <w:br/>
        <w:t>|   |       |   |           confident_callback.cpython-311.pyc</w:t>
        <w:br/>
        <w:t>|   |       |   |           context_callback.cpython-311.pyc</w:t>
        <w:br/>
        <w:t>|   |       |   |           file.cpython-311.pyc</w:t>
        <w:br/>
        <w:t>|   |       |   |           flyte_callback.cpython-311.pyc</w:t>
        <w:br/>
        <w:t>|   |       |   |           human.cpython-311.pyc</w:t>
        <w:br/>
        <w:t>|   |       |   |           infino_callback.cpython-311.pyc</w:t>
        <w:br/>
        <w:t>|   |       |   |           labelstudio_callback.cpython-311.pyc</w:t>
        <w:br/>
        <w:t>|   |       |   |           llmonitor_callback.cpython-311.pyc</w:t>
        <w:br/>
        <w:t>|   |       |   |           manager.cpython-311.pyc</w:t>
        <w:br/>
        <w:t>|   |       |   |           mlflow_callback.cpython-311.pyc</w:t>
        <w:br/>
        <w:t>|   |       |   |           openai_info.cpython-311.pyc</w:t>
        <w:br/>
        <w:t>|   |       |   |           promptlayer_callback.cpython-311.pyc</w:t>
        <w:br/>
        <w:t>|   |       |   |           sagemaker_callback.cpython-311.pyc</w:t>
        <w:br/>
        <w:t>|   |       |   |           stdout.cpython-311.pyc</w:t>
        <w:br/>
        <w:t>|   |       |   |           streaming_aiter.cpython-311.pyc</w:t>
        <w:br/>
        <w:t>|   |       |   |           streaming_aiter_final_only.cpython-311.pyc</w:t>
        <w:br/>
        <w:t>|   |       |   |           streaming_stdout.cpython-311.pyc</w:t>
        <w:br/>
        <w:t>|   |       |   |           streaming_stdout_final_only.cpython-311.pyc</w:t>
        <w:br/>
        <w:t>|   |       |   |           trubrics_callback.cpython-311.pyc</w:t>
        <w:br/>
        <w:t>|   |       |   |           utils.cpython-311.pyc</w:t>
        <w:br/>
        <w:t>|   |       |   |           wandb_callback.cpython-311.pyc</w:t>
        <w:br/>
        <w:t>|   |       |   |           whylabs_callback.cpython-311.pyc</w:t>
        <w:br/>
        <w:t>|   |       |   |           __init__.cpython-311.pyc</w:t>
        <w:br/>
        <w:t xml:space="preserve">|   |       |   |           </w:t>
        <w:br/>
        <w:t>|   |       |   +---chains</w:t>
        <w:br/>
        <w:t>|   |       |   |   |   base.py</w:t>
        <w:br/>
        <w:t>|   |       |   |   |   example_generator.py</w:t>
        <w:br/>
        <w:t>|   |       |   |   |   history_aware_retriever.py</w:t>
        <w:br/>
        <w:t>|   |       |   |   |   llm.py</w:t>
        <w:br/>
        <w:t>|   |       |   |   |   llm_requests.py</w:t>
        <w:br/>
        <w:t>|   |       |   |   |   loading.py</w:t>
        <w:br/>
        <w:t>|   |       |   |   |   mapreduce.py</w:t>
        <w:br/>
        <w:t>|   |       |   |   |   moderation.py</w:t>
        <w:br/>
        <w:t>|   |       |   |   |   prompt_selector.py</w:t>
        <w:br/>
        <w:t>|   |       |   |   |   retrieval.py</w:t>
        <w:br/>
        <w:t>|   |       |   |   |   sequential.py</w:t>
        <w:br/>
        <w:t>|   |       |   |   |   transform.py</w:t>
        <w:br/>
        <w:t>|   |       |   |   |   __init__.py</w:t>
        <w:br/>
        <w:t xml:space="preserve">|   |       |   |   |   </w:t>
        <w:br/>
        <w:t>|   |       |   |   +---api</w:t>
        <w:br/>
        <w:t>|   |       |   |   |   |   base.py</w:t>
        <w:br/>
        <w:t>|   |       |   |   |   |   news_docs.py</w:t>
        <w:br/>
        <w:t>|   |       |   |   |   |   open_meteo_docs.py</w:t>
        <w:br/>
        <w:t>|   |       |   |   |   |   podcast_docs.py</w:t>
        <w:br/>
        <w:t>|   |       |   |   |   |   prompt.py</w:t>
        <w:br/>
        <w:t>|   |       |   |   |   |   tmdb_docs.py</w:t>
        <w:br/>
        <w:t>|   |       |   |   |   |   __init__.py</w:t>
        <w:br/>
        <w:t xml:space="preserve">|   |       |   |   |   |   </w:t>
        <w:br/>
        <w:t>|   |       |   |   |   +---openapi</w:t>
        <w:br/>
        <w:t>|   |       |   |   |   |   |   chain.py</w:t>
        <w:br/>
        <w:t>|   |       |   |   |   |   |   prompts.py</w:t>
        <w:br/>
        <w:t>|   |       |   |   |   |   |   requests_chain.py</w:t>
        <w:br/>
        <w:t>|   |       |   |   |   |   |   response_chain.py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chain.cpython-311.pyc</w:t>
        <w:br/>
        <w:t>|   |       |   |   |   |           prompts.cpython-311.pyc</w:t>
        <w:br/>
        <w:t>|   |       |   |   |   |           requests_chain.cpython-311.pyc</w:t>
        <w:br/>
        <w:t>|   |       |   |   |   |           response_chain.cpython-311.pyc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base.cpython-311.pyc</w:t>
        <w:br/>
        <w:t>|   |       |   |   |           news_docs.cpython-311.pyc</w:t>
        <w:br/>
        <w:t>|   |       |   |   |           open_meteo_docs.cpython-311.pyc</w:t>
        <w:br/>
        <w:t>|   |       |   |   |           podcast_docs.cpython-311.pyc</w:t>
        <w:br/>
        <w:t>|   |       |   |   |           prompt.cpython-311.pyc</w:t>
        <w:br/>
        <w:t>|   |       |   |   |           tmdb_docs.cpython-311.pyc</w:t>
        <w:br/>
        <w:t>|   |       |   |   |           __init__.cpython-311.pyc</w:t>
        <w:br/>
        <w:t xml:space="preserve">|   |       |   |   |           </w:t>
        <w:br/>
        <w:t>|   |       |   |   +---chat_vector_db</w:t>
        <w:br/>
        <w:t>|   |       |   |   |   |   prompts.py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prompts.cpython-311.pyc</w:t>
        <w:br/>
        <w:t>|   |       |   |   |           __init__.cpython-311.pyc</w:t>
        <w:br/>
        <w:t xml:space="preserve">|   |       |   |   |           </w:t>
        <w:br/>
        <w:t>|   |       |   |   +---combine_documents</w:t>
        <w:br/>
        <w:t>|   |       |   |   |   |   base.py</w:t>
        <w:br/>
        <w:t>|   |       |   |   |   |   map_reduce.py</w:t>
        <w:br/>
        <w:t>|   |       |   |   |   |   map_rerank.py</w:t>
        <w:br/>
        <w:t>|   |       |   |   |   |   reduce.py</w:t>
        <w:br/>
        <w:t>|   |       |   |   |   |   refine.py</w:t>
        <w:br/>
        <w:t>|   |       |   |   |   |   stuff.py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map_reduce.cpython-311.pyc</w:t>
        <w:br/>
        <w:t>|   |       |   |   |           map_rerank.cpython-311.pyc</w:t>
        <w:br/>
        <w:t>|   |       |   |   |           reduce.cpython-311.pyc</w:t>
        <w:br/>
        <w:t>|   |       |   |   |           refine.cpython-311.pyc</w:t>
        <w:br/>
        <w:t>|   |       |   |   |           stuff.cpython-311.pyc</w:t>
        <w:br/>
        <w:t>|   |       |   |   |           __init__.cpython-311.pyc</w:t>
        <w:br/>
        <w:t xml:space="preserve">|   |       |   |   |           </w:t>
        <w:br/>
        <w:t>|   |       |   |   +---constitutional_ai</w:t>
        <w:br/>
        <w:t>|   |       |   |   |   |   base.py</w:t>
        <w:br/>
        <w:t>|   |       |   |   |   |   models.py</w:t>
        <w:br/>
        <w:t>|   |       |   |   |   |   principles.py</w:t>
        <w:br/>
        <w:t>|   |       |   |   |   |   prompts.py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models.cpython-311.pyc</w:t>
        <w:br/>
        <w:t>|   |       |   |   |           principles.cpython-311.pyc</w:t>
        <w:br/>
        <w:t>|   |       |   |   |           prompts.cpython-311.pyc</w:t>
        <w:br/>
        <w:t>|   |       |   |   |           __init__.cpython-311.pyc</w:t>
        <w:br/>
        <w:t xml:space="preserve">|   |       |   |   |           </w:t>
        <w:br/>
        <w:t>|   |       |   |   +---conversation</w:t>
        <w:br/>
        <w:t>|   |       |   |   |   |   base.py</w:t>
        <w:br/>
        <w:t>|   |       |   |   |   |   memory.py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memory.cpython-311.pyc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+---conversational_retrieval</w:t>
        <w:br/>
        <w:t>|   |       |   |   |   |   base.py</w:t>
        <w:br/>
        <w:t>|   |       |   |   |   |   prompts.py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prompts.cpython-311.pyc</w:t>
        <w:br/>
        <w:t>|   |       |   |   |           __init__.cpython-311.pyc</w:t>
        <w:br/>
        <w:t xml:space="preserve">|   |       |   |   |           </w:t>
        <w:br/>
        <w:t>|   |       |   |   +---elasticsearch_database</w:t>
        <w:br/>
        <w:t>|   |       |   |   |   |   base.py</w:t>
        <w:br/>
        <w:t>|   |       |   |   |   |   prompts.py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prompts.cpython-311.pyc</w:t>
        <w:br/>
        <w:t>|   |       |   |   |           __init__.cpython-311.pyc</w:t>
        <w:br/>
        <w:t xml:space="preserve">|   |       |   |   |           </w:t>
        <w:br/>
        <w:t>|   |       |   |   +---ernie_functions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+---flare</w:t>
        <w:br/>
        <w:t>|   |       |   |   |   |   base.py</w:t>
        <w:br/>
        <w:t>|   |       |   |   |   |   prompts.py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prompts.cpython-311.pyc</w:t>
        <w:br/>
        <w:t>|   |       |   |   |           __init__.cpython-311.pyc</w:t>
        <w:br/>
        <w:t xml:space="preserve">|   |       |   |   |           </w:t>
        <w:br/>
        <w:t>|   |       |   |   +---graph_qa</w:t>
        <w:br/>
        <w:t>|   |       |   |   |   |   arangodb.py</w:t>
        <w:br/>
        <w:t>|   |       |   |   |   |   base.py</w:t>
        <w:br/>
        <w:t>|   |       |   |   |   |   cypher.py</w:t>
        <w:br/>
        <w:t>|   |       |   |   |   |   cypher_utils.py</w:t>
        <w:br/>
        <w:t>|   |       |   |   |   |   falkordb.py</w:t>
        <w:br/>
        <w:t>|   |       |   |   |   |   gremlin.py</w:t>
        <w:br/>
        <w:t>|   |       |   |   |   |   hugegraph.py</w:t>
        <w:br/>
        <w:t>|   |       |   |   |   |   kuzu.py</w:t>
        <w:br/>
        <w:t>|   |       |   |   |   |   nebulagraph.py</w:t>
        <w:br/>
        <w:t>|   |       |   |   |   |   neptune_cypher.py</w:t>
        <w:br/>
        <w:t>|   |       |   |   |   |   neptune_sparql.py</w:t>
        <w:br/>
        <w:t>|   |       |   |   |   |   ontotext_graphdb.py</w:t>
        <w:br/>
        <w:t>|   |       |   |   |   |   prompts.py</w:t>
        <w:br/>
        <w:t>|   |       |   |   |   |   sparql.py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arangodb.cpython-311.pyc</w:t>
        <w:br/>
        <w:t>|   |       |   |   |           base.cpython-311.pyc</w:t>
        <w:br/>
        <w:t>|   |       |   |   |           cypher.cpython-311.pyc</w:t>
        <w:br/>
        <w:t>|   |       |   |   |           cypher_utils.cpython-311.pyc</w:t>
        <w:br/>
        <w:t>|   |       |   |   |           falkordb.cpython-311.pyc</w:t>
        <w:br/>
        <w:t>|   |       |   |   |           gremlin.cpython-311.pyc</w:t>
        <w:br/>
        <w:t>|   |       |   |   |           hugegraph.cpython-311.pyc</w:t>
        <w:br/>
        <w:t>|   |       |   |   |           kuzu.cpython-311.pyc</w:t>
        <w:br/>
        <w:t>|   |       |   |   |           nebulagraph.cpython-311.pyc</w:t>
        <w:br/>
        <w:t>|   |       |   |   |           neptune_cypher.cpython-311.pyc</w:t>
        <w:br/>
        <w:t>|   |       |   |   |           neptune_sparql.cpython-311.pyc</w:t>
        <w:br/>
        <w:t>|   |       |   |   |           ontotext_graphdb.cpython-311.pyc</w:t>
        <w:br/>
        <w:t>|   |       |   |   |           prompts.cpython-311.pyc</w:t>
        <w:br/>
        <w:t>|   |       |   |   |           sparql.cpython-311.pyc</w:t>
        <w:br/>
        <w:t>|   |       |   |   |           __init__.cpython-311.pyc</w:t>
        <w:br/>
        <w:t xml:space="preserve">|   |       |   |   |           </w:t>
        <w:br/>
        <w:t>|   |       |   |   +---hyde</w:t>
        <w:br/>
        <w:t>|   |       |   |   |   |   base.py</w:t>
        <w:br/>
        <w:t>|   |       |   |   |   |   prompts.py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prompts.cpython-311.pyc</w:t>
        <w:br/>
        <w:t>|   |       |   |   |           __init__.cpython-311.pyc</w:t>
        <w:br/>
        <w:t xml:space="preserve">|   |       |   |   |           </w:t>
        <w:br/>
        <w:t>|   |       |   |   +---llm_bash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+---llm_checker</w:t>
        <w:br/>
        <w:t>|   |       |   |   |   |   base.py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+---llm_math</w:t>
        <w:br/>
        <w:t>|   |       |   |   |   |   base.py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+---llm_summarization_checker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+---prompts</w:t>
        <w:br/>
        <w:t>|   |       |   |   |   |       are_all_true_prompt.txt</w:t>
        <w:br/>
        <w:t>|   |       |   |   |   |       check_facts.txt</w:t>
        <w:br/>
        <w:t>|   |       |   |   |   |       create_facts.txt</w:t>
        <w:br/>
        <w:t>|   |       |   |   |   |       revise_summary.txt</w:t>
        <w:br/>
        <w:t xml:space="preserve">|   |       |   |   |   |    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+---llm_symbolic_math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+---natbot</w:t>
        <w:br/>
        <w:t>|   |       |   |   |   |   base.py</w:t>
        <w:br/>
        <w:t>|   |       |   |   |   |   crawler.py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crawler.cpython-311.pyc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+---openai_functions</w:t>
        <w:br/>
        <w:t>|   |       |   |   |   |   base.py</w:t>
        <w:br/>
        <w:t>|   |       |   |   |   |   citation_fuzzy_match.py</w:t>
        <w:br/>
        <w:t>|   |       |   |   |   |   extraction.py</w:t>
        <w:br/>
        <w:t>|   |       |   |   |   |   openapi.py</w:t>
        <w:br/>
        <w:t>|   |       |   |   |   |   qa_with_structure.py</w:t>
        <w:br/>
        <w:t>|   |       |   |   |   |   tagging.py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citation_fuzzy_match.cpython-311.pyc</w:t>
        <w:br/>
        <w:t>|   |       |   |   |           extraction.cpython-311.pyc</w:t>
        <w:br/>
        <w:t>|   |       |   |   |           openapi.cpython-311.pyc</w:t>
        <w:br/>
        <w:t>|   |       |   |   |           qa_with_structure.cpython-311.pyc</w:t>
        <w:br/>
        <w:t>|   |       |   |   |           tagging.cpython-311.pyc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+---openai_tools</w:t>
        <w:br/>
        <w:t>|   |       |   |   |   |   extraction.py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extraction.cpython-311.pyc</w:t>
        <w:br/>
        <w:t>|   |       |   |   |           __init__.cpython-311.pyc</w:t>
        <w:br/>
        <w:t xml:space="preserve">|   |       |   |   |           </w:t>
        <w:br/>
        <w:t>|   |       |   |   +---qa_generation</w:t>
        <w:br/>
        <w:t>|   |       |   |   |   |   base.py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+---qa_with_sources</w:t>
        <w:br/>
        <w:t>|   |       |   |   |   |   base.py</w:t>
        <w:br/>
        <w:t>|   |       |   |   |   |   loading.py</w:t>
        <w:br/>
        <w:t>|   |       |   |   |   |   map_reduce_prompt.py</w:t>
        <w:br/>
        <w:t>|   |       |   |   |   |   refine_prompts.py</w:t>
        <w:br/>
        <w:t>|   |       |   |   |   |   retrieval.py</w:t>
        <w:br/>
        <w:t>|   |       |   |   |   |   stuff_prompt.py</w:t>
        <w:br/>
        <w:t>|   |       |   |   |   |   vector_db.py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loading.cpython-311.pyc</w:t>
        <w:br/>
        <w:t>|   |       |   |   |           map_reduce_prompt.cpython-311.pyc</w:t>
        <w:br/>
        <w:t>|   |       |   |   |           refine_prompts.cpython-311.pyc</w:t>
        <w:br/>
        <w:t>|   |       |   |   |           retrieval.cpython-311.pyc</w:t>
        <w:br/>
        <w:t>|   |       |   |   |           stuff_prompt.cpython-311.pyc</w:t>
        <w:br/>
        <w:t>|   |       |   |   |           vector_db.cpython-311.pyc</w:t>
        <w:br/>
        <w:t>|   |       |   |   |           __init__.cpython-311.pyc</w:t>
        <w:br/>
        <w:t xml:space="preserve">|   |       |   |   |           </w:t>
        <w:br/>
        <w:t>|   |       |   |   +---query_constructor</w:t>
        <w:br/>
        <w:t>|   |       |   |   |   |   base.py</w:t>
        <w:br/>
        <w:t>|   |       |   |   |   |   ir.py</w:t>
        <w:br/>
        <w:t>|   |       |   |   |   |   parser.py</w:t>
        <w:br/>
        <w:t>|   |       |   |   |   |   prompt.py</w:t>
        <w:br/>
        <w:t>|   |       |   |   |   |   schema.py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ir.cpython-311.pyc</w:t>
        <w:br/>
        <w:t>|   |       |   |   |           parser.cpython-311.pyc</w:t>
        <w:br/>
        <w:t>|   |       |   |   |           prompt.cpython-311.pyc</w:t>
        <w:br/>
        <w:t>|   |       |   |   |           schema.cpython-311.pyc</w:t>
        <w:br/>
        <w:t>|   |       |   |   |           __init__.cpython-311.pyc</w:t>
        <w:br/>
        <w:t xml:space="preserve">|   |       |   |   |           </w:t>
        <w:br/>
        <w:t>|   |       |   |   +---question_answering</w:t>
        <w:br/>
        <w:t>|   |       |   |   |   |   chain.py</w:t>
        <w:br/>
        <w:t>|   |       |   |   |   |   map_reduce_prompt.py</w:t>
        <w:br/>
        <w:t>|   |       |   |   |   |   map_rerank_prompt.py</w:t>
        <w:br/>
        <w:t>|   |       |   |   |   |   refine_prompts.py</w:t>
        <w:br/>
        <w:t>|   |       |   |   |   |   stuff_prompt.py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chain.cpython-311.pyc</w:t>
        <w:br/>
        <w:t>|   |       |   |   |           map_reduce_prompt.cpython-311.pyc</w:t>
        <w:br/>
        <w:t>|   |       |   |   |           map_rerank_prompt.cpython-311.pyc</w:t>
        <w:br/>
        <w:t>|   |       |   |   |           refine_prompts.cpython-311.pyc</w:t>
        <w:br/>
        <w:t>|   |       |   |   |           stuff_prompt.cpython-311.pyc</w:t>
        <w:br/>
        <w:t>|   |       |   |   |           __init__.cpython-311.pyc</w:t>
        <w:br/>
        <w:t xml:space="preserve">|   |       |   |   |           </w:t>
        <w:br/>
        <w:t>|   |       |   |   +---retrieval_qa</w:t>
        <w:br/>
        <w:t>|   |       |   |   |   |   base.py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+---router</w:t>
        <w:br/>
        <w:t>|   |       |   |   |   |   base.py</w:t>
        <w:br/>
        <w:t>|   |       |   |   |   |   embedding_router.py</w:t>
        <w:br/>
        <w:t>|   |       |   |   |   |   llm_router.py</w:t>
        <w:br/>
        <w:t>|   |       |   |   |   |   multi_prompt.py</w:t>
        <w:br/>
        <w:t>|   |       |   |   |   |   multi_prompt_prompt.py</w:t>
        <w:br/>
        <w:t>|   |       |   |   |   |   multi_retrieval_prompt.py</w:t>
        <w:br/>
        <w:t>|   |       |   |   |   |   multi_retrieval_qa.py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embedding_router.cpython-311.pyc</w:t>
        <w:br/>
        <w:t>|   |       |   |   |           llm_router.cpython-311.pyc</w:t>
        <w:br/>
        <w:t>|   |       |   |   |           multi_prompt.cpython-311.pyc</w:t>
        <w:br/>
        <w:t>|   |       |   |   |           multi_prompt_prompt.cpython-311.pyc</w:t>
        <w:br/>
        <w:t>|   |       |   |   |           multi_retrieval_prompt.cpython-311.pyc</w:t>
        <w:br/>
        <w:t>|   |       |   |   |           multi_retrieval_qa.cpython-311.pyc</w:t>
        <w:br/>
        <w:t>|   |       |   |   |           __init__.cpython-311.pyc</w:t>
        <w:br/>
        <w:t xml:space="preserve">|   |       |   |   |           </w:t>
        <w:br/>
        <w:t>|   |       |   |   +---sql_database</w:t>
        <w:br/>
        <w:t>|   |       |   |   |   |   prompt.py</w:t>
        <w:br/>
        <w:t>|   |       |   |   |   |   query.py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query.cpython-311.pyc</w:t>
        <w:br/>
        <w:t>|   |       |   |   |           __init__.cpython-311.pyc</w:t>
        <w:br/>
        <w:t xml:space="preserve">|   |       |   |   |           </w:t>
        <w:br/>
        <w:t>|   |       |   |   +---structured_output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+---summarize</w:t>
        <w:br/>
        <w:t>|   |       |   |   |   |   chain.py</w:t>
        <w:br/>
        <w:t>|   |       |   |   |   |   map_reduce_prompt.py</w:t>
        <w:br/>
        <w:t>|   |       |   |   |   |   refine_prompts.py</w:t>
        <w:br/>
        <w:t>|   |       |   |   |   |   stuff_prompt.py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chain.cpython-311.pyc</w:t>
        <w:br/>
        <w:t>|   |       |   |   |           map_reduce_prompt.cpython-311.pyc</w:t>
        <w:br/>
        <w:t>|   |       |   |   |           refine_prompts.cpython-311.pyc</w:t>
        <w:br/>
        <w:t>|   |       |   |   |           stuff_prompt.cpython-311.pyc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base.cpython-311.pyc</w:t>
        <w:br/>
        <w:t>|   |       |   |           example_generator.cpython-311.pyc</w:t>
        <w:br/>
        <w:t>|   |       |   |           history_aware_retriever.cpython-311.pyc</w:t>
        <w:br/>
        <w:t>|   |       |   |           llm.cpython-311.pyc</w:t>
        <w:br/>
        <w:t>|   |       |   |           llm_requests.cpython-311.pyc</w:t>
        <w:br/>
        <w:t>|   |       |   |           loading.cpython-311.pyc</w:t>
        <w:br/>
        <w:t>|   |       |   |           mapreduce.cpython-311.pyc</w:t>
        <w:br/>
        <w:t>|   |       |   |           moderation.cpython-311.pyc</w:t>
        <w:br/>
        <w:t>|   |       |   |           prompt_selector.cpython-311.pyc</w:t>
        <w:br/>
        <w:t>|   |       |   |           retrieval.cpython-311.pyc</w:t>
        <w:br/>
        <w:t>|   |       |   |           sequential.cpython-311.pyc</w:t>
        <w:br/>
        <w:t>|   |       |   |           transform.cpython-311.pyc</w:t>
        <w:br/>
        <w:t>|   |       |   |           __init__.cpython-311.pyc</w:t>
        <w:br/>
        <w:t xml:space="preserve">|   |       |   |           </w:t>
        <w:br/>
        <w:t>|   |       |   +---chat_loaders</w:t>
        <w:br/>
        <w:t>|   |       |   |   |   base.py</w:t>
        <w:br/>
        <w:t>|   |       |   |   |   facebook_messenger.py</w:t>
        <w:br/>
        <w:t>|   |       |   |   |   gmail.py</w:t>
        <w:br/>
        <w:t>|   |       |   |   |   imessage.py</w:t>
        <w:br/>
        <w:t>|   |       |   |   |   langsmith.py</w:t>
        <w:br/>
        <w:t>|   |       |   |   |   slack.py</w:t>
        <w:br/>
        <w:t>|   |       |   |   |   telegram.py</w:t>
        <w:br/>
        <w:t>|   |       |   |   |   utils.py</w:t>
        <w:br/>
        <w:t>|   |       |   |   |   whatsapp.py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facebook_messenger.cpython-311.pyc</w:t>
        <w:br/>
        <w:t>|   |       |   |           gmail.cpython-311.pyc</w:t>
        <w:br/>
        <w:t>|   |       |   |           imessage.cpython-311.pyc</w:t>
        <w:br/>
        <w:t>|   |       |   |           langsmith.cpython-311.pyc</w:t>
        <w:br/>
        <w:t>|   |       |   |           slack.cpython-311.pyc</w:t>
        <w:br/>
        <w:t>|   |       |   |           telegram.cpython-311.pyc</w:t>
        <w:br/>
        <w:t>|   |       |   |           utils.cpython-311.pyc</w:t>
        <w:br/>
        <w:t>|   |       |   |           whatsapp.cpython-311.pyc</w:t>
        <w:br/>
        <w:t>|   |       |   |           __init__.cpython-311.pyc</w:t>
        <w:br/>
        <w:t xml:space="preserve">|   |       |   |           </w:t>
        <w:br/>
        <w:t>|   |       |   +---chat_models</w:t>
        <w:br/>
        <w:t>|   |       |   |   |   anthropic.py</w:t>
        <w:br/>
        <w:t>|   |       |   |   |   anyscale.py</w:t>
        <w:br/>
        <w:t>|   |       |   |   |   azureml_endpoint.py</w:t>
        <w:br/>
        <w:t>|   |       |   |   |   azure_openai.py</w:t>
        <w:br/>
        <w:t>|   |       |   |   |   baichuan.py</w:t>
        <w:br/>
        <w:t>|   |       |   |   |   baidu_qianfan_endpoint.py</w:t>
        <w:br/>
        <w:t>|   |       |   |   |   base.py</w:t>
        <w:br/>
        <w:t>|   |       |   |   |   bedrock.py</w:t>
        <w:br/>
        <w:t>|   |       |   |   |   cohere.py</w:t>
        <w:br/>
        <w:t>|   |       |   |   |   databricks.py</w:t>
        <w:br/>
        <w:t>|   |       |   |   |   ernie.py</w:t>
        <w:br/>
        <w:t>|   |       |   |   |   everlyai.py</w:t>
        <w:br/>
        <w:t>|   |       |   |   |   fake.py</w:t>
        <w:br/>
        <w:t>|   |       |   |   |   fireworks.py</w:t>
        <w:br/>
        <w:t>|   |       |   |   |   gigachat.py</w:t>
        <w:br/>
        <w:t>|   |       |   |   |   google_palm.py</w:t>
        <w:br/>
        <w:t>|   |       |   |   |   human.py</w:t>
        <w:br/>
        <w:t>|   |       |   |   |   hunyuan.py</w:t>
        <w:br/>
        <w:t>|   |       |   |   |   javelin_ai_gateway.py</w:t>
        <w:br/>
        <w:t>|   |       |   |   |   jinachat.py</w:t>
        <w:br/>
        <w:t>|   |       |   |   |   konko.py</w:t>
        <w:br/>
        <w:t>|   |       |   |   |   litellm.py</w:t>
        <w:br/>
        <w:t>|   |       |   |   |   meta.py</w:t>
        <w:br/>
        <w:t>|   |       |   |   |   minimax.py</w:t>
        <w:br/>
        <w:t>|   |       |   |   |   mlflow.py</w:t>
        <w:br/>
        <w:t>|   |       |   |   |   mlflow_ai_gateway.py</w:t>
        <w:br/>
        <w:t>|   |       |   |   |   ollama.py</w:t>
        <w:br/>
        <w:t>|   |       |   |   |   openai.py</w:t>
        <w:br/>
        <w:t>|   |       |   |   |   pai_eas_endpoint.py</w:t>
        <w:br/>
        <w:t>|   |       |   |   |   promptlayer_openai.py</w:t>
        <w:br/>
        <w:t>|   |       |   |   |   tongyi.py</w:t>
        <w:br/>
        <w:t>|   |       |   |   |   vertexai.py</w:t>
        <w:br/>
        <w:t>|   |       |   |   |   volcengine_maas.py</w:t>
        <w:br/>
        <w:t>|   |       |   |   |   yandex.py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anthropic.cpython-311.pyc</w:t>
        <w:br/>
        <w:t>|   |       |   |           anyscale.cpython-311.pyc</w:t>
        <w:br/>
        <w:t>|   |       |   |           azureml_endpoint.cpython-311.pyc</w:t>
        <w:br/>
        <w:t>|   |       |   |           azure_openai.cpython-311.pyc</w:t>
        <w:br/>
        <w:t>|   |       |   |           baichuan.cpython-311.pyc</w:t>
        <w:br/>
        <w:t>|   |       |   |           baidu_qianfan_endpoint.cpython-311.pyc</w:t>
        <w:br/>
        <w:t>|   |       |   |           base.cpython-311.pyc</w:t>
        <w:br/>
        <w:t>|   |       |   |           bedrock.cpython-311.pyc</w:t>
        <w:br/>
        <w:t>|   |       |   |           cohere.cpython-311.pyc</w:t>
        <w:br/>
        <w:t>|   |       |   |           databricks.cpython-311.pyc</w:t>
        <w:br/>
        <w:t>|   |       |   |           ernie.cpython-311.pyc</w:t>
        <w:br/>
        <w:t>|   |       |   |           everlyai.cpython-311.pyc</w:t>
        <w:br/>
        <w:t>|   |       |   |           fake.cpython-311.pyc</w:t>
        <w:br/>
        <w:t>|   |       |   |           fireworks.cpython-311.pyc</w:t>
        <w:br/>
        <w:t>|   |       |   |           gigachat.cpython-311.pyc</w:t>
        <w:br/>
        <w:t>|   |       |   |           google_palm.cpython-311.pyc</w:t>
        <w:br/>
        <w:t>|   |       |   |           human.cpython-311.pyc</w:t>
        <w:br/>
        <w:t>|   |       |   |           hunyuan.cpython-311.pyc</w:t>
        <w:br/>
        <w:t>|   |       |   |           javelin_ai_gateway.cpython-311.pyc</w:t>
        <w:br/>
        <w:t>|   |       |   |           jinachat.cpython-311.pyc</w:t>
        <w:br/>
        <w:t>|   |       |   |           konko.cpython-311.pyc</w:t>
        <w:br/>
        <w:t>|   |       |   |           litellm.cpython-311.pyc</w:t>
        <w:br/>
        <w:t>|   |       |   |           meta.cpython-311.pyc</w:t>
        <w:br/>
        <w:t>|   |       |   |           minimax.cpython-311.pyc</w:t>
        <w:br/>
        <w:t>|   |       |   |           mlflow.cpython-311.pyc</w:t>
        <w:br/>
        <w:t>|   |       |   |           mlflow_ai_gateway.cpython-311.pyc</w:t>
        <w:br/>
        <w:t>|   |       |   |           ollama.cpython-311.pyc</w:t>
        <w:br/>
        <w:t>|   |       |   |           openai.cpython-311.pyc</w:t>
        <w:br/>
        <w:t>|   |       |   |           pai_eas_endpoint.cpython-311.pyc</w:t>
        <w:br/>
        <w:t>|   |       |   |           promptlayer_openai.cpython-311.pyc</w:t>
        <w:br/>
        <w:t>|   |       |   |           tongyi.cpython-311.pyc</w:t>
        <w:br/>
        <w:t>|   |       |   |           vertexai.cpython-311.pyc</w:t>
        <w:br/>
        <w:t>|   |       |   |           volcengine_maas.cpython-311.pyc</w:t>
        <w:br/>
        <w:t>|   |       |   |           yandex.cpython-311.pyc</w:t>
        <w:br/>
        <w:t>|   |       |   |           __init__.cpython-311.pyc</w:t>
        <w:br/>
        <w:t xml:space="preserve">|   |       |   |           </w:t>
        <w:br/>
        <w:t>|   |       |   +---docstore</w:t>
        <w:br/>
        <w:t>|   |       |   |   |   arbitrary_fn.py</w:t>
        <w:br/>
        <w:t>|   |       |   |   |   base.py</w:t>
        <w:br/>
        <w:t>|   |       |   |   |   document.py</w:t>
        <w:br/>
        <w:t>|   |       |   |   |   in_memory.py</w:t>
        <w:br/>
        <w:t>|   |       |   |   |   wikipedia.py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arbitrary_fn.cpython-311.pyc</w:t>
        <w:br/>
        <w:t>|   |       |   |           base.cpython-311.pyc</w:t>
        <w:br/>
        <w:t>|   |       |   |           document.cpython-311.pyc</w:t>
        <w:br/>
        <w:t>|   |       |   |           in_memory.cpython-311.pyc</w:t>
        <w:br/>
        <w:t>|   |       |   |           wikipedia.cpython-311.pyc</w:t>
        <w:br/>
        <w:t>|   |       |   |           __init__.cpython-311.pyc</w:t>
        <w:br/>
        <w:t xml:space="preserve">|   |       |   |           </w:t>
        <w:br/>
        <w:t>|   |       |   +---document_loaders</w:t>
        <w:br/>
        <w:t>|   |       |   |   |   acreom.py</w:t>
        <w:br/>
        <w:t>|   |       |   |   |   airbyte.py</w:t>
        <w:br/>
        <w:t>|   |       |   |   |   airbyte_json.py</w:t>
        <w:br/>
        <w:t>|   |       |   |   |   airtable.py</w:t>
        <w:br/>
        <w:t>|   |       |   |   |   apify_dataset.py</w:t>
        <w:br/>
        <w:t>|   |       |   |   |   arcgis_loader.py</w:t>
        <w:br/>
        <w:t>|   |       |   |   |   arxiv.py</w:t>
        <w:br/>
        <w:t>|   |       |   |   |   assemblyai.py</w:t>
        <w:br/>
        <w:t>|   |       |   |   |   async_html.py</w:t>
        <w:br/>
        <w:t>|   |       |   |   |   azlyrics.py</w:t>
        <w:br/>
        <w:t>|   |       |   |   |   azure_ai_data.py</w:t>
        <w:br/>
        <w:t>|   |       |   |   |   azure_blob_storage_container.py</w:t>
        <w:br/>
        <w:t>|   |       |   |   |   azure_blob_storage_file.py</w:t>
        <w:br/>
        <w:t>|   |       |   |   |   baiducloud_bos_directory.py</w:t>
        <w:br/>
        <w:t>|   |       |   |   |   baiducloud_bos_file.py</w:t>
        <w:br/>
        <w:t>|   |       |   |   |   base.py</w:t>
        <w:br/>
        <w:t>|   |       |   |   |   base_o365.py</w:t>
        <w:br/>
        <w:t>|   |       |   |   |   bibtex.py</w:t>
        <w:br/>
        <w:t>|   |       |   |   |   bigquery.py</w:t>
        <w:br/>
        <w:t>|   |       |   |   |   bilibili.py</w:t>
        <w:br/>
        <w:t>|   |       |   |   |   blackboard.py</w:t>
        <w:br/>
        <w:t>|   |       |   |   |   blockchain.py</w:t>
        <w:br/>
        <w:t>|   |       |   |   |   brave_search.py</w:t>
        <w:br/>
        <w:t>|   |       |   |   |   browserless.py</w:t>
        <w:br/>
        <w:t>|   |       |   |   |   chatgpt.py</w:t>
        <w:br/>
        <w:t>|   |       |   |   |   chromium.py</w:t>
        <w:br/>
        <w:t>|   |       |   |   |   college_confidential.py</w:t>
        <w:br/>
        <w:t>|   |       |   |   |   concurrent.py</w:t>
        <w:br/>
        <w:t>|   |       |   |   |   confluence.py</w:t>
        <w:br/>
        <w:t>|   |       |   |   |   conllu.py</w:t>
        <w:br/>
        <w:t>|   |       |   |   |   couchbase.py</w:t>
        <w:br/>
        <w:t>|   |       |   |   |   csv_loader.py</w:t>
        <w:br/>
        <w:t>|   |       |   |   |   cube_semantic.py</w:t>
        <w:br/>
        <w:t>|   |       |   |   |   datadog_logs.py</w:t>
        <w:br/>
        <w:t>|   |       |   |   |   dataframe.py</w:t>
        <w:br/>
        <w:t>|   |       |   |   |   diffbot.py</w:t>
        <w:br/>
        <w:t>|   |       |   |   |   directory.py</w:t>
        <w:br/>
        <w:t>|   |       |   |   |   discord.py</w:t>
        <w:br/>
        <w:t>|   |       |   |   |   docugami.py</w:t>
        <w:br/>
        <w:t>|   |       |   |   |   docusaurus.py</w:t>
        <w:br/>
        <w:t>|   |       |   |   |   dropbox.py</w:t>
        <w:br/>
        <w:t>|   |       |   |   |   duckdb_loader.py</w:t>
        <w:br/>
        <w:t>|   |       |   |   |   email.py</w:t>
        <w:br/>
        <w:t>|   |       |   |   |   epub.py</w:t>
        <w:br/>
        <w:t>|   |       |   |   |   etherscan.py</w:t>
        <w:br/>
        <w:t>|   |       |   |   |   evernote.py</w:t>
        <w:br/>
        <w:t>|   |       |   |   |   excel.py</w:t>
        <w:br/>
        <w:t>|   |       |   |   |   facebook_chat.py</w:t>
        <w:br/>
        <w:t>|   |       |   |   |   fauna.py</w:t>
        <w:br/>
        <w:t>|   |       |   |   |   figma.py</w:t>
        <w:br/>
        <w:t>|   |       |   |   |   gcs_directory.py</w:t>
        <w:br/>
        <w:t>|   |       |   |   |   gcs_file.py</w:t>
        <w:br/>
        <w:t>|   |       |   |   |   generic.py</w:t>
        <w:br/>
        <w:t>|   |       |   |   |   geodataframe.py</w:t>
        <w:br/>
        <w:t>|   |       |   |   |   git.py</w:t>
        <w:br/>
        <w:t>|   |       |   |   |   gitbook.py</w:t>
        <w:br/>
        <w:t>|   |       |   |   |   github.py</w:t>
        <w:br/>
        <w:t>|   |       |   |   |   googledrive.py</w:t>
        <w:br/>
        <w:t>|   |       |   |   |   google_speech_to_text.py</w:t>
        <w:br/>
        <w:t>|   |       |   |   |   gutenberg.py</w:t>
        <w:br/>
        <w:t>|   |       |   |   |   helpers.py</w:t>
        <w:br/>
        <w:t>|   |       |   |   |   hn.py</w:t>
        <w:br/>
        <w:t>|   |       |   |   |   html.py</w:t>
        <w:br/>
        <w:t>|   |       |   |   |   html_bs.py</w:t>
        <w:br/>
        <w:t>|   |       |   |   |   hugging_face_dataset.py</w:t>
        <w:br/>
        <w:t>|   |       |   |   |   ifixit.py</w:t>
        <w:br/>
        <w:t>|   |       |   |   |   image.py</w:t>
        <w:br/>
        <w:t>|   |       |   |   |   image_captions.py</w:t>
        <w:br/>
        <w:t>|   |       |   |   |   imsdb.py</w:t>
        <w:br/>
        <w:t>|   |       |   |   |   iugu.py</w:t>
        <w:br/>
        <w:t>|   |       |   |   |   joplin.py</w:t>
        <w:br/>
        <w:t>|   |       |   |   |   json_loader.py</w:t>
        <w:br/>
        <w:t>|   |       |   |   |   lakefs.py</w:t>
        <w:br/>
        <w:t>|   |       |   |   |   larksuite.py</w:t>
        <w:br/>
        <w:t>|   |       |   |   |   markdown.py</w:t>
        <w:br/>
        <w:t>|   |       |   |   |   mastodon.py</w:t>
        <w:br/>
        <w:t>|   |       |   |   |   max_compute.py</w:t>
        <w:br/>
        <w:t>|   |       |   |   |   mediawikidump.py</w:t>
        <w:br/>
        <w:t>|   |       |   |   |   merge.py</w:t>
        <w:br/>
        <w:t>|   |       |   |   |   mhtml.py</w:t>
        <w:br/>
        <w:t>|   |       |   |   |   modern_treasury.py</w:t>
        <w:br/>
        <w:t>|   |       |   |   |   mongodb.py</w:t>
        <w:br/>
        <w:t>|   |       |   |   |   news.py</w:t>
        <w:br/>
        <w:t>|   |       |   |   |   notebook.py</w:t>
        <w:br/>
        <w:t>|   |       |   |   |   notion.py</w:t>
        <w:br/>
        <w:t>|   |       |   |   |   notiondb.py</w:t>
        <w:br/>
        <w:t>|   |       |   |   |   nuclia.py</w:t>
        <w:br/>
        <w:t>|   |       |   |   |   obsidian.py</w:t>
        <w:br/>
        <w:t>|   |       |   |   |   obs_directory.py</w:t>
        <w:br/>
        <w:t>|   |       |   |   |   obs_file.py</w:t>
        <w:br/>
        <w:t>|   |       |   |   |   odt.py</w:t>
        <w:br/>
        <w:t>|   |       |   |   |   onedrive.py</w:t>
        <w:br/>
        <w:t>|   |       |   |   |   onedrive_file.py</w:t>
        <w:br/>
        <w:t>|   |       |   |   |   onenote.py</w:t>
        <w:br/>
        <w:t>|   |       |   |   |   open_city_data.py</w:t>
        <w:br/>
        <w:t>|   |       |   |   |   org_mode.py</w:t>
        <w:br/>
        <w:t>|   |       |   |   |   pdf.py</w:t>
        <w:br/>
        <w:t>|   |       |   |   |   polars_dataframe.py</w:t>
        <w:br/>
        <w:t>|   |       |   |   |   powerpoint.py</w:t>
        <w:br/>
        <w:t>|   |       |   |   |   psychic.py</w:t>
        <w:br/>
        <w:t>|   |       |   |   |   pubmed.py</w:t>
        <w:br/>
        <w:t>|   |       |   |   |   pyspark_dataframe.py</w:t>
        <w:br/>
        <w:t>|   |       |   |   |   python.py</w:t>
        <w:br/>
        <w:t>|   |       |   |   |   quip.py</w:t>
        <w:br/>
        <w:t>|   |       |   |   |   readthedocs.py</w:t>
        <w:br/>
        <w:t>|   |       |   |   |   recursive_url_loader.py</w:t>
        <w:br/>
        <w:t>|   |       |   |   |   reddit.py</w:t>
        <w:br/>
        <w:t>|   |       |   |   |   roam.py</w:t>
        <w:br/>
        <w:t>|   |       |   |   |   rocksetdb.py</w:t>
        <w:br/>
        <w:t>|   |       |   |   |   rspace.py</w:t>
        <w:br/>
        <w:t>|   |       |   |   |   rss.py</w:t>
        <w:br/>
        <w:t>|   |       |   |   |   rst.py</w:t>
        <w:br/>
        <w:t>|   |       |   |   |   rtf.py</w:t>
        <w:br/>
        <w:t>|   |       |   |   |   s3_directory.py</w:t>
        <w:br/>
        <w:t>|   |       |   |   |   s3_file.py</w:t>
        <w:br/>
        <w:t>|   |       |   |   |   sharepoint.py</w:t>
        <w:br/>
        <w:t>|   |       |   |   |   sitemap.py</w:t>
        <w:br/>
        <w:t>|   |       |   |   |   slack_directory.py</w:t>
        <w:br/>
        <w:t>|   |       |   |   |   snowflake_loader.py</w:t>
        <w:br/>
        <w:t>|   |       |   |   |   spreedly.py</w:t>
        <w:br/>
        <w:t>|   |       |   |   |   srt.py</w:t>
        <w:br/>
        <w:t>|   |       |   |   |   stripe.py</w:t>
        <w:br/>
        <w:t>|   |       |   |   |   telegram.py</w:t>
        <w:br/>
        <w:t>|   |       |   |   |   tencent_cos_directory.py</w:t>
        <w:br/>
        <w:t>|   |       |   |   |   tencent_cos_file.py</w:t>
        <w:br/>
        <w:t>|   |       |   |   |   tensorflow_datasets.py</w:t>
        <w:br/>
        <w:t>|   |       |   |   |   text.py</w:t>
        <w:br/>
        <w:t>|   |       |   |   |   tomarkdown.py</w:t>
        <w:br/>
        <w:t>|   |       |   |   |   toml.py</w:t>
        <w:br/>
        <w:t>|   |       |   |   |   trello.py</w:t>
        <w:br/>
        <w:t>|   |       |   |   |   tsv.py</w:t>
        <w:br/>
        <w:t>|   |       |   |   |   twitter.py</w:t>
        <w:br/>
        <w:t>|   |       |   |   |   unstructured.py</w:t>
        <w:br/>
        <w:t>|   |       |   |   |   url.py</w:t>
        <w:br/>
        <w:t>|   |       |   |   |   url_playwright.py</w:t>
        <w:br/>
        <w:t>|   |       |   |   |   url_selenium.py</w:t>
        <w:br/>
        <w:t>|   |       |   |   |   weather.py</w:t>
        <w:br/>
        <w:t>|   |       |   |   |   web_base.py</w:t>
        <w:br/>
        <w:t>|   |       |   |   |   whatsapp_chat.py</w:t>
        <w:br/>
        <w:t>|   |       |   |   |   wikipedia.py</w:t>
        <w:br/>
        <w:t>|   |       |   |   |   word_document.py</w:t>
        <w:br/>
        <w:t>|   |       |   |   |   xml.py</w:t>
        <w:br/>
        <w:t>|   |       |   |   |   xorbits.py</w:t>
        <w:br/>
        <w:t>|   |       |   |   |   youtube.py</w:t>
        <w:br/>
        <w:t>|   |       |   |   |   __init__.py</w:t>
        <w:br/>
        <w:t xml:space="preserve">|   |       |   |   |   </w:t>
        <w:br/>
        <w:t>|   |       |   |   +---blob_loaders</w:t>
        <w:br/>
        <w:t>|   |       |   |   |   |   file_system.py</w:t>
        <w:br/>
        <w:t>|   |       |   |   |   |   schema.py</w:t>
        <w:br/>
        <w:t>|   |       |   |   |   |   youtube_audio.py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file_system.cpython-311.pyc</w:t>
        <w:br/>
        <w:t>|   |       |   |   |           schema.cpython-311.pyc</w:t>
        <w:br/>
        <w:t>|   |       |   |   |           youtube_audio.cpython-311.pyc</w:t>
        <w:br/>
        <w:t>|   |       |   |   |           __init__.cpython-311.pyc</w:t>
        <w:br/>
        <w:t xml:space="preserve">|   |       |   |   |           </w:t>
        <w:br/>
        <w:t>|   |       |   |   +---parsers</w:t>
        <w:br/>
        <w:t>|   |       |   |   |   |   audio.py</w:t>
        <w:br/>
        <w:t>|   |       |   |   |   |   docai.py</w:t>
        <w:br/>
        <w:t>|   |       |   |   |   |   generic.py</w:t>
        <w:br/>
        <w:t>|   |       |   |   |   |   grobid.py</w:t>
        <w:br/>
        <w:t>|   |       |   |   |   |   msword.py</w:t>
        <w:br/>
        <w:t>|   |       |   |   |   |   pdf.py</w:t>
        <w:br/>
        <w:t>|   |       |   |   |   |   registry.py</w:t>
        <w:br/>
        <w:t>|   |       |   |   |   |   txt.py</w:t>
        <w:br/>
        <w:t>|   |       |   |   |   |   __init__.py</w:t>
        <w:br/>
        <w:t xml:space="preserve">|   |       |   |   |   |   </w:t>
        <w:br/>
        <w:t>|   |       |   |   |   +---html</w:t>
        <w:br/>
        <w:t>|   |       |   |   |   |   |   bs4.py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bs4.cpython-311.pyc</w:t>
        <w:br/>
        <w:t>|   |       |   |   |   |           __init__.cpython-311.pyc</w:t>
        <w:br/>
        <w:t xml:space="preserve">|   |       |   |   |   |           </w:t>
        <w:br/>
        <w:t>|   |       |   |   |   +---language</w:t>
        <w:br/>
        <w:t>|   |       |   |   |   |   |   cobol.py</w:t>
        <w:br/>
        <w:t>|   |       |   |   |   |   |   code_segmenter.py</w:t>
        <w:br/>
        <w:t>|   |       |   |   |   |   |   javascript.py</w:t>
        <w:br/>
        <w:t>|   |       |   |   |   |   |   language_parser.py</w:t>
        <w:br/>
        <w:t>|   |       |   |   |   |   |   python.py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cobol.cpython-311.pyc</w:t>
        <w:br/>
        <w:t>|   |       |   |   |   |           code_segmenter.cpython-311.pyc</w:t>
        <w:br/>
        <w:t>|   |       |   |   |   |           javascript.cpython-311.pyc</w:t>
        <w:br/>
        <w:t>|   |       |   |   |   |           language_parser.cpython-311.pyc</w:t>
        <w:br/>
        <w:t>|   |       |   |   |   |           python.cpython-311.pyc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audio.cpython-311.pyc</w:t>
        <w:br/>
        <w:t>|   |       |   |   |           docai.cpython-311.pyc</w:t>
        <w:br/>
        <w:t>|   |       |   |   |           generic.cpython-311.pyc</w:t>
        <w:br/>
        <w:t>|   |       |   |   |           grobid.cpython-311.pyc</w:t>
        <w:br/>
        <w:t>|   |       |   |   |           msword.cpython-311.pyc</w:t>
        <w:br/>
        <w:t>|   |       |   |   |           pdf.cpython-311.pyc</w:t>
        <w:br/>
        <w:t>|   |       |   |   |           registry.cpython-311.pyc</w:t>
        <w:br/>
        <w:t>|   |       |   |   |           txt.cpython-311.pyc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acreom.cpython-311.pyc</w:t>
        <w:br/>
        <w:t>|   |       |   |           airbyte.cpython-311.pyc</w:t>
        <w:br/>
        <w:t>|   |       |   |           airbyte_json.cpython-311.pyc</w:t>
        <w:br/>
        <w:t>|   |       |   |           airtable.cpython-311.pyc</w:t>
        <w:br/>
        <w:t>|   |       |   |           apify_dataset.cpython-311.pyc</w:t>
        <w:br/>
        <w:t>|   |       |   |           arcgis_loader.cpython-311.pyc</w:t>
        <w:br/>
        <w:t>|   |       |   |           arxiv.cpython-311.pyc</w:t>
        <w:br/>
        <w:t>|   |       |   |           assemblyai.cpython-311.pyc</w:t>
        <w:br/>
        <w:t>|   |       |   |           async_html.cpython-311.pyc</w:t>
        <w:br/>
        <w:t>|   |       |   |           azlyrics.cpython-311.pyc</w:t>
        <w:br/>
        <w:t>|   |       |   |           azure_ai_data.cpython-311.pyc</w:t>
        <w:br/>
        <w:t>|   |       |   |           azure_blob_storage_container.cpython-311.pyc</w:t>
        <w:br/>
        <w:t>|   |       |   |           azure_blob_storage_file.cpython-311.pyc</w:t>
        <w:br/>
        <w:t>|   |       |   |           baiducloud_bos_directory.cpython-311.pyc</w:t>
        <w:br/>
        <w:t>|   |       |   |           baiducloud_bos_file.cpython-311.pyc</w:t>
        <w:br/>
        <w:t>|   |       |   |           base.cpython-311.pyc</w:t>
        <w:br/>
        <w:t>|   |       |   |           base_o365.cpython-311.pyc</w:t>
        <w:br/>
        <w:t>|   |       |   |           bibtex.cpython-311.pyc</w:t>
        <w:br/>
        <w:t>|   |       |   |           bigquery.cpython-311.pyc</w:t>
        <w:br/>
        <w:t>|   |       |   |           bilibili.cpython-311.pyc</w:t>
        <w:br/>
        <w:t>|   |       |   |           blackboard.cpython-311.pyc</w:t>
        <w:br/>
        <w:t>|   |       |   |           blockchain.cpython-311.pyc</w:t>
        <w:br/>
        <w:t>|   |       |   |           brave_search.cpython-311.pyc</w:t>
        <w:br/>
        <w:t>|   |       |   |           browserless.cpython-311.pyc</w:t>
        <w:br/>
        <w:t>|   |       |   |           chatgpt.cpython-311.pyc</w:t>
        <w:br/>
        <w:t>|   |       |   |           chromium.cpython-311.pyc</w:t>
        <w:br/>
        <w:t>|   |       |   |           college_confidential.cpython-311.pyc</w:t>
        <w:br/>
        <w:t>|   |       |   |           concurrent.cpython-311.pyc</w:t>
        <w:br/>
        <w:t>|   |       |   |           confluence.cpython-311.pyc</w:t>
        <w:br/>
        <w:t>|   |       |   |           conllu.cpython-311.pyc</w:t>
        <w:br/>
        <w:t>|   |       |   |           couchbase.cpython-311.pyc</w:t>
        <w:br/>
        <w:t>|   |       |   |           csv_loader.cpython-311.pyc</w:t>
        <w:br/>
        <w:t>|   |       |   |           cube_semantic.cpython-311.pyc</w:t>
        <w:br/>
        <w:t>|   |       |   |           datadog_logs.cpython-311.pyc</w:t>
        <w:br/>
        <w:t>|   |       |   |           dataframe.cpython-311.pyc</w:t>
        <w:br/>
        <w:t>|   |       |   |           diffbot.cpython-311.pyc</w:t>
        <w:br/>
        <w:t>|   |       |   |           directory.cpython-311.pyc</w:t>
        <w:br/>
        <w:t>|   |       |   |           discord.cpython-311.pyc</w:t>
        <w:br/>
        <w:t>|   |       |   |           docugami.cpython-311.pyc</w:t>
        <w:br/>
        <w:t>|   |       |   |           docusaurus.cpython-311.pyc</w:t>
        <w:br/>
        <w:t>|   |       |   |           dropbox.cpython-311.pyc</w:t>
        <w:br/>
        <w:t>|   |       |   |           duckdb_loader.cpython-311.pyc</w:t>
        <w:br/>
        <w:t>|   |       |   |           email.cpython-311.pyc</w:t>
        <w:br/>
        <w:t>|   |       |   |           epub.cpython-311.pyc</w:t>
        <w:br/>
        <w:t>|   |       |   |           etherscan.cpython-311.pyc</w:t>
        <w:br/>
        <w:t>|   |       |   |           evernote.cpython-311.pyc</w:t>
        <w:br/>
        <w:t>|   |       |   |           excel.cpython-311.pyc</w:t>
        <w:br/>
        <w:t>|   |       |   |           facebook_chat.cpython-311.pyc</w:t>
        <w:br/>
        <w:t>|   |       |   |           fauna.cpython-311.pyc</w:t>
        <w:br/>
        <w:t>|   |       |   |           figma.cpython-311.pyc</w:t>
        <w:br/>
        <w:t>|   |       |   |           gcs_directory.cpython-311.pyc</w:t>
        <w:br/>
        <w:t>|   |       |   |           gcs_file.cpython-311.pyc</w:t>
        <w:br/>
        <w:t>|   |       |   |           generic.cpython-311.pyc</w:t>
        <w:br/>
        <w:t>|   |       |   |           geodataframe.cpython-311.pyc</w:t>
        <w:br/>
        <w:t>|   |       |   |           git.cpython-311.pyc</w:t>
        <w:br/>
        <w:t>|   |       |   |           gitbook.cpython-311.pyc</w:t>
        <w:br/>
        <w:t>|   |       |   |           github.cpython-311.pyc</w:t>
        <w:br/>
        <w:t>|   |       |   |           googledrive.cpython-311.pyc</w:t>
        <w:br/>
        <w:t>|   |       |   |           google_speech_to_text.cpython-311.pyc</w:t>
        <w:br/>
        <w:t>|   |       |   |           gutenberg.cpython-311.pyc</w:t>
        <w:br/>
        <w:t>|   |       |   |           helpers.cpython-311.pyc</w:t>
        <w:br/>
        <w:t>|   |       |   |           hn.cpython-311.pyc</w:t>
        <w:br/>
        <w:t>|   |       |   |           html.cpython-311.pyc</w:t>
        <w:br/>
        <w:t>|   |       |   |           html_bs.cpython-311.pyc</w:t>
        <w:br/>
        <w:t>|   |       |   |           hugging_face_dataset.cpython-311.pyc</w:t>
        <w:br/>
        <w:t>|   |       |   |           ifixit.cpython-311.pyc</w:t>
        <w:br/>
        <w:t>|   |       |   |           image.cpython-311.pyc</w:t>
        <w:br/>
        <w:t>|   |       |   |           image_captions.cpython-311.pyc</w:t>
        <w:br/>
        <w:t>|   |       |   |           imsdb.cpython-311.pyc</w:t>
        <w:br/>
        <w:t>|   |       |   |           iugu.cpython-311.pyc</w:t>
        <w:br/>
        <w:t>|   |       |   |           joplin.cpython-311.pyc</w:t>
        <w:br/>
        <w:t>|   |       |   |           json_loader.cpython-311.pyc</w:t>
        <w:br/>
        <w:t>|   |       |   |           lakefs.cpython-311.pyc</w:t>
        <w:br/>
        <w:t>|   |       |   |           larksuite.cpython-311.pyc</w:t>
        <w:br/>
        <w:t>|   |       |   |           markdown.cpython-311.pyc</w:t>
        <w:br/>
        <w:t>|   |       |   |           mastodon.cpython-311.pyc</w:t>
        <w:br/>
        <w:t>|   |       |   |           max_compute.cpython-311.pyc</w:t>
        <w:br/>
        <w:t>|   |       |   |           mediawikidump.cpython-311.pyc</w:t>
        <w:br/>
        <w:t>|   |       |   |           merge.cpython-311.pyc</w:t>
        <w:br/>
        <w:t>|   |       |   |           mhtml.cpython-311.pyc</w:t>
        <w:br/>
        <w:t>|   |       |   |           modern_treasury.cpython-311.pyc</w:t>
        <w:br/>
        <w:t>|   |       |   |           mongodb.cpython-311.pyc</w:t>
        <w:br/>
        <w:t>|   |       |   |           news.cpython-311.pyc</w:t>
        <w:br/>
        <w:t>|   |       |   |           notebook.cpython-311.pyc</w:t>
        <w:br/>
        <w:t>|   |       |   |           notion.cpython-311.pyc</w:t>
        <w:br/>
        <w:t>|   |       |   |           notiondb.cpython-311.pyc</w:t>
        <w:br/>
        <w:t>|   |       |   |           nuclia.cpython-311.pyc</w:t>
        <w:br/>
        <w:t>|   |       |   |           obsidian.cpython-311.pyc</w:t>
        <w:br/>
        <w:t>|   |       |   |           obs_directory.cpython-311.pyc</w:t>
        <w:br/>
        <w:t>|   |       |   |           obs_file.cpython-311.pyc</w:t>
        <w:br/>
        <w:t>|   |       |   |           odt.cpython-311.pyc</w:t>
        <w:br/>
        <w:t>|   |       |   |           onedrive.cpython-311.pyc</w:t>
        <w:br/>
        <w:t>|   |       |   |           onedrive_file.cpython-311.pyc</w:t>
        <w:br/>
        <w:t>|   |       |   |           onenote.cpython-311.pyc</w:t>
        <w:br/>
        <w:t>|   |       |   |           open_city_data.cpython-311.pyc</w:t>
        <w:br/>
        <w:t>|   |       |   |           org_mode.cpython-311.pyc</w:t>
        <w:br/>
        <w:t>|   |       |   |           pdf.cpython-311.pyc</w:t>
        <w:br/>
        <w:t>|   |       |   |           polars_dataframe.cpython-311.pyc</w:t>
        <w:br/>
        <w:t>|   |       |   |           powerpoint.cpython-311.pyc</w:t>
        <w:br/>
        <w:t>|   |       |   |           psychic.cpython-311.pyc</w:t>
        <w:br/>
        <w:t>|   |       |   |           pubmed.cpython-311.pyc</w:t>
        <w:br/>
        <w:t>|   |       |   |           pyspark_dataframe.cpython-311.pyc</w:t>
        <w:br/>
        <w:t>|   |       |   |           python.cpython-311.pyc</w:t>
        <w:br/>
        <w:t>|   |       |   |           quip.cpython-311.pyc</w:t>
        <w:br/>
        <w:t>|   |       |   |           readthedocs.cpython-311.pyc</w:t>
        <w:br/>
        <w:t>|   |       |   |           recursive_url_loader.cpython-311.pyc</w:t>
        <w:br/>
        <w:t>|   |       |   |           reddit.cpython-311.pyc</w:t>
        <w:br/>
        <w:t>|   |       |   |           roam.cpython-311.pyc</w:t>
        <w:br/>
        <w:t>|   |       |   |           rocksetdb.cpython-311.pyc</w:t>
        <w:br/>
        <w:t>|   |       |   |           rspace.cpython-311.pyc</w:t>
        <w:br/>
        <w:t>|   |       |   |           rss.cpython-311.pyc</w:t>
        <w:br/>
        <w:t>|   |       |   |           rst.cpython-311.pyc</w:t>
        <w:br/>
        <w:t>|   |       |   |           rtf.cpython-311.pyc</w:t>
        <w:br/>
        <w:t>|   |       |   |           s3_directory.cpython-311.pyc</w:t>
        <w:br/>
        <w:t>|   |       |   |           s3_file.cpython-311.pyc</w:t>
        <w:br/>
        <w:t>|   |       |   |           sharepoint.cpython-311.pyc</w:t>
        <w:br/>
        <w:t>|   |       |   |           sitemap.cpython-311.pyc</w:t>
        <w:br/>
        <w:t>|   |       |   |           slack_directory.cpython-311.pyc</w:t>
        <w:br/>
        <w:t>|   |       |   |           snowflake_loader.cpython-311.pyc</w:t>
        <w:br/>
        <w:t>|   |       |   |           spreedly.cpython-311.pyc</w:t>
        <w:br/>
        <w:t>|   |       |   |           srt.cpython-311.pyc</w:t>
        <w:br/>
        <w:t>|   |       |   |           stripe.cpython-311.pyc</w:t>
        <w:br/>
        <w:t>|   |       |   |           telegram.cpython-311.pyc</w:t>
        <w:br/>
        <w:t>|   |       |   |           tencent_cos_directory.cpython-311.pyc</w:t>
        <w:br/>
        <w:t>|   |       |   |           tencent_cos_file.cpython-311.pyc</w:t>
        <w:br/>
        <w:t>|   |       |   |           tensorflow_datasets.cpython-311.pyc</w:t>
        <w:br/>
        <w:t>|   |       |   |           text.cpython-311.pyc</w:t>
        <w:br/>
        <w:t>|   |       |   |           tomarkdown.cpython-311.pyc</w:t>
        <w:br/>
        <w:t>|   |       |   |           toml.cpython-311.pyc</w:t>
        <w:br/>
        <w:t>|   |       |   |           trello.cpython-311.pyc</w:t>
        <w:br/>
        <w:t>|   |       |   |           tsv.cpython-311.pyc</w:t>
        <w:br/>
        <w:t>|   |       |   |           twitter.cpython-311.pyc</w:t>
        <w:br/>
        <w:t>|   |       |   |           unstructured.cpython-311.pyc</w:t>
        <w:br/>
        <w:t>|   |       |   |           url.cpython-311.pyc</w:t>
        <w:br/>
        <w:t>|   |       |   |           url_playwright.cpython-311.pyc</w:t>
        <w:br/>
        <w:t>|   |       |   |           url_selenium.cpython-311.pyc</w:t>
        <w:br/>
        <w:t>|   |       |   |           weather.cpython-311.pyc</w:t>
        <w:br/>
        <w:t>|   |       |   |           web_base.cpython-311.pyc</w:t>
        <w:br/>
        <w:t>|   |       |   |           whatsapp_chat.cpython-311.pyc</w:t>
        <w:br/>
        <w:t>|   |       |   |           wikipedia.cpython-311.pyc</w:t>
        <w:br/>
        <w:t>|   |       |   |           word_document.cpython-311.pyc</w:t>
        <w:br/>
        <w:t>|   |       |   |           xml.cpython-311.pyc</w:t>
        <w:br/>
        <w:t>|   |       |   |           xorbits.cpython-311.pyc</w:t>
        <w:br/>
        <w:t>|   |       |   |           youtube.cpython-311.pyc</w:t>
        <w:br/>
        <w:t>|   |       |   |           __init__.cpython-311.pyc</w:t>
        <w:br/>
        <w:t xml:space="preserve">|   |       |   |           </w:t>
        <w:br/>
        <w:t>|   |       |   +---document_transformers</w:t>
        <w:br/>
        <w:t>|   |       |   |   |   beautiful_soup_transformer.py</w:t>
        <w:br/>
        <w:t>|   |       |   |   |   doctran_text_extract.py</w:t>
        <w:br/>
        <w:t>|   |       |   |   |   doctran_text_qa.py</w:t>
        <w:br/>
        <w:t>|   |       |   |   |   doctran_text_translate.py</w:t>
        <w:br/>
        <w:t>|   |       |   |   |   embeddings_redundant_filter.py</w:t>
        <w:br/>
        <w:t>|   |       |   |   |   google_translate.py</w:t>
        <w:br/>
        <w:t>|   |       |   |   |   html2text.py</w:t>
        <w:br/>
        <w:t>|   |       |   |   |   long_context_reorder.py</w:t>
        <w:br/>
        <w:t>|   |       |   |   |   nuclia_text_transform.py</w:t>
        <w:br/>
        <w:t>|   |       |   |   |   openai_functions.py</w:t>
        <w:br/>
        <w:t>|   |       |   |   |   __init__.py</w:t>
        <w:br/>
        <w:t xml:space="preserve">|   |       |   |   |   </w:t>
        <w:br/>
        <w:t>|   |       |   |   +---xsl</w:t>
        <w:br/>
        <w:t>|   |       |   |   |       html_chunks_with_headers.xslt</w:t>
        <w:br/>
        <w:t xml:space="preserve">|   |       |   |   |       </w:t>
        <w:br/>
        <w:t>|   |       |   |   \---__pycache__</w:t>
        <w:br/>
        <w:t>|   |       |   |           beautiful_soup_transformer.cpython-311.pyc</w:t>
        <w:br/>
        <w:t>|   |       |   |           doctran_text_extract.cpython-311.pyc</w:t>
        <w:br/>
        <w:t>|   |       |   |           doctran_text_qa.cpython-311.pyc</w:t>
        <w:br/>
        <w:t>|   |       |   |           doctran_text_translate.cpython-311.pyc</w:t>
        <w:br/>
        <w:t>|   |       |   |           embeddings_redundant_filter.cpython-311.pyc</w:t>
        <w:br/>
        <w:t>|   |       |   |           google_translate.cpython-311.pyc</w:t>
        <w:br/>
        <w:t>|   |       |   |           html2text.cpython-311.pyc</w:t>
        <w:br/>
        <w:t>|   |       |   |           long_context_reorder.cpython-311.pyc</w:t>
        <w:br/>
        <w:t>|   |       |   |           nuclia_text_transform.cpython-311.pyc</w:t>
        <w:br/>
        <w:t>|   |       |   |           openai_functions.cpython-311.pyc</w:t>
        <w:br/>
        <w:t>|   |       |   |           __init__.cpython-311.pyc</w:t>
        <w:br/>
        <w:t xml:space="preserve">|   |       |   |           </w:t>
        <w:br/>
        <w:t>|   |       |   +---embeddings</w:t>
        <w:br/>
        <w:t>|   |       |   |   |   aleph_alpha.py</w:t>
        <w:br/>
        <w:t>|   |       |   |   |   awa.py</w:t>
        <w:br/>
        <w:t>|   |       |   |   |   azure_openai.py</w:t>
        <w:br/>
        <w:t>|   |       |   |   |   baidu_qianfan_endpoint.py</w:t>
        <w:br/>
        <w:t>|   |       |   |   |   base.py</w:t>
        <w:br/>
        <w:t>|   |       |   |   |   bedrock.py</w:t>
        <w:br/>
        <w:t>|   |       |   |   |   bookend.py</w:t>
        <w:br/>
        <w:t>|   |       |   |   |   cache.py</w:t>
        <w:br/>
        <w:t>|   |       |   |   |   clarifai.py</w:t>
        <w:br/>
        <w:t>|   |       |   |   |   cloudflare_workersai.py</w:t>
        <w:br/>
        <w:t>|   |       |   |   |   cohere.py</w:t>
        <w:br/>
        <w:t>|   |       |   |   |   dashscope.py</w:t>
        <w:br/>
        <w:t>|   |       |   |   |   databricks.py</w:t>
        <w:br/>
        <w:t>|   |       |   |   |   deepinfra.py</w:t>
        <w:br/>
        <w:t>|   |       |   |   |   edenai.py</w:t>
        <w:br/>
        <w:t>|   |       |   |   |   elasticsearch.py</w:t>
        <w:br/>
        <w:t>|   |       |   |   |   embaas.py</w:t>
        <w:br/>
        <w:t>|   |       |   |   |   ernie.py</w:t>
        <w:br/>
        <w:t>|   |       |   |   |   fake.py</w:t>
        <w:br/>
        <w:t>|   |       |   |   |   fastembed.py</w:t>
        <w:br/>
        <w:t>|   |       |   |   |   google_palm.py</w:t>
        <w:br/>
        <w:t>|   |       |   |   |   gpt4all.py</w:t>
        <w:br/>
        <w:t>|   |       |   |   |   gradient_ai.py</w:t>
        <w:br/>
        <w:t>|   |       |   |   |   huggingface.py</w:t>
        <w:br/>
        <w:t>|   |       |   |   |   huggingface_hub.py</w:t>
        <w:br/>
        <w:t>|   |       |   |   |   infinity.py</w:t>
        <w:br/>
        <w:t>|   |       |   |   |   javelin_ai_gateway.py</w:t>
        <w:br/>
        <w:t>|   |       |   |   |   jina.py</w:t>
        <w:br/>
        <w:t>|   |       |   |   |   johnsnowlabs.py</w:t>
        <w:br/>
        <w:t>|   |       |   |   |   llamacpp.py</w:t>
        <w:br/>
        <w:t>|   |       |   |   |   llm_rails.py</w:t>
        <w:br/>
        <w:t>|   |       |   |   |   localai.py</w:t>
        <w:br/>
        <w:t>|   |       |   |   |   minimax.py</w:t>
        <w:br/>
        <w:t>|   |       |   |   |   mlflow.py</w:t>
        <w:br/>
        <w:t>|   |       |   |   |   mlflow_gateway.py</w:t>
        <w:br/>
        <w:t>|   |       |   |   |   modelscope_hub.py</w:t>
        <w:br/>
        <w:t>|   |       |   |   |   mosaicml.py</w:t>
        <w:br/>
        <w:t>|   |       |   |   |   nlpcloud.py</w:t>
        <w:br/>
        <w:t>|   |       |   |   |   octoai_embeddings.py</w:t>
        <w:br/>
        <w:t>|   |       |   |   |   ollama.py</w:t>
        <w:br/>
        <w:t>|   |       |   |   |   openai.py</w:t>
        <w:br/>
        <w:t>|   |       |   |   |   sagemaker_endpoint.py</w:t>
        <w:br/>
        <w:t>|   |       |   |   |   self_hosted.py</w:t>
        <w:br/>
        <w:t>|   |       |   |   |   self_hosted_hugging_face.py</w:t>
        <w:br/>
        <w:t>|   |       |   |   |   sentence_transformer.py</w:t>
        <w:br/>
        <w:t>|   |       |   |   |   spacy_embeddings.py</w:t>
        <w:br/>
        <w:t>|   |       |   |   |   tensorflow_hub.py</w:t>
        <w:br/>
        <w:t>|   |       |   |   |   vertexai.py</w:t>
        <w:br/>
        <w:t>|   |       |   |   |   voyageai.py</w:t>
        <w:br/>
        <w:t>|   |       |   |   |   xinference.py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aleph_alpha.cpython-311.pyc</w:t>
        <w:br/>
        <w:t>|   |       |   |           awa.cpython-311.pyc</w:t>
        <w:br/>
        <w:t>|   |       |   |           azure_openai.cpython-311.pyc</w:t>
        <w:br/>
        <w:t>|   |       |   |           baidu_qianfan_endpoint.cpython-311.pyc</w:t>
        <w:br/>
        <w:t>|   |       |   |           base.cpython-311.pyc</w:t>
        <w:br/>
        <w:t>|   |       |   |           bedrock.cpython-311.pyc</w:t>
        <w:br/>
        <w:t>|   |       |   |           bookend.cpython-311.pyc</w:t>
        <w:br/>
        <w:t>|   |       |   |           cache.cpython-311.pyc</w:t>
        <w:br/>
        <w:t>|   |       |   |           clarifai.cpython-311.pyc</w:t>
        <w:br/>
        <w:t>|   |       |   |           cloudflare_workersai.cpython-311.pyc</w:t>
        <w:br/>
        <w:t>|   |       |   |           cohere.cpython-311.pyc</w:t>
        <w:br/>
        <w:t>|   |       |   |           dashscope.cpython-311.pyc</w:t>
        <w:br/>
        <w:t>|   |       |   |           databricks.cpython-311.pyc</w:t>
        <w:br/>
        <w:t>|   |       |   |           deepinfra.cpython-311.pyc</w:t>
        <w:br/>
        <w:t>|   |       |   |           edenai.cpython-311.pyc</w:t>
        <w:br/>
        <w:t>|   |       |   |           elasticsearch.cpython-311.pyc</w:t>
        <w:br/>
        <w:t>|   |       |   |           embaas.cpython-311.pyc</w:t>
        <w:br/>
        <w:t>|   |       |   |           ernie.cpython-311.pyc</w:t>
        <w:br/>
        <w:t>|   |       |   |           fake.cpython-311.pyc</w:t>
        <w:br/>
        <w:t>|   |       |   |           fastembed.cpython-311.pyc</w:t>
        <w:br/>
        <w:t>|   |       |   |           google_palm.cpython-311.pyc</w:t>
        <w:br/>
        <w:t>|   |       |   |           gpt4all.cpython-311.pyc</w:t>
        <w:br/>
        <w:t>|   |       |   |           gradient_ai.cpython-311.pyc</w:t>
        <w:br/>
        <w:t>|   |       |   |           huggingface.cpython-311.pyc</w:t>
        <w:br/>
        <w:t>|   |       |   |           huggingface_hub.cpython-311.pyc</w:t>
        <w:br/>
        <w:t>|   |       |   |           infinity.cpython-311.pyc</w:t>
        <w:br/>
        <w:t>|   |       |   |           javelin_ai_gateway.cpython-311.pyc</w:t>
        <w:br/>
        <w:t>|   |       |   |           jina.cpython-311.pyc</w:t>
        <w:br/>
        <w:t>|   |       |   |           johnsnowlabs.cpython-311.pyc</w:t>
        <w:br/>
        <w:t>|   |       |   |           llamacpp.cpython-311.pyc</w:t>
        <w:br/>
        <w:t>|   |       |   |           llm_rails.cpython-311.pyc</w:t>
        <w:br/>
        <w:t>|   |       |   |           localai.cpython-311.pyc</w:t>
        <w:br/>
        <w:t>|   |       |   |           minimax.cpython-311.pyc</w:t>
        <w:br/>
        <w:t>|   |       |   |           mlflow.cpython-311.pyc</w:t>
        <w:br/>
        <w:t>|   |       |   |           mlflow_gateway.cpython-311.pyc</w:t>
        <w:br/>
        <w:t>|   |       |   |           modelscope_hub.cpython-311.pyc</w:t>
        <w:br/>
        <w:t>|   |       |   |           mosaicml.cpython-311.pyc</w:t>
        <w:br/>
        <w:t>|   |       |   |           nlpcloud.cpython-311.pyc</w:t>
        <w:br/>
        <w:t>|   |       |   |           octoai_embeddings.cpython-311.pyc</w:t>
        <w:br/>
        <w:t>|   |       |   |           ollama.cpython-311.pyc</w:t>
        <w:br/>
        <w:t>|   |       |   |           openai.cpython-311.pyc</w:t>
        <w:br/>
        <w:t>|   |       |   |           sagemaker_endpoint.cpython-311.pyc</w:t>
        <w:br/>
        <w:t>|   |       |   |           self_hosted.cpython-311.pyc</w:t>
        <w:br/>
        <w:t>|   |       |   |           self_hosted_hugging_face.cpython-311.pyc</w:t>
        <w:br/>
        <w:t>|   |       |   |           sentence_transformer.cpython-311.pyc</w:t>
        <w:br/>
        <w:t>|   |       |   |           spacy_embeddings.cpython-311.pyc</w:t>
        <w:br/>
        <w:t>|   |       |   |           tensorflow_hub.cpython-311.pyc</w:t>
        <w:br/>
        <w:t>|   |       |   |           vertexai.cpython-311.pyc</w:t>
        <w:br/>
        <w:t>|   |       |   |           voyageai.cpython-311.pyc</w:t>
        <w:br/>
        <w:t>|   |       |   |           xinference.cpython-311.pyc</w:t>
        <w:br/>
        <w:t>|   |       |   |           __init__.cpython-311.pyc</w:t>
        <w:br/>
        <w:t xml:space="preserve">|   |       |   |           </w:t>
        <w:br/>
        <w:t>|   |       |   +---evaluation</w:t>
        <w:br/>
        <w:t>|   |       |   |   |   loading.py</w:t>
        <w:br/>
        <w:t>|   |       |   |   |   schema.py</w:t>
        <w:br/>
        <w:t>|   |       |   |   |   __init__.py</w:t>
        <w:br/>
        <w:t xml:space="preserve">|   |       |   |   |   </w:t>
        <w:br/>
        <w:t>|   |       |   |   +---agents</w:t>
        <w:br/>
        <w:t>|   |       |   |   |   |   trajectory_eval_chain.py</w:t>
        <w:br/>
        <w:t>|   |       |   |   |   |   trajectory_eval_prompt.py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trajectory_eval_chain.cpython-311.pyc</w:t>
        <w:br/>
        <w:t>|   |       |   |   |           trajectory_eval_prompt.cpython-311.pyc</w:t>
        <w:br/>
        <w:t>|   |       |   |   |           __init__.cpython-311.pyc</w:t>
        <w:br/>
        <w:t xml:space="preserve">|   |       |   |   |           </w:t>
        <w:br/>
        <w:t>|   |       |   |   +---comparison</w:t>
        <w:br/>
        <w:t>|   |       |   |   |   |   eval_chain.py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eval_chain.cpython-311.pyc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+---criteria</w:t>
        <w:br/>
        <w:t>|   |       |   |   |   |   eval_chain.py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eval_chain.cpython-311.pyc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+---embedding_distance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+---exact_match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+---parsing</w:t>
        <w:br/>
        <w:t>|   |       |   |   |   |   base.py</w:t>
        <w:br/>
        <w:t>|   |       |   |   |   |   json_distance.py</w:t>
        <w:br/>
        <w:t>|   |       |   |   |   |   json_schema.py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json_distance.cpython-311.pyc</w:t>
        <w:br/>
        <w:t>|   |       |   |   |           json_schema.cpython-311.pyc</w:t>
        <w:br/>
        <w:t>|   |       |   |   |           __init__.cpython-311.pyc</w:t>
        <w:br/>
        <w:t xml:space="preserve">|   |       |   |   |           </w:t>
        <w:br/>
        <w:t>|   |       |   |   +---qa</w:t>
        <w:br/>
        <w:t>|   |       |   |   |   |   eval_chain.py</w:t>
        <w:br/>
        <w:t>|   |       |   |   |   |   eval_prompt.py</w:t>
        <w:br/>
        <w:t>|   |       |   |   |   |   generate_chain.py</w:t>
        <w:br/>
        <w:t>|   |       |   |   |   |   generate_prompt.py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eval_chain.cpython-311.pyc</w:t>
        <w:br/>
        <w:t>|   |       |   |   |           eval_prompt.cpython-311.pyc</w:t>
        <w:br/>
        <w:t>|   |       |   |   |           generate_chain.cpython-311.pyc</w:t>
        <w:br/>
        <w:t>|   |       |   |   |           generate_prompt.cpython-311.pyc</w:t>
        <w:br/>
        <w:t>|   |       |   |   |           __init__.cpython-311.pyc</w:t>
        <w:br/>
        <w:t xml:space="preserve">|   |       |   |   |           </w:t>
        <w:br/>
        <w:t>|   |       |   |   +---regex_match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+---scoring</w:t>
        <w:br/>
        <w:t>|   |       |   |   |   |   eval_chain.py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eval_chain.cpython-311.pyc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+---string_distance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loading.cpython-311.pyc</w:t>
        <w:br/>
        <w:t>|   |       |   |           schema.cpython-311.pyc</w:t>
        <w:br/>
        <w:t>|   |       |   |           __init__.cpython-311.pyc</w:t>
        <w:br/>
        <w:t xml:space="preserve">|   |       |   |           </w:t>
        <w:br/>
        <w:t>|   |       |   +---graphs</w:t>
        <w:br/>
        <w:t>|   |       |   |   |   arangodb_graph.py</w:t>
        <w:br/>
        <w:t>|   |       |   |   |   falkordb_graph.py</w:t>
        <w:br/>
        <w:t>|   |       |   |   |   graph_document.py</w:t>
        <w:br/>
        <w:t>|   |       |   |   |   graph_store.py</w:t>
        <w:br/>
        <w:t>|   |       |   |   |   hugegraph.py</w:t>
        <w:br/>
        <w:t>|   |       |   |   |   kuzu_graph.py</w:t>
        <w:br/>
        <w:t>|   |       |   |   |   memgraph_graph.py</w:t>
        <w:br/>
        <w:t>|   |       |   |   |   nebula_graph.py</w:t>
        <w:br/>
        <w:t>|   |       |   |   |   neo4j_graph.py</w:t>
        <w:br/>
        <w:t>|   |       |   |   |   neptune_graph.py</w:t>
        <w:br/>
        <w:t>|   |       |   |   |   networkx_graph.py</w:t>
        <w:br/>
        <w:t>|   |       |   |   |   rdf_graph.py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arangodb_graph.cpython-311.pyc</w:t>
        <w:br/>
        <w:t>|   |       |   |           falkordb_graph.cpython-311.pyc</w:t>
        <w:br/>
        <w:t>|   |       |   |           graph_document.cpython-311.pyc</w:t>
        <w:br/>
        <w:t>|   |       |   |           graph_store.cpython-311.pyc</w:t>
        <w:br/>
        <w:t>|   |       |   |           hugegraph.cpython-311.pyc</w:t>
        <w:br/>
        <w:t>|   |       |   |           kuzu_graph.cpython-311.pyc</w:t>
        <w:br/>
        <w:t>|   |       |   |           memgraph_graph.cpython-311.pyc</w:t>
        <w:br/>
        <w:t>|   |       |   |           nebula_graph.cpython-311.pyc</w:t>
        <w:br/>
        <w:t>|   |       |   |           neo4j_graph.cpython-311.pyc</w:t>
        <w:br/>
        <w:t>|   |       |   |           neptune_graph.cpython-311.pyc</w:t>
        <w:br/>
        <w:t>|   |       |   |           networkx_graph.cpython-311.pyc</w:t>
        <w:br/>
        <w:t>|   |       |   |           rdf_graph.cpython-311.pyc</w:t>
        <w:br/>
        <w:t>|   |       |   |           __init__.cpython-311.pyc</w:t>
        <w:br/>
        <w:t xml:space="preserve">|   |       |   |           </w:t>
        <w:br/>
        <w:t>|   |       |   +---indexes</w:t>
        <w:br/>
        <w:t>|   |       |   |   |   graph.py</w:t>
        <w:br/>
        <w:t>|   |       |   |   |   vectorstore.py</w:t>
        <w:br/>
        <w:t>|   |       |   |   |   _api.py</w:t>
        <w:br/>
        <w:t>|   |       |   |   |   _sql_record_manager.py</w:t>
        <w:br/>
        <w:t>|   |       |   |   |   __init__.py</w:t>
        <w:br/>
        <w:t xml:space="preserve">|   |       |   |   |   </w:t>
        <w:br/>
        <w:t>|   |       |   |   +---prompts</w:t>
        <w:br/>
        <w:t>|   |       |   |   |   |   entity_extraction.py</w:t>
        <w:br/>
        <w:t>|   |       |   |   |   |   entity_summarization.py</w:t>
        <w:br/>
        <w:t>|   |       |   |   |   |   knowledge_triplet_extraction.py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entity_extraction.cpython-311.pyc</w:t>
        <w:br/>
        <w:t>|   |       |   |   |           entity_summarization.cpython-311.pyc</w:t>
        <w:br/>
        <w:t>|   |       |   |   |           knowledge_triplet_extraction.cpython-311.pyc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graph.cpython-311.pyc</w:t>
        <w:br/>
        <w:t>|   |       |   |           vectorstore.cpython-311.pyc</w:t>
        <w:br/>
        <w:t>|   |       |   |           _api.cpython-311.pyc</w:t>
        <w:br/>
        <w:t>|   |       |   |           _sql_record_manager.cpython-311.pyc</w:t>
        <w:br/>
        <w:t>|   |       |   |           __init__.cpython-311.pyc</w:t>
        <w:br/>
        <w:t xml:space="preserve">|   |       |   |           </w:t>
        <w:br/>
        <w:t>|   |       |   +---llms</w:t>
        <w:br/>
        <w:t>|   |       |   |   |   ai21.py</w:t>
        <w:br/>
        <w:t>|   |       |   |   |   aleph_alpha.py</w:t>
        <w:br/>
        <w:t>|   |       |   |   |   amazon_api_gateway.py</w:t>
        <w:br/>
        <w:t>|   |       |   |   |   anthropic.py</w:t>
        <w:br/>
        <w:t>|   |       |   |   |   anyscale.py</w:t>
        <w:br/>
        <w:t>|   |       |   |   |   arcee.py</w:t>
        <w:br/>
        <w:t>|   |       |   |   |   aviary.py</w:t>
        <w:br/>
        <w:t>|   |       |   |   |   azureml_endpoint.py</w:t>
        <w:br/>
        <w:t>|   |       |   |   |   baidu_qianfan_endpoint.py</w:t>
        <w:br/>
        <w:t>|   |       |   |   |   bananadev.py</w:t>
        <w:br/>
        <w:t>|   |       |   |   |   base.py</w:t>
        <w:br/>
        <w:t>|   |       |   |   |   baseten.py</w:t>
        <w:br/>
        <w:t>|   |       |   |   |   beam.py</w:t>
        <w:br/>
        <w:t>|   |       |   |   |   bedrock.py</w:t>
        <w:br/>
        <w:t>|   |       |   |   |   bittensor.py</w:t>
        <w:br/>
        <w:t>|   |       |   |   |   cerebriumai.py</w:t>
        <w:br/>
        <w:t>|   |       |   |   |   chatglm.py</w:t>
        <w:br/>
        <w:t>|   |       |   |   |   clarifai.py</w:t>
        <w:br/>
        <w:t>|   |       |   |   |   cloudflare_workersai.py</w:t>
        <w:br/>
        <w:t>|   |       |   |   |   cohere.py</w:t>
        <w:br/>
        <w:t>|   |       |   |   |   ctransformers.py</w:t>
        <w:br/>
        <w:t>|   |       |   |   |   ctranslate2.py</w:t>
        <w:br/>
        <w:t>|   |       |   |   |   databricks.py</w:t>
        <w:br/>
        <w:t>|   |       |   |   |   deepinfra.py</w:t>
        <w:br/>
        <w:t>|   |       |   |   |   deepsparse.py</w:t>
        <w:br/>
        <w:t>|   |       |   |   |   edenai.py</w:t>
        <w:br/>
        <w:t>|   |       |   |   |   fake.py</w:t>
        <w:br/>
        <w:t>|   |       |   |   |   fireworks.py</w:t>
        <w:br/>
        <w:t>|   |       |   |   |   forefrontai.py</w:t>
        <w:br/>
        <w:t>|   |       |   |   |   gigachat.py</w:t>
        <w:br/>
        <w:t>|   |       |   |   |   google_palm.py</w:t>
        <w:br/>
        <w:t>|   |       |   |   |   gooseai.py</w:t>
        <w:br/>
        <w:t>|   |       |   |   |   gpt4all.py</w:t>
        <w:br/>
        <w:t>|   |       |   |   |   gradient_ai.py</w:t>
        <w:br/>
        <w:t>|   |       |   |   |   huggingface_endpoint.py</w:t>
        <w:br/>
        <w:t>|   |       |   |   |   huggingface_hub.py</w:t>
        <w:br/>
        <w:t>|   |       |   |   |   huggingface_pipeline.py</w:t>
        <w:br/>
        <w:t>|   |       |   |   |   huggingface_text_gen_inference.py</w:t>
        <w:br/>
        <w:t>|   |       |   |   |   human.py</w:t>
        <w:br/>
        <w:t>|   |       |   |   |   javelin_ai_gateway.py</w:t>
        <w:br/>
        <w:t>|   |       |   |   |   koboldai.py</w:t>
        <w:br/>
        <w:t>|   |       |   |   |   llamacpp.py</w:t>
        <w:br/>
        <w:t>|   |       |   |   |   loading.py</w:t>
        <w:br/>
        <w:t>|   |       |   |   |   manifest.py</w:t>
        <w:br/>
        <w:t>|   |       |   |   |   minimax.py</w:t>
        <w:br/>
        <w:t>|   |       |   |   |   mlflow.py</w:t>
        <w:br/>
        <w:t>|   |       |   |   |   mlflow_ai_gateway.py</w:t>
        <w:br/>
        <w:t>|   |       |   |   |   modal.py</w:t>
        <w:br/>
        <w:t>|   |       |   |   |   mosaicml.py</w:t>
        <w:br/>
        <w:t>|   |       |   |   |   nlpcloud.py</w:t>
        <w:br/>
        <w:t>|   |       |   |   |   octoai_endpoint.py</w:t>
        <w:br/>
        <w:t>|   |       |   |   |   ollama.py</w:t>
        <w:br/>
        <w:t>|   |       |   |   |   opaqueprompts.py</w:t>
        <w:br/>
        <w:t>|   |       |   |   |   openai.py</w:t>
        <w:br/>
        <w:t>|   |       |   |   |   openllm.py</w:t>
        <w:br/>
        <w:t>|   |       |   |   |   openlm.py</w:t>
        <w:br/>
        <w:t>|   |       |   |   |   pai_eas_endpoint.py</w:t>
        <w:br/>
        <w:t>|   |       |   |   |   petals.py</w:t>
        <w:br/>
        <w:t>|   |       |   |   |   pipelineai.py</w:t>
        <w:br/>
        <w:t>|   |       |   |   |   predibase.py</w:t>
        <w:br/>
        <w:t>|   |       |   |   |   predictionguard.py</w:t>
        <w:br/>
        <w:t>|   |       |   |   |   promptlayer_openai.py</w:t>
        <w:br/>
        <w:t>|   |       |   |   |   replicate.py</w:t>
        <w:br/>
        <w:t>|   |       |   |   |   rwkv.py</w:t>
        <w:br/>
        <w:t>|   |       |   |   |   sagemaker_endpoint.py</w:t>
        <w:br/>
        <w:t>|   |       |   |   |   self_hosted.py</w:t>
        <w:br/>
        <w:t>|   |       |   |   |   self_hosted_hugging_face.py</w:t>
        <w:br/>
        <w:t>|   |       |   |   |   stochasticai.py</w:t>
        <w:br/>
        <w:t>|   |       |   |   |   symblai_nebula.py</w:t>
        <w:br/>
        <w:t>|   |       |   |   |   textgen.py</w:t>
        <w:br/>
        <w:t>|   |       |   |   |   titan_takeoff.py</w:t>
        <w:br/>
        <w:t>|   |       |   |   |   titan_takeoff_pro.py</w:t>
        <w:br/>
        <w:t>|   |       |   |   |   together.py</w:t>
        <w:br/>
        <w:t>|   |       |   |   |   tongyi.py</w:t>
        <w:br/>
        <w:t>|   |       |   |   |   utils.py</w:t>
        <w:br/>
        <w:t>|   |       |   |   |   vertexai.py</w:t>
        <w:br/>
        <w:t>|   |       |   |   |   vllm.py</w:t>
        <w:br/>
        <w:t>|   |       |   |   |   volcengine_maas.py</w:t>
        <w:br/>
        <w:t>|   |       |   |   |   watsonxllm.py</w:t>
        <w:br/>
        <w:t>|   |       |   |   |   writer.py</w:t>
        <w:br/>
        <w:t>|   |       |   |   |   xinference.py</w:t>
        <w:br/>
        <w:t>|   |       |   |   |   yandex.py</w:t>
        <w:br/>
        <w:t>|   |       |   |   |   __init__.py</w:t>
        <w:br/>
        <w:t xml:space="preserve">|   |       |   |   |   </w:t>
        <w:br/>
        <w:t>|   |       |   |   +---grammars</w:t>
        <w:br/>
        <w:t>|   |       |   |   |       json.gbnf</w:t>
        <w:br/>
        <w:t>|   |       |   |   |       list.gbnf</w:t>
        <w:br/>
        <w:t xml:space="preserve">|   |       |   |   |       </w:t>
        <w:br/>
        <w:t>|   |       |   |   \---__pycache__</w:t>
        <w:br/>
        <w:t>|   |       |   |           ai21.cpython-311.pyc</w:t>
        <w:br/>
        <w:t>|   |       |   |           aleph_alpha.cpython-311.pyc</w:t>
        <w:br/>
        <w:t>|   |       |   |           amazon_api_gateway.cpython-311.pyc</w:t>
        <w:br/>
        <w:t>|   |       |   |           anthropic.cpython-311.pyc</w:t>
        <w:br/>
        <w:t>|   |       |   |           anyscale.cpython-311.pyc</w:t>
        <w:br/>
        <w:t>|   |       |   |           arcee.cpython-311.pyc</w:t>
        <w:br/>
        <w:t>|   |       |   |           aviary.cpython-311.pyc</w:t>
        <w:br/>
        <w:t>|   |       |   |           azureml_endpoint.cpython-311.pyc</w:t>
        <w:br/>
        <w:t>|   |       |   |           baidu_qianfan_endpoint.cpython-311.pyc</w:t>
        <w:br/>
        <w:t>|   |       |   |           bananadev.cpython-311.pyc</w:t>
        <w:br/>
        <w:t>|   |       |   |           base.cpython-311.pyc</w:t>
        <w:br/>
        <w:t>|   |       |   |           baseten.cpython-311.pyc</w:t>
        <w:br/>
        <w:t>|   |       |   |           beam.cpython-311.pyc</w:t>
        <w:br/>
        <w:t>|   |       |   |           bedrock.cpython-311.pyc</w:t>
        <w:br/>
        <w:t>|   |       |   |           bittensor.cpython-311.pyc</w:t>
        <w:br/>
        <w:t>|   |       |   |           cerebriumai.cpython-311.pyc</w:t>
        <w:br/>
        <w:t>|   |       |   |           chatglm.cpython-311.pyc</w:t>
        <w:br/>
        <w:t>|   |       |   |           clarifai.cpython-311.pyc</w:t>
        <w:br/>
        <w:t>|   |       |   |           cloudflare_workersai.cpython-311.pyc</w:t>
        <w:br/>
        <w:t>|   |       |   |           cohere.cpython-311.pyc</w:t>
        <w:br/>
        <w:t>|   |       |   |           ctransformers.cpython-311.pyc</w:t>
        <w:br/>
        <w:t>|   |       |   |           ctranslate2.cpython-311.pyc</w:t>
        <w:br/>
        <w:t>|   |       |   |           databricks.cpython-311.pyc</w:t>
        <w:br/>
        <w:t>|   |       |   |           deepinfra.cpython-311.pyc</w:t>
        <w:br/>
        <w:t>|   |       |   |           deepsparse.cpython-311.pyc</w:t>
        <w:br/>
        <w:t>|   |       |   |           edenai.cpython-311.pyc</w:t>
        <w:br/>
        <w:t>|   |       |   |           fake.cpython-311.pyc</w:t>
        <w:br/>
        <w:t>|   |       |   |           fireworks.cpython-311.pyc</w:t>
        <w:br/>
        <w:t>|   |       |   |           forefrontai.cpython-311.pyc</w:t>
        <w:br/>
        <w:t>|   |       |   |           gigachat.cpython-311.pyc</w:t>
        <w:br/>
        <w:t>|   |       |   |           google_palm.cpython-311.pyc</w:t>
        <w:br/>
        <w:t>|   |       |   |           gooseai.cpython-311.pyc</w:t>
        <w:br/>
        <w:t>|   |       |   |           gpt4all.cpython-311.pyc</w:t>
        <w:br/>
        <w:t>|   |       |   |           gradient_ai.cpython-311.pyc</w:t>
        <w:br/>
        <w:t>|   |       |   |           huggingface_endpoint.cpython-311.pyc</w:t>
        <w:br/>
        <w:t>|   |       |   |           huggingface_hub.cpython-311.pyc</w:t>
        <w:br/>
        <w:t>|   |       |   |           huggingface_pipeline.cpython-311.pyc</w:t>
        <w:br/>
        <w:t>|   |       |   |           huggingface_text_gen_inference.cpython-311.pyc</w:t>
        <w:br/>
        <w:t>|   |       |   |           human.cpython-311.pyc</w:t>
        <w:br/>
        <w:t>|   |       |   |           javelin_ai_gateway.cpython-311.pyc</w:t>
        <w:br/>
        <w:t>|   |       |   |           koboldai.cpython-311.pyc</w:t>
        <w:br/>
        <w:t>|   |       |   |           llamacpp.cpython-311.pyc</w:t>
        <w:br/>
        <w:t>|   |       |   |           loading.cpython-311.pyc</w:t>
        <w:br/>
        <w:t>|   |       |   |           manifest.cpython-311.pyc</w:t>
        <w:br/>
        <w:t>|   |       |   |           minimax.cpython-311.pyc</w:t>
        <w:br/>
        <w:t>|   |       |   |           mlflow.cpython-311.pyc</w:t>
        <w:br/>
        <w:t>|   |       |   |           mlflow_ai_gateway.cpython-311.pyc</w:t>
        <w:br/>
        <w:t>|   |       |   |           modal.cpython-311.pyc</w:t>
        <w:br/>
        <w:t>|   |       |   |           mosaicml.cpython-311.pyc</w:t>
        <w:br/>
        <w:t>|   |       |   |           nlpcloud.cpython-311.pyc</w:t>
        <w:br/>
        <w:t>|   |       |   |           octoai_endpoint.cpython-311.pyc</w:t>
        <w:br/>
        <w:t>|   |       |   |           ollama.cpython-311.pyc</w:t>
        <w:br/>
        <w:t>|   |       |   |           opaqueprompts.cpython-311.pyc</w:t>
        <w:br/>
        <w:t>|   |       |   |           openai.cpython-311.pyc</w:t>
        <w:br/>
        <w:t>|   |       |   |           openllm.cpython-311.pyc</w:t>
        <w:br/>
        <w:t>|   |       |   |           openlm.cpython-311.pyc</w:t>
        <w:br/>
        <w:t>|   |       |   |           pai_eas_endpoint.cpython-311.pyc</w:t>
        <w:br/>
        <w:t>|   |       |   |           petals.cpython-311.pyc</w:t>
        <w:br/>
        <w:t>|   |       |   |           pipelineai.cpython-311.pyc</w:t>
        <w:br/>
        <w:t>|   |       |   |           predibase.cpython-311.pyc</w:t>
        <w:br/>
        <w:t>|   |       |   |           predictionguard.cpython-311.pyc</w:t>
        <w:br/>
        <w:t>|   |       |   |           promptlayer_openai.cpython-311.pyc</w:t>
        <w:br/>
        <w:t>|   |       |   |           replicate.cpython-311.pyc</w:t>
        <w:br/>
        <w:t>|   |       |   |           rwkv.cpython-311.pyc</w:t>
        <w:br/>
        <w:t>|   |       |   |           sagemaker_endpoint.cpython-311.pyc</w:t>
        <w:br/>
        <w:t>|   |       |   |           self_hosted.cpython-311.pyc</w:t>
        <w:br/>
        <w:t>|   |       |   |           self_hosted_hugging_face.cpython-311.pyc</w:t>
        <w:br/>
        <w:t>|   |       |   |           stochasticai.cpython-311.pyc</w:t>
        <w:br/>
        <w:t>|   |       |   |           symblai_nebula.cpython-311.pyc</w:t>
        <w:br/>
        <w:t>|   |       |   |           textgen.cpython-311.pyc</w:t>
        <w:br/>
        <w:t>|   |       |   |           titan_takeoff.cpython-311.pyc</w:t>
        <w:br/>
        <w:t>|   |       |   |           titan_takeoff_pro.cpython-311.pyc</w:t>
        <w:br/>
        <w:t>|   |       |   |           together.cpython-311.pyc</w:t>
        <w:br/>
        <w:t>|   |       |   |           tongyi.cpython-311.pyc</w:t>
        <w:br/>
        <w:t>|   |       |   |           utils.cpython-311.pyc</w:t>
        <w:br/>
        <w:t>|   |       |   |           vertexai.cpython-311.pyc</w:t>
        <w:br/>
        <w:t>|   |       |   |           vllm.cpython-311.pyc</w:t>
        <w:br/>
        <w:t>|   |       |   |           volcengine_maas.cpython-311.pyc</w:t>
        <w:br/>
        <w:t>|   |       |   |           watsonxllm.cpython-311.pyc</w:t>
        <w:br/>
        <w:t>|   |       |   |           writer.cpython-311.pyc</w:t>
        <w:br/>
        <w:t>|   |       |   |           xinference.cpython-311.pyc</w:t>
        <w:br/>
        <w:t>|   |       |   |           yandex.cpython-311.pyc</w:t>
        <w:br/>
        <w:t>|   |       |   |           __init__.cpython-311.pyc</w:t>
        <w:br/>
        <w:t xml:space="preserve">|   |       |   |           </w:t>
        <w:br/>
        <w:t>|   |       |   +---load</w:t>
        <w:br/>
        <w:t>|   |       |   |   |   dump.py</w:t>
        <w:br/>
        <w:t>|   |       |   |   |   load.py</w:t>
        <w:br/>
        <w:t>|   |       |   |   |   serializable.py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dump.cpython-311.pyc</w:t>
        <w:br/>
        <w:t>|   |       |   |           load.cpython-311.pyc</w:t>
        <w:br/>
        <w:t>|   |       |   |           serializable.cpython-311.pyc</w:t>
        <w:br/>
        <w:t>|   |       |   |           __init__.cpython-311.pyc</w:t>
        <w:br/>
        <w:t xml:space="preserve">|   |       |   |           </w:t>
        <w:br/>
        <w:t>|   |       |   +---memory</w:t>
        <w:br/>
        <w:t>|   |       |   |   |   buffer.py</w:t>
        <w:br/>
        <w:t>|   |       |   |   |   buffer_window.py</w:t>
        <w:br/>
        <w:t>|   |       |   |   |   chat_memory.py</w:t>
        <w:br/>
        <w:t>|   |       |   |   |   combined.py</w:t>
        <w:br/>
        <w:t>|   |       |   |   |   entity.py</w:t>
        <w:br/>
        <w:t>|   |       |   |   |   kg.py</w:t>
        <w:br/>
        <w:t>|   |       |   |   |   motorhead_memory.py</w:t>
        <w:br/>
        <w:t>|   |       |   |   |   prompt.py</w:t>
        <w:br/>
        <w:t>|   |       |   |   |   readonly.py</w:t>
        <w:br/>
        <w:t>|   |       |   |   |   simple.py</w:t>
        <w:br/>
        <w:t>|   |       |   |   |   summary.py</w:t>
        <w:br/>
        <w:t>|   |       |   |   |   summary_buffer.py</w:t>
        <w:br/>
        <w:t>|   |       |   |   |   token_buffer.py</w:t>
        <w:br/>
        <w:t>|   |       |   |   |   utils.py</w:t>
        <w:br/>
        <w:t>|   |       |   |   |   vectorstore.py</w:t>
        <w:br/>
        <w:t>|   |       |   |   |   vectorstore_token_buffer_memory.py</w:t>
        <w:br/>
        <w:t>|   |       |   |   |   zep_memory.py</w:t>
        <w:br/>
        <w:t>|   |       |   |   |   __init__.py</w:t>
        <w:br/>
        <w:t xml:space="preserve">|   |       |   |   |   </w:t>
        <w:br/>
        <w:t>|   |       |   |   +---chat_message_histories</w:t>
        <w:br/>
        <w:t>|   |       |   |   |   |   astradb.py</w:t>
        <w:br/>
        <w:t>|   |       |   |   |   |   cassandra.py</w:t>
        <w:br/>
        <w:t>|   |       |   |   |   |   cosmos_db.py</w:t>
        <w:br/>
        <w:t>|   |       |   |   |   |   dynamodb.py</w:t>
        <w:br/>
        <w:t>|   |       |   |   |   |   elasticsearch.py</w:t>
        <w:br/>
        <w:t>|   |       |   |   |   |   file.py</w:t>
        <w:br/>
        <w:t>|   |       |   |   |   |   firestore.py</w:t>
        <w:br/>
        <w:t>|   |       |   |   |   |   in_memory.py</w:t>
        <w:br/>
        <w:t>|   |       |   |   |   |   momento.py</w:t>
        <w:br/>
        <w:t>|   |       |   |   |   |   mongodb.py</w:t>
        <w:br/>
        <w:t>|   |       |   |   |   |   neo4j.py</w:t>
        <w:br/>
        <w:t>|   |       |   |   |   |   postgres.py</w:t>
        <w:br/>
        <w:t>|   |       |   |   |   |   redis.py</w:t>
        <w:br/>
        <w:t>|   |       |   |   |   |   rocksetdb.py</w:t>
        <w:br/>
        <w:t>|   |       |   |   |   |   singlestoredb.py</w:t>
        <w:br/>
        <w:t>|   |       |   |   |   |   sql.py</w:t>
        <w:br/>
        <w:t>|   |       |   |   |   |   streamlit.py</w:t>
        <w:br/>
        <w:t>|   |       |   |   |   |   upstash_redis.py</w:t>
        <w:br/>
        <w:t>|   |       |   |   |   |   xata.py</w:t>
        <w:br/>
        <w:t>|   |       |   |   |   |   zep.py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astradb.cpython-311.pyc</w:t>
        <w:br/>
        <w:t>|   |       |   |   |           cassandra.cpython-311.pyc</w:t>
        <w:br/>
        <w:t>|   |       |   |   |           cosmos_db.cpython-311.pyc</w:t>
        <w:br/>
        <w:t>|   |       |   |   |           dynamodb.cpython-311.pyc</w:t>
        <w:br/>
        <w:t>|   |       |   |   |           elasticsearch.cpython-311.pyc</w:t>
        <w:br/>
        <w:t>|   |       |   |   |           file.cpython-311.pyc</w:t>
        <w:br/>
        <w:t>|   |       |   |   |           firestore.cpython-311.pyc</w:t>
        <w:br/>
        <w:t>|   |       |   |   |           in_memory.cpython-311.pyc</w:t>
        <w:br/>
        <w:t>|   |       |   |   |           momento.cpython-311.pyc</w:t>
        <w:br/>
        <w:t>|   |       |   |   |           mongodb.cpython-311.pyc</w:t>
        <w:br/>
        <w:t>|   |       |   |   |           neo4j.cpython-311.pyc</w:t>
        <w:br/>
        <w:t>|   |       |   |   |           postgres.cpython-311.pyc</w:t>
        <w:br/>
        <w:t>|   |       |   |   |           redis.cpython-311.pyc</w:t>
        <w:br/>
        <w:t>|   |       |   |   |           rocksetdb.cpython-311.pyc</w:t>
        <w:br/>
        <w:t>|   |       |   |   |           singlestoredb.cpython-311.pyc</w:t>
        <w:br/>
        <w:t>|   |       |   |   |           sql.cpython-311.pyc</w:t>
        <w:br/>
        <w:t>|   |       |   |   |           streamlit.cpython-311.pyc</w:t>
        <w:br/>
        <w:t>|   |       |   |   |           upstash_redis.cpython-311.pyc</w:t>
        <w:br/>
        <w:t>|   |       |   |   |           xata.cpython-311.pyc</w:t>
        <w:br/>
        <w:t>|   |       |   |   |           zep.cpython-311.pyc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buffer.cpython-311.pyc</w:t>
        <w:br/>
        <w:t>|   |       |   |           buffer_window.cpython-311.pyc</w:t>
        <w:br/>
        <w:t>|   |       |   |           chat_memory.cpython-311.pyc</w:t>
        <w:br/>
        <w:t>|   |       |   |           combined.cpython-311.pyc</w:t>
        <w:br/>
        <w:t>|   |       |   |           entity.cpython-311.pyc</w:t>
        <w:br/>
        <w:t>|   |       |   |           kg.cpython-311.pyc</w:t>
        <w:br/>
        <w:t>|   |       |   |           motorhead_memory.cpython-311.pyc</w:t>
        <w:br/>
        <w:t>|   |       |   |           prompt.cpython-311.pyc</w:t>
        <w:br/>
        <w:t>|   |       |   |           readonly.cpython-311.pyc</w:t>
        <w:br/>
        <w:t>|   |       |   |           simple.cpython-311.pyc</w:t>
        <w:br/>
        <w:t>|   |       |   |           summary.cpython-311.pyc</w:t>
        <w:br/>
        <w:t>|   |       |   |           summary_buffer.cpython-311.pyc</w:t>
        <w:br/>
        <w:t>|   |       |   |           token_buffer.cpython-311.pyc</w:t>
        <w:br/>
        <w:t>|   |       |   |           utils.cpython-311.pyc</w:t>
        <w:br/>
        <w:t>|   |       |   |           vectorstore.cpython-311.pyc</w:t>
        <w:br/>
        <w:t>|   |       |   |           vectorstore_token_buffer_memory.cpython-311.pyc</w:t>
        <w:br/>
        <w:t>|   |       |   |           zep_memory.cpython-311.pyc</w:t>
        <w:br/>
        <w:t>|   |       |   |           __init__.cpython-311.pyc</w:t>
        <w:br/>
        <w:t xml:space="preserve">|   |       |   |           </w:t>
        <w:br/>
        <w:t>|   |       |   +---output_parsers</w:t>
        <w:br/>
        <w:t>|   |       |   |   |   boolean.py</w:t>
        <w:br/>
        <w:t>|   |       |   |   |   combining.py</w:t>
        <w:br/>
        <w:t>|   |       |   |   |   datetime.py</w:t>
        <w:br/>
        <w:t>|   |       |   |   |   enum.py</w:t>
        <w:br/>
        <w:t>|   |       |   |   |   ernie_functions.py</w:t>
        <w:br/>
        <w:t>|   |       |   |   |   fix.py</w:t>
        <w:br/>
        <w:t>|   |       |   |   |   format_instructions.py</w:t>
        <w:br/>
        <w:t>|   |       |   |   |   json.py</w:t>
        <w:br/>
        <w:t>|   |       |   |   |   list.py</w:t>
        <w:br/>
        <w:t>|   |       |   |   |   loading.py</w:t>
        <w:br/>
        <w:t>|   |       |   |   |   openai_functions.py</w:t>
        <w:br/>
        <w:t>|   |       |   |   |   openai_tools.py</w:t>
        <w:br/>
        <w:t>|   |       |   |   |   pandas_dataframe.py</w:t>
        <w:br/>
        <w:t>|   |       |   |   |   prompts.py</w:t>
        <w:br/>
        <w:t>|   |       |   |   |   pydantic.py</w:t>
        <w:br/>
        <w:t>|   |       |   |   |   rail_parser.py</w:t>
        <w:br/>
        <w:t>|   |       |   |   |   regex.py</w:t>
        <w:br/>
        <w:t>|   |       |   |   |   regex_dict.py</w:t>
        <w:br/>
        <w:t>|   |       |   |   |   retry.py</w:t>
        <w:br/>
        <w:t>|   |       |   |   |   structured.py</w:t>
        <w:br/>
        <w:t>|   |       |   |   |   xml.py</w:t>
        <w:br/>
        <w:t>|   |       |   |   |   yaml.py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boolean.cpython-311.pyc</w:t>
        <w:br/>
        <w:t>|   |       |   |           combining.cpython-311.pyc</w:t>
        <w:br/>
        <w:t>|   |       |   |           datetime.cpython-311.pyc</w:t>
        <w:br/>
        <w:t>|   |       |   |           enum.cpython-311.pyc</w:t>
        <w:br/>
        <w:t>|   |       |   |           ernie_functions.cpython-311.pyc</w:t>
        <w:br/>
        <w:t>|   |       |   |           fix.cpython-311.pyc</w:t>
        <w:br/>
        <w:t>|   |       |   |           format_instructions.cpython-311.pyc</w:t>
        <w:br/>
        <w:t>|   |       |   |           json.cpython-311.pyc</w:t>
        <w:br/>
        <w:t>|   |       |   |           list.cpython-311.pyc</w:t>
        <w:br/>
        <w:t>|   |       |   |           loading.cpython-311.pyc</w:t>
        <w:br/>
        <w:t>|   |       |   |           openai_functions.cpython-311.pyc</w:t>
        <w:br/>
        <w:t>|   |       |   |           openai_tools.cpython-311.pyc</w:t>
        <w:br/>
        <w:t>|   |       |   |           pandas_dataframe.cpython-311.pyc</w:t>
        <w:br/>
        <w:t>|   |       |   |           prompts.cpython-311.pyc</w:t>
        <w:br/>
        <w:t>|   |       |   |           pydantic.cpython-311.pyc</w:t>
        <w:br/>
        <w:t>|   |       |   |           rail_parser.cpython-311.pyc</w:t>
        <w:br/>
        <w:t>|   |       |   |           regex.cpython-311.pyc</w:t>
        <w:br/>
        <w:t>|   |       |   |           regex_dict.cpython-311.pyc</w:t>
        <w:br/>
        <w:t>|   |       |   |           retry.cpython-311.pyc</w:t>
        <w:br/>
        <w:t>|   |       |   |           structured.cpython-311.pyc</w:t>
        <w:br/>
        <w:t>|   |       |   |           xml.cpython-311.pyc</w:t>
        <w:br/>
        <w:t>|   |       |   |           yaml.cpython-311.pyc</w:t>
        <w:br/>
        <w:t>|   |       |   |           __init__.cpython-311.pyc</w:t>
        <w:br/>
        <w:t xml:space="preserve">|   |       |   |           </w:t>
        <w:br/>
        <w:t>|   |       |   +---prompts</w:t>
        <w:br/>
        <w:t>|   |       |   |   |   base.py</w:t>
        <w:br/>
        <w:t>|   |       |   |   |   chat.py</w:t>
        <w:br/>
        <w:t>|   |       |   |   |   few_shot.py</w:t>
        <w:br/>
        <w:t>|   |       |   |   |   few_shot_with_templates.py</w:t>
        <w:br/>
        <w:t>|   |       |   |   |   loading.py</w:t>
        <w:br/>
        <w:t>|   |       |   |   |   prompt.py</w:t>
        <w:br/>
        <w:t>|   |       |   |   |   __init__.py</w:t>
        <w:br/>
        <w:t xml:space="preserve">|   |       |   |   |   </w:t>
        <w:br/>
        <w:t>|   |       |   |   +---example_selector</w:t>
        <w:br/>
        <w:t>|   |       |   |   |   |   base.py</w:t>
        <w:br/>
        <w:t>|   |       |   |   |   |   length_based.py</w:t>
        <w:br/>
        <w:t>|   |       |   |   |   |   ngram_overlap.py</w:t>
        <w:br/>
        <w:t>|   |       |   |   |   |   semantic_similarity.py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length_based.cpython-311.pyc</w:t>
        <w:br/>
        <w:t>|   |       |   |   |           ngram_overlap.cpython-311.pyc</w:t>
        <w:br/>
        <w:t>|   |       |   |   |           semantic_similarity.cpython-311.pyc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base.cpython-311.pyc</w:t>
        <w:br/>
        <w:t>|   |       |   |           chat.cpython-311.pyc</w:t>
        <w:br/>
        <w:t>|   |       |   |           few_shot.cpython-311.pyc</w:t>
        <w:br/>
        <w:t>|   |       |   |           few_shot_with_templates.cpython-311.pyc</w:t>
        <w:br/>
        <w:t>|   |       |   |           loading.cpython-311.pyc</w:t>
        <w:br/>
        <w:t>|   |       |   |           prompt.cpython-311.pyc</w:t>
        <w:br/>
        <w:t>|   |       |   |           __init__.cpython-311.pyc</w:t>
        <w:br/>
        <w:t xml:space="preserve">|   |       |   |           </w:t>
        <w:br/>
        <w:t>|   |       |   +---retrievers</w:t>
        <w:br/>
        <w:t>|   |       |   |   |   arcee.py</w:t>
        <w:br/>
        <w:t>|   |       |   |   |   arxiv.py</w:t>
        <w:br/>
        <w:t>|   |       |   |   |   azure_ai_search.py</w:t>
        <w:br/>
        <w:t>|   |       |   |   |   bedrock.py</w:t>
        <w:br/>
        <w:t>|   |       |   |   |   bm25.py</w:t>
        <w:br/>
        <w:t>|   |       |   |   |   chaindesk.py</w:t>
        <w:br/>
        <w:t>|   |       |   |   |   chatgpt_plugin_retriever.py</w:t>
        <w:br/>
        <w:t>|   |       |   |   |   cohere_rag_retriever.py</w:t>
        <w:br/>
        <w:t>|   |       |   |   |   contextual_compression.py</w:t>
        <w:br/>
        <w:t>|   |       |   |   |   databerry.py</w:t>
        <w:br/>
        <w:t>|   |       |   |   |   docarray.py</w:t>
        <w:br/>
        <w:t>|   |       |   |   |   elastic_search_bm25.py</w:t>
        <w:br/>
        <w:t>|   |       |   |   |   embedchain.py</w:t>
        <w:br/>
        <w:t>|   |       |   |   |   ensemble.py</w:t>
        <w:br/>
        <w:t>|   |       |   |   |   google_cloud_documentai_warehouse.py</w:t>
        <w:br/>
        <w:t>|   |       |   |   |   google_vertex_ai_search.py</w:t>
        <w:br/>
        <w:t>|   |       |   |   |   kay.py</w:t>
        <w:br/>
        <w:t>|   |       |   |   |   kendra.py</w:t>
        <w:br/>
        <w:t>|   |       |   |   |   knn.py</w:t>
        <w:br/>
        <w:t>|   |       |   |   |   llama_index.py</w:t>
        <w:br/>
        <w:t>|   |       |   |   |   merger_retriever.py</w:t>
        <w:br/>
        <w:t>|   |       |   |   |   metal.py</w:t>
        <w:br/>
        <w:t>|   |       |   |   |   milvus.py</w:t>
        <w:br/>
        <w:t>|   |       |   |   |   multi_query.py</w:t>
        <w:br/>
        <w:t>|   |       |   |   |   multi_vector.py</w:t>
        <w:br/>
        <w:t>|   |       |   |   |   outline.py</w:t>
        <w:br/>
        <w:t>|   |       |   |   |   parent_document_retriever.py</w:t>
        <w:br/>
        <w:t>|   |       |   |   |   pinecone_hybrid_search.py</w:t>
        <w:br/>
        <w:t>|   |       |   |   |   pubmed.py</w:t>
        <w:br/>
        <w:t>|   |       |   |   |   pupmed.py</w:t>
        <w:br/>
        <w:t>|   |       |   |   |   remote_retriever.py</w:t>
        <w:br/>
        <w:t>|   |       |   |   |   re_phraser.py</w:t>
        <w:br/>
        <w:t>|   |       |   |   |   svm.py</w:t>
        <w:br/>
        <w:t>|   |       |   |   |   tavily_search_api.py</w:t>
        <w:br/>
        <w:t>|   |       |   |   |   tfidf.py</w:t>
        <w:br/>
        <w:t>|   |       |   |   |   time_weighted_retriever.py</w:t>
        <w:br/>
        <w:t>|   |       |   |   |   vespa_retriever.py</w:t>
        <w:br/>
        <w:t>|   |       |   |   |   weaviate_hybrid_search.py</w:t>
        <w:br/>
        <w:t>|   |       |   |   |   web_research.py</w:t>
        <w:br/>
        <w:t>|   |       |   |   |   wikipedia.py</w:t>
        <w:br/>
        <w:t>|   |       |   |   |   you.py</w:t>
        <w:br/>
        <w:t>|   |       |   |   |   zep.py</w:t>
        <w:br/>
        <w:t>|   |       |   |   |   zilliz.py</w:t>
        <w:br/>
        <w:t>|   |       |   |   |   __init__.py</w:t>
        <w:br/>
        <w:t xml:space="preserve">|   |       |   |   |   </w:t>
        <w:br/>
        <w:t>|   |       |   |   +---document_compressors</w:t>
        <w:br/>
        <w:t>|   |       |   |   |   |   base.py</w:t>
        <w:br/>
        <w:t>|   |       |   |   |   |   chain_extract.py</w:t>
        <w:br/>
        <w:t>|   |       |   |   |   |   chain_extract_prompt.py</w:t>
        <w:br/>
        <w:t>|   |       |   |   |   |   chain_filter.py</w:t>
        <w:br/>
        <w:t>|   |       |   |   |   |   chain_filter_prompt.py</w:t>
        <w:br/>
        <w:t>|   |       |   |   |   |   cohere_rerank.py</w:t>
        <w:br/>
        <w:t>|   |       |   |   |   |   cross_encoder.py</w:t>
        <w:br/>
        <w:t>|   |       |   |   |   |   cross_encoder_rerank.py</w:t>
        <w:br/>
        <w:t>|   |       |   |   |   |   embeddings_filter.py</w:t>
        <w:br/>
        <w:t>|   |       |   |   |   |   flashrank_rerank.py</w:t>
        <w:br/>
        <w:t>|   |       |   |   |   |   listwise_rerank.py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chain_extract.cpython-311.pyc</w:t>
        <w:br/>
        <w:t>|   |       |   |   |           chain_extract_prompt.cpython-311.pyc</w:t>
        <w:br/>
        <w:t>|   |       |   |   |           chain_filter.cpython-311.pyc</w:t>
        <w:br/>
        <w:t>|   |       |   |   |           chain_filter_prompt.cpython-311.pyc</w:t>
        <w:br/>
        <w:t>|   |       |   |   |           cohere_rerank.cpython-311.pyc</w:t>
        <w:br/>
        <w:t>|   |       |   |   |           cross_encoder.cpython-311.pyc</w:t>
        <w:br/>
        <w:t>|   |       |   |   |           cross_encoder_rerank.cpython-311.pyc</w:t>
        <w:br/>
        <w:t>|   |       |   |   |           embeddings_filter.cpython-311.pyc</w:t>
        <w:br/>
        <w:t>|   |       |   |   |           flashrank_rerank.cpython-311.pyc</w:t>
        <w:br/>
        <w:t>|   |       |   |   |           listwise_rerank.cpython-311.pyc</w:t>
        <w:br/>
        <w:t>|   |       |   |   |           __init__.cpython-311.pyc</w:t>
        <w:br/>
        <w:t xml:space="preserve">|   |       |   |   |           </w:t>
        <w:br/>
        <w:t>|   |       |   |   +---self_query</w:t>
        <w:br/>
        <w:t>|   |       |   |   |   |   astradb.py</w:t>
        <w:br/>
        <w:t>|   |       |   |   |   |   base.py</w:t>
        <w:br/>
        <w:t>|   |       |   |   |   |   chroma.py</w:t>
        <w:br/>
        <w:t>|   |       |   |   |   |   dashvector.py</w:t>
        <w:br/>
        <w:t>|   |       |   |   |   |   databricks_vector_search.py</w:t>
        <w:br/>
        <w:t>|   |       |   |   |   |   deeplake.py</w:t>
        <w:br/>
        <w:t>|   |       |   |   |   |   dingo.py</w:t>
        <w:br/>
        <w:t>|   |       |   |   |   |   elasticsearch.py</w:t>
        <w:br/>
        <w:t>|   |       |   |   |   |   milvus.py</w:t>
        <w:br/>
        <w:t>|   |       |   |   |   |   mongodb_atlas.py</w:t>
        <w:br/>
        <w:t>|   |       |   |   |   |   myscale.py</w:t>
        <w:br/>
        <w:t>|   |       |   |   |   |   opensearch.py</w:t>
        <w:br/>
        <w:t>|   |       |   |   |   |   pgvector.py</w:t>
        <w:br/>
        <w:t>|   |       |   |   |   |   pinecone.py</w:t>
        <w:br/>
        <w:t>|   |       |   |   |   |   qdrant.py</w:t>
        <w:br/>
        <w:t>|   |       |   |   |   |   redis.py</w:t>
        <w:br/>
        <w:t>|   |       |   |   |   |   supabase.py</w:t>
        <w:br/>
        <w:t>|   |       |   |   |   |   tencentvectordb.py</w:t>
        <w:br/>
        <w:t>|   |       |   |   |   |   timescalevector.py</w:t>
        <w:br/>
        <w:t>|   |       |   |   |   |   vectara.py</w:t>
        <w:br/>
        <w:t>|   |       |   |   |   |   weaviate.py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astradb.cpython-311.pyc</w:t>
        <w:br/>
        <w:t>|   |       |   |   |           base.cpython-311.pyc</w:t>
        <w:br/>
        <w:t>|   |       |   |   |           chroma.cpython-311.pyc</w:t>
        <w:br/>
        <w:t>|   |       |   |   |           dashvector.cpython-311.pyc</w:t>
        <w:br/>
        <w:t>|   |       |   |   |           databricks_vector_search.cpython-311.pyc</w:t>
        <w:br/>
        <w:t>|   |       |   |   |           deeplake.cpython-311.pyc</w:t>
        <w:br/>
        <w:t>|   |       |   |   |           dingo.cpython-311.pyc</w:t>
        <w:br/>
        <w:t>|   |       |   |   |           elasticsearch.cpython-311.pyc</w:t>
        <w:br/>
        <w:t>|   |       |   |   |           milvus.cpython-311.pyc</w:t>
        <w:br/>
        <w:t>|   |       |   |   |           mongodb_atlas.cpython-311.pyc</w:t>
        <w:br/>
        <w:t>|   |       |   |   |           myscale.cpython-311.pyc</w:t>
        <w:br/>
        <w:t>|   |       |   |   |           opensearch.cpython-311.pyc</w:t>
        <w:br/>
        <w:t>|   |       |   |   |           pgvector.cpython-311.pyc</w:t>
        <w:br/>
        <w:t>|   |       |   |   |           pinecone.cpython-311.pyc</w:t>
        <w:br/>
        <w:t>|   |       |   |   |           qdrant.cpython-311.pyc</w:t>
        <w:br/>
        <w:t>|   |       |   |   |           redis.cpython-311.pyc</w:t>
        <w:br/>
        <w:t>|   |       |   |   |           supabase.cpython-311.pyc</w:t>
        <w:br/>
        <w:t>|   |       |   |   |           tencentvectordb.cpython-311.pyc</w:t>
        <w:br/>
        <w:t>|   |       |   |   |           timescalevector.cpython-311.pyc</w:t>
        <w:br/>
        <w:t>|   |       |   |   |           vectara.cpython-311.pyc</w:t>
        <w:br/>
        <w:t>|   |       |   |   |           weaviate.cpython-311.pyc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arcee.cpython-311.pyc</w:t>
        <w:br/>
        <w:t>|   |       |   |           arxiv.cpython-311.pyc</w:t>
        <w:br/>
        <w:t>|   |       |   |           azure_ai_search.cpython-311.pyc</w:t>
        <w:br/>
        <w:t>|   |       |   |           bedrock.cpython-311.pyc</w:t>
        <w:br/>
        <w:t>|   |       |   |           bm25.cpython-311.pyc</w:t>
        <w:br/>
        <w:t>|   |       |   |           chaindesk.cpython-311.pyc</w:t>
        <w:br/>
        <w:t>|   |       |   |           chatgpt_plugin_retriever.cpython-311.pyc</w:t>
        <w:br/>
        <w:t>|   |       |   |           cohere_rag_retriever.cpython-311.pyc</w:t>
        <w:br/>
        <w:t>|   |       |   |           contextual_compression.cpython-311.pyc</w:t>
        <w:br/>
        <w:t>|   |       |   |           databerry.cpython-311.pyc</w:t>
        <w:br/>
        <w:t>|   |       |   |           docarray.cpython-311.pyc</w:t>
        <w:br/>
        <w:t>|   |       |   |           elastic_search_bm25.cpython-311.pyc</w:t>
        <w:br/>
        <w:t>|   |       |   |           embedchain.cpython-311.pyc</w:t>
        <w:br/>
        <w:t>|   |       |   |           ensemble.cpython-311.pyc</w:t>
        <w:br/>
        <w:t>|   |       |   |           google_cloud_documentai_warehouse.cpython-311.pyc</w:t>
        <w:br/>
        <w:t>|   |       |   |           google_vertex_ai_search.cpython-311.pyc</w:t>
        <w:br/>
        <w:t>|   |       |   |           kay.cpython-311.pyc</w:t>
        <w:br/>
        <w:t>|   |       |   |           kendra.cpython-311.pyc</w:t>
        <w:br/>
        <w:t>|   |       |   |           knn.cpython-311.pyc</w:t>
        <w:br/>
        <w:t>|   |       |   |           llama_index.cpython-311.pyc</w:t>
        <w:br/>
        <w:t>|   |       |   |           merger_retriever.cpython-311.pyc</w:t>
        <w:br/>
        <w:t>|   |       |   |           metal.cpython-311.pyc</w:t>
        <w:br/>
        <w:t>|   |       |   |           milvus.cpython-311.pyc</w:t>
        <w:br/>
        <w:t>|   |       |   |           multi_query.cpython-311.pyc</w:t>
        <w:br/>
        <w:t>|   |       |   |           multi_vector.cpython-311.pyc</w:t>
        <w:br/>
        <w:t>|   |       |   |           outline.cpython-311.pyc</w:t>
        <w:br/>
        <w:t>|   |       |   |           parent_document_retriever.cpython-311.pyc</w:t>
        <w:br/>
        <w:t>|   |       |   |           pinecone_hybrid_search.cpython-311.pyc</w:t>
        <w:br/>
        <w:t>|   |       |   |           pubmed.cpython-311.pyc</w:t>
        <w:br/>
        <w:t>|   |       |   |           pupmed.cpython-311.pyc</w:t>
        <w:br/>
        <w:t>|   |       |   |           remote_retriever.cpython-311.pyc</w:t>
        <w:br/>
        <w:t>|   |       |   |           re_phraser.cpython-311.pyc</w:t>
        <w:br/>
        <w:t>|   |       |   |           svm.cpython-311.pyc</w:t>
        <w:br/>
        <w:t>|   |       |   |           tavily_search_api.cpython-311.pyc</w:t>
        <w:br/>
        <w:t>|   |       |   |           tfidf.cpython-311.pyc</w:t>
        <w:br/>
        <w:t>|   |       |   |           time_weighted_retriever.cpython-311.pyc</w:t>
        <w:br/>
        <w:t>|   |       |   |           vespa_retriever.cpython-311.pyc</w:t>
        <w:br/>
        <w:t>|   |       |   |           weaviate_hybrid_search.cpython-311.pyc</w:t>
        <w:br/>
        <w:t>|   |       |   |           web_research.cpython-311.pyc</w:t>
        <w:br/>
        <w:t>|   |       |   |           wikipedia.cpython-311.pyc</w:t>
        <w:br/>
        <w:t>|   |       |   |           you.cpython-311.pyc</w:t>
        <w:br/>
        <w:t>|   |       |   |           zep.cpython-311.pyc</w:t>
        <w:br/>
        <w:t>|   |       |   |           zilliz.cpython-311.pyc</w:t>
        <w:br/>
        <w:t>|   |       |   |           __init__.cpython-311.pyc</w:t>
        <w:br/>
        <w:t xml:space="preserve">|   |       |   |           </w:t>
        <w:br/>
        <w:t>|   |       |   +---runnables</w:t>
        <w:br/>
        <w:t>|   |       |   |   |   hub.py</w:t>
        <w:br/>
        <w:t>|   |       |   |   |   openai_functions.py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hub.cpython-311.pyc</w:t>
        <w:br/>
        <w:t>|   |       |   |           openai_functions.cpython-311.pyc</w:t>
        <w:br/>
        <w:t>|   |       |   |           __init__.cpython-311.pyc</w:t>
        <w:br/>
        <w:t xml:space="preserve">|   |       |   |           </w:t>
        <w:br/>
        <w:t>|   |       |   +---schema</w:t>
        <w:br/>
        <w:t>|   |       |   |   |   agent.py</w:t>
        <w:br/>
        <w:t>|   |       |   |   |   cache.py</w:t>
        <w:br/>
        <w:t>|   |       |   |   |   chat.py</w:t>
        <w:br/>
        <w:t>|   |       |   |   |   chat_history.py</w:t>
        <w:br/>
        <w:t>|   |       |   |   |   document.py</w:t>
        <w:br/>
        <w:t>|   |       |   |   |   embeddings.py</w:t>
        <w:br/>
        <w:t>|   |       |   |   |   exceptions.py</w:t>
        <w:br/>
        <w:t>|   |       |   |   |   language_model.py</w:t>
        <w:br/>
        <w:t>|   |       |   |   |   memory.py</w:t>
        <w:br/>
        <w:t>|   |       |   |   |   messages.py</w:t>
        <w:br/>
        <w:t>|   |       |   |   |   output.py</w:t>
        <w:br/>
        <w:t>|   |       |   |   |   output_parser.py</w:t>
        <w:br/>
        <w:t>|   |       |   |   |   prompt.py</w:t>
        <w:br/>
        <w:t>|   |       |   |   |   prompt_template.py</w:t>
        <w:br/>
        <w:t>|   |       |   |   |   retriever.py</w:t>
        <w:br/>
        <w:t>|   |       |   |   |   storage.py</w:t>
        <w:br/>
        <w:t>|   |       |   |   |   vectorstore.py</w:t>
        <w:br/>
        <w:t>|   |       |   |   |   __init__.py</w:t>
        <w:br/>
        <w:t xml:space="preserve">|   |       |   |   |   </w:t>
        <w:br/>
        <w:t>|   |       |   |   +---callbacks</w:t>
        <w:br/>
        <w:t>|   |       |   |   |   |   base.py</w:t>
        <w:br/>
        <w:t>|   |       |   |   |   |   manager.py</w:t>
        <w:br/>
        <w:t>|   |       |   |   |   |   stdout.py</w:t>
        <w:br/>
        <w:t>|   |       |   |   |   |   streaming_stdout.py</w:t>
        <w:br/>
        <w:t>|   |       |   |   |   |   __init__.py</w:t>
        <w:br/>
        <w:t xml:space="preserve">|   |       |   |   |   |   </w:t>
        <w:br/>
        <w:t>|   |       |   |   |   +---tracers</w:t>
        <w:br/>
        <w:t>|   |       |   |   |   |   |   base.py</w:t>
        <w:br/>
        <w:t>|   |       |   |   |   |   |   evaluation.py</w:t>
        <w:br/>
        <w:t>|   |       |   |   |   |   |   langchain.py</w:t>
        <w:br/>
        <w:t>|   |       |   |   |   |   |   log_stream.py</w:t>
        <w:br/>
        <w:t>|   |       |   |   |   |   |   root_listeners.py</w:t>
        <w:br/>
        <w:t>|   |       |   |   |   |   |   run_collector.py</w:t>
        <w:br/>
        <w:t>|   |       |   |   |   |   |   schemas.py</w:t>
        <w:br/>
        <w:t>|   |       |   |   |   |   |   stdout.py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base.cpython-311.pyc</w:t>
        <w:br/>
        <w:t>|   |       |   |   |   |           evaluation.cpython-311.pyc</w:t>
        <w:br/>
        <w:t>|   |       |   |   |   |           langchain.cpython-311.pyc</w:t>
        <w:br/>
        <w:t>|   |       |   |   |   |           log_stream.cpython-311.pyc</w:t>
        <w:br/>
        <w:t>|   |       |   |   |   |           root_listeners.cpython-311.pyc</w:t>
        <w:br/>
        <w:t>|   |       |   |   |   |           run_collector.cpython-311.pyc</w:t>
        <w:br/>
        <w:t>|   |       |   |   |   |           schemas.cpython-311.pyc</w:t>
        <w:br/>
        <w:t>|   |       |   |   |   |           stdout.cpython-311.pyc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base.cpython-311.pyc</w:t>
        <w:br/>
        <w:t>|   |       |   |   |           manager.cpython-311.pyc</w:t>
        <w:br/>
        <w:t>|   |       |   |   |           stdout.cpython-311.pyc</w:t>
        <w:br/>
        <w:t>|   |       |   |   |           streaming_stdout.cpython-311.pyc</w:t>
        <w:br/>
        <w:t>|   |       |   |   |           __init__.cpython-311.pyc</w:t>
        <w:br/>
        <w:t xml:space="preserve">|   |       |   |   |           </w:t>
        <w:br/>
        <w:t>|   |       |   |   +---runnable</w:t>
        <w:br/>
        <w:t>|   |       |   |   |   |   base.py</w:t>
        <w:br/>
        <w:t>|   |       |   |   |   |   branch.py</w:t>
        <w:br/>
        <w:t>|   |       |   |   |   |   config.py</w:t>
        <w:br/>
        <w:t>|   |       |   |   |   |   configurable.py</w:t>
        <w:br/>
        <w:t>|   |       |   |   |   |   fallbacks.py</w:t>
        <w:br/>
        <w:t>|   |       |   |   |   |   history.py</w:t>
        <w:br/>
        <w:t>|   |       |   |   |   |   passthrough.py</w:t>
        <w:br/>
        <w:t>|   |       |   |   |   |   retry.py</w:t>
        <w:br/>
        <w:t>|   |       |   |   |   |   router.py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branch.cpython-311.pyc</w:t>
        <w:br/>
        <w:t>|   |       |   |   |           config.cpython-311.pyc</w:t>
        <w:br/>
        <w:t>|   |       |   |   |           configurable.cpython-311.pyc</w:t>
        <w:br/>
        <w:t>|   |       |   |   |           fallbacks.cpython-311.pyc</w:t>
        <w:br/>
        <w:t>|   |       |   |   |           history.cpython-311.pyc</w:t>
        <w:br/>
        <w:t>|   |       |   |   |           passthrough.cpython-311.pyc</w:t>
        <w:br/>
        <w:t>|   |       |   |   |           retry.cpython-311.pyc</w:t>
        <w:br/>
        <w:t>|   |       |   |   |           router.cpython-311.pyc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agent.cpython-311.pyc</w:t>
        <w:br/>
        <w:t>|   |       |   |           cache.cpython-311.pyc</w:t>
        <w:br/>
        <w:t>|   |       |   |           chat.cpython-311.pyc</w:t>
        <w:br/>
        <w:t>|   |       |   |           chat_history.cpython-311.pyc</w:t>
        <w:br/>
        <w:t>|   |       |   |           document.cpython-311.pyc</w:t>
        <w:br/>
        <w:t>|   |       |   |           embeddings.cpython-311.pyc</w:t>
        <w:br/>
        <w:t>|   |       |   |           exceptions.cpython-311.pyc</w:t>
        <w:br/>
        <w:t>|   |       |   |           language_model.cpython-311.pyc</w:t>
        <w:br/>
        <w:t>|   |       |   |           memory.cpython-311.pyc</w:t>
        <w:br/>
        <w:t>|   |       |   |           messages.cpython-311.pyc</w:t>
        <w:br/>
        <w:t>|   |       |   |           output.cpython-311.pyc</w:t>
        <w:br/>
        <w:t>|   |       |   |           output_parser.cpython-311.pyc</w:t>
        <w:br/>
        <w:t>|   |       |   |           prompt.cpython-311.pyc</w:t>
        <w:br/>
        <w:t>|   |       |   |           prompt_template.cpython-311.pyc</w:t>
        <w:br/>
        <w:t>|   |       |   |           retriever.cpython-311.pyc</w:t>
        <w:br/>
        <w:t>|   |       |   |           storage.cpython-311.pyc</w:t>
        <w:br/>
        <w:t>|   |       |   |           vectorstore.cpython-311.pyc</w:t>
        <w:br/>
        <w:t>|   |       |   |           __init__.cpython-311.pyc</w:t>
        <w:br/>
        <w:t xml:space="preserve">|   |       |   |           </w:t>
        <w:br/>
        <w:t>|   |       |   +---smith</w:t>
        <w:br/>
        <w:t>|   |       |   |   |   __init__.py</w:t>
        <w:br/>
        <w:t xml:space="preserve">|   |       |   |   |   </w:t>
        <w:br/>
        <w:t>|   |       |   |   +---evaluation</w:t>
        <w:br/>
        <w:t>|   |       |   |   |   |   config.py</w:t>
        <w:br/>
        <w:t>|   |       |   |   |   |   name_generation.py</w:t>
        <w:br/>
        <w:t>|   |       |   |   |   |   progress.py</w:t>
        <w:br/>
        <w:t>|   |       |   |   |   |   runner_utils.py</w:t>
        <w:br/>
        <w:t>|   |       |   |   |   |   string_run_evaluator.py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config.cpython-311.pyc</w:t>
        <w:br/>
        <w:t>|   |       |   |   |           name_generation.cpython-311.pyc</w:t>
        <w:br/>
        <w:t>|   |       |   |   |           progress.cpython-311.pyc</w:t>
        <w:br/>
        <w:t>|   |       |   |   |           runner_utils.cpython-311.pyc</w:t>
        <w:br/>
        <w:t>|   |       |   |   |           string_run_evaluator.cpython-311.pyc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+---storage</w:t>
        <w:br/>
        <w:t>|   |       |   |   |   encoder_backed.py</w:t>
        <w:br/>
        <w:t>|   |       |   |   |   exceptions.py</w:t>
        <w:br/>
        <w:t>|   |       |   |   |   file_system.py</w:t>
        <w:br/>
        <w:t>|   |       |   |   |   in_memory.py</w:t>
        <w:br/>
        <w:t>|   |       |   |   |   redis.py</w:t>
        <w:br/>
        <w:t>|   |       |   |   |   upstash_redis.py</w:t>
        <w:br/>
        <w:t>|   |       |   |   |   _lc_store.py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encoder_backed.cpython-311.pyc</w:t>
        <w:br/>
        <w:t>|   |       |   |           exceptions.cpython-311.pyc</w:t>
        <w:br/>
        <w:t>|   |       |   |           file_system.cpython-311.pyc</w:t>
        <w:br/>
        <w:t>|   |       |   |           in_memory.cpython-311.pyc</w:t>
        <w:br/>
        <w:t>|   |       |   |           redis.cpython-311.pyc</w:t>
        <w:br/>
        <w:t>|   |       |   |           upstash_redis.cpython-311.pyc</w:t>
        <w:br/>
        <w:t>|   |       |   |           _lc_store.cpython-311.pyc</w:t>
        <w:br/>
        <w:t>|   |       |   |           __init__.cpython-311.pyc</w:t>
        <w:br/>
        <w:t xml:space="preserve">|   |       |   |           </w:t>
        <w:br/>
        <w:t>|   |       |   +---tools</w:t>
        <w:br/>
        <w:t>|   |       |   |   |   base.py</w:t>
        <w:br/>
        <w:t>|   |       |   |   |   convert_to_openai.py</w:t>
        <w:br/>
        <w:t>|   |       |   |   |   ifttt.py</w:t>
        <w:br/>
        <w:t>|   |       |   |   |   plugin.py</w:t>
        <w:br/>
        <w:t>|   |       |   |   |   render.py</w:t>
        <w:br/>
        <w:t>|   |       |   |   |   retriever.py</w:t>
        <w:br/>
        <w:t>|   |       |   |   |   yahoo_finance_news.py</w:t>
        <w:br/>
        <w:t>|   |       |   |   |   __init__.py</w:t>
        <w:br/>
        <w:t xml:space="preserve">|   |       |   |   |   </w:t>
        <w:br/>
        <w:t>|   |       |   |   +---ainetwork</w:t>
        <w:br/>
        <w:t>|   |       |   |   |   |   app.py</w:t>
        <w:br/>
        <w:t>|   |       |   |   |   |   base.py</w:t>
        <w:br/>
        <w:t>|   |       |   |   |   |   owner.py</w:t>
        <w:br/>
        <w:t>|   |       |   |   |   |   rule.py</w:t>
        <w:br/>
        <w:t>|   |       |   |   |   |   transfer.py</w:t>
        <w:br/>
        <w:t>|   |       |   |   |   |   value.py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app.cpython-311.pyc</w:t>
        <w:br/>
        <w:t>|   |       |   |   |           base.cpython-311.pyc</w:t>
        <w:br/>
        <w:t>|   |       |   |   |           owner.cpython-311.pyc</w:t>
        <w:br/>
        <w:t>|   |       |   |   |           rule.cpython-311.pyc</w:t>
        <w:br/>
        <w:t>|   |       |   |   |           transfer.cpython-311.pyc</w:t>
        <w:br/>
        <w:t>|   |       |   |   |           value.cpython-311.pyc</w:t>
        <w:br/>
        <w:t>|   |       |   |   |           __init__.cpython-311.pyc</w:t>
        <w:br/>
        <w:t xml:space="preserve">|   |       |   |   |           </w:t>
        <w:br/>
        <w:t>|   |       |   |   +---amadeus</w:t>
        <w:br/>
        <w:t>|   |       |   |   |   |   base.py</w:t>
        <w:br/>
        <w:t>|   |       |   |   |   |   closest_airport.py</w:t>
        <w:br/>
        <w:t>|   |       |   |   |   |   flight_search.py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closest_airport.cpython-311.pyc</w:t>
        <w:br/>
        <w:t>|   |       |   |   |           flight_search.cpython-311.pyc</w:t>
        <w:br/>
        <w:t>|   |       |   |   |           __init__.cpython-311.pyc</w:t>
        <w:br/>
        <w:t xml:space="preserve">|   |       |   |   |           </w:t>
        <w:br/>
        <w:t>|   |       |   |   +---arxiv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+---azure_cognitive_services</w:t>
        <w:br/>
        <w:t>|   |       |   |   |   |   form_recognizer.py</w:t>
        <w:br/>
        <w:t>|   |       |   |   |   |   image_analysis.py</w:t>
        <w:br/>
        <w:t>|   |       |   |   |   |   speech2text.py</w:t>
        <w:br/>
        <w:t>|   |       |   |   |   |   text2speech.py</w:t>
        <w:br/>
        <w:t>|   |       |   |   |   |   text_analytics_health.py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form_recognizer.cpython-311.pyc</w:t>
        <w:br/>
        <w:t>|   |       |   |   |           image_analysis.cpython-311.pyc</w:t>
        <w:br/>
        <w:t>|   |       |   |   |           speech2text.cpython-311.pyc</w:t>
        <w:br/>
        <w:t>|   |       |   |   |           text2speech.cpython-311.pyc</w:t>
        <w:br/>
        <w:t>|   |       |   |   |           text_analytics_health.cpython-311.pyc</w:t>
        <w:br/>
        <w:t>|   |       |   |   |           __init__.cpython-311.pyc</w:t>
        <w:br/>
        <w:t xml:space="preserve">|   |       |   |   |           </w:t>
        <w:br/>
        <w:t>|   |       |   |   +---bearly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+---bing_search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+---brave_search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+---clickup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+---dataforseo_api_search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+---ddg_search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+---e2b_data_analysis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+---edenai</w:t>
        <w:br/>
        <w:t>|   |       |   |   |   |   audio_speech_to_text.py</w:t>
        <w:br/>
        <w:t>|   |       |   |   |   |   audio_text_to_speech.py</w:t>
        <w:br/>
        <w:t>|   |       |   |   |   |   edenai_base_tool.py</w:t>
        <w:br/>
        <w:t>|   |       |   |   |   |   image_explicitcontent.py</w:t>
        <w:br/>
        <w:t>|   |       |   |   |   |   image_objectdetection.py</w:t>
        <w:br/>
        <w:t>|   |       |   |   |   |   ocr_identityparser.py</w:t>
        <w:br/>
        <w:t>|   |       |   |   |   |   ocr_invoiceparser.py</w:t>
        <w:br/>
        <w:t>|   |       |   |   |   |   text_moderation.py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audio_speech_to_text.cpython-311.pyc</w:t>
        <w:br/>
        <w:t>|   |       |   |   |           audio_text_to_speech.cpython-311.pyc</w:t>
        <w:br/>
        <w:t>|   |       |   |   |           edenai_base_tool.cpython-311.pyc</w:t>
        <w:br/>
        <w:t>|   |       |   |   |           image_explicitcontent.cpython-311.pyc</w:t>
        <w:br/>
        <w:t>|   |       |   |   |           image_objectdetection.cpython-311.pyc</w:t>
        <w:br/>
        <w:t>|   |       |   |   |           ocr_identityparser.cpython-311.pyc</w:t>
        <w:br/>
        <w:t>|   |       |   |   |           ocr_invoiceparser.cpython-311.pyc</w:t>
        <w:br/>
        <w:t>|   |       |   |   |           text_moderation.cpython-311.pyc</w:t>
        <w:br/>
        <w:t>|   |       |   |   |           __init__.cpython-311.pyc</w:t>
        <w:br/>
        <w:t xml:space="preserve">|   |       |   |   |           </w:t>
        <w:br/>
        <w:t>|   |       |   |   +---eleven_labs</w:t>
        <w:br/>
        <w:t>|   |       |   |   |   |   models.py</w:t>
        <w:br/>
        <w:t>|   |       |   |   |   |   text2speech.py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models.cpython-311.pyc</w:t>
        <w:br/>
        <w:t>|   |       |   |   |           text2speech.cpython-311.pyc</w:t>
        <w:br/>
        <w:t>|   |       |   |   |           __init__.cpython-311.pyc</w:t>
        <w:br/>
        <w:t xml:space="preserve">|   |       |   |   |           </w:t>
        <w:br/>
        <w:t>|   |       |   |   +---file_management</w:t>
        <w:br/>
        <w:t>|   |       |   |   |   |   copy.py</w:t>
        <w:br/>
        <w:t>|   |       |   |   |   |   delete.py</w:t>
        <w:br/>
        <w:t>|   |       |   |   |   |   file_search.py</w:t>
        <w:br/>
        <w:t>|   |       |   |   |   |   list_dir.py</w:t>
        <w:br/>
        <w:t>|   |       |   |   |   |   move.py</w:t>
        <w:br/>
        <w:t>|   |       |   |   |   |   read.py</w:t>
        <w:br/>
        <w:t>|   |       |   |   |   |   write.py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copy.cpython-311.pyc</w:t>
        <w:br/>
        <w:t>|   |       |   |   |           delete.cpython-311.pyc</w:t>
        <w:br/>
        <w:t>|   |       |   |   |           file_search.cpython-311.pyc</w:t>
        <w:br/>
        <w:t>|   |       |   |   |           list_dir.cpython-311.pyc</w:t>
        <w:br/>
        <w:t>|   |       |   |   |           move.cpython-311.pyc</w:t>
        <w:br/>
        <w:t>|   |       |   |   |           read.cpython-311.pyc</w:t>
        <w:br/>
        <w:t>|   |       |   |   |           write.cpython-311.pyc</w:t>
        <w:br/>
        <w:t>|   |       |   |   |           __init__.cpython-311.pyc</w:t>
        <w:br/>
        <w:t xml:space="preserve">|   |       |   |   |           </w:t>
        <w:br/>
        <w:t>|   |       |   |   +---github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+---gitlab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+---gmail</w:t>
        <w:br/>
        <w:t>|   |       |   |   |   |   base.py</w:t>
        <w:br/>
        <w:t>|   |       |   |   |   |   create_draft.py</w:t>
        <w:br/>
        <w:t>|   |       |   |   |   |   get_message.py</w:t>
        <w:br/>
        <w:t>|   |       |   |   |   |   get_thread.py</w:t>
        <w:br/>
        <w:t>|   |       |   |   |   |   search.py</w:t>
        <w:br/>
        <w:t>|   |       |   |   |   |   send_message.py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create_draft.cpython-311.pyc</w:t>
        <w:br/>
        <w:t>|   |       |   |   |           get_message.cpython-311.pyc</w:t>
        <w:br/>
        <w:t>|   |       |   |   |           get_thread.cpython-311.pyc</w:t>
        <w:br/>
        <w:t>|   |       |   |   |           search.cpython-311.pyc</w:t>
        <w:br/>
        <w:t>|   |       |   |   |           send_message.cpython-311.pyc</w:t>
        <w:br/>
        <w:t>|   |       |   |   |           __init__.cpython-311.pyc</w:t>
        <w:br/>
        <w:t xml:space="preserve">|   |       |   |   |           </w:t>
        <w:br/>
        <w:t>|   |       |   |   +---golden_query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+---google_cloud</w:t>
        <w:br/>
        <w:t>|   |       |   |   |   |   texttospeech.py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texttospeech.cpython-311.pyc</w:t>
        <w:br/>
        <w:t>|   |       |   |   |           __init__.cpython-311.pyc</w:t>
        <w:br/>
        <w:t xml:space="preserve">|   |       |   |   |           </w:t>
        <w:br/>
        <w:t>|   |       |   |   +---google_finance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+---google_jobs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+---google_lens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+---google_places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+---google_scholar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+---google_serper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+---google_trends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+---graphql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+---human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+---interaction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+---jira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+---json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+---memorize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+---merriam_webster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+---metaphor_search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+---multion</w:t>
        <w:br/>
        <w:t>|   |       |   |   |   |   close_session.py</w:t>
        <w:br/>
        <w:t>|   |       |   |   |   |   create_session.py</w:t>
        <w:br/>
        <w:t>|   |       |   |   |   |   update_session.py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close_session.cpython-311.pyc</w:t>
        <w:br/>
        <w:t>|   |       |   |   |           create_session.cpython-311.pyc</w:t>
        <w:br/>
        <w:t>|   |       |   |   |           update_session.cpython-311.pyc</w:t>
        <w:br/>
        <w:t>|   |       |   |   |           __init__.cpython-311.pyc</w:t>
        <w:br/>
        <w:t xml:space="preserve">|   |       |   |   |           </w:t>
        <w:br/>
        <w:t>|   |       |   |   +---nasa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+---nuclia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+---office365</w:t>
        <w:br/>
        <w:t>|   |       |   |   |   |   base.py</w:t>
        <w:br/>
        <w:t>|   |       |   |   |   |   create_draft_message.py</w:t>
        <w:br/>
        <w:t>|   |       |   |   |   |   events_search.py</w:t>
        <w:br/>
        <w:t>|   |       |   |   |   |   messages_search.py</w:t>
        <w:br/>
        <w:t>|   |       |   |   |   |   send_event.py</w:t>
        <w:br/>
        <w:t>|   |       |   |   |   |   send_message.py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create_draft_message.cpython-311.pyc</w:t>
        <w:br/>
        <w:t>|   |       |   |   |           events_search.cpython-311.pyc</w:t>
        <w:br/>
        <w:t>|   |       |   |   |           messages_search.cpython-311.pyc</w:t>
        <w:br/>
        <w:t>|   |       |   |   |           send_event.cpython-311.pyc</w:t>
        <w:br/>
        <w:t>|   |       |   |   |           send_message.cpython-311.pyc</w:t>
        <w:br/>
        <w:t>|   |       |   |   |           __init__.cpython-311.pyc</w:t>
        <w:br/>
        <w:t xml:space="preserve">|   |       |   |   |           </w:t>
        <w:br/>
        <w:t>|   |       |   |   +---openapi</w:t>
        <w:br/>
        <w:t>|   |       |   |   |   |   __init__.py</w:t>
        <w:br/>
        <w:t xml:space="preserve">|   |       |   |   |   |   </w:t>
        <w:br/>
        <w:t>|   |       |   |   |   +---utils</w:t>
        <w:br/>
        <w:t>|   |       |   |   |   |   |   api_models.py</w:t>
        <w:br/>
        <w:t>|   |       |   |   |   |   |   openapi_utils.py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api_models.cpython-311.pyc</w:t>
        <w:br/>
        <w:t>|   |       |   |   |   |           openapi_utils.cpython-311.pyc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+---openweathermap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+---playwright</w:t>
        <w:br/>
        <w:t>|   |       |   |   |   |   base.py</w:t>
        <w:br/>
        <w:t>|   |       |   |   |   |   click.py</w:t>
        <w:br/>
        <w:t>|   |       |   |   |   |   current_page.py</w:t>
        <w:br/>
        <w:t>|   |       |   |   |   |   extract_hyperlinks.py</w:t>
        <w:br/>
        <w:t>|   |       |   |   |   |   extract_text.py</w:t>
        <w:br/>
        <w:t>|   |       |   |   |   |   get_elements.py</w:t>
        <w:br/>
        <w:t>|   |       |   |   |   |   navigate.py</w:t>
        <w:br/>
        <w:t>|   |       |   |   |   |   navigate_back.py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click.cpython-311.pyc</w:t>
        <w:br/>
        <w:t>|   |       |   |   |           current_page.cpython-311.pyc</w:t>
        <w:br/>
        <w:t>|   |       |   |   |           extract_hyperlinks.cpython-311.pyc</w:t>
        <w:br/>
        <w:t>|   |       |   |   |           extract_text.cpython-311.pyc</w:t>
        <w:br/>
        <w:t>|   |       |   |   |           get_elements.cpython-311.pyc</w:t>
        <w:br/>
        <w:t>|   |       |   |   |           navigate.cpython-311.pyc</w:t>
        <w:br/>
        <w:t>|   |       |   |   |           navigate_back.cpython-311.pyc</w:t>
        <w:br/>
        <w:t>|   |       |   |   |           __init__.cpython-311.pyc</w:t>
        <w:br/>
        <w:t xml:space="preserve">|   |       |   |   |           </w:t>
        <w:br/>
        <w:t>|   |       |   |   +---powerbi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+---pubmed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+---python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+---reddit_search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+---requests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+---scenexplain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+---searchapi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+---searx_search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+---shell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+---slack</w:t>
        <w:br/>
        <w:t>|   |       |   |   |   |   base.py</w:t>
        <w:br/>
        <w:t>|   |       |   |   |   |   get_channel.py</w:t>
        <w:br/>
        <w:t>|   |       |   |   |   |   get_message.py</w:t>
        <w:br/>
        <w:t>|   |       |   |   |   |   schedule_message.py</w:t>
        <w:br/>
        <w:t>|   |       |   |   |   |   send_message.py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get_channel.cpython-311.pyc</w:t>
        <w:br/>
        <w:t>|   |       |   |   |           get_message.cpython-311.pyc</w:t>
        <w:br/>
        <w:t>|   |       |   |   |           schedule_message.cpython-311.pyc</w:t>
        <w:br/>
        <w:t>|   |       |   |   |           send_message.cpython-311.pyc</w:t>
        <w:br/>
        <w:t>|   |       |   |   |           __init__.cpython-311.pyc</w:t>
        <w:br/>
        <w:t xml:space="preserve">|   |       |   |   |           </w:t>
        <w:br/>
        <w:t>|   |       |   |   +---sleep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+---spark_sql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+---sql_database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+---stackexchange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+---steam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+---steamship_image_generation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+---tavily_search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+---vectorstore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+---wikipedia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+---wolfram_alpha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+---youtube</w:t>
        <w:br/>
        <w:t>|   |       |   |   |   |   search.py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search.cpython-311.pyc</w:t>
        <w:br/>
        <w:t>|   |       |   |   |           __init__.cpython-311.pyc</w:t>
        <w:br/>
        <w:t xml:space="preserve">|   |       |   |   |           </w:t>
        <w:br/>
        <w:t>|   |       |   |   +---zapier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base.cpython-311.pyc</w:t>
        <w:br/>
        <w:t>|   |       |   |           convert_to_openai.cpython-311.pyc</w:t>
        <w:br/>
        <w:t>|   |       |   |           ifttt.cpython-311.pyc</w:t>
        <w:br/>
        <w:t>|   |       |   |           plugin.cpython-311.pyc</w:t>
        <w:br/>
        <w:t>|   |       |   |           render.cpython-311.pyc</w:t>
        <w:br/>
        <w:t>|   |       |   |           retriever.cpython-311.pyc</w:t>
        <w:br/>
        <w:t>|   |       |   |           yahoo_finance_news.cpython-311.pyc</w:t>
        <w:br/>
        <w:t>|   |       |   |           __init__.cpython-311.pyc</w:t>
        <w:br/>
        <w:t xml:space="preserve">|   |       |   |           </w:t>
        <w:br/>
        <w:t>|   |       |   +---utilities</w:t>
        <w:br/>
        <w:t>|   |       |   |   |   alpha_vantage.py</w:t>
        <w:br/>
        <w:t>|   |       |   |   |   anthropic.py</w:t>
        <w:br/>
        <w:t>|   |       |   |   |   apify.py</w:t>
        <w:br/>
        <w:t>|   |       |   |   |   arcee.py</w:t>
        <w:br/>
        <w:t>|   |       |   |   |   arxiv.py</w:t>
        <w:br/>
        <w:t>|   |       |   |   |   asyncio.py</w:t>
        <w:br/>
        <w:t>|   |       |   |   |   awslambda.py</w:t>
        <w:br/>
        <w:t>|   |       |   |   |   bibtex.py</w:t>
        <w:br/>
        <w:t>|   |       |   |   |   bing_search.py</w:t>
        <w:br/>
        <w:t>|   |       |   |   |   brave_search.py</w:t>
        <w:br/>
        <w:t>|   |       |   |   |   clickup.py</w:t>
        <w:br/>
        <w:t>|   |       |   |   |   dalle_image_generator.py</w:t>
        <w:br/>
        <w:t>|   |       |   |   |   dataforseo_api_search.py</w:t>
        <w:br/>
        <w:t>|   |       |   |   |   duckduckgo_search.py</w:t>
        <w:br/>
        <w:t>|   |       |   |   |   github.py</w:t>
        <w:br/>
        <w:t>|   |       |   |   |   gitlab.py</w:t>
        <w:br/>
        <w:t>|   |       |   |   |   golden_query.py</w:t>
        <w:br/>
        <w:t>|   |       |   |   |   google_finance.py</w:t>
        <w:br/>
        <w:t>|   |       |   |   |   google_jobs.py</w:t>
        <w:br/>
        <w:t>|   |       |   |   |   google_lens.py</w:t>
        <w:br/>
        <w:t>|   |       |   |   |   google_places_api.py</w:t>
        <w:br/>
        <w:t>|   |       |   |   |   google_scholar.py</w:t>
        <w:br/>
        <w:t>|   |       |   |   |   google_search.py</w:t>
        <w:br/>
        <w:t>|   |       |   |   |   google_serper.py</w:t>
        <w:br/>
        <w:t>|   |       |   |   |   google_trends.py</w:t>
        <w:br/>
        <w:t>|   |       |   |   |   graphql.py</w:t>
        <w:br/>
        <w:t>|   |       |   |   |   jira.py</w:t>
        <w:br/>
        <w:t>|   |       |   |   |   max_compute.py</w:t>
        <w:br/>
        <w:t>|   |       |   |   |   merriam_webster.py</w:t>
        <w:br/>
        <w:t>|   |       |   |   |   metaphor_search.py</w:t>
        <w:br/>
        <w:t>|   |       |   |   |   nasa.py</w:t>
        <w:br/>
        <w:t>|   |       |   |   |   opaqueprompts.py</w:t>
        <w:br/>
        <w:t>|   |       |   |   |   openapi.py</w:t>
        <w:br/>
        <w:t>|   |       |   |   |   openweathermap.py</w:t>
        <w:br/>
        <w:t>|   |       |   |   |   outline.py</w:t>
        <w:br/>
        <w:t>|   |       |   |   |   portkey.py</w:t>
        <w:br/>
        <w:t>|   |       |   |   |   powerbi.py</w:t>
        <w:br/>
        <w:t>|   |       |   |   |   pubmed.py</w:t>
        <w:br/>
        <w:t>|   |       |   |   |   python.py</w:t>
        <w:br/>
        <w:t>|   |       |   |   |   reddit_search.py</w:t>
        <w:br/>
        <w:t>|   |       |   |   |   redis.py</w:t>
        <w:br/>
        <w:t>|   |       |   |   |   requests.py</w:t>
        <w:br/>
        <w:t>|   |       |   |   |   scenexplain.py</w:t>
        <w:br/>
        <w:t>|   |       |   |   |   searchapi.py</w:t>
        <w:br/>
        <w:t>|   |       |   |   |   searx_search.py</w:t>
        <w:br/>
        <w:t>|   |       |   |   |   serpapi.py</w:t>
        <w:br/>
        <w:t>|   |       |   |   |   spark_sql.py</w:t>
        <w:br/>
        <w:t>|   |       |   |   |   sql_database.py</w:t>
        <w:br/>
        <w:t>|   |       |   |   |   stackexchange.py</w:t>
        <w:br/>
        <w:t>|   |       |   |   |   steam.py</w:t>
        <w:br/>
        <w:t>|   |       |   |   |   tavily_search.py</w:t>
        <w:br/>
        <w:t>|   |       |   |   |   tensorflow_datasets.py</w:t>
        <w:br/>
        <w:t>|   |       |   |   |   twilio.py</w:t>
        <w:br/>
        <w:t>|   |       |   |   |   vertexai.py</w:t>
        <w:br/>
        <w:t>|   |       |   |   |   wikipedia.py</w:t>
        <w:br/>
        <w:t>|   |       |   |   |   wolfram_alpha.py</w:t>
        <w:br/>
        <w:t>|   |       |   |   |   zapier.py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alpha_vantage.cpython-311.pyc</w:t>
        <w:br/>
        <w:t>|   |       |   |           anthropic.cpython-311.pyc</w:t>
        <w:br/>
        <w:t>|   |       |   |           apify.cpython-311.pyc</w:t>
        <w:br/>
        <w:t>|   |       |   |           arcee.cpython-311.pyc</w:t>
        <w:br/>
        <w:t>|   |       |   |           arxiv.cpython-311.pyc</w:t>
        <w:br/>
        <w:t>|   |       |   |           asyncio.cpython-311.pyc</w:t>
        <w:br/>
        <w:t>|   |       |   |           awslambda.cpython-311.pyc</w:t>
        <w:br/>
        <w:t>|   |       |   |           bibtex.cpython-311.pyc</w:t>
        <w:br/>
        <w:t>|   |       |   |           bing_search.cpython-311.pyc</w:t>
        <w:br/>
        <w:t>|   |       |   |           brave_search.cpython-311.pyc</w:t>
        <w:br/>
        <w:t>|   |       |   |           clickup.cpython-311.pyc</w:t>
        <w:br/>
        <w:t>|   |       |   |           dalle_image_generator.cpython-311.pyc</w:t>
        <w:br/>
        <w:t>|   |       |   |           dataforseo_api_search.cpython-311.pyc</w:t>
        <w:br/>
        <w:t>|   |       |   |           duckduckgo_search.cpython-311.pyc</w:t>
        <w:br/>
        <w:t>|   |       |   |           github.cpython-311.pyc</w:t>
        <w:br/>
        <w:t>|   |       |   |           gitlab.cpython-311.pyc</w:t>
        <w:br/>
        <w:t>|   |       |   |           golden_query.cpython-311.pyc</w:t>
        <w:br/>
        <w:t>|   |       |   |           google_finance.cpython-311.pyc</w:t>
        <w:br/>
        <w:t>|   |       |   |           google_jobs.cpython-311.pyc</w:t>
        <w:br/>
        <w:t>|   |       |   |           google_lens.cpython-311.pyc</w:t>
        <w:br/>
        <w:t>|   |       |   |           google_places_api.cpython-311.pyc</w:t>
        <w:br/>
        <w:t>|   |       |   |           google_scholar.cpython-311.pyc</w:t>
        <w:br/>
        <w:t>|   |       |   |           google_search.cpython-311.pyc</w:t>
        <w:br/>
        <w:t>|   |       |   |           google_serper.cpython-311.pyc</w:t>
        <w:br/>
        <w:t>|   |       |   |           google_trends.cpython-311.pyc</w:t>
        <w:br/>
        <w:t>|   |       |   |           graphql.cpython-311.pyc</w:t>
        <w:br/>
        <w:t>|   |       |   |           jira.cpython-311.pyc</w:t>
        <w:br/>
        <w:t>|   |       |   |           max_compute.cpython-311.pyc</w:t>
        <w:br/>
        <w:t>|   |       |   |           merriam_webster.cpython-311.pyc</w:t>
        <w:br/>
        <w:t>|   |       |   |           metaphor_search.cpython-311.pyc</w:t>
        <w:br/>
        <w:t>|   |       |   |           nasa.cpython-311.pyc</w:t>
        <w:br/>
        <w:t>|   |       |   |           opaqueprompts.cpython-311.pyc</w:t>
        <w:br/>
        <w:t>|   |       |   |           openapi.cpython-311.pyc</w:t>
        <w:br/>
        <w:t>|   |       |   |           openweathermap.cpython-311.pyc</w:t>
        <w:br/>
        <w:t>|   |       |   |           outline.cpython-311.pyc</w:t>
        <w:br/>
        <w:t>|   |       |   |           portkey.cpython-311.pyc</w:t>
        <w:br/>
        <w:t>|   |       |   |           powerbi.cpython-311.pyc</w:t>
        <w:br/>
        <w:t>|   |       |   |           pubmed.cpython-311.pyc</w:t>
        <w:br/>
        <w:t>|   |       |   |           python.cpython-311.pyc</w:t>
        <w:br/>
        <w:t>|   |       |   |           reddit_search.cpython-311.pyc</w:t>
        <w:br/>
        <w:t>|   |       |   |           redis.cpython-311.pyc</w:t>
        <w:br/>
        <w:t>|   |       |   |           requests.cpython-311.pyc</w:t>
        <w:br/>
        <w:t>|   |       |   |           scenexplain.cpython-311.pyc</w:t>
        <w:br/>
        <w:t>|   |       |   |           searchapi.cpython-311.pyc</w:t>
        <w:br/>
        <w:t>|   |       |   |           searx_search.cpython-311.pyc</w:t>
        <w:br/>
        <w:t>|   |       |   |           serpapi.cpython-311.pyc</w:t>
        <w:br/>
        <w:t>|   |       |   |           spark_sql.cpython-311.pyc</w:t>
        <w:br/>
        <w:t>|   |       |   |           sql_database.cpython-311.pyc</w:t>
        <w:br/>
        <w:t>|   |       |   |           stackexchange.cpython-311.pyc</w:t>
        <w:br/>
        <w:t>|   |       |   |           steam.cpython-311.pyc</w:t>
        <w:br/>
        <w:t>|   |       |   |           tavily_search.cpython-311.pyc</w:t>
        <w:br/>
        <w:t>|   |       |   |           tensorflow_datasets.cpython-311.pyc</w:t>
        <w:br/>
        <w:t>|   |       |   |           twilio.cpython-311.pyc</w:t>
        <w:br/>
        <w:t>|   |       |   |           vertexai.cpython-311.pyc</w:t>
        <w:br/>
        <w:t>|   |       |   |           wikipedia.cpython-311.pyc</w:t>
        <w:br/>
        <w:t>|   |       |   |           wolfram_alpha.cpython-311.pyc</w:t>
        <w:br/>
        <w:t>|   |       |   |           zapier.cpython-311.pyc</w:t>
        <w:br/>
        <w:t>|   |       |   |           __init__.cpython-311.pyc</w:t>
        <w:br/>
        <w:t xml:space="preserve">|   |       |   |           </w:t>
        <w:br/>
        <w:t>|   |       |   +---utils</w:t>
        <w:br/>
        <w:t>|   |       |   |   |   aiter.py</w:t>
        <w:br/>
        <w:t>|   |       |   |   |   env.py</w:t>
        <w:br/>
        <w:t>|   |       |   |   |   ernie_functions.py</w:t>
        <w:br/>
        <w:t>|   |       |   |   |   formatting.py</w:t>
        <w:br/>
        <w:t>|   |       |   |   |   html.py</w:t>
        <w:br/>
        <w:t>|   |       |   |   |   input.py</w:t>
        <w:br/>
        <w:t>|   |       |   |   |   iter.py</w:t>
        <w:br/>
        <w:t>|   |       |   |   |   json_schema.py</w:t>
        <w:br/>
        <w:t>|   |       |   |   |   math.py</w:t>
        <w:br/>
        <w:t>|   |       |   |   |   openai.py</w:t>
        <w:br/>
        <w:t>|   |       |   |   |   openai_functions.py</w:t>
        <w:br/>
        <w:t>|   |       |   |   |   pydantic.py</w:t>
        <w:br/>
        <w:t>|   |       |   |   |   strings.py</w:t>
        <w:br/>
        <w:t>|   |       |   |   |   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aiter.cpython-311.pyc</w:t>
        <w:br/>
        <w:t>|   |       |   |           env.cpython-311.pyc</w:t>
        <w:br/>
        <w:t>|   |       |   |           ernie_functions.cpython-311.pyc</w:t>
        <w:br/>
        <w:t>|   |       |   |           formatting.cpython-311.pyc</w:t>
        <w:br/>
        <w:t>|   |       |   |           html.cpython-311.pyc</w:t>
        <w:br/>
        <w:t>|   |       |   |           input.cpython-311.pyc</w:t>
        <w:br/>
        <w:t>|   |       |   |           iter.cpython-311.pyc</w:t>
        <w:br/>
        <w:t>|   |       |   |           json_schema.cpython-311.pyc</w:t>
        <w:br/>
        <w:t>|   |       |   |           math.cpython-311.pyc</w:t>
        <w:br/>
        <w:t>|   |       |   |           openai.cpython-311.pyc</w:t>
        <w:br/>
        <w:t>|   |       |   |           openai_functions.cpython-311.pyc</w:t>
        <w:br/>
        <w:t>|   |       |   |           pydantic.cpython-311.pyc</w:t>
        <w:br/>
        <w:t>|   |       |   |           strings.cpython-311.pyc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+---vectorstores</w:t>
        <w:br/>
        <w:t>|   |       |   |   |   alibabacloud_opensearch.py</w:t>
        <w:br/>
        <w:t>|   |       |   |   |   analyticdb.py</w:t>
        <w:br/>
        <w:t>|   |       |   |   |   annoy.py</w:t>
        <w:br/>
        <w:t>|   |       |   |   |   astradb.py</w:t>
        <w:br/>
        <w:t>|   |       |   |   |   atlas.py</w:t>
        <w:br/>
        <w:t>|   |       |   |   |   awadb.py</w:t>
        <w:br/>
        <w:t>|   |       |   |   |   azuresearch.py</w:t>
        <w:br/>
        <w:t>|   |       |   |   |   azure_cosmos_db.py</w:t>
        <w:br/>
        <w:t>|   |       |   |   |   bageldb.py</w:t>
        <w:br/>
        <w:t>|   |       |   |   |   baiducloud_vector_search.py</w:t>
        <w:br/>
        <w:t>|   |       |   |   |   base.py</w:t>
        <w:br/>
        <w:t>|   |       |   |   |   cassandra.py</w:t>
        <w:br/>
        <w:t>|   |       |   |   |   chroma.py</w:t>
        <w:br/>
        <w:t>|   |       |   |   |   clarifai.py</w:t>
        <w:br/>
        <w:t>|   |       |   |   |   clickhouse.py</w:t>
        <w:br/>
        <w:t>|   |       |   |   |   dashvector.py</w:t>
        <w:br/>
        <w:t>|   |       |   |   |   databricks_vector_search.py</w:t>
        <w:br/>
        <w:t>|   |       |   |   |   deeplake.py</w:t>
        <w:br/>
        <w:t>|   |       |   |   |   dingo.py</w:t>
        <w:br/>
        <w:t>|   |       |   |   |   elasticsearch.py</w:t>
        <w:br/>
        <w:t>|   |       |   |   |   elastic_vector_search.py</w:t>
        <w:br/>
        <w:t>|   |       |   |   |   epsilla.py</w:t>
        <w:br/>
        <w:t>|   |       |   |   |   faiss.py</w:t>
        <w:br/>
        <w:t>|   |       |   |   |   hippo.py</w:t>
        <w:br/>
        <w:t>|   |       |   |   |   hologres.py</w:t>
        <w:br/>
        <w:t>|   |       |   |   |   lancedb.py</w:t>
        <w:br/>
        <w:t>|   |       |   |   |   llm_rails.py</w:t>
        <w:br/>
        <w:t>|   |       |   |   |   marqo.py</w:t>
        <w:br/>
        <w:t>|   |       |   |   |   matching_engine.py</w:t>
        <w:br/>
        <w:t>|   |       |   |   |   meilisearch.py</w:t>
        <w:br/>
        <w:t>|   |       |   |   |   milvus.py</w:t>
        <w:br/>
        <w:t>|   |       |   |   |   momento_vector_index.py</w:t>
        <w:br/>
        <w:t>|   |       |   |   |   mongodb_atlas.py</w:t>
        <w:br/>
        <w:t>|   |       |   |   |   myscale.py</w:t>
        <w:br/>
        <w:t>|   |       |   |   |   neo4j_vector.py</w:t>
        <w:br/>
        <w:t>|   |       |   |   |   nucliadb.py</w:t>
        <w:br/>
        <w:t>|   |       |   |   |   opensearch_vector_search.py</w:t>
        <w:br/>
        <w:t>|   |       |   |   |   pgembedding.py</w:t>
        <w:br/>
        <w:t>|   |       |   |   |   pgvector.py</w:t>
        <w:br/>
        <w:t>|   |       |   |   |   pgvecto_rs.py</w:t>
        <w:br/>
        <w:t>|   |       |   |   |   pinecone.py</w:t>
        <w:br/>
        <w:t>|   |       |   |   |   qdrant.py</w:t>
        <w:br/>
        <w:t>|   |       |   |   |   rocksetdb.py</w:t>
        <w:br/>
        <w:t>|   |       |   |   |   scann.py</w:t>
        <w:br/>
        <w:t>|   |       |   |   |   semadb.py</w:t>
        <w:br/>
        <w:t>|   |       |   |   |   singlestoredb.py</w:t>
        <w:br/>
        <w:t>|   |       |   |   |   sklearn.py</w:t>
        <w:br/>
        <w:t>|   |       |   |   |   sqlitevss.py</w:t>
        <w:br/>
        <w:t>|   |       |   |   |   starrocks.py</w:t>
        <w:br/>
        <w:t>|   |       |   |   |   supabase.py</w:t>
        <w:br/>
        <w:t>|   |       |   |   |   tair.py</w:t>
        <w:br/>
        <w:t>|   |       |   |   |   tencentvectordb.py</w:t>
        <w:br/>
        <w:t>|   |       |   |   |   tiledb.py</w:t>
        <w:br/>
        <w:t>|   |       |   |   |   timescalevector.py</w:t>
        <w:br/>
        <w:t>|   |       |   |   |   typesense.py</w:t>
        <w:br/>
        <w:t>|   |       |   |   |   usearch.py</w:t>
        <w:br/>
        <w:t>|   |       |   |   |   utils.py</w:t>
        <w:br/>
        <w:t>|   |       |   |   |   vald.py</w:t>
        <w:br/>
        <w:t>|   |       |   |   |   vearch.py</w:t>
        <w:br/>
        <w:t>|   |       |   |   |   vectara.py</w:t>
        <w:br/>
        <w:t>|   |       |   |   |   vespa.py</w:t>
        <w:br/>
        <w:t>|   |       |   |   |   weaviate.py</w:t>
        <w:br/>
        <w:t>|   |       |   |   |   xata.py</w:t>
        <w:br/>
        <w:t>|   |       |   |   |   yellowbrick.py</w:t>
        <w:br/>
        <w:t>|   |       |   |   |   zep.py</w:t>
        <w:br/>
        <w:t>|   |       |   |   |   zilliz.py</w:t>
        <w:br/>
        <w:t>|   |       |   |   |   __init__.py</w:t>
        <w:br/>
        <w:t xml:space="preserve">|   |       |   |   |   </w:t>
        <w:br/>
        <w:t>|   |       |   |   +---docarray</w:t>
        <w:br/>
        <w:t>|   |       |   |   |   |   base.py</w:t>
        <w:br/>
        <w:t>|   |       |   |   |   |   hnsw.py</w:t>
        <w:br/>
        <w:t>|   |       |   |   |   |   in_memory.py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hnsw.cpython-311.pyc</w:t>
        <w:br/>
        <w:t>|   |       |   |   |           in_memory.cpython-311.pyc</w:t>
        <w:br/>
        <w:t>|   |       |   |   |           __init__.cpython-311.pyc</w:t>
        <w:br/>
        <w:t xml:space="preserve">|   |       |   |   |           </w:t>
        <w:br/>
        <w:t>|   |       |   |   +---redis</w:t>
        <w:br/>
        <w:t>|   |       |   |   |   |   base.py</w:t>
        <w:br/>
        <w:t>|   |       |   |   |   |   filters.py</w:t>
        <w:br/>
        <w:t>|   |       |   |   |   |   schema.py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filters.cpython-311.pyc</w:t>
        <w:br/>
        <w:t>|   |       |   |   |           schema.cpython-311.pyc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alibabacloud_opensearch.cpython-311.pyc</w:t>
        <w:br/>
        <w:t>|   |       |   |           analyticdb.cpython-311.pyc</w:t>
        <w:br/>
        <w:t>|   |       |   |           annoy.cpython-311.pyc</w:t>
        <w:br/>
        <w:t>|   |       |   |           astradb.cpython-311.pyc</w:t>
        <w:br/>
        <w:t>|   |       |   |           atlas.cpython-311.pyc</w:t>
        <w:br/>
        <w:t>|   |       |   |           awadb.cpython-311.pyc</w:t>
        <w:br/>
        <w:t>|   |       |   |           azuresearch.cpython-311.pyc</w:t>
        <w:br/>
        <w:t>|   |       |   |           azure_cosmos_db.cpython-311.pyc</w:t>
        <w:br/>
        <w:t>|   |       |   |           bageldb.cpython-311.pyc</w:t>
        <w:br/>
        <w:t>|   |       |   |           baiducloud_vector_search.cpython-311.pyc</w:t>
        <w:br/>
        <w:t>|   |       |   |           base.cpython-311.pyc</w:t>
        <w:br/>
        <w:t>|   |       |   |           cassandra.cpython-311.pyc</w:t>
        <w:br/>
        <w:t>|   |       |   |           chroma.cpython-311.pyc</w:t>
        <w:br/>
        <w:t>|   |       |   |           clarifai.cpython-311.pyc</w:t>
        <w:br/>
        <w:t>|   |       |   |           clickhouse.cpython-311.pyc</w:t>
        <w:br/>
        <w:t>|   |       |   |           dashvector.cpython-311.pyc</w:t>
        <w:br/>
        <w:t>|   |       |   |           databricks_vector_search.cpython-311.pyc</w:t>
        <w:br/>
        <w:t>|   |       |   |           deeplake.cpython-311.pyc</w:t>
        <w:br/>
        <w:t>|   |       |   |           dingo.cpython-311.pyc</w:t>
        <w:br/>
        <w:t>|   |       |   |           elasticsearch.cpython-311.pyc</w:t>
        <w:br/>
        <w:t>|   |       |   |           elastic_vector_search.cpython-311.pyc</w:t>
        <w:br/>
        <w:t>|   |       |   |           epsilla.cpython-311.pyc</w:t>
        <w:br/>
        <w:t>|   |       |   |           faiss.cpython-311.pyc</w:t>
        <w:br/>
        <w:t>|   |       |   |           hippo.cpython-311.pyc</w:t>
        <w:br/>
        <w:t>|   |       |   |           hologres.cpython-311.pyc</w:t>
        <w:br/>
        <w:t>|   |       |   |           lancedb.cpython-311.pyc</w:t>
        <w:br/>
        <w:t>|   |       |   |           llm_rails.cpython-311.pyc</w:t>
        <w:br/>
        <w:t>|   |       |   |           marqo.cpython-311.pyc</w:t>
        <w:br/>
        <w:t>|   |       |   |           matching_engine.cpython-311.pyc</w:t>
        <w:br/>
        <w:t>|   |       |   |           meilisearch.cpython-311.pyc</w:t>
        <w:br/>
        <w:t>|   |       |   |           milvus.cpython-311.pyc</w:t>
        <w:br/>
        <w:t>|   |       |   |           momento_vector_index.cpython-311.pyc</w:t>
        <w:br/>
        <w:t>|   |       |   |           mongodb_atlas.cpython-311.pyc</w:t>
        <w:br/>
        <w:t>|   |       |   |           myscale.cpython-311.pyc</w:t>
        <w:br/>
        <w:t>|   |       |   |           neo4j_vector.cpython-311.pyc</w:t>
        <w:br/>
        <w:t>|   |       |   |           nucliadb.cpython-311.pyc</w:t>
        <w:br/>
        <w:t>|   |       |   |           opensearch_vector_search.cpython-311.pyc</w:t>
        <w:br/>
        <w:t>|   |       |   |           pgembedding.cpython-311.pyc</w:t>
        <w:br/>
        <w:t>|   |       |   |           pgvector.cpython-311.pyc</w:t>
        <w:br/>
        <w:t>|   |       |   |           pgvecto_rs.cpython-311.pyc</w:t>
        <w:br/>
        <w:t>|   |       |   |           pinecone.cpython-311.pyc</w:t>
        <w:br/>
        <w:t>|   |       |   |           qdrant.cpython-311.pyc</w:t>
        <w:br/>
        <w:t>|   |       |   |           rocksetdb.cpython-311.pyc</w:t>
        <w:br/>
        <w:t>|   |       |   |           scann.cpython-311.pyc</w:t>
        <w:br/>
        <w:t>|   |       |   |           semadb.cpython-311.pyc</w:t>
        <w:br/>
        <w:t>|   |       |   |           singlestoredb.cpython-311.pyc</w:t>
        <w:br/>
        <w:t>|   |       |   |           sklearn.cpython-311.pyc</w:t>
        <w:br/>
        <w:t>|   |       |   |           sqlitevss.cpython-311.pyc</w:t>
        <w:br/>
        <w:t>|   |       |   |           starrocks.cpython-311.pyc</w:t>
        <w:br/>
        <w:t>|   |       |   |           supabase.cpython-311.pyc</w:t>
        <w:br/>
        <w:t>|   |       |   |           tair.cpython-311.pyc</w:t>
        <w:br/>
        <w:t>|   |       |   |           tencentvectordb.cpython-311.pyc</w:t>
        <w:br/>
        <w:t>|   |       |   |           tiledb.cpython-311.pyc</w:t>
        <w:br/>
        <w:t>|   |       |   |           timescalevector.cpython-311.pyc</w:t>
        <w:br/>
        <w:t>|   |       |   |           typesense.cpython-311.pyc</w:t>
        <w:br/>
        <w:t>|   |       |   |           usearch.cpython-311.pyc</w:t>
        <w:br/>
        <w:t>|   |       |   |           utils.cpython-311.pyc</w:t>
        <w:br/>
        <w:t>|   |       |   |           vald.cpython-311.pyc</w:t>
        <w:br/>
        <w:t>|   |       |   |           vearch.cpython-311.pyc</w:t>
        <w:br/>
        <w:t>|   |       |   |           vectara.cpython-311.pyc</w:t>
        <w:br/>
        <w:t>|   |       |   |           vespa.cpython-311.pyc</w:t>
        <w:br/>
        <w:t>|   |       |   |           weaviate.cpython-311.pyc</w:t>
        <w:br/>
        <w:t>|   |       |   |           xata.cpython-311.pyc</w:t>
        <w:br/>
        <w:t>|   |       |   |           yellowbrick.cpython-311.pyc</w:t>
        <w:br/>
        <w:t>|   |       |   |           zep.cpython-311.pyc</w:t>
        <w:br/>
        <w:t>|   |       |   |           zilliz.cpython-311.pyc</w:t>
        <w:br/>
        <w:t>|   |       |   |           __init__.cpython-311.pyc</w:t>
        <w:br/>
        <w:t xml:space="preserve">|   |       |   |           </w:t>
        <w:br/>
        <w:t>|   |       |   +---_api</w:t>
        <w:br/>
        <w:t>|   |       |   |   |   deprecation.py</w:t>
        <w:br/>
        <w:t>|   |       |   |   |   interactive_env.py</w:t>
        <w:br/>
        <w:t>|   |       |   |   |   module_import.py</w:t>
        <w:br/>
        <w:t>|   |       |   |   |   path.py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deprecation.cpython-311.pyc</w:t>
        <w:br/>
        <w:t>|   |       |   |           interactive_env.cpython-311.pyc</w:t>
        <w:br/>
        <w:t>|   |       |   |           module_import.cpython-311.pyc</w:t>
        <w:br/>
        <w:t>|   |       |   |           path.cpython-311.pyc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base_language.cpython-311.pyc</w:t>
        <w:br/>
        <w:t>|   |       |           base_memory.cpython-311.pyc</w:t>
        <w:br/>
        <w:t>|   |       |           cache.cpython-311.pyc</w:t>
        <w:br/>
        <w:t>|   |       |           env.cpython-311.pyc</w:t>
        <w:br/>
        <w:t>|   |       |           example_generator.cpython-311.pyc</w:t>
        <w:br/>
        <w:t>|   |       |           formatting.cpython-311.pyc</w:t>
        <w:br/>
        <w:t>|   |       |           globals.cpython-311.pyc</w:t>
        <w:br/>
        <w:t>|   |       |           hub.cpython-311.pyc</w:t>
        <w:br/>
        <w:t>|   |       |           input.cpython-311.pyc</w:t>
        <w:br/>
        <w:t>|   |       |           model_laboratory.cpython-311.pyc</w:t>
        <w:br/>
        <w:t>|   |       |           python.cpython-311.pyc</w:t>
        <w:br/>
        <w:t>|   |       |           requests.cpython-311.pyc</w:t>
        <w:br/>
        <w:t>|   |       |           serpapi.cpython-311.pyc</w:t>
        <w:br/>
        <w:t>|   |       |           sql_database.cpython-311.pyc</w:t>
        <w:br/>
        <w:t>|   |       |           text_splitter.cpython-311.pyc</w:t>
        <w:br/>
        <w:t>|   |       |           __init__.cpython-311.pyc</w:t>
        <w:br/>
        <w:t xml:space="preserve">|   |       |           </w:t>
        <w:br/>
        <w:t>|   |       +---langchain_classic-1.0.1.dist-info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+---langchain_community</w:t>
        <w:br/>
        <w:t>|   |       |   |   cache.py</w:t>
        <w:br/>
        <w:t>|   |       |   |   py.typed</w:t>
        <w:br/>
        <w:t>|   |       |   |   __init__.py</w:t>
        <w:br/>
        <w:t xml:space="preserve">|   |       |   |   </w:t>
        <w:br/>
        <w:t>|   |       |   +---adapters</w:t>
        <w:br/>
        <w:t>|   |       |   |   |   openai.py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openai.cpython-311.pyc</w:t>
        <w:br/>
        <w:t>|   |       |   |           __init__.cpython-311.pyc</w:t>
        <w:br/>
        <w:t xml:space="preserve">|   |       |   |           </w:t>
        <w:br/>
        <w:t>|   |       |   +---agents</w:t>
        <w:br/>
        <w:t>|   |       |   |   |   __init__.py</w:t>
        <w:br/>
        <w:t xml:space="preserve">|   |       |   |   |   </w:t>
        <w:br/>
        <w:t>|   |       |   |   +---openai_assistant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+---agent_toolkits</w:t>
        <w:br/>
        <w:t>|   |       |   |   |   azure_ai_services.py</w:t>
        <w:br/>
        <w:t>|   |       |   |   |   azure_cognitive_services.py</w:t>
        <w:br/>
        <w:t>|   |       |   |   |   base.py</w:t>
        <w:br/>
        <w:t>|   |       |   |   |   load_tools.py</w:t>
        <w:br/>
        <w:t>|   |       |   |   |   __init__.py</w:t>
        <w:br/>
        <w:t xml:space="preserve">|   |       |   |   |   </w:t>
        <w:br/>
        <w:t>|   |       |   |   +---ainetwork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+---amadeus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+---cassandra_database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+---clickup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+---cogniswitch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+---connery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+---csv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+---file_management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+---financial_datasets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+---github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+---gitlab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+---gmail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+---jira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+---json</w:t>
        <w:br/>
        <w:t>|   |       |   |   |   |   base.py</w:t>
        <w:br/>
        <w:t>|   |       |   |   |   |   prompt.py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prompt.cpython-311.pyc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+---multion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+---nasa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+---nla</w:t>
        <w:br/>
        <w:t>|   |       |   |   |   |   tool.py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+---office365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+---openapi</w:t>
        <w:br/>
        <w:t>|   |       |   |   |   |   base.py</w:t>
        <w:br/>
        <w:t>|   |       |   |   |   |   planner.py</w:t>
        <w:br/>
        <w:t>|   |       |   |   |   |   planner_prompt.py</w:t>
        <w:br/>
        <w:t>|   |       |   |   |   |   prompt.py</w:t>
        <w:br/>
        <w:t>|   |       |   |   |   |   spec.py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planner.cpython-311.pyc</w:t>
        <w:br/>
        <w:t>|   |       |   |   |           planner_prompt.cpython-311.pyc</w:t>
        <w:br/>
        <w:t>|   |       |   |   |           prompt.cpython-311.pyc</w:t>
        <w:br/>
        <w:t>|   |       |   |   |           spec.cpython-311.pyc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+---playwright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+---polygon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+---powerbi</w:t>
        <w:br/>
        <w:t>|   |       |   |   |   |   base.py</w:t>
        <w:br/>
        <w:t>|   |       |   |   |   |   chat_base.py</w:t>
        <w:br/>
        <w:t>|   |       |   |   |   |   prompt.py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chat_base.cpython-311.pyc</w:t>
        <w:br/>
        <w:t>|   |       |   |   |           prompt.cpython-311.pyc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+---slack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+---spark_sql</w:t>
        <w:br/>
        <w:t>|   |       |   |   |   |   base.py</w:t>
        <w:br/>
        <w:t>|   |       |   |   |   |   prompt.py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prompt.cpython-311.pyc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+---sql</w:t>
        <w:br/>
        <w:t>|   |       |   |   |   |   base.py</w:t>
        <w:br/>
        <w:t>|   |       |   |   |   |   prompt.py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prompt.cpython-311.pyc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+---steam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+---xorbits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+---zapier</w:t>
        <w:br/>
        <w:t>|   |       |   |   |   |   toolkit.py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toolkit.cpython-311.pyc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azure_ai_services.cpython-311.pyc</w:t>
        <w:br/>
        <w:t>|   |       |   |           azure_cognitive_services.cpython-311.pyc</w:t>
        <w:br/>
        <w:t>|   |       |   |           base.cpython-311.pyc</w:t>
        <w:br/>
        <w:t>|   |       |   |           load_tools.cpython-311.pyc</w:t>
        <w:br/>
        <w:t>|   |       |   |           __init__.cpython-311.pyc</w:t>
        <w:br/>
        <w:t xml:space="preserve">|   |       |   |           </w:t>
        <w:br/>
        <w:t>|   |       |   +---callbacks</w:t>
        <w:br/>
        <w:t>|   |       |   |   |   aim_callback.py</w:t>
        <w:br/>
        <w:t>|   |       |   |   |   argilla_callback.py</w:t>
        <w:br/>
        <w:t>|   |       |   |   |   arize_callback.py</w:t>
        <w:br/>
        <w:t>|   |       |   |   |   arthur_callback.py</w:t>
        <w:br/>
        <w:t>|   |       |   |   |   bedrock_anthropic_callback.py</w:t>
        <w:br/>
        <w:t>|   |       |   |   |   clearml_callback.py</w:t>
        <w:br/>
        <w:t>|   |       |   |   |   comet_ml_callback.py</w:t>
        <w:br/>
        <w:t>|   |       |   |   |   confident_callback.py</w:t>
        <w:br/>
        <w:t>|   |       |   |   |   context_callback.py</w:t>
        <w:br/>
        <w:t>|   |       |   |   |   fiddler_callback.py</w:t>
        <w:br/>
        <w:t>|   |       |   |   |   flyte_callback.py</w:t>
        <w:br/>
        <w:t>|   |       |   |   |   human.py</w:t>
        <w:br/>
        <w:t>|   |       |   |   |   infino_callback.py</w:t>
        <w:br/>
        <w:t>|   |       |   |   |   labelstudio_callback.py</w:t>
        <w:br/>
        <w:t>|   |       |   |   |   llmonitor_callback.py</w:t>
        <w:br/>
        <w:t>|   |       |   |   |   manager.py</w:t>
        <w:br/>
        <w:t>|   |       |   |   |   mlflow_callback.py</w:t>
        <w:br/>
        <w:t>|   |       |   |   |   openai_info.py</w:t>
        <w:br/>
        <w:t>|   |       |   |   |   promptlayer_callback.py</w:t>
        <w:br/>
        <w:t>|   |       |   |   |   sagemaker_callback.py</w:t>
        <w:br/>
        <w:t>|   |       |   |   |   trubrics_callback.py</w:t>
        <w:br/>
        <w:t>|   |       |   |   |   upstash_ratelimit_callback.py</w:t>
        <w:br/>
        <w:t>|   |       |   |   |   uptrain_callback.py</w:t>
        <w:br/>
        <w:t>|   |       |   |   |   utils.py</w:t>
        <w:br/>
        <w:t>|   |       |   |   |   wandb_callback.py</w:t>
        <w:br/>
        <w:t>|   |       |   |   |   whylabs_callback.py</w:t>
        <w:br/>
        <w:t>|   |       |   |   |   __init__.py</w:t>
        <w:br/>
        <w:t xml:space="preserve">|   |       |   |   |   </w:t>
        <w:br/>
        <w:t>|   |       |   |   +---streamlit</w:t>
        <w:br/>
        <w:t>|   |       |   |   |   |   mutable_expander.py</w:t>
        <w:br/>
        <w:t>|   |       |   |   |   |   streamlit_callback_handler.py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mutable_expander.cpython-311.pyc</w:t>
        <w:br/>
        <w:t>|   |       |   |   |           streamlit_callback_handler.cpython-311.pyc</w:t>
        <w:br/>
        <w:t>|   |       |   |   |           __init__.cpython-311.pyc</w:t>
        <w:br/>
        <w:t xml:space="preserve">|   |       |   |   |           </w:t>
        <w:br/>
        <w:t>|   |       |   |   +---tracers</w:t>
        <w:br/>
        <w:t>|   |       |   |   |   |   comet.py</w:t>
        <w:br/>
        <w:t>|   |       |   |   |   |   wandb.py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comet.cpython-311.pyc</w:t>
        <w:br/>
        <w:t>|   |       |   |   |           wandb.cpython-311.pyc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aim_callback.cpython-311.pyc</w:t>
        <w:br/>
        <w:t>|   |       |   |           argilla_callback.cpython-311.pyc</w:t>
        <w:br/>
        <w:t>|   |       |   |           arize_callback.cpython-311.pyc</w:t>
        <w:br/>
        <w:t>|   |       |   |           arthur_callback.cpython-311.pyc</w:t>
        <w:br/>
        <w:t>|   |       |   |           bedrock_anthropic_callback.cpython-311.pyc</w:t>
        <w:br/>
        <w:t>|   |       |   |           clearml_callback.cpython-311.pyc</w:t>
        <w:br/>
        <w:t>|   |       |   |           comet_ml_callback.cpython-311.pyc</w:t>
        <w:br/>
        <w:t>|   |       |   |           confident_callback.cpython-311.pyc</w:t>
        <w:br/>
        <w:t>|   |       |   |           context_callback.cpython-311.pyc</w:t>
        <w:br/>
        <w:t>|   |       |   |           fiddler_callback.cpython-311.pyc</w:t>
        <w:br/>
        <w:t>|   |       |   |           flyte_callback.cpython-311.pyc</w:t>
        <w:br/>
        <w:t>|   |       |   |           human.cpython-311.pyc</w:t>
        <w:br/>
        <w:t>|   |       |   |           infino_callback.cpython-311.pyc</w:t>
        <w:br/>
        <w:t>|   |       |   |           labelstudio_callback.cpython-311.pyc</w:t>
        <w:br/>
        <w:t>|   |       |   |           llmonitor_callback.cpython-311.pyc</w:t>
        <w:br/>
        <w:t>|   |       |   |           manager.cpython-311.pyc</w:t>
        <w:br/>
        <w:t>|   |       |   |           mlflow_callback.cpython-311.pyc</w:t>
        <w:br/>
        <w:t>|   |       |   |           openai_info.cpython-311.pyc</w:t>
        <w:br/>
        <w:t>|   |       |   |           promptlayer_callback.cpython-311.pyc</w:t>
        <w:br/>
        <w:t>|   |       |   |           sagemaker_callback.cpython-311.pyc</w:t>
        <w:br/>
        <w:t>|   |       |   |           trubrics_callback.cpython-311.pyc</w:t>
        <w:br/>
        <w:t>|   |       |   |           upstash_ratelimit_callback.cpython-311.pyc</w:t>
        <w:br/>
        <w:t>|   |       |   |           uptrain_callback.cpython-311.pyc</w:t>
        <w:br/>
        <w:t>|   |       |   |           utils.cpython-311.pyc</w:t>
        <w:br/>
        <w:t>|   |       |   |           wandb_callback.cpython-311.pyc</w:t>
        <w:br/>
        <w:t>|   |       |   |           whylabs_callback.cpython-311.pyc</w:t>
        <w:br/>
        <w:t>|   |       |   |           __init__.cpython-311.pyc</w:t>
        <w:br/>
        <w:t xml:space="preserve">|   |       |   |           </w:t>
        <w:br/>
        <w:t>|   |       |   +---chains</w:t>
        <w:br/>
        <w:t>|   |       |   |   |   llm_requests.py</w:t>
        <w:br/>
        <w:t>|   |       |   |   |   __init__.py</w:t>
        <w:br/>
        <w:t xml:space="preserve">|   |       |   |   |   </w:t>
        <w:br/>
        <w:t>|   |       |   |   +---ernie_functions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+---graph_qa</w:t>
        <w:br/>
        <w:t>|   |       |   |   |   |   arangodb.py</w:t>
        <w:br/>
        <w:t>|   |       |   |   |   |   base.py</w:t>
        <w:br/>
        <w:t>|   |       |   |   |   |   cypher.py</w:t>
        <w:br/>
        <w:t>|   |       |   |   |   |   cypher_utils.py</w:t>
        <w:br/>
        <w:t>|   |       |   |   |   |   falkordb.py</w:t>
        <w:br/>
        <w:t>|   |       |   |   |   |   gremlin.py</w:t>
        <w:br/>
        <w:t>|   |       |   |   |   |   hugegraph.py</w:t>
        <w:br/>
        <w:t>|   |       |   |   |   |   kuzu.py</w:t>
        <w:br/>
        <w:t>|   |       |   |   |   |   memgraph.py</w:t>
        <w:br/>
        <w:t>|   |       |   |   |   |   nebulagraph.py</w:t>
        <w:br/>
        <w:t>|   |       |   |   |   |   neptune_cypher.py</w:t>
        <w:br/>
        <w:t>|   |       |   |   |   |   neptune_sparql.py</w:t>
        <w:br/>
        <w:t>|   |       |   |   |   |   ontotext_graphdb.py</w:t>
        <w:br/>
        <w:t>|   |       |   |   |   |   prompts.py</w:t>
        <w:br/>
        <w:t>|   |       |   |   |   |   sparql.py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arangodb.cpython-311.pyc</w:t>
        <w:br/>
        <w:t>|   |       |   |   |           base.cpython-311.pyc</w:t>
        <w:br/>
        <w:t>|   |       |   |   |           cypher.cpython-311.pyc</w:t>
        <w:br/>
        <w:t>|   |       |   |   |           cypher_utils.cpython-311.pyc</w:t>
        <w:br/>
        <w:t>|   |       |   |   |           falkordb.cpython-311.pyc</w:t>
        <w:br/>
        <w:t>|   |       |   |   |           gremlin.cpython-311.pyc</w:t>
        <w:br/>
        <w:t>|   |       |   |   |           hugegraph.cpython-311.pyc</w:t>
        <w:br/>
        <w:t>|   |       |   |   |           kuzu.cpython-311.pyc</w:t>
        <w:br/>
        <w:t>|   |       |   |   |           memgraph.cpython-311.pyc</w:t>
        <w:br/>
        <w:t>|   |       |   |   |           nebulagraph.cpython-311.pyc</w:t>
        <w:br/>
        <w:t>|   |       |   |   |           neptune_cypher.cpython-311.pyc</w:t>
        <w:br/>
        <w:t>|   |       |   |   |           neptune_sparql.cpython-311.pyc</w:t>
        <w:br/>
        <w:t>|   |       |   |   |           ontotext_graphdb.cpython-311.pyc</w:t>
        <w:br/>
        <w:t>|   |       |   |   |           prompts.cpython-311.pyc</w:t>
        <w:br/>
        <w:t>|   |       |   |   |           sparql.cpython-311.pyc</w:t>
        <w:br/>
        <w:t>|   |       |   |   |           __init__.cpython-311.pyc</w:t>
        <w:br/>
        <w:t xml:space="preserve">|   |       |   |   |           </w:t>
        <w:br/>
        <w:t>|   |       |   |   +---natbot</w:t>
        <w:br/>
        <w:t>|   |       |   |   |   |   base.py</w:t>
        <w:br/>
        <w:t>|   |       |   |   |   |   crawler.py</w:t>
        <w:br/>
        <w:t>|   |       |   |   |   |   prompt.py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crawler.cpython-311.pyc</w:t>
        <w:br/>
        <w:t>|   |       |   |   |           prompt.cpython-311.pyc</w:t>
        <w:br/>
        <w:t>|   |       |   |   |           __init__.cpython-311.pyc</w:t>
        <w:br/>
        <w:t xml:space="preserve">|   |       |   |   |           </w:t>
        <w:br/>
        <w:t>|   |       |   |   +---openapi</w:t>
        <w:br/>
        <w:t>|   |       |   |   |   |   chain.py</w:t>
        <w:br/>
        <w:t>|   |       |   |   |   |   prompts.py</w:t>
        <w:br/>
        <w:t>|   |       |   |   |   |   requests_chain.py</w:t>
        <w:br/>
        <w:t>|   |       |   |   |   |   response_chain.py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chain.cpython-311.pyc</w:t>
        <w:br/>
        <w:t>|   |       |   |   |           prompts.cpython-311.pyc</w:t>
        <w:br/>
        <w:t>|   |       |   |   |           requests_chain.cpython-311.pyc</w:t>
        <w:br/>
        <w:t>|   |       |   |   |           response_chain.cpython-311.pyc</w:t>
        <w:br/>
        <w:t>|   |       |   |   |           __init__.cpython-311.pyc</w:t>
        <w:br/>
        <w:t xml:space="preserve">|   |       |   |   |           </w:t>
        <w:br/>
        <w:t>|   |       |   |   +---pebblo_retrieval</w:t>
        <w:br/>
        <w:t>|   |       |   |   |   |   base.py</w:t>
        <w:br/>
        <w:t>|   |       |   |   |   |   enforcement_filters.py</w:t>
        <w:br/>
        <w:t>|   |       |   |   |   |   models.py</w:t>
        <w:br/>
        <w:t>|   |       |   |   |   |   utilities.py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enforcement_filters.cpython-311.pyc</w:t>
        <w:br/>
        <w:t>|   |       |   |   |           models.cpython-311.pyc</w:t>
        <w:br/>
        <w:t>|   |       |   |   |           utilities.cpython-311.pyc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llm_requests.cpython-311.pyc</w:t>
        <w:br/>
        <w:t>|   |       |   |           __init__.cpython-311.pyc</w:t>
        <w:br/>
        <w:t xml:space="preserve">|   |       |   |           </w:t>
        <w:br/>
        <w:t>|   |       |   +---chat_loaders</w:t>
        <w:br/>
        <w:t>|   |       |   |   |   base.py</w:t>
        <w:br/>
        <w:t>|   |       |   |   |   facebook_messenger.py</w:t>
        <w:br/>
        <w:t>|   |       |   |   |   gmail.py</w:t>
        <w:br/>
        <w:t>|   |       |   |   |   imessage.py</w:t>
        <w:br/>
        <w:t>|   |       |   |   |   langsmith.py</w:t>
        <w:br/>
        <w:t>|   |       |   |   |   slack.py</w:t>
        <w:br/>
        <w:t>|   |       |   |   |   telegram.py</w:t>
        <w:br/>
        <w:t>|   |       |   |   |   utils.py</w:t>
        <w:br/>
        <w:t>|   |       |   |   |   whatsapp.py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facebook_messenger.cpython-311.pyc</w:t>
        <w:br/>
        <w:t>|   |       |   |           gmail.cpython-311.pyc</w:t>
        <w:br/>
        <w:t>|   |       |   |           imessage.cpython-311.pyc</w:t>
        <w:br/>
        <w:t>|   |       |   |           langsmith.cpython-311.pyc</w:t>
        <w:br/>
        <w:t>|   |       |   |           slack.cpython-311.pyc</w:t>
        <w:br/>
        <w:t>|   |       |   |           telegram.cpython-311.pyc</w:t>
        <w:br/>
        <w:t>|   |       |   |           utils.cpython-311.pyc</w:t>
        <w:br/>
        <w:t>|   |       |   |           whatsapp.cpython-311.pyc</w:t>
        <w:br/>
        <w:t>|   |       |   |           __init__.cpython-311.pyc</w:t>
        <w:br/>
        <w:t xml:space="preserve">|   |       |   |           </w:t>
        <w:br/>
        <w:t>|   |       |   +---chat_message_histories</w:t>
        <w:br/>
        <w:t>|   |       |   |   |   astradb.py</w:t>
        <w:br/>
        <w:t>|   |       |   |   |   cassandra.py</w:t>
        <w:br/>
        <w:t>|   |       |   |   |   cosmos_db.py</w:t>
        <w:br/>
        <w:t>|   |       |   |   |   dynamodb.py</w:t>
        <w:br/>
        <w:t>|   |       |   |   |   elasticsearch.py</w:t>
        <w:br/>
        <w:t>|   |       |   |   |   file.py</w:t>
        <w:br/>
        <w:t>|   |       |   |   |   firestore.py</w:t>
        <w:br/>
        <w:t>|   |       |   |   |   in_memory.py</w:t>
        <w:br/>
        <w:t>|   |       |   |   |   kafka.py</w:t>
        <w:br/>
        <w:t>|   |       |   |   |   momento.py</w:t>
        <w:br/>
        <w:t>|   |       |   |   |   mongodb.py</w:t>
        <w:br/>
        <w:t>|   |       |   |   |   neo4j.py</w:t>
        <w:br/>
        <w:t>|   |       |   |   |   postgres.py</w:t>
        <w:br/>
        <w:t>|   |       |   |   |   redis.py</w:t>
        <w:br/>
        <w:t>|   |       |   |   |   rocksetdb.py</w:t>
        <w:br/>
        <w:t>|   |       |   |   |   singlestoredb.py</w:t>
        <w:br/>
        <w:t>|   |       |   |   |   sql.py</w:t>
        <w:br/>
        <w:t>|   |       |   |   |   streamlit.py</w:t>
        <w:br/>
        <w:t>|   |       |   |   |   tidb.py</w:t>
        <w:br/>
        <w:t>|   |       |   |   |   upstash_redis.py</w:t>
        <w:br/>
        <w:t>|   |       |   |   |   xata.py</w:t>
        <w:br/>
        <w:t>|   |       |   |   |   zep.py</w:t>
        <w:br/>
        <w:t>|   |       |   |   |   zep_cloud.py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astradb.cpython-311.pyc</w:t>
        <w:br/>
        <w:t>|   |       |   |           cassandra.cpython-311.pyc</w:t>
        <w:br/>
        <w:t>|   |       |   |           cosmos_db.cpython-311.pyc</w:t>
        <w:br/>
        <w:t>|   |       |   |           dynamodb.cpython-311.pyc</w:t>
        <w:br/>
        <w:t>|   |       |   |           elasticsearch.cpython-311.pyc</w:t>
        <w:br/>
        <w:t>|   |       |   |           file.cpython-311.pyc</w:t>
        <w:br/>
        <w:t>|   |       |   |           firestore.cpython-311.pyc</w:t>
        <w:br/>
        <w:t>|   |       |   |           in_memory.cpython-311.pyc</w:t>
        <w:br/>
        <w:t>|   |       |   |           kafka.cpython-311.pyc</w:t>
        <w:br/>
        <w:t>|   |       |   |           momento.cpython-311.pyc</w:t>
        <w:br/>
        <w:t>|   |       |   |           mongodb.cpython-311.pyc</w:t>
        <w:br/>
        <w:t>|   |       |   |           neo4j.cpython-311.pyc</w:t>
        <w:br/>
        <w:t>|   |       |   |           postgres.cpython-311.pyc</w:t>
        <w:br/>
        <w:t>|   |       |   |           redis.cpython-311.pyc</w:t>
        <w:br/>
        <w:t>|   |       |   |           rocksetdb.cpython-311.pyc</w:t>
        <w:br/>
        <w:t>|   |       |   |           singlestoredb.cpython-311.pyc</w:t>
        <w:br/>
        <w:t>|   |       |   |           sql.cpython-311.pyc</w:t>
        <w:br/>
        <w:t>|   |       |   |           streamlit.cpython-311.pyc</w:t>
        <w:br/>
        <w:t>|   |       |   |           tidb.cpython-311.pyc</w:t>
        <w:br/>
        <w:t>|   |       |   |           upstash_redis.cpython-311.pyc</w:t>
        <w:br/>
        <w:t>|   |       |   |           xata.cpython-311.pyc</w:t>
        <w:br/>
        <w:t>|   |       |   |           zep.cpython-311.pyc</w:t>
        <w:br/>
        <w:t>|   |       |   |           zep_cloud.cpython-311.pyc</w:t>
        <w:br/>
        <w:t>|   |       |   |           __init__.cpython-311.pyc</w:t>
        <w:br/>
        <w:t xml:space="preserve">|   |       |   |           </w:t>
        <w:br/>
        <w:t>|   |       |   +---chat_models</w:t>
        <w:br/>
        <w:t>|   |       |   |   |   anthropic.py</w:t>
        <w:br/>
        <w:t>|   |       |   |   |   anyscale.py</w:t>
        <w:br/>
        <w:t>|   |       |   |   |   azureml_endpoint.py</w:t>
        <w:br/>
        <w:t>|   |       |   |   |   azure_openai.py</w:t>
        <w:br/>
        <w:t>|   |       |   |   |   baichuan.py</w:t>
        <w:br/>
        <w:t>|   |       |   |   |   baidu_qianfan_endpoint.py</w:t>
        <w:br/>
        <w:t>|   |       |   |   |   bedrock.py</w:t>
        <w:br/>
        <w:t>|   |       |   |   |   cloudflare_workersai.py</w:t>
        <w:br/>
        <w:t>|   |       |   |   |   cohere.py</w:t>
        <w:br/>
        <w:t>|   |       |   |   |   coze.py</w:t>
        <w:br/>
        <w:t>|   |       |   |   |   dappier.py</w:t>
        <w:br/>
        <w:t>|   |       |   |   |   databricks.py</w:t>
        <w:br/>
        <w:t>|   |       |   |   |   deepinfra.py</w:t>
        <w:br/>
        <w:t>|   |       |   |   |   edenai.py</w:t>
        <w:br/>
        <w:t>|   |       |   |   |   ernie.py</w:t>
        <w:br/>
        <w:t>|   |       |   |   |   everlyai.py</w:t>
        <w:br/>
        <w:t>|   |       |   |   |   fake.py</w:t>
        <w:br/>
        <w:t>|   |       |   |   |   fireworks.py</w:t>
        <w:br/>
        <w:t>|   |       |   |   |   friendli.py</w:t>
        <w:br/>
        <w:t>|   |       |   |   |   gigachat.py</w:t>
        <w:br/>
        <w:t>|   |       |   |   |   google_palm.py</w:t>
        <w:br/>
        <w:t>|   |       |   |   |   gpt_router.py</w:t>
        <w:br/>
        <w:t>|   |       |   |   |   huggingface.py</w:t>
        <w:br/>
        <w:t>|   |       |   |   |   human.py</w:t>
        <w:br/>
        <w:t>|   |       |   |   |   hunyuan.py</w:t>
        <w:br/>
        <w:t>|   |       |   |   |   javelin_ai_gateway.py</w:t>
        <w:br/>
        <w:t>|   |       |   |   |   jinachat.py</w:t>
        <w:br/>
        <w:t>|   |       |   |   |   kinetica.py</w:t>
        <w:br/>
        <w:t>|   |       |   |   |   konko.py</w:t>
        <w:br/>
        <w:t>|   |       |   |   |   litellm.py</w:t>
        <w:br/>
        <w:t>|   |       |   |   |   litellm_router.py</w:t>
        <w:br/>
        <w:t>|   |       |   |   |   llamacpp.py</w:t>
        <w:br/>
        <w:t>|   |       |   |   |   llama_edge.py</w:t>
        <w:br/>
        <w:t>|   |       |   |   |   maritalk.py</w:t>
        <w:br/>
        <w:t>|   |       |   |   |   meta.py</w:t>
        <w:br/>
        <w:t>|   |       |   |   |   minimax.py</w:t>
        <w:br/>
        <w:t>|   |       |   |   |   mlflow.py</w:t>
        <w:br/>
        <w:t>|   |       |   |   |   mlflow_ai_gateway.py</w:t>
        <w:br/>
        <w:t>|   |       |   |   |   mlx.py</w:t>
        <w:br/>
        <w:t>|   |       |   |   |   moonshot.py</w:t>
        <w:br/>
        <w:t>|   |       |   |   |   naver.py</w:t>
        <w:br/>
        <w:t>|   |       |   |   |   oci_data_science.py</w:t>
        <w:br/>
        <w:t>|   |       |   |   |   oci_generative_ai.py</w:t>
        <w:br/>
        <w:t>|   |       |   |   |   octoai.py</w:t>
        <w:br/>
        <w:t>|   |       |   |   |   ollama.py</w:t>
        <w:br/>
        <w:t>|   |       |   |   |   openai.py</w:t>
        <w:br/>
        <w:t>|   |       |   |   |   outlines.py</w:t>
        <w:br/>
        <w:t>|   |       |   |   |   pai_eas_endpoint.py</w:t>
        <w:br/>
        <w:t>|   |       |   |   |   perplexity.py</w:t>
        <w:br/>
        <w:t>|   |       |   |   |   premai.py</w:t>
        <w:br/>
        <w:t>|   |       |   |   |   promptlayer_openai.py</w:t>
        <w:br/>
        <w:t>|   |       |   |   |   reka.py</w:t>
        <w:br/>
        <w:t>|   |       |   |   |   sambanova.py</w:t>
        <w:br/>
        <w:t>|   |       |   |   |   snowflake.py</w:t>
        <w:br/>
        <w:t>|   |       |   |   |   solar.py</w:t>
        <w:br/>
        <w:t>|   |       |   |   |   sparkllm.py</w:t>
        <w:br/>
        <w:t>|   |       |   |   |   symblai_nebula.py</w:t>
        <w:br/>
        <w:t>|   |       |   |   |   tongyi.py</w:t>
        <w:br/>
        <w:t>|   |       |   |   |   vertexai.py</w:t>
        <w:br/>
        <w:t>|   |       |   |   |   volcengine_maas.py</w:t>
        <w:br/>
        <w:t>|   |       |   |   |   writer.py</w:t>
        <w:br/>
        <w:t>|   |       |   |   |   yandex.py</w:t>
        <w:br/>
        <w:t>|   |       |   |   |   yi.py</w:t>
        <w:br/>
        <w:t>|   |       |   |   |   yuan2.py</w:t>
        <w:br/>
        <w:t>|   |       |   |   |   zhipuai.py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anthropic.cpython-311.pyc</w:t>
        <w:br/>
        <w:t>|   |       |   |           anyscale.cpython-311.pyc</w:t>
        <w:br/>
        <w:t>|   |       |   |           azureml_endpoint.cpython-311.pyc</w:t>
        <w:br/>
        <w:t>|   |       |   |           azure_openai.cpython-311.pyc</w:t>
        <w:br/>
        <w:t>|   |       |   |           baichuan.cpython-311.pyc</w:t>
        <w:br/>
        <w:t>|   |       |   |           baidu_qianfan_endpoint.cpython-311.pyc</w:t>
        <w:br/>
        <w:t>|   |       |   |           bedrock.cpython-311.pyc</w:t>
        <w:br/>
        <w:t>|   |       |   |           cloudflare_workersai.cpython-311.pyc</w:t>
        <w:br/>
        <w:t>|   |       |   |           cohere.cpython-311.pyc</w:t>
        <w:br/>
        <w:t>|   |       |   |           coze.cpython-311.pyc</w:t>
        <w:br/>
        <w:t>|   |       |   |           dappier.cpython-311.pyc</w:t>
        <w:br/>
        <w:t>|   |       |   |           databricks.cpython-311.pyc</w:t>
        <w:br/>
        <w:t>|   |       |   |           deepinfra.cpython-311.pyc</w:t>
        <w:br/>
        <w:t>|   |       |   |           edenai.cpython-311.pyc</w:t>
        <w:br/>
        <w:t>|   |       |   |           ernie.cpython-311.pyc</w:t>
        <w:br/>
        <w:t>|   |       |   |           everlyai.cpython-311.pyc</w:t>
        <w:br/>
        <w:t>|   |       |   |           fake.cpython-311.pyc</w:t>
        <w:br/>
        <w:t>|   |       |   |           fireworks.cpython-311.pyc</w:t>
        <w:br/>
        <w:t>|   |       |   |           friendli.cpython-311.pyc</w:t>
        <w:br/>
        <w:t>|   |       |   |           gigachat.cpython-311.pyc</w:t>
        <w:br/>
        <w:t>|   |       |   |           google_palm.cpython-311.pyc</w:t>
        <w:br/>
        <w:t>|   |       |   |           gpt_router.cpython-311.pyc</w:t>
        <w:br/>
        <w:t>|   |       |   |           huggingface.cpython-311.pyc</w:t>
        <w:br/>
        <w:t>|   |       |   |           human.cpython-311.pyc</w:t>
        <w:br/>
        <w:t>|   |       |   |           hunyuan.cpython-311.pyc</w:t>
        <w:br/>
        <w:t>|   |       |   |           javelin_ai_gateway.cpython-311.pyc</w:t>
        <w:br/>
        <w:t>|   |       |   |           jinachat.cpython-311.pyc</w:t>
        <w:br/>
        <w:t>|   |       |   |           kinetica.cpython-311.pyc</w:t>
        <w:br/>
        <w:t>|   |       |   |           konko.cpython-311.pyc</w:t>
        <w:br/>
        <w:t>|   |       |   |           litellm.cpython-311.pyc</w:t>
        <w:br/>
        <w:t>|   |       |   |           litellm_router.cpython-311.pyc</w:t>
        <w:br/>
        <w:t>|   |       |   |           llamacpp.cpython-311.pyc</w:t>
        <w:br/>
        <w:t>|   |       |   |           llama_edge.cpython-311.pyc</w:t>
        <w:br/>
        <w:t>|   |       |   |           maritalk.cpython-311.pyc</w:t>
        <w:br/>
        <w:t>|   |       |   |           meta.cpython-311.pyc</w:t>
        <w:br/>
        <w:t>|   |       |   |           minimax.cpython-311.pyc</w:t>
        <w:br/>
        <w:t>|   |       |   |           mlflow.cpython-311.pyc</w:t>
        <w:br/>
        <w:t>|   |       |   |           mlflow_ai_gateway.cpython-311.pyc</w:t>
        <w:br/>
        <w:t>|   |       |   |           mlx.cpython-311.pyc</w:t>
        <w:br/>
        <w:t>|   |       |   |           moonshot.cpython-311.pyc</w:t>
        <w:br/>
        <w:t>|   |       |   |           naver.cpython-311.pyc</w:t>
        <w:br/>
        <w:t>|   |       |   |           oci_data_science.cpython-311.pyc</w:t>
        <w:br/>
        <w:t>|   |       |   |           oci_generative_ai.cpython-311.pyc</w:t>
        <w:br/>
        <w:t>|   |       |   |           octoai.cpython-311.pyc</w:t>
        <w:br/>
        <w:t>|   |       |   |           ollama.cpython-311.pyc</w:t>
        <w:br/>
        <w:t>|   |       |   |           openai.cpython-311.pyc</w:t>
        <w:br/>
        <w:t>|   |       |   |           outlines.cpython-311.pyc</w:t>
        <w:br/>
        <w:t>|   |       |   |           pai_eas_endpoint.cpython-311.pyc</w:t>
        <w:br/>
        <w:t>|   |       |   |           perplexity.cpython-311.pyc</w:t>
        <w:br/>
        <w:t>|   |       |   |           premai.cpython-311.pyc</w:t>
        <w:br/>
        <w:t>|   |       |   |           promptlayer_openai.cpython-311.pyc</w:t>
        <w:br/>
        <w:t>|   |       |   |           reka.cpython-311.pyc</w:t>
        <w:br/>
        <w:t>|   |       |   |           sambanova.cpython-311.pyc</w:t>
        <w:br/>
        <w:t>|   |       |   |           snowflake.cpython-311.pyc</w:t>
        <w:br/>
        <w:t>|   |       |   |           solar.cpython-311.pyc</w:t>
        <w:br/>
        <w:t>|   |       |   |           sparkllm.cpython-311.pyc</w:t>
        <w:br/>
        <w:t>|   |       |   |           symblai_nebula.cpython-311.pyc</w:t>
        <w:br/>
        <w:t>|   |       |   |           tongyi.cpython-311.pyc</w:t>
        <w:br/>
        <w:t>|   |       |   |           vertexai.cpython-311.pyc</w:t>
        <w:br/>
        <w:t>|   |       |   |           volcengine_maas.cpython-311.pyc</w:t>
        <w:br/>
        <w:t>|   |       |   |           writer.cpython-311.pyc</w:t>
        <w:br/>
        <w:t>|   |       |   |           yandex.cpython-311.pyc</w:t>
        <w:br/>
        <w:t>|   |       |   |           yi.cpython-311.pyc</w:t>
        <w:br/>
        <w:t>|   |       |   |           yuan2.cpython-311.pyc</w:t>
        <w:br/>
        <w:t>|   |       |   |           zhipuai.cpython-311.pyc</w:t>
        <w:br/>
        <w:t>|   |       |   |           __init__.cpython-311.pyc</w:t>
        <w:br/>
        <w:t xml:space="preserve">|   |       |   |           </w:t>
        <w:br/>
        <w:t>|   |       |   +---cross_encoders</w:t>
        <w:br/>
        <w:t>|   |       |   |   |   base.py</w:t>
        <w:br/>
        <w:t>|   |       |   |   |   fake.py</w:t>
        <w:br/>
        <w:t>|   |       |   |   |   huggingface.py</w:t>
        <w:br/>
        <w:t>|   |       |   |   |   sagemaker_endpoint.py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fake.cpython-311.pyc</w:t>
        <w:br/>
        <w:t>|   |       |   |           huggingface.cpython-311.pyc</w:t>
        <w:br/>
        <w:t>|   |       |   |           sagemaker_endpoint.cpython-311.pyc</w:t>
        <w:br/>
        <w:t>|   |       |   |           __init__.cpython-311.pyc</w:t>
        <w:br/>
        <w:t xml:space="preserve">|   |       |   |           </w:t>
        <w:br/>
        <w:t>|   |       |   +---docstore</w:t>
        <w:br/>
        <w:t>|   |       |   |   |   arbitrary_fn.py</w:t>
        <w:br/>
        <w:t>|   |       |   |   |   base.py</w:t>
        <w:br/>
        <w:t>|   |       |   |   |   document.py</w:t>
        <w:br/>
        <w:t>|   |       |   |   |   in_memory.py</w:t>
        <w:br/>
        <w:t>|   |       |   |   |   wikipedia.py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arbitrary_fn.cpython-311.pyc</w:t>
        <w:br/>
        <w:t>|   |       |   |           base.cpython-311.pyc</w:t>
        <w:br/>
        <w:t>|   |       |   |           document.cpython-311.pyc</w:t>
        <w:br/>
        <w:t>|   |       |   |           in_memory.cpython-311.pyc</w:t>
        <w:br/>
        <w:t>|   |       |   |           wikipedia.cpython-311.pyc</w:t>
        <w:br/>
        <w:t>|   |       |   |           __init__.cpython-311.pyc</w:t>
        <w:br/>
        <w:t xml:space="preserve">|   |       |   |           </w:t>
        <w:br/>
        <w:t>|   |       |   +---document_compressors</w:t>
        <w:br/>
        <w:t>|   |       |   |   |   dashscope_rerank.py</w:t>
        <w:br/>
        <w:t>|   |       |   |   |   flashrank_rerank.py</w:t>
        <w:br/>
        <w:t>|   |       |   |   |   infinity_rerank.py</w:t>
        <w:br/>
        <w:t>|   |       |   |   |   jina_rerank.py</w:t>
        <w:br/>
        <w:t>|   |       |   |   |   llmlingua_filter.py</w:t>
        <w:br/>
        <w:t>|   |       |   |   |   openvino_rerank.py</w:t>
        <w:br/>
        <w:t>|   |       |   |   |   rankllm_rerank.py</w:t>
        <w:br/>
        <w:t>|   |       |   |   |   volcengine_rerank.py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dashscope_rerank.cpython-311.pyc</w:t>
        <w:br/>
        <w:t>|   |       |   |           flashrank_rerank.cpython-311.pyc</w:t>
        <w:br/>
        <w:t>|   |       |   |           infinity_rerank.cpython-311.pyc</w:t>
        <w:br/>
        <w:t>|   |       |   |           jina_rerank.cpython-311.pyc</w:t>
        <w:br/>
        <w:t>|   |       |   |           llmlingua_filter.cpython-311.pyc</w:t>
        <w:br/>
        <w:t>|   |       |   |           openvino_rerank.cpython-311.pyc</w:t>
        <w:br/>
        <w:t>|   |       |   |           rankllm_rerank.cpython-311.pyc</w:t>
        <w:br/>
        <w:t>|   |       |   |           volcengine_rerank.cpython-311.pyc</w:t>
        <w:br/>
        <w:t>|   |       |   |           __init__.cpython-311.pyc</w:t>
        <w:br/>
        <w:t xml:space="preserve">|   |       |   |           </w:t>
        <w:br/>
        <w:t>|   |       |   +---document_loaders</w:t>
        <w:br/>
        <w:t>|   |       |   |   |   acreom.py</w:t>
        <w:br/>
        <w:t>|   |       |   |   |   airbyte.py</w:t>
        <w:br/>
        <w:t>|   |       |   |   |   airbyte_json.py</w:t>
        <w:br/>
        <w:t>|   |       |   |   |   airtable.py</w:t>
        <w:br/>
        <w:t>|   |       |   |   |   apify_dataset.py</w:t>
        <w:br/>
        <w:t>|   |       |   |   |   arcgis_loader.py</w:t>
        <w:br/>
        <w:t>|   |       |   |   |   arxiv.py</w:t>
        <w:br/>
        <w:t>|   |       |   |   |   assemblyai.py</w:t>
        <w:br/>
        <w:t>|   |       |   |   |   astradb.py</w:t>
        <w:br/>
        <w:t>|   |       |   |   |   async_html.py</w:t>
        <w:br/>
        <w:t>|   |       |   |   |   athena.py</w:t>
        <w:br/>
        <w:t>|   |       |   |   |   azlyrics.py</w:t>
        <w:br/>
        <w:t>|   |       |   |   |   azure_ai_data.py</w:t>
        <w:br/>
        <w:t>|   |       |   |   |   azure_blob_storage_container.py</w:t>
        <w:br/>
        <w:t>|   |       |   |   |   azure_blob_storage_file.py</w:t>
        <w:br/>
        <w:t>|   |       |   |   |   baiducloud_bos_directory.py</w:t>
        <w:br/>
        <w:t>|   |       |   |   |   baiducloud_bos_file.py</w:t>
        <w:br/>
        <w:t>|   |       |   |   |   base.py</w:t>
        <w:br/>
        <w:t>|   |       |   |   |   base_o365.py</w:t>
        <w:br/>
        <w:t>|   |       |   |   |   bibtex.py</w:t>
        <w:br/>
        <w:t>|   |       |   |   |   bigquery.py</w:t>
        <w:br/>
        <w:t>|   |       |   |   |   bilibili.py</w:t>
        <w:br/>
        <w:t>|   |       |   |   |   blackboard.py</w:t>
        <w:br/>
        <w:t>|   |       |   |   |   blockchain.py</w:t>
        <w:br/>
        <w:t>|   |       |   |   |   brave_search.py</w:t>
        <w:br/>
        <w:t>|   |       |   |   |   browserbase.py</w:t>
        <w:br/>
        <w:t>|   |       |   |   |   browserless.py</w:t>
        <w:br/>
        <w:t>|   |       |   |   |   cassandra.py</w:t>
        <w:br/>
        <w:t>|   |       |   |   |   chatgpt.py</w:t>
        <w:br/>
        <w:t>|   |       |   |   |   chm.py</w:t>
        <w:br/>
        <w:t>|   |       |   |   |   chromium.py</w:t>
        <w:br/>
        <w:t>|   |       |   |   |   college_confidential.py</w:t>
        <w:br/>
        <w:t>|   |       |   |   |   concurrent.py</w:t>
        <w:br/>
        <w:t>|   |       |   |   |   confluence.py</w:t>
        <w:br/>
        <w:t>|   |       |   |   |   conllu.py</w:t>
        <w:br/>
        <w:t>|   |       |   |   |   couchbase.py</w:t>
        <w:br/>
        <w:t>|   |       |   |   |   csv_loader.py</w:t>
        <w:br/>
        <w:t>|   |       |   |   |   cube_semantic.py</w:t>
        <w:br/>
        <w:t>|   |       |   |   |   datadog_logs.py</w:t>
        <w:br/>
        <w:t>|   |       |   |   |   dataframe.py</w:t>
        <w:br/>
        <w:t>|   |       |   |   |   dedoc.py</w:t>
        <w:br/>
        <w:t>|   |       |   |   |   diffbot.py</w:t>
        <w:br/>
        <w:t>|   |       |   |   |   directory.py</w:t>
        <w:br/>
        <w:t>|   |       |   |   |   discord.py</w:t>
        <w:br/>
        <w:t>|   |       |   |   |   docugami.py</w:t>
        <w:br/>
        <w:t>|   |       |   |   |   docusaurus.py</w:t>
        <w:br/>
        <w:t>|   |       |   |   |   doc_intelligence.py</w:t>
        <w:br/>
        <w:t>|   |       |   |   |   dropbox.py</w:t>
        <w:br/>
        <w:t>|   |       |   |   |   duckdb_loader.py</w:t>
        <w:br/>
        <w:t>|   |       |   |   |   email.py</w:t>
        <w:br/>
        <w:t>|   |       |   |   |   epub.py</w:t>
        <w:br/>
        <w:t>|   |       |   |   |   etherscan.py</w:t>
        <w:br/>
        <w:t>|   |       |   |   |   evernote.py</w:t>
        <w:br/>
        <w:t>|   |       |   |   |   excel.py</w:t>
        <w:br/>
        <w:t>|   |       |   |   |   facebook_chat.py</w:t>
        <w:br/>
        <w:t>|   |       |   |   |   fauna.py</w:t>
        <w:br/>
        <w:t>|   |       |   |   |   figma.py</w:t>
        <w:br/>
        <w:t>|   |       |   |   |   firecrawl.py</w:t>
        <w:br/>
        <w:t>|   |       |   |   |   gcs_directory.py</w:t>
        <w:br/>
        <w:t>|   |       |   |   |   gcs_file.py</w:t>
        <w:br/>
        <w:t>|   |       |   |   |   generic.py</w:t>
        <w:br/>
        <w:t>|   |       |   |   |   geodataframe.py</w:t>
        <w:br/>
        <w:t>|   |       |   |   |   git.py</w:t>
        <w:br/>
        <w:t>|   |       |   |   |   gitbook.py</w:t>
        <w:br/>
        <w:t>|   |       |   |   |   github.py</w:t>
        <w:br/>
        <w:t>|   |       |   |   |   glue_catalog.py</w:t>
        <w:br/>
        <w:t>|   |       |   |   |   googledrive.py</w:t>
        <w:br/>
        <w:t>|   |       |   |   |   google_speech_to_text.py</w:t>
        <w:br/>
        <w:t>|   |       |   |   |   gutenberg.py</w:t>
        <w:br/>
        <w:t>|   |       |   |   |   helpers.py</w:t>
        <w:br/>
        <w:t>|   |       |   |   |   hn.py</w:t>
        <w:br/>
        <w:t>|   |       |   |   |   html.py</w:t>
        <w:br/>
        <w:t>|   |       |   |   |   html_bs.py</w:t>
        <w:br/>
        <w:t>|   |       |   |   |   hugging_face_dataset.py</w:t>
        <w:br/>
        <w:t>|   |       |   |   |   hugging_face_model.py</w:t>
        <w:br/>
        <w:t>|   |       |   |   |   ifixit.py</w:t>
        <w:br/>
        <w:t>|   |       |   |   |   image.py</w:t>
        <w:br/>
        <w:t>|   |       |   |   |   image_captions.py</w:t>
        <w:br/>
        <w:t>|   |       |   |   |   imsdb.py</w:t>
        <w:br/>
        <w:t>|   |       |   |   |   iugu.py</w:t>
        <w:br/>
        <w:t>|   |       |   |   |   joplin.py</w:t>
        <w:br/>
        <w:t>|   |       |   |   |   json_loader.py</w:t>
        <w:br/>
        <w:t>|   |       |   |   |   kinetica_loader.py</w:t>
        <w:br/>
        <w:t>|   |       |   |   |   lakefs.py</w:t>
        <w:br/>
        <w:t>|   |       |   |   |   larksuite.py</w:t>
        <w:br/>
        <w:t>|   |       |   |   |   llmsherpa.py</w:t>
        <w:br/>
        <w:t>|   |       |   |   |   markdown.py</w:t>
        <w:br/>
        <w:t>|   |       |   |   |   mastodon.py</w:t>
        <w:br/>
        <w:t>|   |       |   |   |   max_compute.py</w:t>
        <w:br/>
        <w:t>|   |       |   |   |   mediawikidump.py</w:t>
        <w:br/>
        <w:t>|   |       |   |   |   merge.py</w:t>
        <w:br/>
        <w:t>|   |       |   |   |   mhtml.py</w:t>
        <w:br/>
        <w:t>|   |       |   |   |   mintbase.py</w:t>
        <w:br/>
        <w:t>|   |       |   |   |   modern_treasury.py</w:t>
        <w:br/>
        <w:t>|   |       |   |   |   mongodb.py</w:t>
        <w:br/>
        <w:t>|   |       |   |   |   needle.py</w:t>
        <w:br/>
        <w:t>|   |       |   |   |   news.py</w:t>
        <w:br/>
        <w:t>|   |       |   |   |   notebook.py</w:t>
        <w:br/>
        <w:t>|   |       |   |   |   notion.py</w:t>
        <w:br/>
        <w:t>|   |       |   |   |   notiondb.py</w:t>
        <w:br/>
        <w:t>|   |       |   |   |   nuclia.py</w:t>
        <w:br/>
        <w:t>|   |       |   |   |   obsidian.py</w:t>
        <w:br/>
        <w:t>|   |       |   |   |   obs_directory.py</w:t>
        <w:br/>
        <w:t>|   |       |   |   |   obs_file.py</w:t>
        <w:br/>
        <w:t>|   |       |   |   |   odt.py</w:t>
        <w:br/>
        <w:t>|   |       |   |   |   onedrive.py</w:t>
        <w:br/>
        <w:t>|   |       |   |   |   onedrive_file.py</w:t>
        <w:br/>
        <w:t>|   |       |   |   |   onenote.py</w:t>
        <w:br/>
        <w:t>|   |       |   |   |   open_city_data.py</w:t>
        <w:br/>
        <w:t>|   |       |   |   |   oracleadb_loader.py</w:t>
        <w:br/>
        <w:t>|   |       |   |   |   oracleai.py</w:t>
        <w:br/>
        <w:t>|   |       |   |   |   org_mode.py</w:t>
        <w:br/>
        <w:t>|   |       |   |   |   pdf.py</w:t>
        <w:br/>
        <w:t>|   |       |   |   |   pebblo.py</w:t>
        <w:br/>
        <w:t>|   |       |   |   |   polars_dataframe.py</w:t>
        <w:br/>
        <w:t>|   |       |   |   |   powerpoint.py</w:t>
        <w:br/>
        <w:t>|   |       |   |   |   psychic.py</w:t>
        <w:br/>
        <w:t>|   |       |   |   |   pubmed.py</w:t>
        <w:br/>
        <w:t>|   |       |   |   |   pyspark_dataframe.py</w:t>
        <w:br/>
        <w:t>|   |       |   |   |   python.py</w:t>
        <w:br/>
        <w:t>|   |       |   |   |   quip.py</w:t>
        <w:br/>
        <w:t>|   |       |   |   |   readthedocs.py</w:t>
        <w:br/>
        <w:t>|   |       |   |   |   recursive_url_loader.py</w:t>
        <w:br/>
        <w:t>|   |       |   |   |   reddit.py</w:t>
        <w:br/>
        <w:t>|   |       |   |   |   roam.py</w:t>
        <w:br/>
        <w:t>|   |       |   |   |   rocksetdb.py</w:t>
        <w:br/>
        <w:t>|   |       |   |   |   rspace.py</w:t>
        <w:br/>
        <w:t>|   |       |   |   |   rss.py</w:t>
        <w:br/>
        <w:t>|   |       |   |   |   rst.py</w:t>
        <w:br/>
        <w:t>|   |       |   |   |   rtf.py</w:t>
        <w:br/>
        <w:t>|   |       |   |   |   s3_directory.py</w:t>
        <w:br/>
        <w:t>|   |       |   |   |   s3_file.py</w:t>
        <w:br/>
        <w:t>|   |       |   |   |   scrapfly.py</w:t>
        <w:br/>
        <w:t>|   |       |   |   |   scrapingant.py</w:t>
        <w:br/>
        <w:t>|   |       |   |   |   sharepoint.py</w:t>
        <w:br/>
        <w:t>|   |       |   |   |   sitemap.py</w:t>
        <w:br/>
        <w:t>|   |       |   |   |   slack_directory.py</w:t>
        <w:br/>
        <w:t>|   |       |   |   |   snowflake_loader.py</w:t>
        <w:br/>
        <w:t>|   |       |   |   |   spider.py</w:t>
        <w:br/>
        <w:t>|   |       |   |   |   spreedly.py</w:t>
        <w:br/>
        <w:t>|   |       |   |   |   sql_database.py</w:t>
        <w:br/>
        <w:t>|   |       |   |   |   srt.py</w:t>
        <w:br/>
        <w:t>|   |       |   |   |   stripe.py</w:t>
        <w:br/>
        <w:t>|   |       |   |   |   surrealdb.py</w:t>
        <w:br/>
        <w:t>|   |       |   |   |   telegram.py</w:t>
        <w:br/>
        <w:t>|   |       |   |   |   tencent_cos_directory.py</w:t>
        <w:br/>
        <w:t>|   |       |   |   |   tencent_cos_file.py</w:t>
        <w:br/>
        <w:t>|   |       |   |   |   tensorflow_datasets.py</w:t>
        <w:br/>
        <w:t>|   |       |   |   |   text.py</w:t>
        <w:br/>
        <w:t>|   |       |   |   |   tidb.py</w:t>
        <w:br/>
        <w:t>|   |       |   |   |   tomarkdown.py</w:t>
        <w:br/>
        <w:t>|   |       |   |   |   toml.py</w:t>
        <w:br/>
        <w:t>|   |       |   |   |   trello.py</w:t>
        <w:br/>
        <w:t>|   |       |   |   |   tsv.py</w:t>
        <w:br/>
        <w:t>|   |       |   |   |   twitter.py</w:t>
        <w:br/>
        <w:t>|   |       |   |   |   unstructured.py</w:t>
        <w:br/>
        <w:t>|   |       |   |   |   url.py</w:t>
        <w:br/>
        <w:t>|   |       |   |   |   url_playwright.py</w:t>
        <w:br/>
        <w:t>|   |       |   |   |   url_selenium.py</w:t>
        <w:br/>
        <w:t>|   |       |   |   |   vsdx.py</w:t>
        <w:br/>
        <w:t>|   |       |   |   |   weather.py</w:t>
        <w:br/>
        <w:t>|   |       |   |   |   web_base.py</w:t>
        <w:br/>
        <w:t>|   |       |   |   |   whatsapp_chat.py</w:t>
        <w:br/>
        <w:t>|   |       |   |   |   wikipedia.py</w:t>
        <w:br/>
        <w:t>|   |       |   |   |   word_document.py</w:t>
        <w:br/>
        <w:t>|   |       |   |   |   xml.py</w:t>
        <w:br/>
        <w:t>|   |       |   |   |   xorbits.py</w:t>
        <w:br/>
        <w:t>|   |       |   |   |   youtube.py</w:t>
        <w:br/>
        <w:t>|   |       |   |   |   yuque.py</w:t>
        <w:br/>
        <w:t>|   |       |   |   |   __init__.py</w:t>
        <w:br/>
        <w:t xml:space="preserve">|   |       |   |   |   </w:t>
        <w:br/>
        <w:t>|   |       |   |   +---blob_loaders</w:t>
        <w:br/>
        <w:t>|   |       |   |   |   |   cloud_blob_loader.py</w:t>
        <w:br/>
        <w:t>|   |       |   |   |   |   file_system.py</w:t>
        <w:br/>
        <w:t>|   |       |   |   |   |   schema.py</w:t>
        <w:br/>
        <w:t>|   |       |   |   |   |   youtube_audio.py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cloud_blob_loader.cpython-311.pyc</w:t>
        <w:br/>
        <w:t>|   |       |   |   |           file_system.cpython-311.pyc</w:t>
        <w:br/>
        <w:t>|   |       |   |   |           schema.cpython-311.pyc</w:t>
        <w:br/>
        <w:t>|   |       |   |   |           youtube_audio.cpython-311.pyc</w:t>
        <w:br/>
        <w:t>|   |       |   |   |           __init__.cpython-311.pyc</w:t>
        <w:br/>
        <w:t xml:space="preserve">|   |       |   |   |           </w:t>
        <w:br/>
        <w:t>|   |       |   |   +---parsers</w:t>
        <w:br/>
        <w:t>|   |       |   |   |   |   audio.py</w:t>
        <w:br/>
        <w:t>|   |       |   |   |   |   docai.py</w:t>
        <w:br/>
        <w:t>|   |       |   |   |   |   documentloader_adapter.py</w:t>
        <w:br/>
        <w:t>|   |       |   |   |   |   doc_intelligence.py</w:t>
        <w:br/>
        <w:t>|   |       |   |   |   |   generic.py</w:t>
        <w:br/>
        <w:t>|   |       |   |   |   |   grobid.py</w:t>
        <w:br/>
        <w:t>|   |       |   |   |   |   images.py</w:t>
        <w:br/>
        <w:t>|   |       |   |   |   |   msword.py</w:t>
        <w:br/>
        <w:t>|   |       |   |   |   |   pdf.py</w:t>
        <w:br/>
        <w:t>|   |       |   |   |   |   registry.py</w:t>
        <w:br/>
        <w:t>|   |       |   |   |   |   txt.py</w:t>
        <w:br/>
        <w:t>|   |       |   |   |   |   vsdx.py</w:t>
        <w:br/>
        <w:t>|   |       |   |   |   |   __init__.py</w:t>
        <w:br/>
        <w:t xml:space="preserve">|   |       |   |   |   |   </w:t>
        <w:br/>
        <w:t>|   |       |   |   |   +---html</w:t>
        <w:br/>
        <w:t>|   |       |   |   |   |   |   bs4.py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bs4.cpython-311.pyc</w:t>
        <w:br/>
        <w:t>|   |       |   |   |   |           __init__.cpython-311.pyc</w:t>
        <w:br/>
        <w:t xml:space="preserve">|   |       |   |   |   |           </w:t>
        <w:br/>
        <w:t>|   |       |   |   |   +---language</w:t>
        <w:br/>
        <w:t>|   |       |   |   |   |   |   c.py</w:t>
        <w:br/>
        <w:t>|   |       |   |   |   |   |   cobol.py</w:t>
        <w:br/>
        <w:t>|   |       |   |   |   |   |   code_segmenter.py</w:t>
        <w:br/>
        <w:t>|   |       |   |   |   |   |   cpp.py</w:t>
        <w:br/>
        <w:t>|   |       |   |   |   |   |   csharp.py</w:t>
        <w:br/>
        <w:t>|   |       |   |   |   |   |   elixir.py</w:t>
        <w:br/>
        <w:t>|   |       |   |   |   |   |   go.py</w:t>
        <w:br/>
        <w:t>|   |       |   |   |   |   |   java.py</w:t>
        <w:br/>
        <w:t>|   |       |   |   |   |   |   javascript.py</w:t>
        <w:br/>
        <w:t>|   |       |   |   |   |   |   kotlin.py</w:t>
        <w:br/>
        <w:t>|   |       |   |   |   |   |   language_parser.py</w:t>
        <w:br/>
        <w:t>|   |       |   |   |   |   |   lua.py</w:t>
        <w:br/>
        <w:t>|   |       |   |   |   |   |   perl.py</w:t>
        <w:br/>
        <w:t>|   |       |   |   |   |   |   php.py</w:t>
        <w:br/>
        <w:t>|   |       |   |   |   |   |   python.py</w:t>
        <w:br/>
        <w:t>|   |       |   |   |   |   |   ruby.py</w:t>
        <w:br/>
        <w:t>|   |       |   |   |   |   |   rust.py</w:t>
        <w:br/>
        <w:t>|   |       |   |   |   |   |   scala.py</w:t>
        <w:br/>
        <w:t>|   |       |   |   |   |   |   sql.py</w:t>
        <w:br/>
        <w:t>|   |       |   |   |   |   |   tree_sitter_segmenter.py</w:t>
        <w:br/>
        <w:t>|   |       |   |   |   |   |   typescript.py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c.cpython-311.pyc</w:t>
        <w:br/>
        <w:t>|   |       |   |   |   |           cobol.cpython-311.pyc</w:t>
        <w:br/>
        <w:t>|   |       |   |   |   |           code_segmenter.cpython-311.pyc</w:t>
        <w:br/>
        <w:t>|   |       |   |   |   |           cpp.cpython-311.pyc</w:t>
        <w:br/>
        <w:t>|   |       |   |   |   |           csharp.cpython-311.pyc</w:t>
        <w:br/>
        <w:t>|   |       |   |   |   |           elixir.cpython-311.pyc</w:t>
        <w:br/>
        <w:t>|   |       |   |   |   |           go.cpython-311.pyc</w:t>
        <w:br/>
        <w:t>|   |       |   |   |   |           java.cpython-311.pyc</w:t>
        <w:br/>
        <w:t>|   |       |   |   |   |           javascript.cpython-311.pyc</w:t>
        <w:br/>
        <w:t>|   |       |   |   |   |           kotlin.cpython-311.pyc</w:t>
        <w:br/>
        <w:t>|   |       |   |   |   |           language_parser.cpython-311.pyc</w:t>
        <w:br/>
        <w:t>|   |       |   |   |   |           lua.cpython-311.pyc</w:t>
        <w:br/>
        <w:t>|   |       |   |   |   |           perl.cpython-311.pyc</w:t>
        <w:br/>
        <w:t>|   |       |   |   |   |           php.cpython-311.pyc</w:t>
        <w:br/>
        <w:t>|   |       |   |   |   |           python.cpython-311.pyc</w:t>
        <w:br/>
        <w:t>|   |       |   |   |   |           ruby.cpython-311.pyc</w:t>
        <w:br/>
        <w:t>|   |       |   |   |   |           rust.cpython-311.pyc</w:t>
        <w:br/>
        <w:t>|   |       |   |   |   |           scala.cpython-311.pyc</w:t>
        <w:br/>
        <w:t>|   |       |   |   |   |           sql.cpython-311.pyc</w:t>
        <w:br/>
        <w:t>|   |       |   |   |   |           tree_sitter_segmenter.cpython-311.pyc</w:t>
        <w:br/>
        <w:t>|   |       |   |   |   |           typescript.cpython-311.pyc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audio.cpython-311.pyc</w:t>
        <w:br/>
        <w:t>|   |       |   |   |           docai.cpython-311.pyc</w:t>
        <w:br/>
        <w:t>|   |       |   |   |           documentloader_adapter.cpython-311.pyc</w:t>
        <w:br/>
        <w:t>|   |       |   |   |           doc_intelligence.cpython-311.pyc</w:t>
        <w:br/>
        <w:t>|   |       |   |   |           generic.cpython-311.pyc</w:t>
        <w:br/>
        <w:t>|   |       |   |   |           grobid.cpython-311.pyc</w:t>
        <w:br/>
        <w:t>|   |       |   |   |           images.cpython-311.pyc</w:t>
        <w:br/>
        <w:t>|   |       |   |   |           msword.cpython-311.pyc</w:t>
        <w:br/>
        <w:t>|   |       |   |   |           pdf.cpython-311.pyc</w:t>
        <w:br/>
        <w:t>|   |       |   |   |           registry.cpython-311.pyc</w:t>
        <w:br/>
        <w:t>|   |       |   |   |           txt.cpython-311.pyc</w:t>
        <w:br/>
        <w:t>|   |       |   |   |           vsdx.cpython-311.pyc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acreom.cpython-311.pyc</w:t>
        <w:br/>
        <w:t>|   |       |   |           airbyte.cpython-311.pyc</w:t>
        <w:br/>
        <w:t>|   |       |   |           airbyte_json.cpython-311.pyc</w:t>
        <w:br/>
        <w:t>|   |       |   |           airtable.cpython-311.pyc</w:t>
        <w:br/>
        <w:t>|   |       |   |           apify_dataset.cpython-311.pyc</w:t>
        <w:br/>
        <w:t>|   |       |   |           arcgis_loader.cpython-311.pyc</w:t>
        <w:br/>
        <w:t>|   |       |   |           arxiv.cpython-311.pyc</w:t>
        <w:br/>
        <w:t>|   |       |   |           assemblyai.cpython-311.pyc</w:t>
        <w:br/>
        <w:t>|   |       |   |           astradb.cpython-311.pyc</w:t>
        <w:br/>
        <w:t>|   |       |   |           async_html.cpython-311.pyc</w:t>
        <w:br/>
        <w:t>|   |       |   |           athena.cpython-311.pyc</w:t>
        <w:br/>
        <w:t>|   |       |   |           azlyrics.cpython-311.pyc</w:t>
        <w:br/>
        <w:t>|   |       |   |           azure_ai_data.cpython-311.pyc</w:t>
        <w:br/>
        <w:t>|   |       |   |           azure_blob_storage_container.cpython-311.pyc</w:t>
        <w:br/>
        <w:t>|   |       |   |           azure_blob_storage_file.cpython-311.pyc</w:t>
        <w:br/>
        <w:t>|   |       |   |           baiducloud_bos_directory.cpython-311.pyc</w:t>
        <w:br/>
        <w:t>|   |       |   |           baiducloud_bos_file.cpython-311.pyc</w:t>
        <w:br/>
        <w:t>|   |       |   |           base.cpython-311.pyc</w:t>
        <w:br/>
        <w:t>|   |       |   |           base_o365.cpython-311.pyc</w:t>
        <w:br/>
        <w:t>|   |       |   |           bibtex.cpython-311.pyc</w:t>
        <w:br/>
        <w:t>|   |       |   |           bigquery.cpython-311.pyc</w:t>
        <w:br/>
        <w:t>|   |       |   |           bilibili.cpython-311.pyc</w:t>
        <w:br/>
        <w:t>|   |       |   |           blackboard.cpython-311.pyc</w:t>
        <w:br/>
        <w:t>|   |       |   |           blockchain.cpython-311.pyc</w:t>
        <w:br/>
        <w:t>|   |       |   |           brave_search.cpython-311.pyc</w:t>
        <w:br/>
        <w:t>|   |       |   |           browserbase.cpython-311.pyc</w:t>
        <w:br/>
        <w:t>|   |       |   |           browserless.cpython-311.pyc</w:t>
        <w:br/>
        <w:t>|   |       |   |           cassandra.cpython-311.pyc</w:t>
        <w:br/>
        <w:t>|   |       |   |           chatgpt.cpython-311.pyc</w:t>
        <w:br/>
        <w:t>|   |       |   |           chm.cpython-311.pyc</w:t>
        <w:br/>
        <w:t>|   |       |   |           chromium.cpython-311.pyc</w:t>
        <w:br/>
        <w:t>|   |       |   |           college_confidential.cpython-311.pyc</w:t>
        <w:br/>
        <w:t>|   |       |   |           concurrent.cpython-311.pyc</w:t>
        <w:br/>
        <w:t>|   |       |   |           confluence.cpython-311.pyc</w:t>
        <w:br/>
        <w:t>|   |       |   |           conllu.cpython-311.pyc</w:t>
        <w:br/>
        <w:t>|   |       |   |           couchbase.cpython-311.pyc</w:t>
        <w:br/>
        <w:t>|   |       |   |           csv_loader.cpython-311.pyc</w:t>
        <w:br/>
        <w:t>|   |       |   |           cube_semantic.cpython-311.pyc</w:t>
        <w:br/>
        <w:t>|   |       |   |           datadog_logs.cpython-311.pyc</w:t>
        <w:br/>
        <w:t>|   |       |   |           dataframe.cpython-311.pyc</w:t>
        <w:br/>
        <w:t>|   |       |   |           dedoc.cpython-311.pyc</w:t>
        <w:br/>
        <w:t>|   |       |   |           diffbot.cpython-311.pyc</w:t>
        <w:br/>
        <w:t>|   |       |   |           directory.cpython-311.pyc</w:t>
        <w:br/>
        <w:t>|   |       |   |           discord.cpython-311.pyc</w:t>
        <w:br/>
        <w:t>|   |       |   |           docugami.cpython-311.pyc</w:t>
        <w:br/>
        <w:t>|   |       |   |           docusaurus.cpython-311.pyc</w:t>
        <w:br/>
        <w:t>|   |       |   |           doc_intelligence.cpython-311.pyc</w:t>
        <w:br/>
        <w:t>|   |       |   |           dropbox.cpython-311.pyc</w:t>
        <w:br/>
        <w:t>|   |       |   |           duckdb_loader.cpython-311.pyc</w:t>
        <w:br/>
        <w:t>|   |       |   |           email.cpython-311.pyc</w:t>
        <w:br/>
        <w:t>|   |       |   |           epub.cpython-311.pyc</w:t>
        <w:br/>
        <w:t>|   |       |   |           etherscan.cpython-311.pyc</w:t>
        <w:br/>
        <w:t>|   |       |   |           evernote.cpython-311.pyc</w:t>
        <w:br/>
        <w:t>|   |       |   |           excel.cpython-311.pyc</w:t>
        <w:br/>
        <w:t>|   |       |   |           facebook_chat.cpython-311.pyc</w:t>
        <w:br/>
        <w:t>|   |       |   |           fauna.cpython-311.pyc</w:t>
        <w:br/>
        <w:t>|   |       |   |           figma.cpython-311.pyc</w:t>
        <w:br/>
        <w:t>|   |       |   |           firecrawl.cpython-311.pyc</w:t>
        <w:br/>
        <w:t>|   |       |   |           gcs_directory.cpython-311.pyc</w:t>
        <w:br/>
        <w:t>|   |       |   |           gcs_file.cpython-311.pyc</w:t>
        <w:br/>
        <w:t>|   |       |   |           generic.cpython-311.pyc</w:t>
        <w:br/>
        <w:t>|   |       |   |           geodataframe.cpython-311.pyc</w:t>
        <w:br/>
        <w:t>|   |       |   |           git.cpython-311.pyc</w:t>
        <w:br/>
        <w:t>|   |       |   |           gitbook.cpython-311.pyc</w:t>
        <w:br/>
        <w:t>|   |       |   |           github.cpython-311.pyc</w:t>
        <w:br/>
        <w:t>|   |       |   |           glue_catalog.cpython-311.pyc</w:t>
        <w:br/>
        <w:t>|   |       |   |           googledrive.cpython-311.pyc</w:t>
        <w:br/>
        <w:t>|   |       |   |           google_speech_to_text.cpython-311.pyc</w:t>
        <w:br/>
        <w:t>|   |       |   |           gutenberg.cpython-311.pyc</w:t>
        <w:br/>
        <w:t>|   |       |   |           helpers.cpython-311.pyc</w:t>
        <w:br/>
        <w:t>|   |       |   |           hn.cpython-311.pyc</w:t>
        <w:br/>
        <w:t>|   |       |   |           html.cpython-311.pyc</w:t>
        <w:br/>
        <w:t>|   |       |   |           html_bs.cpython-311.pyc</w:t>
        <w:br/>
        <w:t>|   |       |   |           hugging_face_dataset.cpython-311.pyc</w:t>
        <w:br/>
        <w:t>|   |       |   |           hugging_face_model.cpython-311.pyc</w:t>
        <w:br/>
        <w:t>|   |       |   |           ifixit.cpython-311.pyc</w:t>
        <w:br/>
        <w:t>|   |       |   |           image.cpython-311.pyc</w:t>
        <w:br/>
        <w:t>|   |       |   |           image_captions.cpython-311.pyc</w:t>
        <w:br/>
        <w:t>|   |       |   |           imsdb.cpython-311.pyc</w:t>
        <w:br/>
        <w:t>|   |       |   |           iugu.cpython-311.pyc</w:t>
        <w:br/>
        <w:t>|   |       |   |           joplin.cpython-311.pyc</w:t>
        <w:br/>
        <w:t>|   |       |   |           json_loader.cpython-311.pyc</w:t>
        <w:br/>
        <w:t>|   |       |   |           kinetica_loader.cpython-311.pyc</w:t>
        <w:br/>
        <w:t>|   |       |   |           lakefs.cpython-311.pyc</w:t>
        <w:br/>
        <w:t>|   |       |   |           larksuite.cpython-311.pyc</w:t>
        <w:br/>
        <w:t>|   |       |   |           llmsherpa.cpython-311.pyc</w:t>
        <w:br/>
        <w:t>|   |       |   |           markdown.cpython-311.pyc</w:t>
        <w:br/>
        <w:t>|   |       |   |           mastodon.cpython-311.pyc</w:t>
        <w:br/>
        <w:t>|   |       |   |           max_compute.cpython-311.pyc</w:t>
        <w:br/>
        <w:t>|   |       |   |           mediawikidump.cpython-311.pyc</w:t>
        <w:br/>
        <w:t>|   |       |   |           merge.cpython-311.pyc</w:t>
        <w:br/>
        <w:t>|   |       |   |           mhtml.cpython-311.pyc</w:t>
        <w:br/>
        <w:t>|   |       |   |           mintbase.cpython-311.pyc</w:t>
        <w:br/>
        <w:t>|   |       |   |           modern_treasury.cpython-311.pyc</w:t>
        <w:br/>
        <w:t>|   |       |   |           mongodb.cpython-311.pyc</w:t>
        <w:br/>
        <w:t>|   |       |   |           needle.cpython-311.pyc</w:t>
        <w:br/>
        <w:t>|   |       |   |           news.cpython-311.pyc</w:t>
        <w:br/>
        <w:t>|   |       |   |           notebook.cpython-311.pyc</w:t>
        <w:br/>
        <w:t>|   |       |   |           notion.cpython-311.pyc</w:t>
        <w:br/>
        <w:t>|   |       |   |           notiondb.cpython-311.pyc</w:t>
        <w:br/>
        <w:t>|   |       |   |           nuclia.cpython-311.pyc</w:t>
        <w:br/>
        <w:t>|   |       |   |           obsidian.cpython-311.pyc</w:t>
        <w:br/>
        <w:t>|   |       |   |           obs_directory.cpython-311.pyc</w:t>
        <w:br/>
        <w:t>|   |       |   |           obs_file.cpython-311.pyc</w:t>
        <w:br/>
        <w:t>|   |       |   |           odt.cpython-311.pyc</w:t>
        <w:br/>
        <w:t>|   |       |   |           onedrive.cpython-311.pyc</w:t>
        <w:br/>
        <w:t>|   |       |   |           onedrive_file.cpython-311.pyc</w:t>
        <w:br/>
        <w:t>|   |       |   |           onenote.cpython-311.pyc</w:t>
        <w:br/>
        <w:t>|   |       |   |           open_city_data.cpython-311.pyc</w:t>
        <w:br/>
        <w:t>|   |       |   |           oracleadb_loader.cpython-311.pyc</w:t>
        <w:br/>
        <w:t>|   |       |   |           oracleai.cpython-311.pyc</w:t>
        <w:br/>
        <w:t>|   |       |   |           org_mode.cpython-311.pyc</w:t>
        <w:br/>
        <w:t>|   |       |   |           pdf.cpython-311.pyc</w:t>
        <w:br/>
        <w:t>|   |       |   |           pebblo.cpython-311.pyc</w:t>
        <w:br/>
        <w:t>|   |       |   |           polars_dataframe.cpython-311.pyc</w:t>
        <w:br/>
        <w:t>|   |       |   |           powerpoint.cpython-311.pyc</w:t>
        <w:br/>
        <w:t>|   |       |   |           psychic.cpython-311.pyc</w:t>
        <w:br/>
        <w:t>|   |       |   |           pubmed.cpython-311.pyc</w:t>
        <w:br/>
        <w:t>|   |       |   |           pyspark_dataframe.cpython-311.pyc</w:t>
        <w:br/>
        <w:t>|   |       |   |           python.cpython-311.pyc</w:t>
        <w:br/>
        <w:t>|   |       |   |           quip.cpython-311.pyc</w:t>
        <w:br/>
        <w:t>|   |       |   |           readthedocs.cpython-311.pyc</w:t>
        <w:br/>
        <w:t>|   |       |   |           recursive_url_loader.cpython-311.pyc</w:t>
        <w:br/>
        <w:t>|   |       |   |           reddit.cpython-311.pyc</w:t>
        <w:br/>
        <w:t>|   |       |   |           roam.cpython-311.pyc</w:t>
        <w:br/>
        <w:t>|   |       |   |           rocksetdb.cpython-311.pyc</w:t>
        <w:br/>
        <w:t>|   |       |   |           rspace.cpython-311.pyc</w:t>
        <w:br/>
        <w:t>|   |       |   |           rss.cpython-311.pyc</w:t>
        <w:br/>
        <w:t>|   |       |   |           rst.cpython-311.pyc</w:t>
        <w:br/>
        <w:t>|   |       |   |           rtf.cpython-311.pyc</w:t>
        <w:br/>
        <w:t>|   |       |   |           s3_directory.cpython-311.pyc</w:t>
        <w:br/>
        <w:t>|   |       |   |           s3_file.cpython-311.pyc</w:t>
        <w:br/>
        <w:t>|   |       |   |           scrapfly.cpython-311.pyc</w:t>
        <w:br/>
        <w:t>|   |       |   |           scrapingant.cpython-311.pyc</w:t>
        <w:br/>
        <w:t>|   |       |   |           sharepoint.cpython-311.pyc</w:t>
        <w:br/>
        <w:t>|   |       |   |           sitemap.cpython-311.pyc</w:t>
        <w:br/>
        <w:t>|   |       |   |           slack_directory.cpython-311.pyc</w:t>
        <w:br/>
        <w:t>|   |       |   |           snowflake_loader.cpython-311.pyc</w:t>
        <w:br/>
        <w:t>|   |       |   |           spider.cpython-311.pyc</w:t>
        <w:br/>
        <w:t>|   |       |   |           spreedly.cpython-311.pyc</w:t>
        <w:br/>
        <w:t>|   |       |   |           sql_database.cpython-311.pyc</w:t>
        <w:br/>
        <w:t>|   |       |   |           srt.cpython-311.pyc</w:t>
        <w:br/>
        <w:t>|   |       |   |           stripe.cpython-311.pyc</w:t>
        <w:br/>
        <w:t>|   |       |   |           surrealdb.cpython-311.pyc</w:t>
        <w:br/>
        <w:t>|   |       |   |           telegram.cpython-311.pyc</w:t>
        <w:br/>
        <w:t>|   |       |   |           tencent_cos_directory.cpython-311.pyc</w:t>
        <w:br/>
        <w:t>|   |       |   |           tencent_cos_file.cpython-311.pyc</w:t>
        <w:br/>
        <w:t>|   |       |   |           tensorflow_datasets.cpython-311.pyc</w:t>
        <w:br/>
        <w:t>|   |       |   |           text.cpython-311.pyc</w:t>
        <w:br/>
        <w:t>|   |       |   |           tidb.cpython-311.pyc</w:t>
        <w:br/>
        <w:t>|   |       |   |           tomarkdown.cpython-311.pyc</w:t>
        <w:br/>
        <w:t>|   |       |   |           toml.cpython-311.pyc</w:t>
        <w:br/>
        <w:t>|   |       |   |           trello.cpython-311.pyc</w:t>
        <w:br/>
        <w:t>|   |       |   |           tsv.cpython-311.pyc</w:t>
        <w:br/>
        <w:t>|   |       |   |           twitter.cpython-311.pyc</w:t>
        <w:br/>
        <w:t>|   |       |   |           unstructured.cpython-311.pyc</w:t>
        <w:br/>
        <w:t>|   |       |   |           url.cpython-311.pyc</w:t>
        <w:br/>
        <w:t>|   |       |   |           url_playwright.cpython-311.pyc</w:t>
        <w:br/>
        <w:t>|   |       |   |           url_selenium.cpython-311.pyc</w:t>
        <w:br/>
        <w:t>|   |       |   |           vsdx.cpython-311.pyc</w:t>
        <w:br/>
        <w:t>|   |       |   |           weather.cpython-311.pyc</w:t>
        <w:br/>
        <w:t>|   |       |   |           web_base.cpython-311.pyc</w:t>
        <w:br/>
        <w:t>|   |       |   |           whatsapp_chat.cpython-311.pyc</w:t>
        <w:br/>
        <w:t>|   |       |   |           wikipedia.cpython-311.pyc</w:t>
        <w:br/>
        <w:t>|   |       |   |           word_document.cpython-311.pyc</w:t>
        <w:br/>
        <w:t>|   |       |   |           xml.cpython-311.pyc</w:t>
        <w:br/>
        <w:t>|   |       |   |           xorbits.cpython-311.pyc</w:t>
        <w:br/>
        <w:t>|   |       |   |           youtube.cpython-311.pyc</w:t>
        <w:br/>
        <w:t>|   |       |   |           yuque.cpython-311.pyc</w:t>
        <w:br/>
        <w:t>|   |       |   |           __init__.cpython-311.pyc</w:t>
        <w:br/>
        <w:t xml:space="preserve">|   |       |   |           </w:t>
        <w:br/>
        <w:t>|   |       |   +---document_transformers</w:t>
        <w:br/>
        <w:t>|   |       |   |   |   beautiful_soup_transformer.py</w:t>
        <w:br/>
        <w:t>|   |       |   |   |   doctran_text_extract.py</w:t>
        <w:br/>
        <w:t>|   |       |   |   |   doctran_text_qa.py</w:t>
        <w:br/>
        <w:t>|   |       |   |   |   doctran_text_translate.py</w:t>
        <w:br/>
        <w:t>|   |       |   |   |   embeddings_redundant_filter.py</w:t>
        <w:br/>
        <w:t>|   |       |   |   |   google_translate.py</w:t>
        <w:br/>
        <w:t>|   |       |   |   |   html2text.py</w:t>
        <w:br/>
        <w:t>|   |       |   |   |   long_context_reorder.py</w:t>
        <w:br/>
        <w:t>|   |       |   |   |   markdownify.py</w:t>
        <w:br/>
        <w:t>|   |       |   |   |   nuclia_text_transform.py</w:t>
        <w:br/>
        <w:t>|   |       |   |   |   openai_functions.py</w:t>
        <w:br/>
        <w:t>|   |       |   |   |   __init__.py</w:t>
        <w:br/>
        <w:t xml:space="preserve">|   |       |   |   |   </w:t>
        <w:br/>
        <w:t>|   |       |   |   +---xsl</w:t>
        <w:br/>
        <w:t>|   |       |   |   |       html_chunks_with_headers.xslt</w:t>
        <w:br/>
        <w:t xml:space="preserve">|   |       |   |   |       </w:t>
        <w:br/>
        <w:t>|   |       |   |   \---__pycache__</w:t>
        <w:br/>
        <w:t>|   |       |   |           beautiful_soup_transformer.cpython-311.pyc</w:t>
        <w:br/>
        <w:t>|   |       |   |           doctran_text_extract.cpython-311.pyc</w:t>
        <w:br/>
        <w:t>|   |       |   |           doctran_text_qa.cpython-311.pyc</w:t>
        <w:br/>
        <w:t>|   |       |   |           doctran_text_translate.cpython-311.pyc</w:t>
        <w:br/>
        <w:t>|   |       |   |           embeddings_redundant_filter.cpython-311.pyc</w:t>
        <w:br/>
        <w:t>|   |       |   |           google_translate.cpython-311.pyc</w:t>
        <w:br/>
        <w:t>|   |       |   |           html2text.cpython-311.pyc</w:t>
        <w:br/>
        <w:t>|   |       |   |           long_context_reorder.cpython-311.pyc</w:t>
        <w:br/>
        <w:t>|   |       |   |           markdownify.cpython-311.pyc</w:t>
        <w:br/>
        <w:t>|   |       |   |           nuclia_text_transform.cpython-311.pyc</w:t>
        <w:br/>
        <w:t>|   |       |   |           openai_functions.cpython-311.pyc</w:t>
        <w:br/>
        <w:t>|   |       |   |           __init__.cpython-311.pyc</w:t>
        <w:br/>
        <w:t xml:space="preserve">|   |       |   |           </w:t>
        <w:br/>
        <w:t>|   |       |   +---embeddings</w:t>
        <w:br/>
        <w:t>|   |       |   |   |   aleph_alpha.py</w:t>
        <w:br/>
        <w:t>|   |       |   |   |   anyscale.py</w:t>
        <w:br/>
        <w:t>|   |       |   |   |   ascend.py</w:t>
        <w:br/>
        <w:t>|   |       |   |   |   awa.py</w:t>
        <w:br/>
        <w:t>|   |       |   |   |   azure_openai.py</w:t>
        <w:br/>
        <w:t>|   |       |   |   |   baichuan.py</w:t>
        <w:br/>
        <w:t>|   |       |   |   |   baidu_qianfan_endpoint.py</w:t>
        <w:br/>
        <w:t>|   |       |   |   |   bedrock.py</w:t>
        <w:br/>
        <w:t>|   |       |   |   |   bookend.py</w:t>
        <w:br/>
        <w:t>|   |       |   |   |   clarifai.py</w:t>
        <w:br/>
        <w:t>|   |       |   |   |   cloudflare_workersai.py</w:t>
        <w:br/>
        <w:t>|   |       |   |   |   clova.py</w:t>
        <w:br/>
        <w:t>|   |       |   |   |   cohere.py</w:t>
        <w:br/>
        <w:t>|   |       |   |   |   dashscope.py</w:t>
        <w:br/>
        <w:t>|   |       |   |   |   databricks.py</w:t>
        <w:br/>
        <w:t>|   |       |   |   |   deepinfra.py</w:t>
        <w:br/>
        <w:t>|   |       |   |   |   edenai.py</w:t>
        <w:br/>
        <w:t>|   |       |   |   |   elasticsearch.py</w:t>
        <w:br/>
        <w:t>|   |       |   |   |   embaas.py</w:t>
        <w:br/>
        <w:t>|   |       |   |   |   ernie.py</w:t>
        <w:br/>
        <w:t>|   |       |   |   |   fake.py</w:t>
        <w:br/>
        <w:t>|   |       |   |   |   fastembed.py</w:t>
        <w:br/>
        <w:t>|   |       |   |   |   gigachat.py</w:t>
        <w:br/>
        <w:t>|   |       |   |   |   google_palm.py</w:t>
        <w:br/>
        <w:t>|   |       |   |   |   gpt4all.py</w:t>
        <w:br/>
        <w:t>|   |       |   |   |   gradient_ai.py</w:t>
        <w:br/>
        <w:t>|   |       |   |   |   huggingface.py</w:t>
        <w:br/>
        <w:t>|   |       |   |   |   huggingface_hub.py</w:t>
        <w:br/>
        <w:t>|   |       |   |   |   hunyuan.py</w:t>
        <w:br/>
        <w:t>|   |       |   |   |   infinity.py</w:t>
        <w:br/>
        <w:t>|   |       |   |   |   infinity_local.py</w:t>
        <w:br/>
        <w:t>|   |       |   |   |   ipex_llm.py</w:t>
        <w:br/>
        <w:t>|   |       |   |   |   itrex.py</w:t>
        <w:br/>
        <w:t>|   |       |   |   |   javelin_ai_gateway.py</w:t>
        <w:br/>
        <w:t>|   |       |   |   |   jina.py</w:t>
        <w:br/>
        <w:t>|   |       |   |   |   johnsnowlabs.py</w:t>
        <w:br/>
        <w:t>|   |       |   |   |   laser.py</w:t>
        <w:br/>
        <w:t>|   |       |   |   |   llamacpp.py</w:t>
        <w:br/>
        <w:t>|   |       |   |   |   llamafile.py</w:t>
        <w:br/>
        <w:t>|   |       |   |   |   llm_rails.py</w:t>
        <w:br/>
        <w:t>|   |       |   |   |   localai.py</w:t>
        <w:br/>
        <w:t>|   |       |   |   |   minimax.py</w:t>
        <w:br/>
        <w:t>|   |       |   |   |   mlflow.py</w:t>
        <w:br/>
        <w:t>|   |       |   |   |   mlflow_gateway.py</w:t>
        <w:br/>
        <w:t>|   |       |   |   |   model2vec.py</w:t>
        <w:br/>
        <w:t>|   |       |   |   |   modelscope_hub.py</w:t>
        <w:br/>
        <w:t>|   |       |   |   |   mosaicml.py</w:t>
        <w:br/>
        <w:t>|   |       |   |   |   naver.py</w:t>
        <w:br/>
        <w:t>|   |       |   |   |   nemo.py</w:t>
        <w:br/>
        <w:t>|   |       |   |   |   nlpcloud.py</w:t>
        <w:br/>
        <w:t>|   |       |   |   |   oci_generative_ai.py</w:t>
        <w:br/>
        <w:t>|   |       |   |   |   octoai_embeddings.py</w:t>
        <w:br/>
        <w:t>|   |       |   |   |   ollama.py</w:t>
        <w:br/>
        <w:t>|   |       |   |   |   openai.py</w:t>
        <w:br/>
        <w:t>|   |       |   |   |   openvino.py</w:t>
        <w:br/>
        <w:t>|   |       |   |   |   optimum_intel.py</w:t>
        <w:br/>
        <w:t>|   |       |   |   |   oracleai.py</w:t>
        <w:br/>
        <w:t>|   |       |   |   |   ovhcloud.py</w:t>
        <w:br/>
        <w:t>|   |       |   |   |   premai.py</w:t>
        <w:br/>
        <w:t>|   |       |   |   |   sagemaker_endpoint.py</w:t>
        <w:br/>
        <w:t>|   |       |   |   |   sambanova.py</w:t>
        <w:br/>
        <w:t>|   |       |   |   |   self_hosted.py</w:t>
        <w:br/>
        <w:t>|   |       |   |   |   self_hosted_hugging_face.py</w:t>
        <w:br/>
        <w:t>|   |       |   |   |   sentence_transformer.py</w:t>
        <w:br/>
        <w:t>|   |       |   |   |   solar.py</w:t>
        <w:br/>
        <w:t>|   |       |   |   |   spacy_embeddings.py</w:t>
        <w:br/>
        <w:t>|   |       |   |   |   sparkllm.py</w:t>
        <w:br/>
        <w:t>|   |       |   |   |   tensorflow_hub.py</w:t>
        <w:br/>
        <w:t>|   |       |   |   |   text2vec.py</w:t>
        <w:br/>
        <w:t>|   |       |   |   |   textembed.py</w:t>
        <w:br/>
        <w:t>|   |       |   |   |   titan_takeoff.py</w:t>
        <w:br/>
        <w:t>|   |       |   |   |   vertexai.py</w:t>
        <w:br/>
        <w:t>|   |       |   |   |   volcengine.py</w:t>
        <w:br/>
        <w:t>|   |       |   |   |   voyageai.py</w:t>
        <w:br/>
        <w:t>|   |       |   |   |   xinference.py</w:t>
        <w:br/>
        <w:t>|   |       |   |   |   yandex.py</w:t>
        <w:br/>
        <w:t>|   |       |   |   |   zhipuai.py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aleph_alpha.cpython-311.pyc</w:t>
        <w:br/>
        <w:t>|   |       |   |           anyscale.cpython-311.pyc</w:t>
        <w:br/>
        <w:t>|   |       |   |           ascend.cpython-311.pyc</w:t>
        <w:br/>
        <w:t>|   |       |   |           awa.cpython-311.pyc</w:t>
        <w:br/>
        <w:t>|   |       |   |           azure_openai.cpython-311.pyc</w:t>
        <w:br/>
        <w:t>|   |       |   |           baichuan.cpython-311.pyc</w:t>
        <w:br/>
        <w:t>|   |       |   |           baidu_qianfan_endpoint.cpython-311.pyc</w:t>
        <w:br/>
        <w:t>|   |       |   |           bedrock.cpython-311.pyc</w:t>
        <w:br/>
        <w:t>|   |       |   |           bookend.cpython-311.pyc</w:t>
        <w:br/>
        <w:t>|   |       |   |           clarifai.cpython-311.pyc</w:t>
        <w:br/>
        <w:t>|   |       |   |           cloudflare_workersai.cpython-311.pyc</w:t>
        <w:br/>
        <w:t>|   |       |   |           clova.cpython-311.pyc</w:t>
        <w:br/>
        <w:t>|   |       |   |           cohere.cpython-311.pyc</w:t>
        <w:br/>
        <w:t>|   |       |   |           dashscope.cpython-311.pyc</w:t>
        <w:br/>
        <w:t>|   |       |   |           databricks.cpython-311.pyc</w:t>
        <w:br/>
        <w:t>|   |       |   |           deepinfra.cpython-311.pyc</w:t>
        <w:br/>
        <w:t>|   |       |   |           edenai.cpython-311.pyc</w:t>
        <w:br/>
        <w:t>|   |       |   |           elasticsearch.cpython-311.pyc</w:t>
        <w:br/>
        <w:t>|   |       |   |           embaas.cpython-311.pyc</w:t>
        <w:br/>
        <w:t>|   |       |   |           ernie.cpython-311.pyc</w:t>
        <w:br/>
        <w:t>|   |       |   |           fake.cpython-311.pyc</w:t>
        <w:br/>
        <w:t>|   |       |   |           fastembed.cpython-311.pyc</w:t>
        <w:br/>
        <w:t>|   |       |   |           gigachat.cpython-311.pyc</w:t>
        <w:br/>
        <w:t>|   |       |   |           google_palm.cpython-311.pyc</w:t>
        <w:br/>
        <w:t>|   |       |   |           gpt4all.cpython-311.pyc</w:t>
        <w:br/>
        <w:t>|   |       |   |           gradient_ai.cpython-311.pyc</w:t>
        <w:br/>
        <w:t>|   |       |   |           huggingface.cpython-311.pyc</w:t>
        <w:br/>
        <w:t>|   |       |   |           huggingface_hub.cpython-311.pyc</w:t>
        <w:br/>
        <w:t>|   |       |   |           hunyuan.cpython-311.pyc</w:t>
        <w:br/>
        <w:t>|   |       |   |           infinity.cpython-311.pyc</w:t>
        <w:br/>
        <w:t>|   |       |   |           infinity_local.cpython-311.pyc</w:t>
        <w:br/>
        <w:t>|   |       |   |           ipex_llm.cpython-311.pyc</w:t>
        <w:br/>
        <w:t>|   |       |   |           itrex.cpython-311.pyc</w:t>
        <w:br/>
        <w:t>|   |       |   |           javelin_ai_gateway.cpython-311.pyc</w:t>
        <w:br/>
        <w:t>|   |       |   |           jina.cpython-311.pyc</w:t>
        <w:br/>
        <w:t>|   |       |   |           johnsnowlabs.cpython-311.pyc</w:t>
        <w:br/>
        <w:t>|   |       |   |           laser.cpython-311.pyc</w:t>
        <w:br/>
        <w:t>|   |       |   |           llamacpp.cpython-311.pyc</w:t>
        <w:br/>
        <w:t>|   |       |   |           llamafile.cpython-311.pyc</w:t>
        <w:br/>
        <w:t>|   |       |   |           llm_rails.cpython-311.pyc</w:t>
        <w:br/>
        <w:t>|   |       |   |           localai.cpython-311.pyc</w:t>
        <w:br/>
        <w:t>|   |       |   |           minimax.cpython-311.pyc</w:t>
        <w:br/>
        <w:t>|   |       |   |           mlflow.cpython-311.pyc</w:t>
        <w:br/>
        <w:t>|   |       |   |           mlflow_gateway.cpython-311.pyc</w:t>
        <w:br/>
        <w:t>|   |       |   |           model2vec.cpython-311.pyc</w:t>
        <w:br/>
        <w:t>|   |       |   |           modelscope_hub.cpython-311.pyc</w:t>
        <w:br/>
        <w:t>|   |       |   |           mosaicml.cpython-311.pyc</w:t>
        <w:br/>
        <w:t>|   |       |   |           naver.cpython-311.pyc</w:t>
        <w:br/>
        <w:t>|   |       |   |           nemo.cpython-311.pyc</w:t>
        <w:br/>
        <w:t>|   |       |   |           nlpcloud.cpython-311.pyc</w:t>
        <w:br/>
        <w:t>|   |       |   |           oci_generative_ai.cpython-311.pyc</w:t>
        <w:br/>
        <w:t>|   |       |   |           octoai_embeddings.cpython-311.pyc</w:t>
        <w:br/>
        <w:t>|   |       |   |           ollama.cpython-311.pyc</w:t>
        <w:br/>
        <w:t>|   |       |   |           openai.cpython-311.pyc</w:t>
        <w:br/>
        <w:t>|   |       |   |           openvino.cpython-311.pyc</w:t>
        <w:br/>
        <w:t>|   |       |   |           optimum_intel.cpython-311.pyc</w:t>
        <w:br/>
        <w:t>|   |       |   |           oracleai.cpython-311.pyc</w:t>
        <w:br/>
        <w:t>|   |       |   |           ovhcloud.cpython-311.pyc</w:t>
        <w:br/>
        <w:t>|   |       |   |           premai.cpython-311.pyc</w:t>
        <w:br/>
        <w:t>|   |       |   |           sagemaker_endpoint.cpython-311.pyc</w:t>
        <w:br/>
        <w:t>|   |       |   |           sambanova.cpython-311.pyc</w:t>
        <w:br/>
        <w:t>|   |       |   |           self_hosted.cpython-311.pyc</w:t>
        <w:br/>
        <w:t>|   |       |   |           self_hosted_hugging_face.cpython-311.pyc</w:t>
        <w:br/>
        <w:t>|   |       |   |           sentence_transformer.cpython-311.pyc</w:t>
        <w:br/>
        <w:t>|   |       |   |           solar.cpython-311.pyc</w:t>
        <w:br/>
        <w:t>|   |       |   |           spacy_embeddings.cpython-311.pyc</w:t>
        <w:br/>
        <w:t>|   |       |   |           sparkllm.cpython-311.pyc</w:t>
        <w:br/>
        <w:t>|   |       |   |           tensorflow_hub.cpython-311.pyc</w:t>
        <w:br/>
        <w:t>|   |       |   |           text2vec.cpython-311.pyc</w:t>
        <w:br/>
        <w:t>|   |       |   |           textembed.cpython-311.pyc</w:t>
        <w:br/>
        <w:t>|   |       |   |           titan_takeoff.cpython-311.pyc</w:t>
        <w:br/>
        <w:t>|   |       |   |           vertexai.cpython-311.pyc</w:t>
        <w:br/>
        <w:t>|   |       |   |           volcengine.cpython-311.pyc</w:t>
        <w:br/>
        <w:t>|   |       |   |           voyageai.cpython-311.pyc</w:t>
        <w:br/>
        <w:t>|   |       |   |           xinference.cpython-311.pyc</w:t>
        <w:br/>
        <w:t>|   |       |   |           yandex.cpython-311.pyc</w:t>
        <w:br/>
        <w:t>|   |       |   |           zhipuai.cpython-311.pyc</w:t>
        <w:br/>
        <w:t>|   |       |   |           __init__.cpython-311.pyc</w:t>
        <w:br/>
        <w:t xml:space="preserve">|   |       |   |           </w:t>
        <w:br/>
        <w:t>|   |       |   +---example_selectors</w:t>
        <w:br/>
        <w:t>|   |       |   |   |   ngram_overlap.py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ngram_overlap.cpython-311.pyc</w:t>
        <w:br/>
        <w:t>|   |       |   |           __init__.cpython-311.pyc</w:t>
        <w:br/>
        <w:t xml:space="preserve">|   |       |   |           </w:t>
        <w:br/>
        <w:t>|   |       |   +---graphs</w:t>
        <w:br/>
        <w:t>|   |       |   |   |   age_graph.py</w:t>
        <w:br/>
        <w:t>|   |       |   |   |   arangodb_graph.py</w:t>
        <w:br/>
        <w:t>|   |       |   |   |   falkordb_graph.py</w:t>
        <w:br/>
        <w:t>|   |       |   |   |   graph_document.py</w:t>
        <w:br/>
        <w:t>|   |       |   |   |   graph_store.py</w:t>
        <w:br/>
        <w:t>|   |       |   |   |   gremlin_graph.py</w:t>
        <w:br/>
        <w:t>|   |       |   |   |   hugegraph.py</w:t>
        <w:br/>
        <w:t>|   |       |   |   |   index_creator.py</w:t>
        <w:br/>
        <w:t>|   |       |   |   |   kuzu_graph.py</w:t>
        <w:br/>
        <w:t>|   |       |   |   |   memgraph_graph.py</w:t>
        <w:br/>
        <w:t>|   |       |   |   |   nebula_graph.py</w:t>
        <w:br/>
        <w:t>|   |       |   |   |   neo4j_graph.py</w:t>
        <w:br/>
        <w:t>|   |       |   |   |   neptune_graph.py</w:t>
        <w:br/>
        <w:t>|   |       |   |   |   neptune_rdf_graph.py</w:t>
        <w:br/>
        <w:t>|   |       |   |   |   networkx_graph.py</w:t>
        <w:br/>
        <w:t>|   |       |   |   |   ontotext_graphdb_graph.py</w:t>
        <w:br/>
        <w:t>|   |       |   |   |   rdf_graph.py</w:t>
        <w:br/>
        <w:t>|   |       |   |   |   tigergraph_graph.py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age_graph.cpython-311.pyc</w:t>
        <w:br/>
        <w:t>|   |       |   |           arangodb_graph.cpython-311.pyc</w:t>
        <w:br/>
        <w:t>|   |       |   |           falkordb_graph.cpython-311.pyc</w:t>
        <w:br/>
        <w:t>|   |       |   |           graph_document.cpython-311.pyc</w:t>
        <w:br/>
        <w:t>|   |       |   |           graph_store.cpython-311.pyc</w:t>
        <w:br/>
        <w:t>|   |       |   |           gremlin_graph.cpython-311.pyc</w:t>
        <w:br/>
        <w:t>|   |       |   |           hugegraph.cpython-311.pyc</w:t>
        <w:br/>
        <w:t>|   |       |   |           index_creator.cpython-311.pyc</w:t>
        <w:br/>
        <w:t>|   |       |   |           kuzu_graph.cpython-311.pyc</w:t>
        <w:br/>
        <w:t>|   |       |   |           memgraph_graph.cpython-311.pyc</w:t>
        <w:br/>
        <w:t>|   |       |   |           nebula_graph.cpython-311.pyc</w:t>
        <w:br/>
        <w:t>|   |       |   |           neo4j_graph.cpython-311.pyc</w:t>
        <w:br/>
        <w:t>|   |       |   |           neptune_graph.cpython-311.pyc</w:t>
        <w:br/>
        <w:t>|   |       |   |           neptune_rdf_graph.cpython-311.pyc</w:t>
        <w:br/>
        <w:t>|   |       |   |           networkx_graph.cpython-311.pyc</w:t>
        <w:br/>
        <w:t>|   |       |   |           ontotext_graphdb_graph.cpython-311.pyc</w:t>
        <w:br/>
        <w:t>|   |       |   |           rdf_graph.cpython-311.pyc</w:t>
        <w:br/>
        <w:t>|   |       |   |           tigergraph_graph.cpython-311.pyc</w:t>
        <w:br/>
        <w:t>|   |       |   |           __init__.cpython-311.pyc</w:t>
        <w:br/>
        <w:t xml:space="preserve">|   |       |   |           </w:t>
        <w:br/>
        <w:t>|   |       |   +---graph_vectorstores</w:t>
        <w:br/>
        <w:t>|   |       |   |   |   base.py</w:t>
        <w:br/>
        <w:t>|   |       |   |   |   cassandra.py</w:t>
        <w:br/>
        <w:t>|   |       |   |   |   links.py</w:t>
        <w:br/>
        <w:t>|   |       |   |   |   mmr_helper.py</w:t>
        <w:br/>
        <w:t>|   |       |   |   |   networkx.py</w:t>
        <w:br/>
        <w:t>|   |       |   |   |   visualize.py</w:t>
        <w:br/>
        <w:t>|   |       |   |   |   __init__.py</w:t>
        <w:br/>
        <w:t xml:space="preserve">|   |       |   |   |   </w:t>
        <w:br/>
        <w:t>|   |       |   |   +---extractors</w:t>
        <w:br/>
        <w:t>|   |       |   |   |   |   gliner_link_extractor.py</w:t>
        <w:br/>
        <w:t>|   |       |   |   |   |   hierarchy_link_extractor.py</w:t>
        <w:br/>
        <w:t>|   |       |   |   |   |   html_link_extractor.py</w:t>
        <w:br/>
        <w:t>|   |       |   |   |   |   keybert_link_extractor.py</w:t>
        <w:br/>
        <w:t>|   |       |   |   |   |   link_extractor.py</w:t>
        <w:br/>
        <w:t>|   |       |   |   |   |   link_extractor_adapter.py</w:t>
        <w:br/>
        <w:t>|   |       |   |   |   |   link_extractor_transformer.py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gliner_link_extractor.cpython-311.pyc</w:t>
        <w:br/>
        <w:t>|   |       |   |   |           hierarchy_link_extractor.cpython-311.pyc</w:t>
        <w:br/>
        <w:t>|   |       |   |   |           html_link_extractor.cpython-311.pyc</w:t>
        <w:br/>
        <w:t>|   |       |   |   |           keybert_link_extractor.cpython-311.pyc</w:t>
        <w:br/>
        <w:t>|   |       |   |   |           link_extractor.cpython-311.pyc</w:t>
        <w:br/>
        <w:t>|   |       |   |   |           link_extractor_adapter.cpython-311.pyc</w:t>
        <w:br/>
        <w:t>|   |       |   |   |           link_extractor_transformer.cpython-311.pyc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base.cpython-311.pyc</w:t>
        <w:br/>
        <w:t>|   |       |   |           cassandra.cpython-311.pyc</w:t>
        <w:br/>
        <w:t>|   |       |   |           links.cpython-311.pyc</w:t>
        <w:br/>
        <w:t>|   |       |   |           mmr_helper.cpython-311.pyc</w:t>
        <w:br/>
        <w:t>|   |       |   |           networkx.cpython-311.pyc</w:t>
        <w:br/>
        <w:t>|   |       |   |           visualize.cpython-311.pyc</w:t>
        <w:br/>
        <w:t>|   |       |   |           __init__.cpython-311.pyc</w:t>
        <w:br/>
        <w:t xml:space="preserve">|   |       |   |           </w:t>
        <w:br/>
        <w:t>|   |       |   +---indexes</w:t>
        <w:br/>
        <w:t>|   |       |   |   |   base.py</w:t>
        <w:br/>
        <w:t>|   |       |   |   |   _document_manager.py</w:t>
        <w:br/>
        <w:t>|   |       |   |   |   _sql_record_manager.py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_document_manager.cpython-311.pyc</w:t>
        <w:br/>
        <w:t>|   |       |   |           _sql_record_manager.cpython-311.pyc</w:t>
        <w:br/>
        <w:t>|   |       |   |           __init__.cpython-311.pyc</w:t>
        <w:br/>
        <w:t xml:space="preserve">|   |       |   |           </w:t>
        <w:br/>
        <w:t>|   |       |   +---llms</w:t>
        <w:br/>
        <w:t>|   |       |   |   |   ai21.py</w:t>
        <w:br/>
        <w:t>|   |       |   |   |   aleph_alpha.py</w:t>
        <w:br/>
        <w:t>|   |       |   |   |   amazon_api_gateway.py</w:t>
        <w:br/>
        <w:t>|   |       |   |   |   anthropic.py</w:t>
        <w:br/>
        <w:t>|   |       |   |   |   anyscale.py</w:t>
        <w:br/>
        <w:t>|   |       |   |   |   aphrodite.py</w:t>
        <w:br/>
        <w:t>|   |       |   |   |   arcee.py</w:t>
        <w:br/>
        <w:t>|   |       |   |   |   aviary.py</w:t>
        <w:br/>
        <w:t>|   |       |   |   |   azureml_endpoint.py</w:t>
        <w:br/>
        <w:t>|   |       |   |   |   baichuan.py</w:t>
        <w:br/>
        <w:t>|   |       |   |   |   baidu_qianfan_endpoint.py</w:t>
        <w:br/>
        <w:t>|   |       |   |   |   bananadev.py</w:t>
        <w:br/>
        <w:t>|   |       |   |   |   baseten.py</w:t>
        <w:br/>
        <w:t>|   |       |   |   |   beam.py</w:t>
        <w:br/>
        <w:t>|   |       |   |   |   bedrock.py</w:t>
        <w:br/>
        <w:t>|   |       |   |   |   bigdl_llm.py</w:t>
        <w:br/>
        <w:t>|   |       |   |   |   bittensor.py</w:t>
        <w:br/>
        <w:t>|   |       |   |   |   cerebriumai.py</w:t>
        <w:br/>
        <w:t>|   |       |   |   |   chatglm.py</w:t>
        <w:br/>
        <w:t>|   |       |   |   |   chatglm3.py</w:t>
        <w:br/>
        <w:t>|   |       |   |   |   clarifai.py</w:t>
        <w:br/>
        <w:t>|   |       |   |   |   cloudflare_workersai.py</w:t>
        <w:br/>
        <w:t>|   |       |   |   |   cohere.py</w:t>
        <w:br/>
        <w:t>|   |       |   |   |   ctransformers.py</w:t>
        <w:br/>
        <w:t>|   |       |   |   |   ctranslate2.py</w:t>
        <w:br/>
        <w:t>|   |       |   |   |   databricks.py</w:t>
        <w:br/>
        <w:t>|   |       |   |   |   deepinfra.py</w:t>
        <w:br/>
        <w:t>|   |       |   |   |   deepsparse.py</w:t>
        <w:br/>
        <w:t>|   |       |   |   |   edenai.py</w:t>
        <w:br/>
        <w:t>|   |       |   |   |   exllamav2.py</w:t>
        <w:br/>
        <w:t>|   |       |   |   |   fake.py</w:t>
        <w:br/>
        <w:t>|   |       |   |   |   fireworks.py</w:t>
        <w:br/>
        <w:t>|   |       |   |   |   forefrontai.py</w:t>
        <w:br/>
        <w:t>|   |       |   |   |   friendli.py</w:t>
        <w:br/>
        <w:t>|   |       |   |   |   gigachat.py</w:t>
        <w:br/>
        <w:t>|   |       |   |   |   google_palm.py</w:t>
        <w:br/>
        <w:t>|   |       |   |   |   gooseai.py</w:t>
        <w:br/>
        <w:t>|   |       |   |   |   gpt4all.py</w:t>
        <w:br/>
        <w:t>|   |       |   |   |   gradient_ai.py</w:t>
        <w:br/>
        <w:t>|   |       |   |   |   huggingface_endpoint.py</w:t>
        <w:br/>
        <w:t>|   |       |   |   |   huggingface_hub.py</w:t>
        <w:br/>
        <w:t>|   |       |   |   |   huggingface_pipeline.py</w:t>
        <w:br/>
        <w:t>|   |       |   |   |   huggingface_text_gen_inference.py</w:t>
        <w:br/>
        <w:t>|   |       |   |   |   human.py</w:t>
        <w:br/>
        <w:t>|   |       |   |   |   ipex_llm.py</w:t>
        <w:br/>
        <w:t>|   |       |   |   |   javelin_ai_gateway.py</w:t>
        <w:br/>
        <w:t>|   |       |   |   |   koboldai.py</w:t>
        <w:br/>
        <w:t>|   |       |   |   |   konko.py</w:t>
        <w:br/>
        <w:t>|   |       |   |   |   layerup_security.py</w:t>
        <w:br/>
        <w:t>|   |       |   |   |   llamacpp.py</w:t>
        <w:br/>
        <w:t>|   |       |   |   |   llamafile.py</w:t>
        <w:br/>
        <w:t>|   |       |   |   |   loading.py</w:t>
        <w:br/>
        <w:t>|   |       |   |   |   manifest.py</w:t>
        <w:br/>
        <w:t>|   |       |   |   |   minimax.py</w:t>
        <w:br/>
        <w:t>|   |       |   |   |   mlflow.py</w:t>
        <w:br/>
        <w:t>|   |       |   |   |   mlflow_ai_gateway.py</w:t>
        <w:br/>
        <w:t>|   |       |   |   |   mlx_pipeline.py</w:t>
        <w:br/>
        <w:t>|   |       |   |   |   modal.py</w:t>
        <w:br/>
        <w:t>|   |       |   |   |   moonshot.py</w:t>
        <w:br/>
        <w:t>|   |       |   |   |   mosaicml.py</w:t>
        <w:br/>
        <w:t>|   |       |   |   |   nlpcloud.py</w:t>
        <w:br/>
        <w:t>|   |       |   |   |   oci_data_science_model_deployment_endpoint.py</w:t>
        <w:br/>
        <w:t>|   |       |   |   |   oci_generative_ai.py</w:t>
        <w:br/>
        <w:t>|   |       |   |   |   octoai_endpoint.py</w:t>
        <w:br/>
        <w:t>|   |       |   |   |   ollama.py</w:t>
        <w:br/>
        <w:t>|   |       |   |   |   opaqueprompts.py</w:t>
        <w:br/>
        <w:t>|   |       |   |   |   openai.py</w:t>
        <w:br/>
        <w:t>|   |       |   |   |   openllm.py</w:t>
        <w:br/>
        <w:t>|   |       |   |   |   openlm.py</w:t>
        <w:br/>
        <w:t>|   |       |   |   |   outlines.py</w:t>
        <w:br/>
        <w:t>|   |       |   |   |   pai_eas_endpoint.py</w:t>
        <w:br/>
        <w:t>|   |       |   |   |   petals.py</w:t>
        <w:br/>
        <w:t>|   |       |   |   |   pipelineai.py</w:t>
        <w:br/>
        <w:t>|   |       |   |   |   predibase.py</w:t>
        <w:br/>
        <w:t>|   |       |   |   |   predictionguard.py</w:t>
        <w:br/>
        <w:t>|   |       |   |   |   promptlayer_openai.py</w:t>
        <w:br/>
        <w:t>|   |       |   |   |   replicate.py</w:t>
        <w:br/>
        <w:t>|   |       |   |   |   rwkv.py</w:t>
        <w:br/>
        <w:t>|   |       |   |   |   sagemaker_endpoint.py</w:t>
        <w:br/>
        <w:t>|   |       |   |   |   sambanova.py</w:t>
        <w:br/>
        <w:t>|   |       |   |   |   self_hosted.py</w:t>
        <w:br/>
        <w:t>|   |       |   |   |   self_hosted_hugging_face.py</w:t>
        <w:br/>
        <w:t>|   |       |   |   |   solar.py</w:t>
        <w:br/>
        <w:t>|   |       |   |   |   sparkllm.py</w:t>
        <w:br/>
        <w:t>|   |       |   |   |   stochasticai.py</w:t>
        <w:br/>
        <w:t>|   |       |   |   |   symblai_nebula.py</w:t>
        <w:br/>
        <w:t>|   |       |   |   |   textgen.py</w:t>
        <w:br/>
        <w:t>|   |       |   |   |   titan_takeoff.py</w:t>
        <w:br/>
        <w:t>|   |       |   |   |   together.py</w:t>
        <w:br/>
        <w:t>|   |       |   |   |   tongyi.py</w:t>
        <w:br/>
        <w:t>|   |       |   |   |   utils.py</w:t>
        <w:br/>
        <w:t>|   |       |   |   |   vertexai.py</w:t>
        <w:br/>
        <w:t>|   |       |   |   |   vllm.py</w:t>
        <w:br/>
        <w:t>|   |       |   |   |   volcengine_maas.py</w:t>
        <w:br/>
        <w:t>|   |       |   |   |   watsonxllm.py</w:t>
        <w:br/>
        <w:t>|   |       |   |   |   weight_only_quantization.py</w:t>
        <w:br/>
        <w:t>|   |       |   |   |   writer.py</w:t>
        <w:br/>
        <w:t>|   |       |   |   |   xinference.py</w:t>
        <w:br/>
        <w:t>|   |       |   |   |   yandex.py</w:t>
        <w:br/>
        <w:t>|   |       |   |   |   yi.py</w:t>
        <w:br/>
        <w:t>|   |       |   |   |   you.py</w:t>
        <w:br/>
        <w:t>|   |       |   |   |   yuan2.py</w:t>
        <w:br/>
        <w:t>|   |       |   |   |   __init__.py</w:t>
        <w:br/>
        <w:t xml:space="preserve">|   |       |   |   |   </w:t>
        <w:br/>
        <w:t>|   |       |   |   +---grammars</w:t>
        <w:br/>
        <w:t>|   |       |   |   |       json.gbnf</w:t>
        <w:br/>
        <w:t>|   |       |   |   |       list.gbnf</w:t>
        <w:br/>
        <w:t xml:space="preserve">|   |       |   |   |       </w:t>
        <w:br/>
        <w:t>|   |       |   |   \---__pycache__</w:t>
        <w:br/>
        <w:t>|   |       |   |           ai21.cpython-311.pyc</w:t>
        <w:br/>
        <w:t>|   |       |   |           aleph_alpha.cpython-311.pyc</w:t>
        <w:br/>
        <w:t>|   |       |   |           amazon_api_gateway.cpython-311.pyc</w:t>
        <w:br/>
        <w:t>|   |       |   |           anthropic.cpython-311.pyc</w:t>
        <w:br/>
        <w:t>|   |       |   |           anyscale.cpython-311.pyc</w:t>
        <w:br/>
        <w:t>|   |       |   |           aphrodite.cpython-311.pyc</w:t>
        <w:br/>
        <w:t>|   |       |   |           arcee.cpython-311.pyc</w:t>
        <w:br/>
        <w:t>|   |       |   |           aviary.cpython-311.pyc</w:t>
        <w:br/>
        <w:t>|   |       |   |           azureml_endpoint.cpython-311.pyc</w:t>
        <w:br/>
        <w:t>|   |       |   |           baichuan.cpython-311.pyc</w:t>
        <w:br/>
        <w:t>|   |       |   |           baidu_qianfan_endpoint.cpython-311.pyc</w:t>
        <w:br/>
        <w:t>|   |       |   |           bananadev.cpython-311.pyc</w:t>
        <w:br/>
        <w:t>|   |       |   |           baseten.cpython-311.pyc</w:t>
        <w:br/>
        <w:t>|   |       |   |           beam.cpython-311.pyc</w:t>
        <w:br/>
        <w:t>|   |       |   |           bedrock.cpython-311.pyc</w:t>
        <w:br/>
        <w:t>|   |       |   |           bigdl_llm.cpython-311.pyc</w:t>
        <w:br/>
        <w:t>|   |       |   |           bittensor.cpython-311.pyc</w:t>
        <w:br/>
        <w:t>|   |       |   |           cerebriumai.cpython-311.pyc</w:t>
        <w:br/>
        <w:t>|   |       |   |           chatglm.cpython-311.pyc</w:t>
        <w:br/>
        <w:t>|   |       |   |           chatglm3.cpython-311.pyc</w:t>
        <w:br/>
        <w:t>|   |       |   |           clarifai.cpython-311.pyc</w:t>
        <w:br/>
        <w:t>|   |       |   |           cloudflare_workersai.cpython-311.pyc</w:t>
        <w:br/>
        <w:t>|   |       |   |           cohere.cpython-311.pyc</w:t>
        <w:br/>
        <w:t>|   |       |   |           ctransformers.cpython-311.pyc</w:t>
        <w:br/>
        <w:t>|   |       |   |           ctranslate2.cpython-311.pyc</w:t>
        <w:br/>
        <w:t>|   |       |   |           databricks.cpython-311.pyc</w:t>
        <w:br/>
        <w:t>|   |       |   |           deepinfra.cpython-311.pyc</w:t>
        <w:br/>
        <w:t>|   |       |   |           deepsparse.cpython-311.pyc</w:t>
        <w:br/>
        <w:t>|   |       |   |           edenai.cpython-311.pyc</w:t>
        <w:br/>
        <w:t>|   |       |   |           exllamav2.cpython-311.pyc</w:t>
        <w:br/>
        <w:t>|   |       |   |           fake.cpython-311.pyc</w:t>
        <w:br/>
        <w:t>|   |       |   |           fireworks.cpython-311.pyc</w:t>
        <w:br/>
        <w:t>|   |       |   |           forefrontai.cpython-311.pyc</w:t>
        <w:br/>
        <w:t>|   |       |   |           friendli.cpython-311.pyc</w:t>
        <w:br/>
        <w:t>|   |       |   |           gigachat.cpython-311.pyc</w:t>
        <w:br/>
        <w:t>|   |       |   |           google_palm.cpython-311.pyc</w:t>
        <w:br/>
        <w:t>|   |       |   |           gooseai.cpython-311.pyc</w:t>
        <w:br/>
        <w:t>|   |       |   |           gpt4all.cpython-311.pyc</w:t>
        <w:br/>
        <w:t>|   |       |   |           gradient_ai.cpython-311.pyc</w:t>
        <w:br/>
        <w:t>|   |       |   |           huggingface_endpoint.cpython-311.pyc</w:t>
        <w:br/>
        <w:t>|   |       |   |           huggingface_hub.cpython-311.pyc</w:t>
        <w:br/>
        <w:t>|   |       |   |           huggingface_pipeline.cpython-311.pyc</w:t>
        <w:br/>
        <w:t>|   |       |   |           huggingface_text_gen_inference.cpython-311.pyc</w:t>
        <w:br/>
        <w:t>|   |       |   |           human.cpython-311.pyc</w:t>
        <w:br/>
        <w:t>|   |       |   |           ipex_llm.cpython-311.pyc</w:t>
        <w:br/>
        <w:t>|   |       |   |           javelin_ai_gateway.cpython-311.pyc</w:t>
        <w:br/>
        <w:t>|   |       |   |           koboldai.cpython-311.pyc</w:t>
        <w:br/>
        <w:t>|   |       |   |           konko.cpython-311.pyc</w:t>
        <w:br/>
        <w:t>|   |       |   |           layerup_security.cpython-311.pyc</w:t>
        <w:br/>
        <w:t>|   |       |   |           llamacpp.cpython-311.pyc</w:t>
        <w:br/>
        <w:t>|   |       |   |           llamafile.cpython-311.pyc</w:t>
        <w:br/>
        <w:t>|   |       |   |           loading.cpython-311.pyc</w:t>
        <w:br/>
        <w:t>|   |       |   |           manifest.cpython-311.pyc</w:t>
        <w:br/>
        <w:t>|   |       |   |           minimax.cpython-311.pyc</w:t>
        <w:br/>
        <w:t>|   |       |   |           mlflow.cpython-311.pyc</w:t>
        <w:br/>
        <w:t>|   |       |   |           mlflow_ai_gateway.cpython-311.pyc</w:t>
        <w:br/>
        <w:t>|   |       |   |           mlx_pipeline.cpython-311.pyc</w:t>
        <w:br/>
        <w:t>|   |       |   |           modal.cpython-311.pyc</w:t>
        <w:br/>
        <w:t>|   |       |   |           moonshot.cpython-311.pyc</w:t>
        <w:br/>
        <w:t>|   |       |   |           mosaicml.cpython-311.pyc</w:t>
        <w:br/>
        <w:t>|   |       |   |           nlpcloud.cpython-311.pyc</w:t>
        <w:br/>
        <w:t>|   |       |   |           oci_data_science_model_deployment_endpoint.cpython-311.pyc</w:t>
        <w:br/>
        <w:t>|   |       |   |           oci_generative_ai.cpython-311.pyc</w:t>
        <w:br/>
        <w:t>|   |       |   |           octoai_endpoint.cpython-311.pyc</w:t>
        <w:br/>
        <w:t>|   |       |   |           ollama.cpython-311.pyc</w:t>
        <w:br/>
        <w:t>|   |       |   |           opaqueprompts.cpython-311.pyc</w:t>
        <w:br/>
        <w:t>|   |       |   |           openai.cpython-311.pyc</w:t>
        <w:br/>
        <w:t>|   |       |   |           openllm.cpython-311.pyc</w:t>
        <w:br/>
        <w:t>|   |       |   |           openlm.cpython-311.pyc</w:t>
        <w:br/>
        <w:t>|   |       |   |           outlines.cpython-311.pyc</w:t>
        <w:br/>
        <w:t>|   |       |   |           pai_eas_endpoint.cpython-311.pyc</w:t>
        <w:br/>
        <w:t>|   |       |   |           petals.cpython-311.pyc</w:t>
        <w:br/>
        <w:t>|   |       |   |           pipelineai.cpython-311.pyc</w:t>
        <w:br/>
        <w:t>|   |       |   |           predibase.cpython-311.pyc</w:t>
        <w:br/>
        <w:t>|   |       |   |           predictionguard.cpython-311.pyc</w:t>
        <w:br/>
        <w:t>|   |       |   |           promptlayer_openai.cpython-311.pyc</w:t>
        <w:br/>
        <w:t>|   |       |   |           replicate.cpython-311.pyc</w:t>
        <w:br/>
        <w:t>|   |       |   |           rwkv.cpython-311.pyc</w:t>
        <w:br/>
        <w:t>|   |       |   |           sagemaker_endpoint.cpython-311.pyc</w:t>
        <w:br/>
        <w:t>|   |       |   |           sambanova.cpython-311.pyc</w:t>
        <w:br/>
        <w:t>|   |       |   |           self_hosted.cpython-311.pyc</w:t>
        <w:br/>
        <w:t>|   |       |   |           self_hosted_hugging_face.cpython-311.pyc</w:t>
        <w:br/>
        <w:t>|   |       |   |           solar.cpython-311.pyc</w:t>
        <w:br/>
        <w:t>|   |       |   |           sparkllm.cpython-311.pyc</w:t>
        <w:br/>
        <w:t>|   |       |   |           stochasticai.cpython-311.pyc</w:t>
        <w:br/>
        <w:t>|   |       |   |           symblai_nebula.cpython-311.pyc</w:t>
        <w:br/>
        <w:t>|   |       |   |           textgen.cpython-311.pyc</w:t>
        <w:br/>
        <w:t>|   |       |   |           titan_takeoff.cpython-311.pyc</w:t>
        <w:br/>
        <w:t>|   |       |   |           together.cpython-311.pyc</w:t>
        <w:br/>
        <w:t>|   |       |   |           tongyi.cpython-311.pyc</w:t>
        <w:br/>
        <w:t>|   |       |   |           utils.cpython-311.pyc</w:t>
        <w:br/>
        <w:t>|   |       |   |           vertexai.cpython-311.pyc</w:t>
        <w:br/>
        <w:t>|   |       |   |           vllm.cpython-311.pyc</w:t>
        <w:br/>
        <w:t>|   |       |   |           volcengine_maas.cpython-311.pyc</w:t>
        <w:br/>
        <w:t>|   |       |   |           watsonxllm.cpython-311.pyc</w:t>
        <w:br/>
        <w:t>|   |       |   |           weight_only_quantization.cpython-311.pyc</w:t>
        <w:br/>
        <w:t>|   |       |   |           writer.cpython-311.pyc</w:t>
        <w:br/>
        <w:t>|   |       |   |           xinference.cpython-311.pyc</w:t>
        <w:br/>
        <w:t>|   |       |   |           yandex.cpython-311.pyc</w:t>
        <w:br/>
        <w:t>|   |       |   |           yi.cpython-311.pyc</w:t>
        <w:br/>
        <w:t>|   |       |   |           you.cpython-311.pyc</w:t>
        <w:br/>
        <w:t>|   |       |   |           yuan2.cpython-311.pyc</w:t>
        <w:br/>
        <w:t>|   |       |   |           __init__.cpython-311.pyc</w:t>
        <w:br/>
        <w:t xml:space="preserve">|   |       |   |           </w:t>
        <w:br/>
        <w:t>|   |       |   +---memory</w:t>
        <w:br/>
        <w:t>|   |       |   |   |   kg.py</w:t>
        <w:br/>
        <w:t>|   |       |   |   |   motorhead_memory.py</w:t>
        <w:br/>
        <w:t>|   |       |   |   |   zep_cloud_memory.py</w:t>
        <w:br/>
        <w:t>|   |       |   |   |   zep_memory.py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kg.cpython-311.pyc</w:t>
        <w:br/>
        <w:t>|   |       |   |           motorhead_memory.cpython-311.pyc</w:t>
        <w:br/>
        <w:t>|   |       |   |           zep_cloud_memory.cpython-311.pyc</w:t>
        <w:br/>
        <w:t>|   |       |   |           zep_memory.cpython-311.pyc</w:t>
        <w:br/>
        <w:t>|   |       |   |           __init__.cpython-311.pyc</w:t>
        <w:br/>
        <w:t xml:space="preserve">|   |       |   |           </w:t>
        <w:br/>
        <w:t>|   |       |   +---output_parsers</w:t>
        <w:br/>
        <w:t>|   |       |   |   |   ernie_functions.py</w:t>
        <w:br/>
        <w:t>|   |       |   |   |   rail_parser.py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ernie_functions.cpython-311.pyc</w:t>
        <w:br/>
        <w:t>|   |       |   |           rail_parser.cpython-311.pyc</w:t>
        <w:br/>
        <w:t>|   |       |   |           __init__.cpython-311.pyc</w:t>
        <w:br/>
        <w:t xml:space="preserve">|   |       |   |           </w:t>
        <w:br/>
        <w:t>|   |       |   +---query_constructors</w:t>
        <w:br/>
        <w:t>|   |       |   |   |   astradb.py</w:t>
        <w:br/>
        <w:t>|   |       |   |   |   chroma.py</w:t>
        <w:br/>
        <w:t>|   |       |   |   |   dashvector.py</w:t>
        <w:br/>
        <w:t>|   |       |   |   |   databricks_vector_search.py</w:t>
        <w:br/>
        <w:t>|   |       |   |   |   deeplake.py</w:t>
        <w:br/>
        <w:t>|   |       |   |   |   dingo.py</w:t>
        <w:br/>
        <w:t>|   |       |   |   |   elasticsearch.py</w:t>
        <w:br/>
        <w:t>|   |       |   |   |   hanavector.py</w:t>
        <w:br/>
        <w:t>|   |       |   |   |   milvus.py</w:t>
        <w:br/>
        <w:t>|   |       |   |   |   mongodb_atlas.py</w:t>
        <w:br/>
        <w:t>|   |       |   |   |   myscale.py</w:t>
        <w:br/>
        <w:t>|   |       |   |   |   neo4j.py</w:t>
        <w:br/>
        <w:t>|   |       |   |   |   opensearch.py</w:t>
        <w:br/>
        <w:t>|   |       |   |   |   pgvector.py</w:t>
        <w:br/>
        <w:t>|   |       |   |   |   pinecone.py</w:t>
        <w:br/>
        <w:t>|   |       |   |   |   qdrant.py</w:t>
        <w:br/>
        <w:t>|   |       |   |   |   redis.py</w:t>
        <w:br/>
        <w:t>|   |       |   |   |   supabase.py</w:t>
        <w:br/>
        <w:t>|   |       |   |   |   tencentvectordb.py</w:t>
        <w:br/>
        <w:t>|   |       |   |   |   timescalevector.py</w:t>
        <w:br/>
        <w:t>|   |       |   |   |   vectara.py</w:t>
        <w:br/>
        <w:t>|   |       |   |   |   weaviate.py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astradb.cpython-311.pyc</w:t>
        <w:br/>
        <w:t>|   |       |   |           chroma.cpython-311.pyc</w:t>
        <w:br/>
        <w:t>|   |       |   |           dashvector.cpython-311.pyc</w:t>
        <w:br/>
        <w:t>|   |       |   |           databricks_vector_search.cpython-311.pyc</w:t>
        <w:br/>
        <w:t>|   |       |   |           deeplake.cpython-311.pyc</w:t>
        <w:br/>
        <w:t>|   |       |   |           dingo.cpython-311.pyc</w:t>
        <w:br/>
        <w:t>|   |       |   |           elasticsearch.cpython-311.pyc</w:t>
        <w:br/>
        <w:t>|   |       |   |           hanavector.cpython-311.pyc</w:t>
        <w:br/>
        <w:t>|   |       |   |           milvus.cpython-311.pyc</w:t>
        <w:br/>
        <w:t>|   |       |   |           mongodb_atlas.cpython-311.pyc</w:t>
        <w:br/>
        <w:t>|   |       |   |           myscale.cpython-311.pyc</w:t>
        <w:br/>
        <w:t>|   |       |   |           neo4j.cpython-311.pyc</w:t>
        <w:br/>
        <w:t>|   |       |   |           opensearch.cpython-311.pyc</w:t>
        <w:br/>
        <w:t>|   |       |   |           pgvector.cpython-311.pyc</w:t>
        <w:br/>
        <w:t>|   |       |   |           pinecone.cpython-311.pyc</w:t>
        <w:br/>
        <w:t>|   |       |   |           qdrant.cpython-311.pyc</w:t>
        <w:br/>
        <w:t>|   |       |   |           redis.cpython-311.pyc</w:t>
        <w:br/>
        <w:t>|   |       |   |           supabase.cpython-311.pyc</w:t>
        <w:br/>
        <w:t>|   |       |   |           tencentvectordb.cpython-311.pyc</w:t>
        <w:br/>
        <w:t>|   |       |   |           timescalevector.cpython-311.pyc</w:t>
        <w:br/>
        <w:t>|   |       |   |           vectara.cpython-311.pyc</w:t>
        <w:br/>
        <w:t>|   |       |   |           weaviate.cpython-311.pyc</w:t>
        <w:br/>
        <w:t>|   |       |   |           __init__.cpython-311.pyc</w:t>
        <w:br/>
        <w:t xml:space="preserve">|   |       |   |           </w:t>
        <w:br/>
        <w:t>|   |       |   +---retrievers</w:t>
        <w:br/>
        <w:t>|   |       |   |   |   arcee.py</w:t>
        <w:br/>
        <w:t>|   |       |   |   |   arxiv.py</w:t>
        <w:br/>
        <w:t>|   |       |   |   |   asknews.py</w:t>
        <w:br/>
        <w:t>|   |       |   |   |   azure_ai_search.py</w:t>
        <w:br/>
        <w:t>|   |       |   |   |   bedrock.py</w:t>
        <w:br/>
        <w:t>|   |       |   |   |   bm25.py</w:t>
        <w:br/>
        <w:t>|   |       |   |   |   breebs.py</w:t>
        <w:br/>
        <w:t>|   |       |   |   |   chaindesk.py</w:t>
        <w:br/>
        <w:t>|   |       |   |   |   chatgpt_plugin_retriever.py</w:t>
        <w:br/>
        <w:t>|   |       |   |   |   cohere_rag_retriever.py</w:t>
        <w:br/>
        <w:t>|   |       |   |   |   databerry.py</w:t>
        <w:br/>
        <w:t>|   |       |   |   |   docarray.py</w:t>
        <w:br/>
        <w:t>|   |       |   |   |   dria_index.py</w:t>
        <w:br/>
        <w:t>|   |       |   |   |   elastic_search_bm25.py</w:t>
        <w:br/>
        <w:t>|   |       |   |   |   embedchain.py</w:t>
        <w:br/>
        <w:t>|   |       |   |   |   google_cloud_documentai_warehouse.py</w:t>
        <w:br/>
        <w:t>|   |       |   |   |   google_vertex_ai_search.py</w:t>
        <w:br/>
        <w:t>|   |       |   |   |   kay.py</w:t>
        <w:br/>
        <w:t>|   |       |   |   |   kendra.py</w:t>
        <w:br/>
        <w:t>|   |       |   |   |   knn.py</w:t>
        <w:br/>
        <w:t>|   |       |   |   |   llama_index.py</w:t>
        <w:br/>
        <w:t>|   |       |   |   |   metal.py</w:t>
        <w:br/>
        <w:t>|   |       |   |   |   milvus.py</w:t>
        <w:br/>
        <w:t>|   |       |   |   |   nanopq.py</w:t>
        <w:br/>
        <w:t>|   |       |   |   |   needle.py</w:t>
        <w:br/>
        <w:t>|   |       |   |   |   outline.py</w:t>
        <w:br/>
        <w:t>|   |       |   |   |   pinecone_hybrid_search.py</w:t>
        <w:br/>
        <w:t>|   |       |   |   |   pubmed.py</w:t>
        <w:br/>
        <w:t>|   |       |   |   |   pupmed.py</w:t>
        <w:br/>
        <w:t>|   |       |   |   |   qdrant_sparse_vector_retriever.py</w:t>
        <w:br/>
        <w:t>|   |       |   |   |   rememberizer.py</w:t>
        <w:br/>
        <w:t>|   |       |   |   |   remote_retriever.py</w:t>
        <w:br/>
        <w:t>|   |       |   |   |   svm.py</w:t>
        <w:br/>
        <w:t>|   |       |   |   |   tavily_search_api.py</w:t>
        <w:br/>
        <w:t>|   |       |   |   |   tfidf.py</w:t>
        <w:br/>
        <w:t>|   |       |   |   |   thirdai_neuraldb.py</w:t>
        <w:br/>
        <w:t>|   |       |   |   |   vespa_retriever.py</w:t>
        <w:br/>
        <w:t>|   |       |   |   |   weaviate_hybrid_search.py</w:t>
        <w:br/>
        <w:t>|   |       |   |   |   web_research.py</w:t>
        <w:br/>
        <w:t>|   |       |   |   |   wikipedia.py</w:t>
        <w:br/>
        <w:t>|   |       |   |   |   you.py</w:t>
        <w:br/>
        <w:t>|   |       |   |   |   zep.py</w:t>
        <w:br/>
        <w:t>|   |       |   |   |   zep_cloud.py</w:t>
        <w:br/>
        <w:t>|   |       |   |   |   zilliz.py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arcee.cpython-311.pyc</w:t>
        <w:br/>
        <w:t>|   |       |   |           arxiv.cpython-311.pyc</w:t>
        <w:br/>
        <w:t>|   |       |   |           asknews.cpython-311.pyc</w:t>
        <w:br/>
        <w:t>|   |       |   |           azure_ai_search.cpython-311.pyc</w:t>
        <w:br/>
        <w:t>|   |       |   |           bedrock.cpython-311.pyc</w:t>
        <w:br/>
        <w:t>|   |       |   |           bm25.cpython-311.pyc</w:t>
        <w:br/>
        <w:t>|   |       |   |           breebs.cpython-311.pyc</w:t>
        <w:br/>
        <w:t>|   |       |   |           chaindesk.cpython-311.pyc</w:t>
        <w:br/>
        <w:t>|   |       |   |           chatgpt_plugin_retriever.cpython-311.pyc</w:t>
        <w:br/>
        <w:t>|   |       |   |           cohere_rag_retriever.cpython-311.pyc</w:t>
        <w:br/>
        <w:t>|   |       |   |           databerry.cpython-311.pyc</w:t>
        <w:br/>
        <w:t>|   |       |   |           docarray.cpython-311.pyc</w:t>
        <w:br/>
        <w:t>|   |       |   |           dria_index.cpython-311.pyc</w:t>
        <w:br/>
        <w:t>|   |       |   |           elastic_search_bm25.cpython-311.pyc</w:t>
        <w:br/>
        <w:t>|   |       |   |           embedchain.cpython-311.pyc</w:t>
        <w:br/>
        <w:t>|   |       |   |           google_cloud_documentai_warehouse.cpython-311.pyc</w:t>
        <w:br/>
        <w:t>|   |       |   |           google_vertex_ai_search.cpython-311.pyc</w:t>
        <w:br/>
        <w:t>|   |       |   |           kay.cpython-311.pyc</w:t>
        <w:br/>
        <w:t>|   |       |   |           kendra.cpython-311.pyc</w:t>
        <w:br/>
        <w:t>|   |       |   |           knn.cpython-311.pyc</w:t>
        <w:br/>
        <w:t>|   |       |   |           llama_index.cpython-311.pyc</w:t>
        <w:br/>
        <w:t>|   |       |   |           metal.cpython-311.pyc</w:t>
        <w:br/>
        <w:t>|   |       |   |           milvus.cpython-311.pyc</w:t>
        <w:br/>
        <w:t>|   |       |   |           nanopq.cpython-311.pyc</w:t>
        <w:br/>
        <w:t>|   |       |   |           needle.cpython-311.pyc</w:t>
        <w:br/>
        <w:t>|   |       |   |           outline.cpython-311.pyc</w:t>
        <w:br/>
        <w:t>|   |       |   |           pinecone_hybrid_search.cpython-311.pyc</w:t>
        <w:br/>
        <w:t>|   |       |   |           pubmed.cpython-311.pyc</w:t>
        <w:br/>
        <w:t>|   |       |   |           pupmed.cpython-311.pyc</w:t>
        <w:br/>
        <w:t>|   |       |   |           qdrant_sparse_vector_retriever.cpython-311.pyc</w:t>
        <w:br/>
        <w:t>|   |       |   |           rememberizer.cpython-311.pyc</w:t>
        <w:br/>
        <w:t>|   |       |   |           remote_retriever.cpython-311.pyc</w:t>
        <w:br/>
        <w:t>|   |       |   |           svm.cpython-311.pyc</w:t>
        <w:br/>
        <w:t>|   |       |   |           tavily_search_api.cpython-311.pyc</w:t>
        <w:br/>
        <w:t>|   |       |   |           tfidf.cpython-311.pyc</w:t>
        <w:br/>
        <w:t>|   |       |   |           thirdai_neuraldb.cpython-311.pyc</w:t>
        <w:br/>
        <w:t>|   |       |   |           vespa_retriever.cpython-311.pyc</w:t>
        <w:br/>
        <w:t>|   |       |   |           weaviate_hybrid_search.cpython-311.pyc</w:t>
        <w:br/>
        <w:t>|   |       |   |           web_research.cpython-311.pyc</w:t>
        <w:br/>
        <w:t>|   |       |   |           wikipedia.cpython-311.pyc</w:t>
        <w:br/>
        <w:t>|   |       |   |           you.cpython-311.pyc</w:t>
        <w:br/>
        <w:t>|   |       |   |           zep.cpython-311.pyc</w:t>
        <w:br/>
        <w:t>|   |       |   |           zep_cloud.cpython-311.pyc</w:t>
        <w:br/>
        <w:t>|   |       |   |           zilliz.cpython-311.pyc</w:t>
        <w:br/>
        <w:t>|   |       |   |           __init__.cpython-311.pyc</w:t>
        <w:br/>
        <w:t xml:space="preserve">|   |       |   |           </w:t>
        <w:br/>
        <w:t>|   |       |   +---storage</w:t>
        <w:br/>
        <w:t>|   |       |   |   |   astradb.py</w:t>
        <w:br/>
        <w:t>|   |       |   |   |   cassandra.py</w:t>
        <w:br/>
        <w:t>|   |       |   |   |   exceptions.py</w:t>
        <w:br/>
        <w:t>|   |       |   |   |   mongodb.py</w:t>
        <w:br/>
        <w:t>|   |       |   |   |   redis.py</w:t>
        <w:br/>
        <w:t>|   |       |   |   |   sql.py</w:t>
        <w:br/>
        <w:t>|   |       |   |   |   upstash_redis.py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astradb.cpython-311.pyc</w:t>
        <w:br/>
        <w:t>|   |       |   |           cassandra.cpython-311.pyc</w:t>
        <w:br/>
        <w:t>|   |       |   |           exceptions.cpython-311.pyc</w:t>
        <w:br/>
        <w:t>|   |       |   |           mongodb.cpython-311.pyc</w:t>
        <w:br/>
        <w:t>|   |       |   |           redis.cpython-311.pyc</w:t>
        <w:br/>
        <w:t>|   |       |   |           sql.cpython-311.pyc</w:t>
        <w:br/>
        <w:t>|   |       |   |           upstash_redis.cpython-311.pyc</w:t>
        <w:br/>
        <w:t>|   |       |   |           __init__.cpython-311.pyc</w:t>
        <w:br/>
        <w:t xml:space="preserve">|   |       |   |           </w:t>
        <w:br/>
        <w:t>|   |       |   +---tools</w:t>
        <w:br/>
        <w:t>|   |       |   |   |   convert_to_openai.py</w:t>
        <w:br/>
        <w:t>|   |       |   |   |   google_books.py</w:t>
        <w:br/>
        <w:t>|   |       |   |   |   ifttt.py</w:t>
        <w:br/>
        <w:t>|   |       |   |   |   plugin.py</w:t>
        <w:br/>
        <w:t>|   |       |   |   |   render.py</w:t>
        <w:br/>
        <w:t>|   |       |   |   |   yahoo_finance_news.py</w:t>
        <w:br/>
        <w:t>|   |       |   |   |   __init__.py</w:t>
        <w:br/>
        <w:t xml:space="preserve">|   |       |   |   |   </w:t>
        <w:br/>
        <w:t>|   |       |   |   +---ainetwork</w:t>
        <w:br/>
        <w:t>|   |       |   |   |   |   app.py</w:t>
        <w:br/>
        <w:t>|   |       |   |   |   |   base.py</w:t>
        <w:br/>
        <w:t>|   |       |   |   |   |   owner.py</w:t>
        <w:br/>
        <w:t>|   |       |   |   |   |   rule.py</w:t>
        <w:br/>
        <w:t>|   |       |   |   |   |   transfer.py</w:t>
        <w:br/>
        <w:t>|   |       |   |   |   |   utils.py</w:t>
        <w:br/>
        <w:t>|   |       |   |   |   |   value.py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app.cpython-311.pyc</w:t>
        <w:br/>
        <w:t>|   |       |   |   |           base.cpython-311.pyc</w:t>
        <w:br/>
        <w:t>|   |       |   |   |           owner.cpython-311.pyc</w:t>
        <w:br/>
        <w:t>|   |       |   |   |           rule.cpython-311.pyc</w:t>
        <w:br/>
        <w:t>|   |       |   |   |           transfer.cpython-311.pyc</w:t>
        <w:br/>
        <w:t>|   |       |   |   |           utils.cpython-311.pyc</w:t>
        <w:br/>
        <w:t>|   |       |   |   |           value.cpython-311.pyc</w:t>
        <w:br/>
        <w:t>|   |       |   |   |           __init__.cpython-311.pyc</w:t>
        <w:br/>
        <w:t xml:space="preserve">|   |       |   |   |           </w:t>
        <w:br/>
        <w:t>|   |       |   |   +---amadeus</w:t>
        <w:br/>
        <w:t>|   |       |   |   |   |   base.py</w:t>
        <w:br/>
        <w:t>|   |       |   |   |   |   closest_airport.py</w:t>
        <w:br/>
        <w:t>|   |       |   |   |   |   flight_search.py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closest_airport.cpython-311.pyc</w:t>
        <w:br/>
        <w:t>|   |       |   |   |           flight_search.cpython-311.pyc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+---arxiv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+---asknews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+---audio</w:t>
        <w:br/>
        <w:t>|   |       |   |   |   |   huggingface_text_to_speech_inference.py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huggingface_text_to_speech_inference.cpython-311.pyc</w:t>
        <w:br/>
        <w:t>|   |       |   |   |           __init__.cpython-311.pyc</w:t>
        <w:br/>
        <w:t xml:space="preserve">|   |       |   |   |           </w:t>
        <w:br/>
        <w:t>|   |       |   |   +---azure_ai_services</w:t>
        <w:br/>
        <w:t>|   |       |   |   |   |   document_intelligence.py</w:t>
        <w:br/>
        <w:t>|   |       |   |   |   |   image_analysis.py</w:t>
        <w:br/>
        <w:t>|   |       |   |   |   |   speech_to_text.py</w:t>
        <w:br/>
        <w:t>|   |       |   |   |   |   text_analytics_for_health.py</w:t>
        <w:br/>
        <w:t>|   |       |   |   |   |   text_to_speech.py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document_intelligence.cpython-311.pyc</w:t>
        <w:br/>
        <w:t>|   |       |   |   |           image_analysis.cpython-311.pyc</w:t>
        <w:br/>
        <w:t>|   |       |   |   |           speech_to_text.cpython-311.pyc</w:t>
        <w:br/>
        <w:t>|   |       |   |   |           text_analytics_for_health.cpython-311.pyc</w:t>
        <w:br/>
        <w:t>|   |       |   |   |           text_to_speech.cpython-311.pyc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+---azure_cognitive_services</w:t>
        <w:br/>
        <w:t>|   |       |   |   |   |   form_recognizer.py</w:t>
        <w:br/>
        <w:t>|   |       |   |   |   |   image_analysis.py</w:t>
        <w:br/>
        <w:t>|   |       |   |   |   |   speech2text.py</w:t>
        <w:br/>
        <w:t>|   |       |   |   |   |   text2speech.py</w:t>
        <w:br/>
        <w:t>|   |       |   |   |   |   text_analytics_health.py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form_recognizer.cpython-311.pyc</w:t>
        <w:br/>
        <w:t>|   |       |   |   |           image_analysis.cpython-311.pyc</w:t>
        <w:br/>
        <w:t>|   |       |   |   |           speech2text.cpython-311.pyc</w:t>
        <w:br/>
        <w:t>|   |       |   |   |           text2speech.cpython-311.pyc</w:t>
        <w:br/>
        <w:t>|   |       |   |   |           text_analytics_health.cpython-311.pyc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+---bearly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+---bing_search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+---brave_search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+---cassandra_database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+---clickup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+---cogniswitch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+---connery</w:t>
        <w:br/>
        <w:t>|   |       |   |   |   |   models.py</w:t>
        <w:br/>
        <w:t>|   |       |   |   |   |   service.py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models.cpython-311.pyc</w:t>
        <w:br/>
        <w:t>|   |       |   |   |           service.cpython-311.pyc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+---databricks</w:t>
        <w:br/>
        <w:t>|   |       |   |   |   |   tool.py</w:t>
        <w:br/>
        <w:t>|   |       |   |   |   |   _execution.py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_execution.cpython-311.pyc</w:t>
        <w:br/>
        <w:t>|   |       |   |   |           __init__.cpython-311.pyc</w:t>
        <w:br/>
        <w:t xml:space="preserve">|   |       |   |   |           </w:t>
        <w:br/>
        <w:t>|   |       |   |   +---dataforseo_api_search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+---dataherald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+---ddg_search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+---e2b_data_analysis</w:t>
        <w:br/>
        <w:t>|   |       |   |   |   |   tool.py</w:t>
        <w:br/>
        <w:t>|   |       |   |   |   |   unparse.py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unparse.cpython-311.pyc</w:t>
        <w:br/>
        <w:t>|   |       |   |   |           __init__.cpython-311.pyc</w:t>
        <w:br/>
        <w:t xml:space="preserve">|   |       |   |   |           </w:t>
        <w:br/>
        <w:t>|   |       |   |   +---edenai</w:t>
        <w:br/>
        <w:t>|   |       |   |   |   |   audio_speech_to_text.py</w:t>
        <w:br/>
        <w:t>|   |       |   |   |   |   audio_text_to_speech.py</w:t>
        <w:br/>
        <w:t>|   |       |   |   |   |   edenai_base_tool.py</w:t>
        <w:br/>
        <w:t>|   |       |   |   |   |   image_explicitcontent.py</w:t>
        <w:br/>
        <w:t>|   |       |   |   |   |   image_objectdetection.py</w:t>
        <w:br/>
        <w:t>|   |       |   |   |   |   ocr_identityparser.py</w:t>
        <w:br/>
        <w:t>|   |       |   |   |   |   ocr_invoiceparser.py</w:t>
        <w:br/>
        <w:t>|   |       |   |   |   |   text_moderation.py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audio_speech_to_text.cpython-311.pyc</w:t>
        <w:br/>
        <w:t>|   |       |   |   |           audio_text_to_speech.cpython-311.pyc</w:t>
        <w:br/>
        <w:t>|   |       |   |   |           edenai_base_tool.cpython-311.pyc</w:t>
        <w:br/>
        <w:t>|   |       |   |   |           image_explicitcontent.cpython-311.pyc</w:t>
        <w:br/>
        <w:t>|   |       |   |   |           image_objectdetection.cpython-311.pyc</w:t>
        <w:br/>
        <w:t>|   |       |   |   |           ocr_identityparser.cpython-311.pyc</w:t>
        <w:br/>
        <w:t>|   |       |   |   |           ocr_invoiceparser.cpython-311.pyc</w:t>
        <w:br/>
        <w:t>|   |       |   |   |           text_moderation.cpython-311.pyc</w:t>
        <w:br/>
        <w:t>|   |       |   |   |           __init__.cpython-311.pyc</w:t>
        <w:br/>
        <w:t xml:space="preserve">|   |       |   |   |           </w:t>
        <w:br/>
        <w:t>|   |       |   |   +---eleven_labs</w:t>
        <w:br/>
        <w:t>|   |       |   |   |   |   models.py</w:t>
        <w:br/>
        <w:t>|   |       |   |   |   |   text2speech.py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models.cpython-311.pyc</w:t>
        <w:br/>
        <w:t>|   |       |   |   |           text2speech.cpython-311.pyc</w:t>
        <w:br/>
        <w:t>|   |       |   |   |           __init__.cpython-311.pyc</w:t>
        <w:br/>
        <w:t xml:space="preserve">|   |       |   |   |           </w:t>
        <w:br/>
        <w:t>|   |       |   |   +---few_shot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+---file_management</w:t>
        <w:br/>
        <w:t>|   |       |   |   |   |   copy.py</w:t>
        <w:br/>
        <w:t>|   |       |   |   |   |   delete.py</w:t>
        <w:br/>
        <w:t>|   |       |   |   |   |   file_search.py</w:t>
        <w:br/>
        <w:t>|   |       |   |   |   |   list_dir.py</w:t>
        <w:br/>
        <w:t>|   |       |   |   |   |   move.py</w:t>
        <w:br/>
        <w:t>|   |       |   |   |   |   read.py</w:t>
        <w:br/>
        <w:t>|   |       |   |   |   |   utils.py</w:t>
        <w:br/>
        <w:t>|   |       |   |   |   |   write.py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copy.cpython-311.pyc</w:t>
        <w:br/>
        <w:t>|   |       |   |   |           delete.cpython-311.pyc</w:t>
        <w:br/>
        <w:t>|   |       |   |   |           file_search.cpython-311.pyc</w:t>
        <w:br/>
        <w:t>|   |       |   |   |           list_dir.cpython-311.pyc</w:t>
        <w:br/>
        <w:t>|   |       |   |   |           move.cpython-311.pyc</w:t>
        <w:br/>
        <w:t>|   |       |   |   |           read.cpython-311.pyc</w:t>
        <w:br/>
        <w:t>|   |       |   |   |           utils.cpython-311.pyc</w:t>
        <w:br/>
        <w:t>|   |       |   |   |           write.cpython-311.pyc</w:t>
        <w:br/>
        <w:t>|   |       |   |   |           __init__.cpython-311.pyc</w:t>
        <w:br/>
        <w:t xml:space="preserve">|   |       |   |   |           </w:t>
        <w:br/>
        <w:t>|   |       |   |   +---financial_datasets</w:t>
        <w:br/>
        <w:t>|   |       |   |   |   |   balance_sheets.py</w:t>
        <w:br/>
        <w:t>|   |       |   |   |   |   cash_flow_statements.py</w:t>
        <w:br/>
        <w:t>|   |       |   |   |   |   income_statements.py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balance_sheets.cpython-311.pyc</w:t>
        <w:br/>
        <w:t>|   |       |   |   |           cash_flow_statements.cpython-311.pyc</w:t>
        <w:br/>
        <w:t>|   |       |   |   |           income_statements.cpython-311.pyc</w:t>
        <w:br/>
        <w:t>|   |       |   |   |           __init__.cpython-311.pyc</w:t>
        <w:br/>
        <w:t xml:space="preserve">|   |       |   |   |           </w:t>
        <w:br/>
        <w:t>|   |       |   |   +---github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+---gitlab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+---gmail</w:t>
        <w:br/>
        <w:t>|   |       |   |   |   |   base.py</w:t>
        <w:br/>
        <w:t>|   |       |   |   |   |   create_draft.py</w:t>
        <w:br/>
        <w:t>|   |       |   |   |   |   get_message.py</w:t>
        <w:br/>
        <w:t>|   |       |   |   |   |   get_thread.py</w:t>
        <w:br/>
        <w:t>|   |       |   |   |   |   search.py</w:t>
        <w:br/>
        <w:t>|   |       |   |   |   |   send_message.py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create_draft.cpython-311.pyc</w:t>
        <w:br/>
        <w:t>|   |       |   |   |           get_message.cpython-311.pyc</w:t>
        <w:br/>
        <w:t>|   |       |   |   |           get_thread.cpython-311.pyc</w:t>
        <w:br/>
        <w:t>|   |       |   |   |           search.cpython-311.pyc</w:t>
        <w:br/>
        <w:t>|   |       |   |   |           send_message.cpython-311.pyc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+---golden_query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+---google_cloud</w:t>
        <w:br/>
        <w:t>|   |       |   |   |   |   texttospeech.py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texttospeech.cpython-311.pyc</w:t>
        <w:br/>
        <w:t>|   |       |   |   |           __init__.cpython-311.pyc</w:t>
        <w:br/>
        <w:t xml:space="preserve">|   |       |   |   |           </w:t>
        <w:br/>
        <w:t>|   |       |   |   +---google_finance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+---google_jobs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+---google_lens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+---google_places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+---google_scholar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+---google_serper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+---google_trends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+---graphql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+---human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+---interaction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+---jina_search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+---jira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+---json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+---memorize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+---merriam_webster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+---metaphor_search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+---mojeek_search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+---multion</w:t>
        <w:br/>
        <w:t>|   |       |   |   |   |   close_session.py</w:t>
        <w:br/>
        <w:t>|   |       |   |   |   |   create_session.py</w:t>
        <w:br/>
        <w:t>|   |       |   |   |   |   update_session.py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close_session.cpython-311.pyc</w:t>
        <w:br/>
        <w:t>|   |       |   |   |           create_session.cpython-311.pyc</w:t>
        <w:br/>
        <w:t>|   |       |   |   |           update_session.cpython-311.pyc</w:t>
        <w:br/>
        <w:t>|   |       |   |   |           __init__.cpython-311.pyc</w:t>
        <w:br/>
        <w:t xml:space="preserve">|   |       |   |   |           </w:t>
        <w:br/>
        <w:t>|   |       |   |   +---nasa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+---nuclia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+---office365</w:t>
        <w:br/>
        <w:t>|   |       |   |   |   |   base.py</w:t>
        <w:br/>
        <w:t>|   |       |   |   |   |   create_draft_message.py</w:t>
        <w:br/>
        <w:t>|   |       |   |   |   |   events_search.py</w:t>
        <w:br/>
        <w:t>|   |       |   |   |   |   messages_search.py</w:t>
        <w:br/>
        <w:t>|   |       |   |   |   |   send_event.py</w:t>
        <w:br/>
        <w:t>|   |       |   |   |   |   send_message.py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create_draft_message.cpython-311.pyc</w:t>
        <w:br/>
        <w:t>|   |       |   |   |           events_search.cpython-311.pyc</w:t>
        <w:br/>
        <w:t>|   |       |   |   |           messages_search.cpython-311.pyc</w:t>
        <w:br/>
        <w:t>|   |       |   |   |           send_event.cpython-311.pyc</w:t>
        <w:br/>
        <w:t>|   |       |   |   |           send_message.cpython-311.pyc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+---openai_dalle_image_generation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+---openapi</w:t>
        <w:br/>
        <w:t>|   |       |   |   |   |   __init__.py</w:t>
        <w:br/>
        <w:t xml:space="preserve">|   |       |   |   |   |   </w:t>
        <w:br/>
        <w:t>|   |       |   |   |   +---utils</w:t>
        <w:br/>
        <w:t>|   |       |   |   |   |   |   api_models.py</w:t>
        <w:br/>
        <w:t>|   |       |   |   |   |   |   openapi_utils.py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api_models.cpython-311.pyc</w:t>
        <w:br/>
        <w:t>|   |       |   |   |   |           openapi_utils.cpython-311.pyc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+---openweathermap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+---passio_nutrition_ai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+---playwright</w:t>
        <w:br/>
        <w:t>|   |       |   |   |   |   base.py</w:t>
        <w:br/>
        <w:t>|   |       |   |   |   |   click.py</w:t>
        <w:br/>
        <w:t>|   |       |   |   |   |   current_page.py</w:t>
        <w:br/>
        <w:t>|   |       |   |   |   |   extract_hyperlinks.py</w:t>
        <w:br/>
        <w:t>|   |       |   |   |   |   extract_text.py</w:t>
        <w:br/>
        <w:t>|   |       |   |   |   |   get_elements.py</w:t>
        <w:br/>
        <w:t>|   |       |   |   |   |   navigate.py</w:t>
        <w:br/>
        <w:t>|   |       |   |   |   |   navigate_back.py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click.cpython-311.pyc</w:t>
        <w:br/>
        <w:t>|   |       |   |   |           current_page.cpython-311.pyc</w:t>
        <w:br/>
        <w:t>|   |       |   |   |           extract_hyperlinks.cpython-311.pyc</w:t>
        <w:br/>
        <w:t>|   |       |   |   |           extract_text.cpython-311.pyc</w:t>
        <w:br/>
        <w:t>|   |       |   |   |           get_elements.cpython-311.pyc</w:t>
        <w:br/>
        <w:t>|   |       |   |   |           navigate.cpython-311.pyc</w:t>
        <w:br/>
        <w:t>|   |       |   |   |           navigate_back.cpython-311.pyc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+---polygon</w:t>
        <w:br/>
        <w:t>|   |       |   |   |   |   aggregates.py</w:t>
        <w:br/>
        <w:t>|   |       |   |   |   |   financials.py</w:t>
        <w:br/>
        <w:t>|   |       |   |   |   |   last_quote.py</w:t>
        <w:br/>
        <w:t>|   |       |   |   |   |   ticker_news.py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aggregates.cpython-311.pyc</w:t>
        <w:br/>
        <w:t>|   |       |   |   |           financials.cpython-311.pyc</w:t>
        <w:br/>
        <w:t>|   |       |   |   |           last_quote.cpython-311.pyc</w:t>
        <w:br/>
        <w:t>|   |       |   |   |           ticker_news.cpython-311.pyc</w:t>
        <w:br/>
        <w:t>|   |       |   |   |           __init__.cpython-311.pyc</w:t>
        <w:br/>
        <w:t xml:space="preserve">|   |       |   |   |           </w:t>
        <w:br/>
        <w:t>|   |       |   |   +---powerbi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+---pubmed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+---reddit_search</w:t>
        <w:br/>
        <w:t>|   |       |   |   |   |   tool.py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 xml:space="preserve">|   |       |   |   |           </w:t>
        <w:br/>
        <w:t>|   |       |   |   +---requests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+---riza</w:t>
        <w:br/>
        <w:t>|   |       |   |   |   |   command.py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command.cpython-311.pyc</w:t>
        <w:br/>
        <w:t>|   |       |   |   |           __init__.cpython-311.pyc</w:t>
        <w:br/>
        <w:t xml:space="preserve">|   |       |   |   |           </w:t>
        <w:br/>
        <w:t>|   |       |   |   +---scenexplain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+---searchapi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+---searx_search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+---semanticscholar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+---shell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+---slack</w:t>
        <w:br/>
        <w:t>|   |       |   |   |   |   base.py</w:t>
        <w:br/>
        <w:t>|   |       |   |   |   |   get_channel.py</w:t>
        <w:br/>
        <w:t>|   |       |   |   |   |   get_message.py</w:t>
        <w:br/>
        <w:t>|   |       |   |   |   |   schedule_message.py</w:t>
        <w:br/>
        <w:t>|   |       |   |   |   |   send_message.py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get_channel.cpython-311.pyc</w:t>
        <w:br/>
        <w:t>|   |       |   |   |           get_message.cpython-311.pyc</w:t>
        <w:br/>
        <w:t>|   |       |   |   |           schedule_message.cpython-311.pyc</w:t>
        <w:br/>
        <w:t>|   |       |   |   |           send_message.cpython-311.pyc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+---sleep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+---spark_sql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+---sql_database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+---stackexchange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+---steam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+---steamship_image_generation</w:t>
        <w:br/>
        <w:t>|   |       |   |   |   |   tool.py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+---tavily_search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+---vectorstore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+---wikidata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+---wikipedia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+---wolfram_alpha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+---you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+---youtube</w:t>
        <w:br/>
        <w:t>|   |       |   |   |   |   search.py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search.cpython-311.pyc</w:t>
        <w:br/>
        <w:t>|   |       |   |   |           __init__.cpython-311.pyc</w:t>
        <w:br/>
        <w:t xml:space="preserve">|   |       |   |   |           </w:t>
        <w:br/>
        <w:t>|   |       |   |   +---zapier</w:t>
        <w:br/>
        <w:t>|   |       |   |   |   |   prompt.py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prompt.cpython-311.pyc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+---zenguard</w:t>
        <w:br/>
        <w:t>|   |       |   |   |   |   tool.py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tool.cpython-311.pyc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convert_to_openai.cpython-311.pyc</w:t>
        <w:br/>
        <w:t>|   |       |   |           google_books.cpython-311.pyc</w:t>
        <w:br/>
        <w:t>|   |       |   |           ifttt.cpython-311.pyc</w:t>
        <w:br/>
        <w:t>|   |       |   |           plugin.cpython-311.pyc</w:t>
        <w:br/>
        <w:t>|   |       |   |           render.cpython-311.pyc</w:t>
        <w:br/>
        <w:t>|   |       |   |           yahoo_finance_news.cpython-311.pyc</w:t>
        <w:br/>
        <w:t>|   |       |   |           __init__.cpython-311.pyc</w:t>
        <w:br/>
        <w:t xml:space="preserve">|   |       |   |           </w:t>
        <w:br/>
        <w:t>|   |       |   +---utilities</w:t>
        <w:br/>
        <w:t>|   |       |   |   |   alpha_vantage.py</w:t>
        <w:br/>
        <w:t>|   |       |   |   |   anthropic.py</w:t>
        <w:br/>
        <w:t>|   |       |   |   |   apify.py</w:t>
        <w:br/>
        <w:t>|   |       |   |   |   arcee.py</w:t>
        <w:br/>
        <w:t>|   |       |   |   |   arxiv.py</w:t>
        <w:br/>
        <w:t>|   |       |   |   |   asknews.py</w:t>
        <w:br/>
        <w:t>|   |       |   |   |   astradb.py</w:t>
        <w:br/>
        <w:t>|   |       |   |   |   awslambda.py</w:t>
        <w:br/>
        <w:t>|   |       |   |   |   bibtex.py</w:t>
        <w:br/>
        <w:t>|   |       |   |   |   bing_search.py</w:t>
        <w:br/>
        <w:t>|   |       |   |   |   brave_search.py</w:t>
        <w:br/>
        <w:t>|   |       |   |   |   cassandra.py</w:t>
        <w:br/>
        <w:t>|   |       |   |   |   cassandra_database.py</w:t>
        <w:br/>
        <w:t>|   |       |   |   |   clickup.py</w:t>
        <w:br/>
        <w:t>|   |       |   |   |   dalle_image_generator.py</w:t>
        <w:br/>
        <w:t>|   |       |   |   |   dataforseo_api_search.py</w:t>
        <w:br/>
        <w:t>|   |       |   |   |   dataherald.py</w:t>
        <w:br/>
        <w:t>|   |       |   |   |   dria_index.py</w:t>
        <w:br/>
        <w:t>|   |       |   |   |   duckduckgo_search.py</w:t>
        <w:br/>
        <w:t>|   |       |   |   |   financial_datasets.py</w:t>
        <w:br/>
        <w:t>|   |       |   |   |   github.py</w:t>
        <w:br/>
        <w:t>|   |       |   |   |   gitlab.py</w:t>
        <w:br/>
        <w:t>|   |       |   |   |   golden_query.py</w:t>
        <w:br/>
        <w:t>|   |       |   |   |   google_books.py</w:t>
        <w:br/>
        <w:t>|   |       |   |   |   google_finance.py</w:t>
        <w:br/>
        <w:t>|   |       |   |   |   google_jobs.py</w:t>
        <w:br/>
        <w:t>|   |       |   |   |   google_lens.py</w:t>
        <w:br/>
        <w:t>|   |       |   |   |   google_places_api.py</w:t>
        <w:br/>
        <w:t>|   |       |   |   |   google_scholar.py</w:t>
        <w:br/>
        <w:t>|   |       |   |   |   google_search.py</w:t>
        <w:br/>
        <w:t>|   |       |   |   |   google_serper.py</w:t>
        <w:br/>
        <w:t>|   |       |   |   |   google_trends.py</w:t>
        <w:br/>
        <w:t>|   |       |   |   |   graphql.py</w:t>
        <w:br/>
        <w:t>|   |       |   |   |   infobip.py</w:t>
        <w:br/>
        <w:t>|   |       |   |   |   jina_search.py</w:t>
        <w:br/>
        <w:t>|   |       |   |   |   jira.py</w:t>
        <w:br/>
        <w:t>|   |       |   |   |   max_compute.py</w:t>
        <w:br/>
        <w:t>|   |       |   |   |   merriam_webster.py</w:t>
        <w:br/>
        <w:t>|   |       |   |   |   metaphor_search.py</w:t>
        <w:br/>
        <w:t>|   |       |   |   |   mojeek_search.py</w:t>
        <w:br/>
        <w:t>|   |       |   |   |   nasa.py</w:t>
        <w:br/>
        <w:t>|   |       |   |   |   nvidia_riva.py</w:t>
        <w:br/>
        <w:t>|   |       |   |   |   opaqueprompts.py</w:t>
        <w:br/>
        <w:t>|   |       |   |   |   openapi.py</w:t>
        <w:br/>
        <w:t>|   |       |   |   |   openweathermap.py</w:t>
        <w:br/>
        <w:t>|   |       |   |   |   oracleai.py</w:t>
        <w:br/>
        <w:t>|   |       |   |   |   outline.py</w:t>
        <w:br/>
        <w:t>|   |       |   |   |   passio_nutrition_ai.py</w:t>
        <w:br/>
        <w:t>|   |       |   |   |   pebblo.py</w:t>
        <w:br/>
        <w:t>|   |       |   |   |   polygon.py</w:t>
        <w:br/>
        <w:t>|   |       |   |   |   portkey.py</w:t>
        <w:br/>
        <w:t>|   |       |   |   |   powerbi.py</w:t>
        <w:br/>
        <w:t>|   |       |   |   |   pubmed.py</w:t>
        <w:br/>
        <w:t>|   |       |   |   |   python.py</w:t>
        <w:br/>
        <w:t>|   |       |   |   |   reddit_search.py</w:t>
        <w:br/>
        <w:t>|   |       |   |   |   redis.py</w:t>
        <w:br/>
        <w:t>|   |       |   |   |   rememberizer.py</w:t>
        <w:br/>
        <w:t>|   |       |   |   |   requests.py</w:t>
        <w:br/>
        <w:t>|   |       |   |   |   scenexplain.py</w:t>
        <w:br/>
        <w:t>|   |       |   |   |   searchapi.py</w:t>
        <w:br/>
        <w:t>|   |       |   |   |   searx_search.py</w:t>
        <w:br/>
        <w:t>|   |       |   |   |   semanticscholar.py</w:t>
        <w:br/>
        <w:t>|   |       |   |   |   serpapi.py</w:t>
        <w:br/>
        <w:t>|   |       |   |   |   spark_sql.py</w:t>
        <w:br/>
        <w:t>|   |       |   |   |   sql_database.py</w:t>
        <w:br/>
        <w:t>|   |       |   |   |   stackexchange.py</w:t>
        <w:br/>
        <w:t>|   |       |   |   |   steam.py</w:t>
        <w:br/>
        <w:t>|   |       |   |   |   tavily_search.py</w:t>
        <w:br/>
        <w:t>|   |       |   |   |   tensorflow_datasets.py</w:t>
        <w:br/>
        <w:t>|   |       |   |   |   twilio.py</w:t>
        <w:br/>
        <w:t>|   |       |   |   |   vertexai.py</w:t>
        <w:br/>
        <w:t>|   |       |   |   |   wikidata.py</w:t>
        <w:br/>
        <w:t>|   |       |   |   |   wikipedia.py</w:t>
        <w:br/>
        <w:t>|   |       |   |   |   wolfram_alpha.py</w:t>
        <w:br/>
        <w:t>|   |       |   |   |   you.py</w:t>
        <w:br/>
        <w:t>|   |       |   |   |   zapier.py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alpha_vantage.cpython-311.pyc</w:t>
        <w:br/>
        <w:t>|   |       |   |           anthropic.cpython-311.pyc</w:t>
        <w:br/>
        <w:t>|   |       |   |           apify.cpython-311.pyc</w:t>
        <w:br/>
        <w:t>|   |       |   |           arcee.cpython-311.pyc</w:t>
        <w:br/>
        <w:t>|   |       |   |           arxiv.cpython-311.pyc</w:t>
        <w:br/>
        <w:t>|   |       |   |           asknews.cpython-311.pyc</w:t>
        <w:br/>
        <w:t>|   |       |   |           astradb.cpython-311.pyc</w:t>
        <w:br/>
        <w:t>|   |       |   |           awslambda.cpython-311.pyc</w:t>
        <w:br/>
        <w:t>|   |       |   |           bibtex.cpython-311.pyc</w:t>
        <w:br/>
        <w:t>|   |       |   |           bing_search.cpython-311.pyc</w:t>
        <w:br/>
        <w:t>|   |       |   |           brave_search.cpython-311.pyc</w:t>
        <w:br/>
        <w:t>|   |       |   |           cassandra.cpython-311.pyc</w:t>
        <w:br/>
        <w:t>|   |       |   |           cassandra_database.cpython-311.pyc</w:t>
        <w:br/>
        <w:t>|   |       |   |           clickup.cpython-311.pyc</w:t>
        <w:br/>
        <w:t>|   |       |   |           dalle_image_generator.cpython-311.pyc</w:t>
        <w:br/>
        <w:t>|   |       |   |           dataforseo_api_search.cpython-311.pyc</w:t>
        <w:br/>
        <w:t>|   |       |   |           dataherald.cpython-311.pyc</w:t>
        <w:br/>
        <w:t>|   |       |   |           dria_index.cpython-311.pyc</w:t>
        <w:br/>
        <w:t>|   |       |   |           duckduckgo_search.cpython-311.pyc</w:t>
        <w:br/>
        <w:t>|   |       |   |           financial_datasets.cpython-311.pyc</w:t>
        <w:br/>
        <w:t>|   |       |   |           github.cpython-311.pyc</w:t>
        <w:br/>
        <w:t>|   |       |   |           gitlab.cpython-311.pyc</w:t>
        <w:br/>
        <w:t>|   |       |   |           golden_query.cpython-311.pyc</w:t>
        <w:br/>
        <w:t>|   |       |   |           google_books.cpython-311.pyc</w:t>
        <w:br/>
        <w:t>|   |       |   |           google_finance.cpython-311.pyc</w:t>
        <w:br/>
        <w:t>|   |       |   |           google_jobs.cpython-311.pyc</w:t>
        <w:br/>
        <w:t>|   |       |   |           google_lens.cpython-311.pyc</w:t>
        <w:br/>
        <w:t>|   |       |   |           google_places_api.cpython-311.pyc</w:t>
        <w:br/>
        <w:t>|   |       |   |           google_scholar.cpython-311.pyc</w:t>
        <w:br/>
        <w:t>|   |       |   |           google_search.cpython-311.pyc</w:t>
        <w:br/>
        <w:t>|   |       |   |           google_serper.cpython-311.pyc</w:t>
        <w:br/>
        <w:t>|   |       |   |           google_trends.cpython-311.pyc</w:t>
        <w:br/>
        <w:t>|   |       |   |           graphql.cpython-311.pyc</w:t>
        <w:br/>
        <w:t>|   |       |   |           infobip.cpython-311.pyc</w:t>
        <w:br/>
        <w:t>|   |       |   |           jina_search.cpython-311.pyc</w:t>
        <w:br/>
        <w:t>|   |       |   |           jira.cpython-311.pyc</w:t>
        <w:br/>
        <w:t>|   |       |   |           max_compute.cpython-311.pyc</w:t>
        <w:br/>
        <w:t>|   |       |   |           merriam_webster.cpython-311.pyc</w:t>
        <w:br/>
        <w:t>|   |       |   |           metaphor_search.cpython-311.pyc</w:t>
        <w:br/>
        <w:t>|   |       |   |           mojeek_search.cpython-311.pyc</w:t>
        <w:br/>
        <w:t>|   |       |   |           nasa.cpython-311.pyc</w:t>
        <w:br/>
        <w:t>|   |       |   |           nvidia_riva.cpython-311.pyc</w:t>
        <w:br/>
        <w:t>|   |       |   |           opaqueprompts.cpython-311.pyc</w:t>
        <w:br/>
        <w:t>|   |       |   |           openapi.cpython-311.pyc</w:t>
        <w:br/>
        <w:t>|   |       |   |           openweathermap.cpython-311.pyc</w:t>
        <w:br/>
        <w:t>|   |       |   |           oracleai.cpython-311.pyc</w:t>
        <w:br/>
        <w:t>|   |       |   |           outline.cpython-311.pyc</w:t>
        <w:br/>
        <w:t>|   |       |   |           passio_nutrition_ai.cpython-311.pyc</w:t>
        <w:br/>
        <w:t>|   |       |   |           pebblo.cpython-311.pyc</w:t>
        <w:br/>
        <w:t>|   |       |   |           polygon.cpython-311.pyc</w:t>
        <w:br/>
        <w:t>|   |       |   |           portkey.cpython-311.pyc</w:t>
        <w:br/>
        <w:t>|   |       |   |           powerbi.cpython-311.pyc</w:t>
        <w:br/>
        <w:t>|   |       |   |           pubmed.cpython-311.pyc</w:t>
        <w:br/>
        <w:t>|   |       |   |           python.cpython-311.pyc</w:t>
        <w:br/>
        <w:t>|   |       |   |           reddit_search.cpython-311.pyc</w:t>
        <w:br/>
        <w:t>|   |       |   |           redis.cpython-311.pyc</w:t>
        <w:br/>
        <w:t>|   |       |   |           rememberizer.cpython-311.pyc</w:t>
        <w:br/>
        <w:t>|   |       |   |           requests.cpython-311.pyc</w:t>
        <w:br/>
        <w:t>|   |       |   |           scenexplain.cpython-311.pyc</w:t>
        <w:br/>
        <w:t>|   |       |   |           searchapi.cpython-311.pyc</w:t>
        <w:br/>
        <w:t>|   |       |   |           searx_search.cpython-311.pyc</w:t>
        <w:br/>
        <w:t>|   |       |   |           semanticscholar.cpython-311.pyc</w:t>
        <w:br/>
        <w:t>|   |       |   |           serpapi.cpython-311.pyc</w:t>
        <w:br/>
        <w:t>|   |       |   |           spark_sql.cpython-311.pyc</w:t>
        <w:br/>
        <w:t>|   |       |   |           sql_database.cpython-311.pyc</w:t>
        <w:br/>
        <w:t>|   |       |   |           stackexchange.cpython-311.pyc</w:t>
        <w:br/>
        <w:t>|   |       |   |           steam.cpython-311.pyc</w:t>
        <w:br/>
        <w:t>|   |       |   |           tavily_search.cpython-311.pyc</w:t>
        <w:br/>
        <w:t>|   |       |   |           tensorflow_datasets.cpython-311.pyc</w:t>
        <w:br/>
        <w:t>|   |       |   |           twilio.cpython-311.pyc</w:t>
        <w:br/>
        <w:t>|   |       |   |           vertexai.cpython-311.pyc</w:t>
        <w:br/>
        <w:t>|   |       |   |           wikidata.cpython-311.pyc</w:t>
        <w:br/>
        <w:t>|   |       |   |           wikipedia.cpython-311.pyc</w:t>
        <w:br/>
        <w:t>|   |       |   |           wolfram_alpha.cpython-311.pyc</w:t>
        <w:br/>
        <w:t>|   |       |   |           you.cpython-311.pyc</w:t>
        <w:br/>
        <w:t>|   |       |   |           zapier.cpython-311.pyc</w:t>
        <w:br/>
        <w:t>|   |       |   |           __init__.cpython-311.pyc</w:t>
        <w:br/>
        <w:t xml:space="preserve">|   |       |   |           </w:t>
        <w:br/>
        <w:t>|   |       |   +---utils</w:t>
        <w:br/>
        <w:t>|   |       |   |   |   ernie_functions.py</w:t>
        <w:br/>
        <w:t>|   |       |   |   |   google.py</w:t>
        <w:br/>
        <w:t>|   |       |   |   |   math.py</w:t>
        <w:br/>
        <w:t>|   |       |   |   |   openai.py</w:t>
        <w:br/>
        <w:t>|   |       |   |   |   openai_functions.py</w:t>
        <w:br/>
        <w:t>|   |       |   |   |   user_agent.py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ernie_functions.cpython-311.pyc</w:t>
        <w:br/>
        <w:t>|   |       |   |           google.cpython-311.pyc</w:t>
        <w:br/>
        <w:t>|   |       |   |           math.cpython-311.pyc</w:t>
        <w:br/>
        <w:t>|   |       |   |           openai.cpython-311.pyc</w:t>
        <w:br/>
        <w:t>|   |       |   |           openai_functions.cpython-311.pyc</w:t>
        <w:br/>
        <w:t>|   |       |   |           user_agent.cpython-311.pyc</w:t>
        <w:br/>
        <w:t>|   |       |   |           __init__.cpython-311.pyc</w:t>
        <w:br/>
        <w:t xml:space="preserve">|   |       |   |           </w:t>
        <w:br/>
        <w:t>|   |       |   +---vectorstores</w:t>
        <w:br/>
        <w:t>|   |       |   |   |   aerospike.py</w:t>
        <w:br/>
        <w:t>|   |       |   |   |   alibabacloud_opensearch.py</w:t>
        <w:br/>
        <w:t>|   |       |   |   |   analyticdb.py</w:t>
        <w:br/>
        <w:t>|   |       |   |   |   annoy.py</w:t>
        <w:br/>
        <w:t>|   |       |   |   |   apache_doris.py</w:t>
        <w:br/>
        <w:t>|   |       |   |   |   aperturedb.py</w:t>
        <w:br/>
        <w:t>|   |       |   |   |   astradb.py</w:t>
        <w:br/>
        <w:t>|   |       |   |   |   atlas.py</w:t>
        <w:br/>
        <w:t>|   |       |   |   |   awadb.py</w:t>
        <w:br/>
        <w:t>|   |       |   |   |   azuresearch.py</w:t>
        <w:br/>
        <w:t>|   |       |   |   |   azure_cosmos_db.py</w:t>
        <w:br/>
        <w:t>|   |       |   |   |   azure_cosmos_db_no_sql.py</w:t>
        <w:br/>
        <w:t>|   |       |   |   |   bagel.py</w:t>
        <w:br/>
        <w:t>|   |       |   |   |   bageldb.py</w:t>
        <w:br/>
        <w:t>|   |       |   |   |   baiducloud_vector_search.py</w:t>
        <w:br/>
        <w:t>|   |       |   |   |   baiduvectordb.py</w:t>
        <w:br/>
        <w:t>|   |       |   |   |   bigquery_vector_search.py</w:t>
        <w:br/>
        <w:t>|   |       |   |   |   cassandra.py</w:t>
        <w:br/>
        <w:t>|   |       |   |   |   chroma.py</w:t>
        <w:br/>
        <w:t>|   |       |   |   |   clarifai.py</w:t>
        <w:br/>
        <w:t>|   |       |   |   |   clickhouse.py</w:t>
        <w:br/>
        <w:t>|   |       |   |   |   couchbase.py</w:t>
        <w:br/>
        <w:t>|   |       |   |   |   dashvector.py</w:t>
        <w:br/>
        <w:t>|   |       |   |   |   databricks_vector_search.py</w:t>
        <w:br/>
        <w:t>|   |       |   |   |   deeplake.py</w:t>
        <w:br/>
        <w:t>|   |       |   |   |   dingo.py</w:t>
        <w:br/>
        <w:t>|   |       |   |   |   documentdb.py</w:t>
        <w:br/>
        <w:t>|   |       |   |   |   duckdb.py</w:t>
        <w:br/>
        <w:t>|   |       |   |   |   ecloud_vector_search.py</w:t>
        <w:br/>
        <w:t>|   |       |   |   |   elasticsearch.py</w:t>
        <w:br/>
        <w:t>|   |       |   |   |   elastic_vector_search.py</w:t>
        <w:br/>
        <w:t>|   |       |   |   |   epsilla.py</w:t>
        <w:br/>
        <w:t>|   |       |   |   |   faiss.py</w:t>
        <w:br/>
        <w:t>|   |       |   |   |   falkordb_vector.py</w:t>
        <w:br/>
        <w:t>|   |       |   |   |   hanavector.py</w:t>
        <w:br/>
        <w:t>|   |       |   |   |   hippo.py</w:t>
        <w:br/>
        <w:t>|   |       |   |   |   hologres.py</w:t>
        <w:br/>
        <w:t>|   |       |   |   |   infinispanvs.py</w:t>
        <w:br/>
        <w:t>|   |       |   |   |   inmemory.py</w:t>
        <w:br/>
        <w:t>|   |       |   |   |   jaguar.py</w:t>
        <w:br/>
        <w:t>|   |       |   |   |   kdbai.py</w:t>
        <w:br/>
        <w:t>|   |       |   |   |   kinetica.py</w:t>
        <w:br/>
        <w:t>|   |       |   |   |   lancedb.py</w:t>
        <w:br/>
        <w:t>|   |       |   |   |   lantern.py</w:t>
        <w:br/>
        <w:t>|   |       |   |   |   llm_rails.py</w:t>
        <w:br/>
        <w:t>|   |       |   |   |   manticore_search.py</w:t>
        <w:br/>
        <w:t>|   |       |   |   |   marqo.py</w:t>
        <w:br/>
        <w:t>|   |       |   |   |   matching_engine.py</w:t>
        <w:br/>
        <w:t>|   |       |   |   |   meilisearch.py</w:t>
        <w:br/>
        <w:t>|   |       |   |   |   milvus.py</w:t>
        <w:br/>
        <w:t>|   |       |   |   |   momento_vector_index.py</w:t>
        <w:br/>
        <w:t>|   |       |   |   |   mongodb_atlas.py</w:t>
        <w:br/>
        <w:t>|   |       |   |   |   myscale.py</w:t>
        <w:br/>
        <w:t>|   |       |   |   |   neo4j_vector.py</w:t>
        <w:br/>
        <w:t>|   |       |   |   |   nucliadb.py</w:t>
        <w:br/>
        <w:t>|   |       |   |   |   opensearch_vector_search.py</w:t>
        <w:br/>
        <w:t>|   |       |   |   |   oraclevs.py</w:t>
        <w:br/>
        <w:t>|   |       |   |   |   pathway.py</w:t>
        <w:br/>
        <w:t>|   |       |   |   |   pgembedding.py</w:t>
        <w:br/>
        <w:t>|   |       |   |   |   pgvector.py</w:t>
        <w:br/>
        <w:t>|   |       |   |   |   pgvecto_rs.py</w:t>
        <w:br/>
        <w:t>|   |       |   |   |   pinecone.py</w:t>
        <w:br/>
        <w:t>|   |       |   |   |   qdrant.py</w:t>
        <w:br/>
        <w:t>|   |       |   |   |   relyt.py</w:t>
        <w:br/>
        <w:t>|   |       |   |   |   rocksetdb.py</w:t>
        <w:br/>
        <w:t>|   |       |   |   |   scann.py</w:t>
        <w:br/>
        <w:t>|   |       |   |   |   semadb.py</w:t>
        <w:br/>
        <w:t>|   |       |   |   |   singlestoredb.py</w:t>
        <w:br/>
        <w:t>|   |       |   |   |   sklearn.py</w:t>
        <w:br/>
        <w:t>|   |       |   |   |   sqlitevec.py</w:t>
        <w:br/>
        <w:t>|   |       |   |   |   sqlitevss.py</w:t>
        <w:br/>
        <w:t>|   |       |   |   |   starrocks.py</w:t>
        <w:br/>
        <w:t>|   |       |   |   |   supabase.py</w:t>
        <w:br/>
        <w:t>|   |       |   |   |   surrealdb.py</w:t>
        <w:br/>
        <w:t>|   |       |   |   |   tablestore.py</w:t>
        <w:br/>
        <w:t>|   |       |   |   |   tair.py</w:t>
        <w:br/>
        <w:t>|   |       |   |   |   tencentvectordb.py</w:t>
        <w:br/>
        <w:t>|   |       |   |   |   thirdai_neuraldb.py</w:t>
        <w:br/>
        <w:t>|   |       |   |   |   tidb_vector.py</w:t>
        <w:br/>
        <w:t>|   |       |   |   |   tigris.py</w:t>
        <w:br/>
        <w:t>|   |       |   |   |   tiledb.py</w:t>
        <w:br/>
        <w:t>|   |       |   |   |   timescalevector.py</w:t>
        <w:br/>
        <w:t>|   |       |   |   |   typesense.py</w:t>
        <w:br/>
        <w:t>|   |       |   |   |   upstash.py</w:t>
        <w:br/>
        <w:t>|   |       |   |   |   usearch.py</w:t>
        <w:br/>
        <w:t>|   |       |   |   |   utils.py</w:t>
        <w:br/>
        <w:t>|   |       |   |   |   vald.py</w:t>
        <w:br/>
        <w:t>|   |       |   |   |   vdms.py</w:t>
        <w:br/>
        <w:t>|   |       |   |   |   vearch.py</w:t>
        <w:br/>
        <w:t>|   |       |   |   |   vectara.py</w:t>
        <w:br/>
        <w:t>|   |       |   |   |   vespa.py</w:t>
        <w:br/>
        <w:t>|   |       |   |   |   vikingdb.py</w:t>
        <w:br/>
        <w:t>|   |       |   |   |   vlite.py</w:t>
        <w:br/>
        <w:t>|   |       |   |   |   weaviate.py</w:t>
        <w:br/>
        <w:t>|   |       |   |   |   xata.py</w:t>
        <w:br/>
        <w:t>|   |       |   |   |   yellowbrick.py</w:t>
        <w:br/>
        <w:t>|   |       |   |   |   zep.py</w:t>
        <w:br/>
        <w:t>|   |       |   |   |   zep_cloud.py</w:t>
        <w:br/>
        <w:t>|   |       |   |   |   zilliz.py</w:t>
        <w:br/>
        <w:t>|   |       |   |   |   __init__.py</w:t>
        <w:br/>
        <w:t xml:space="preserve">|   |       |   |   |   </w:t>
        <w:br/>
        <w:t>|   |       |   |   +---docarray</w:t>
        <w:br/>
        <w:t>|   |       |   |   |   |   base.py</w:t>
        <w:br/>
        <w:t>|   |       |   |   |   |   hnsw.py</w:t>
        <w:br/>
        <w:t>|   |       |   |   |   |   in_memory.py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hnsw.cpython-311.pyc</w:t>
        <w:br/>
        <w:t>|   |       |   |   |           in_memory.cpython-311.pyc</w:t>
        <w:br/>
        <w:t>|   |       |   |   |           __init__.cpython-311.pyc</w:t>
        <w:br/>
        <w:t xml:space="preserve">|   |       |   |   |           </w:t>
        <w:br/>
        <w:t>|   |       |   |   +---redis</w:t>
        <w:br/>
        <w:t>|   |       |   |   |   |   base.py</w:t>
        <w:br/>
        <w:t>|   |       |   |   |   |   constants.py</w:t>
        <w:br/>
        <w:t>|   |       |   |   |   |   filters.py</w:t>
        <w:br/>
        <w:t>|   |       |   |   |   |   schema.py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constants.cpython-311.pyc</w:t>
        <w:br/>
        <w:t>|   |       |   |   |           filters.cpython-311.pyc</w:t>
        <w:br/>
        <w:t>|   |       |   |   |           schema.cpython-311.pyc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aerospike.cpython-311.pyc</w:t>
        <w:br/>
        <w:t>|   |       |   |           alibabacloud_opensearch.cpython-311.pyc</w:t>
        <w:br/>
        <w:t>|   |       |   |           analyticdb.cpython-311.pyc</w:t>
        <w:br/>
        <w:t>|   |       |   |           annoy.cpython-311.pyc</w:t>
        <w:br/>
        <w:t>|   |       |   |           apache_doris.cpython-311.pyc</w:t>
        <w:br/>
        <w:t>|   |       |   |           aperturedb.cpython-311.pyc</w:t>
        <w:br/>
        <w:t>|   |       |   |           astradb.cpython-311.pyc</w:t>
        <w:br/>
        <w:t>|   |       |   |           atlas.cpython-311.pyc</w:t>
        <w:br/>
        <w:t>|   |       |   |           awadb.cpython-311.pyc</w:t>
        <w:br/>
        <w:t>|   |       |   |           azuresearch.cpython-311.pyc</w:t>
        <w:br/>
        <w:t>|   |       |   |           azure_cosmos_db.cpython-311.pyc</w:t>
        <w:br/>
        <w:t>|   |       |   |           azure_cosmos_db_no_sql.cpython-311.pyc</w:t>
        <w:br/>
        <w:t>|   |       |   |           bagel.cpython-311.pyc</w:t>
        <w:br/>
        <w:t>|   |       |   |           bageldb.cpython-311.pyc</w:t>
        <w:br/>
        <w:t>|   |       |   |           baiducloud_vector_search.cpython-311.pyc</w:t>
        <w:br/>
        <w:t>|   |       |   |           baiduvectordb.cpython-311.pyc</w:t>
        <w:br/>
        <w:t>|   |       |   |           bigquery_vector_search.cpython-311.pyc</w:t>
        <w:br/>
        <w:t>|   |       |   |           cassandra.cpython-311.pyc</w:t>
        <w:br/>
        <w:t>|   |       |   |           chroma.cpython-311.pyc</w:t>
        <w:br/>
        <w:t>|   |       |   |           clarifai.cpython-311.pyc</w:t>
        <w:br/>
        <w:t>|   |       |   |           clickhouse.cpython-311.pyc</w:t>
        <w:br/>
        <w:t>|   |       |   |           couchbase.cpython-311.pyc</w:t>
        <w:br/>
        <w:t>|   |       |   |           dashvector.cpython-311.pyc</w:t>
        <w:br/>
        <w:t>|   |       |   |           databricks_vector_search.cpython-311.pyc</w:t>
        <w:br/>
        <w:t>|   |       |   |           deeplake.cpython-311.pyc</w:t>
        <w:br/>
        <w:t>|   |       |   |           dingo.cpython-311.pyc</w:t>
        <w:br/>
        <w:t>|   |       |   |           documentdb.cpython-311.pyc</w:t>
        <w:br/>
        <w:t>|   |       |   |           duckdb.cpython-311.pyc</w:t>
        <w:br/>
        <w:t>|   |       |   |           ecloud_vector_search.cpython-311.pyc</w:t>
        <w:br/>
        <w:t>|   |       |   |           elasticsearch.cpython-311.pyc</w:t>
        <w:br/>
        <w:t>|   |       |   |           elastic_vector_search.cpython-311.pyc</w:t>
        <w:br/>
        <w:t>|   |       |   |           epsilla.cpython-311.pyc</w:t>
        <w:br/>
        <w:t>|   |       |   |           faiss.cpython-311.pyc</w:t>
        <w:br/>
        <w:t>|   |       |   |           falkordb_vector.cpython-311.pyc</w:t>
        <w:br/>
        <w:t>|   |       |   |           hanavector.cpython-311.pyc</w:t>
        <w:br/>
        <w:t>|   |       |   |           hippo.cpython-311.pyc</w:t>
        <w:br/>
        <w:t>|   |       |   |           hologres.cpython-311.pyc</w:t>
        <w:br/>
        <w:t>|   |       |   |           infinispanvs.cpython-311.pyc</w:t>
        <w:br/>
        <w:t>|   |       |   |           inmemory.cpython-311.pyc</w:t>
        <w:br/>
        <w:t>|   |       |   |           jaguar.cpython-311.pyc</w:t>
        <w:br/>
        <w:t>|   |       |   |           kdbai.cpython-311.pyc</w:t>
        <w:br/>
        <w:t>|   |       |   |           kinetica.cpython-311.pyc</w:t>
        <w:br/>
        <w:t>|   |       |   |           lancedb.cpython-311.pyc</w:t>
        <w:br/>
        <w:t>|   |       |   |           lantern.cpython-311.pyc</w:t>
        <w:br/>
        <w:t>|   |       |   |           llm_rails.cpython-311.pyc</w:t>
        <w:br/>
        <w:t>|   |       |   |           manticore_search.cpython-311.pyc</w:t>
        <w:br/>
        <w:t>|   |       |   |           marqo.cpython-311.pyc</w:t>
        <w:br/>
        <w:t>|   |       |   |           matching_engine.cpython-311.pyc</w:t>
        <w:br/>
        <w:t>|   |       |   |           meilisearch.cpython-311.pyc</w:t>
        <w:br/>
        <w:t>|   |       |   |           milvus.cpython-311.pyc</w:t>
        <w:br/>
        <w:t>|   |       |   |           momento_vector_index.cpython-311.pyc</w:t>
        <w:br/>
        <w:t>|   |       |   |           mongodb_atlas.cpython-311.pyc</w:t>
        <w:br/>
        <w:t>|   |       |   |           myscale.cpython-311.pyc</w:t>
        <w:br/>
        <w:t>|   |       |   |           neo4j_vector.cpython-311.pyc</w:t>
        <w:br/>
        <w:t>|   |       |   |           nucliadb.cpython-311.pyc</w:t>
        <w:br/>
        <w:t>|   |       |   |           opensearch_vector_search.cpython-311.pyc</w:t>
        <w:br/>
        <w:t>|   |       |   |           oraclevs.cpython-311.pyc</w:t>
        <w:br/>
        <w:t>|   |       |   |           pathway.cpython-311.pyc</w:t>
        <w:br/>
        <w:t>|   |       |   |           pgembedding.cpython-311.pyc</w:t>
        <w:br/>
        <w:t>|   |       |   |           pgvector.cpython-311.pyc</w:t>
        <w:br/>
        <w:t>|   |       |   |           pgvecto_rs.cpython-311.pyc</w:t>
        <w:br/>
        <w:t>|   |       |   |           pinecone.cpython-311.pyc</w:t>
        <w:br/>
        <w:t>|   |       |   |           qdrant.cpython-311.pyc</w:t>
        <w:br/>
        <w:t>|   |       |   |           relyt.cpython-311.pyc</w:t>
        <w:br/>
        <w:t>|   |       |   |           rocksetdb.cpython-311.pyc</w:t>
        <w:br/>
        <w:t>|   |       |   |           scann.cpython-311.pyc</w:t>
        <w:br/>
        <w:t>|   |       |   |           semadb.cpython-311.pyc</w:t>
        <w:br/>
        <w:t>|   |       |   |           singlestoredb.cpython-311.pyc</w:t>
        <w:br/>
        <w:t>|   |       |   |           sklearn.cpython-311.pyc</w:t>
        <w:br/>
        <w:t>|   |       |   |           sqlitevec.cpython-311.pyc</w:t>
        <w:br/>
        <w:t>|   |       |   |           sqlitevss.cpython-311.pyc</w:t>
        <w:br/>
        <w:t>|   |       |   |           starrocks.cpython-311.pyc</w:t>
        <w:br/>
        <w:t>|   |       |   |           supabase.cpython-311.pyc</w:t>
        <w:br/>
        <w:t>|   |       |   |           surrealdb.cpython-311.pyc</w:t>
        <w:br/>
        <w:t>|   |       |   |           tablestore.cpython-311.pyc</w:t>
        <w:br/>
        <w:t>|   |       |   |           tair.cpython-311.pyc</w:t>
        <w:br/>
        <w:t>|   |       |   |           tencentvectordb.cpython-311.pyc</w:t>
        <w:br/>
        <w:t>|   |       |   |           thirdai_neuraldb.cpython-311.pyc</w:t>
        <w:br/>
        <w:t>|   |       |   |           tidb_vector.cpython-311.pyc</w:t>
        <w:br/>
        <w:t>|   |       |   |           tigris.cpython-311.pyc</w:t>
        <w:br/>
        <w:t>|   |       |   |           tiledb.cpython-311.pyc</w:t>
        <w:br/>
        <w:t>|   |       |   |           timescalevector.cpython-311.pyc</w:t>
        <w:br/>
        <w:t>|   |       |   |           typesense.cpython-311.pyc</w:t>
        <w:br/>
        <w:t>|   |       |   |           upstash.cpython-311.pyc</w:t>
        <w:br/>
        <w:t>|   |       |   |           usearch.cpython-311.pyc</w:t>
        <w:br/>
        <w:t>|   |       |   |           utils.cpython-311.pyc</w:t>
        <w:br/>
        <w:t>|   |       |   |           vald.cpython-311.pyc</w:t>
        <w:br/>
        <w:t>|   |       |   |           vdms.cpython-311.pyc</w:t>
        <w:br/>
        <w:t>|   |       |   |           vearch.cpython-311.pyc</w:t>
        <w:br/>
        <w:t>|   |       |   |           vectara.cpython-311.pyc</w:t>
        <w:br/>
        <w:t>|   |       |   |           vespa.cpython-311.pyc</w:t>
        <w:br/>
        <w:t>|   |       |   |           vikingdb.cpython-311.pyc</w:t>
        <w:br/>
        <w:t>|   |       |   |           vlite.cpython-311.pyc</w:t>
        <w:br/>
        <w:t>|   |       |   |           weaviate.cpython-311.pyc</w:t>
        <w:br/>
        <w:t>|   |       |   |           xata.cpython-311.pyc</w:t>
        <w:br/>
        <w:t>|   |       |   |           yellowbrick.cpython-311.pyc</w:t>
        <w:br/>
        <w:t>|   |       |   |           zep.cpython-311.pyc</w:t>
        <w:br/>
        <w:t>|   |       |   |           zep_cloud.cpython-311.pyc</w:t>
        <w:br/>
        <w:t>|   |       |   |           zilliz.cpython-311.pyc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cache.cpython-311.pyc</w:t>
        <w:br/>
        <w:t>|   |       |           __init__.cpython-311.pyc</w:t>
        <w:br/>
        <w:t xml:space="preserve">|   |       |           </w:t>
        <w:br/>
        <w:t>|   |       +---langchain_community-0.4.1.dist-info</w:t>
        <w:br/>
        <w:t>|   |       |       entry_points.txt</w:t>
        <w:br/>
        <w:t>|   |       |       INSTALLER</w:t>
        <w:br/>
        <w:t>|   |       |       METADATA</w:t>
        <w:br/>
        <w:t>|   |       |       RECORD</w:t>
        <w:br/>
        <w:t>|   |       |       REQUESTED</w:t>
        <w:br/>
        <w:t>|   |       |       WHEEL</w:t>
        <w:br/>
        <w:t xml:space="preserve">|   |       |       </w:t>
        <w:br/>
        <w:t>|   |       +---langchain_core</w:t>
        <w:br/>
        <w:t>|   |       |   |   agents.py</w:t>
        <w:br/>
        <w:t>|   |       |   |   caches.py</w:t>
        <w:br/>
        <w:t>|   |       |   |   chat_history.py</w:t>
        <w:br/>
        <w:t>|   |       |   |   chat_loaders.py</w:t>
        <w:br/>
        <w:t>|   |       |   |   chat_sessions.py</w:t>
        <w:br/>
        <w:t>|   |       |   |   env.py</w:t>
        <w:br/>
        <w:t>|   |       |   |   exceptions.py</w:t>
        <w:br/>
        <w:t>|   |       |   |   globals.py</w:t>
        <w:br/>
        <w:t>|   |       |   |   prompt_values.py</w:t>
        <w:br/>
        <w:t>|   |       |   |   py.typed</w:t>
        <w:br/>
        <w:t>|   |       |   |   rate_limiters.py</w:t>
        <w:br/>
        <w:t>|   |       |   |   retrievers.py</w:t>
        <w:br/>
        <w:t>|   |       |   |   stores.py</w:t>
        <w:br/>
        <w:t>|   |       |   |   structured_query.py</w:t>
        <w:br/>
        <w:t>|   |       |   |   sys_info.py</w:t>
        <w:br/>
        <w:t>|   |       |   |   version.py</w:t>
        <w:br/>
        <w:t>|   |       |   |   _import_utils.py</w:t>
        <w:br/>
        <w:t>|   |       |   |   __init__.py</w:t>
        <w:br/>
        <w:t xml:space="preserve">|   |       |   |   </w:t>
        <w:br/>
        <w:t>|   |       |   +---callbacks</w:t>
        <w:br/>
        <w:t>|   |       |   |   |   base.py</w:t>
        <w:br/>
        <w:t>|   |       |   |   |   file.py</w:t>
        <w:br/>
        <w:t>|   |       |   |   |   manager.py</w:t>
        <w:br/>
        <w:t>|   |       |   |   |   stdout.py</w:t>
        <w:br/>
        <w:t>|   |       |   |   |   streaming_stdout.py</w:t>
        <w:br/>
        <w:t>|   |       |   |   |   usage.py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file.cpython-311.pyc</w:t>
        <w:br/>
        <w:t>|   |       |   |           manager.cpython-311.pyc</w:t>
        <w:br/>
        <w:t>|   |       |   |           stdout.cpython-311.pyc</w:t>
        <w:br/>
        <w:t>|   |       |   |           streaming_stdout.cpython-311.pyc</w:t>
        <w:br/>
        <w:t>|   |       |   |           usage.cpython-311.pyc</w:t>
        <w:br/>
        <w:t>|   |       |   |           __init__.cpython-311.pyc</w:t>
        <w:br/>
        <w:t xml:space="preserve">|   |       |   |           </w:t>
        <w:br/>
        <w:t>|   |       |   +---documents</w:t>
        <w:br/>
        <w:t>|   |       |   |   |   base.py</w:t>
        <w:br/>
        <w:t>|   |       |   |   |   compressor.py</w:t>
        <w:br/>
        <w:t>|   |       |   |   |   transformers.py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compressor.cpython-311.pyc</w:t>
        <w:br/>
        <w:t>|   |       |   |           transformers.cpython-311.pyc</w:t>
        <w:br/>
        <w:t>|   |       |   |           __init__.cpython-311.pyc</w:t>
        <w:br/>
        <w:t xml:space="preserve">|   |       |   |           </w:t>
        <w:br/>
        <w:t>|   |       |   +---document_loaders</w:t>
        <w:br/>
        <w:t>|   |       |   |   |   base.py</w:t>
        <w:br/>
        <w:t>|   |       |   |   |   blob_loaders.py</w:t>
        <w:br/>
        <w:t>|   |       |   |   |   langsmith.py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blob_loaders.cpython-311.pyc</w:t>
        <w:br/>
        <w:t>|   |       |   |           langsmith.cpython-311.pyc</w:t>
        <w:br/>
        <w:t>|   |       |   |           __init__.cpython-311.pyc</w:t>
        <w:br/>
        <w:t xml:space="preserve">|   |       |   |           </w:t>
        <w:br/>
        <w:t>|   |       |   +---embeddings</w:t>
        <w:br/>
        <w:t>|   |       |   |   |   embeddings.py</w:t>
        <w:br/>
        <w:t>|   |       |   |   |   fake.py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embeddings.cpython-311.pyc</w:t>
        <w:br/>
        <w:t>|   |       |   |           fake.cpython-311.pyc</w:t>
        <w:br/>
        <w:t>|   |       |   |           __init__.cpython-311.pyc</w:t>
        <w:br/>
        <w:t xml:space="preserve">|   |       |   |           </w:t>
        <w:br/>
        <w:t>|   |       |   +---example_selectors</w:t>
        <w:br/>
        <w:t>|   |       |   |   |   base.py</w:t>
        <w:br/>
        <w:t>|   |       |   |   |   length_based.py</w:t>
        <w:br/>
        <w:t>|   |       |   |   |   semantic_similarity.py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length_based.cpython-311.pyc</w:t>
        <w:br/>
        <w:t>|   |       |   |           semantic_similarity.cpython-311.pyc</w:t>
        <w:br/>
        <w:t>|   |       |   |           __init__.cpython-311.pyc</w:t>
        <w:br/>
        <w:t xml:space="preserve">|   |       |   |           </w:t>
        <w:br/>
        <w:t>|   |       |   +---indexing</w:t>
        <w:br/>
        <w:t>|   |       |   |   |   api.py</w:t>
        <w:br/>
        <w:t>|   |       |   |   |   base.py</w:t>
        <w:br/>
        <w:t>|   |       |   |   |   in_memory.py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api.cpython-311.pyc</w:t>
        <w:br/>
        <w:t>|   |       |   |           base.cpython-311.pyc</w:t>
        <w:br/>
        <w:t>|   |       |   |           in_memory.cpython-311.pyc</w:t>
        <w:br/>
        <w:t>|   |       |   |           __init__.cpython-311.pyc</w:t>
        <w:br/>
        <w:t xml:space="preserve">|   |       |   |           </w:t>
        <w:br/>
        <w:t>|   |       |   +---language_models</w:t>
        <w:br/>
        <w:t>|   |       |   |   |   base.py</w:t>
        <w:br/>
        <w:t>|   |       |   |   |   chat_models.py</w:t>
        <w:br/>
        <w:t>|   |       |   |   |   fake.py</w:t>
        <w:br/>
        <w:t>|   |       |   |   |   fake_chat_models.py</w:t>
        <w:br/>
        <w:t>|   |       |   |   |   llms.py</w:t>
        <w:br/>
        <w:t>|   |       |   |   |   model_profile.py</w:t>
        <w:br/>
        <w:t>|   |       |   |   |   _utils.py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chat_models.cpython-311.pyc</w:t>
        <w:br/>
        <w:t>|   |       |   |           fake.cpython-311.pyc</w:t>
        <w:br/>
        <w:t>|   |       |   |           fake_chat_models.cpython-311.pyc</w:t>
        <w:br/>
        <w:t>|   |       |   |           llms.cpython-311.pyc</w:t>
        <w:br/>
        <w:t>|   |       |   |           model_profile.cpython-311.pyc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+---load</w:t>
        <w:br/>
        <w:t>|   |       |   |   |   dump.py</w:t>
        <w:br/>
        <w:t>|   |       |   |   |   load.py</w:t>
        <w:br/>
        <w:t>|   |       |   |   |   mapping.py</w:t>
        <w:br/>
        <w:t>|   |       |   |   |   serializable.py</w:t>
        <w:br/>
        <w:t>|   |       |   |   |   _validation.py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dump.cpython-311.pyc</w:t>
        <w:br/>
        <w:t>|   |       |   |           load.cpython-311.pyc</w:t>
        <w:br/>
        <w:t>|   |       |   |           mapping.cpython-311.pyc</w:t>
        <w:br/>
        <w:t>|   |       |   |           serializable.cpython-311.pyc</w:t>
        <w:br/>
        <w:t>|   |       |   |           _validation.cpython-311.pyc</w:t>
        <w:br/>
        <w:t>|   |       |   |           __init__.cpython-311.pyc</w:t>
        <w:br/>
        <w:t xml:space="preserve">|   |       |   |           </w:t>
        <w:br/>
        <w:t>|   |       |   +---messages</w:t>
        <w:br/>
        <w:t>|   |       |   |   |   ai.py</w:t>
        <w:br/>
        <w:t>|   |       |   |   |   base.py</w:t>
        <w:br/>
        <w:t>|   |       |   |   |   chat.py</w:t>
        <w:br/>
        <w:t>|   |       |   |   |   content.py</w:t>
        <w:br/>
        <w:t>|   |       |   |   |   function.py</w:t>
        <w:br/>
        <w:t>|   |       |   |   |   human.py</w:t>
        <w:br/>
        <w:t>|   |       |   |   |   modifier.py</w:t>
        <w:br/>
        <w:t>|   |       |   |   |   system.py</w:t>
        <w:br/>
        <w:t>|   |       |   |   |   tool.py</w:t>
        <w:br/>
        <w:t>|   |       |   |   |   utils.py</w:t>
        <w:br/>
        <w:t>|   |       |   |   |   __init__.py</w:t>
        <w:br/>
        <w:t xml:space="preserve">|   |       |   |   |   </w:t>
        <w:br/>
        <w:t>|   |       |   |   +---block_translators</w:t>
        <w:br/>
        <w:t>|   |       |   |   |   |   anthropic.py</w:t>
        <w:br/>
        <w:t>|   |       |   |   |   |   bedrock.py</w:t>
        <w:br/>
        <w:t>|   |       |   |   |   |   bedrock_converse.py</w:t>
        <w:br/>
        <w:t>|   |       |   |   |   |   google_genai.py</w:t>
        <w:br/>
        <w:t>|   |       |   |   |   |   google_vertexai.py</w:t>
        <w:br/>
        <w:t>|   |       |   |   |   |   groq.py</w:t>
        <w:br/>
        <w:t>|   |       |   |   |   |   langchain_v0.py</w:t>
        <w:br/>
        <w:t>|   |       |   |   |   |   openai.py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anthropic.cpython-311.pyc</w:t>
        <w:br/>
        <w:t>|   |       |   |   |           bedrock.cpython-311.pyc</w:t>
        <w:br/>
        <w:t>|   |       |   |   |           bedrock_converse.cpython-311.pyc</w:t>
        <w:br/>
        <w:t>|   |       |   |   |           google_genai.cpython-311.pyc</w:t>
        <w:br/>
        <w:t>|   |       |   |   |           google_vertexai.cpython-311.pyc</w:t>
        <w:br/>
        <w:t>|   |       |   |   |           groq.cpython-311.pyc</w:t>
        <w:br/>
        <w:t>|   |       |   |   |           langchain_v0.cpython-311.pyc</w:t>
        <w:br/>
        <w:t>|   |       |   |   |           openai.cpython-311.pyc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ai.cpython-311.pyc</w:t>
        <w:br/>
        <w:t>|   |       |   |           base.cpython-311.pyc</w:t>
        <w:br/>
        <w:t>|   |       |   |           chat.cpython-311.pyc</w:t>
        <w:br/>
        <w:t>|   |       |   |           content.cpython-311.pyc</w:t>
        <w:br/>
        <w:t>|   |       |   |           function.cpython-311.pyc</w:t>
        <w:br/>
        <w:t>|   |       |   |           human.cpython-311.pyc</w:t>
        <w:br/>
        <w:t>|   |       |   |           modifier.cpython-311.pyc</w:t>
        <w:br/>
        <w:t>|   |       |   |           system.cpython-311.pyc</w:t>
        <w:br/>
        <w:t>|   |       |   |           tool.cpython-311.pyc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+---outputs</w:t>
        <w:br/>
        <w:t>|   |       |   |   |   chat_generation.py</w:t>
        <w:br/>
        <w:t>|   |       |   |   |   chat_result.py</w:t>
        <w:br/>
        <w:t>|   |       |   |   |   generation.py</w:t>
        <w:br/>
        <w:t>|   |       |   |   |   llm_result.py</w:t>
        <w:br/>
        <w:t>|   |       |   |   |   run_info.py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chat_generation.cpython-311.pyc</w:t>
        <w:br/>
        <w:t>|   |       |   |           chat_result.cpython-311.pyc</w:t>
        <w:br/>
        <w:t>|   |       |   |           generation.cpython-311.pyc</w:t>
        <w:br/>
        <w:t>|   |       |   |           llm_result.cpython-311.pyc</w:t>
        <w:br/>
        <w:t>|   |       |   |           run_info.cpython-311.pyc</w:t>
        <w:br/>
        <w:t>|   |       |   |           __init__.cpython-311.pyc</w:t>
        <w:br/>
        <w:t xml:space="preserve">|   |       |   |           </w:t>
        <w:br/>
        <w:t>|   |       |   +---output_parsers</w:t>
        <w:br/>
        <w:t>|   |       |   |   |   base.py</w:t>
        <w:br/>
        <w:t>|   |       |   |   |   format_instructions.py</w:t>
        <w:br/>
        <w:t>|   |       |   |   |   json.py</w:t>
        <w:br/>
        <w:t>|   |       |   |   |   list.py</w:t>
        <w:br/>
        <w:t>|   |       |   |   |   openai_functions.py</w:t>
        <w:br/>
        <w:t>|   |       |   |   |   openai_tools.py</w:t>
        <w:br/>
        <w:t>|   |       |   |   |   pydantic.py</w:t>
        <w:br/>
        <w:t>|   |       |   |   |   string.py</w:t>
        <w:br/>
        <w:t>|   |       |   |   |   transform.py</w:t>
        <w:br/>
        <w:t>|   |       |   |   |   xml.py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format_instructions.cpython-311.pyc</w:t>
        <w:br/>
        <w:t>|   |       |   |           json.cpython-311.pyc</w:t>
        <w:br/>
        <w:t>|   |       |   |           list.cpython-311.pyc</w:t>
        <w:br/>
        <w:t>|   |       |   |           openai_functions.cpython-311.pyc</w:t>
        <w:br/>
        <w:t>|   |       |   |           openai_tools.cpython-311.pyc</w:t>
        <w:br/>
        <w:t>|   |       |   |           pydantic.cpython-311.pyc</w:t>
        <w:br/>
        <w:t>|   |       |   |           string.cpython-311.pyc</w:t>
        <w:br/>
        <w:t>|   |       |   |           transform.cpython-311.pyc</w:t>
        <w:br/>
        <w:t>|   |       |   |           xml.cpython-311.pyc</w:t>
        <w:br/>
        <w:t>|   |       |   |           __init__.cpython-311.pyc</w:t>
        <w:br/>
        <w:t xml:space="preserve">|   |       |   |           </w:t>
        <w:br/>
        <w:t>|   |       |   +---prompts</w:t>
        <w:br/>
        <w:t>|   |       |   |   |   base.py</w:t>
        <w:br/>
        <w:t>|   |       |   |   |   chat.py</w:t>
        <w:br/>
        <w:t>|   |       |   |   |   dict.py</w:t>
        <w:br/>
        <w:t>|   |       |   |   |   few_shot.py</w:t>
        <w:br/>
        <w:t>|   |       |   |   |   few_shot_with_templates.py</w:t>
        <w:br/>
        <w:t>|   |       |   |   |   image.py</w:t>
        <w:br/>
        <w:t>|   |       |   |   |   loading.py</w:t>
        <w:br/>
        <w:t>|   |       |   |   |   message.py</w:t>
        <w:br/>
        <w:t>|   |       |   |   |   prompt.py</w:t>
        <w:br/>
        <w:t>|   |       |   |   |   string.py</w:t>
        <w:br/>
        <w:t>|   |       |   |   |   structured.py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chat.cpython-311.pyc</w:t>
        <w:br/>
        <w:t>|   |       |   |           dict.cpython-311.pyc</w:t>
        <w:br/>
        <w:t>|   |       |   |           few_shot.cpython-311.pyc</w:t>
        <w:br/>
        <w:t>|   |       |   |           few_shot_with_templates.cpython-311.pyc</w:t>
        <w:br/>
        <w:t>|   |       |   |           image.cpython-311.pyc</w:t>
        <w:br/>
        <w:t>|   |       |   |           loading.cpython-311.pyc</w:t>
        <w:br/>
        <w:t>|   |       |   |           message.cpython-311.pyc</w:t>
        <w:br/>
        <w:t>|   |       |   |           prompt.cpython-311.pyc</w:t>
        <w:br/>
        <w:t>|   |       |   |           string.cpython-311.pyc</w:t>
        <w:br/>
        <w:t>|   |       |   |           structured.cpython-311.pyc</w:t>
        <w:br/>
        <w:t>|   |       |   |           __init__.cpython-311.pyc</w:t>
        <w:br/>
        <w:t xml:space="preserve">|   |       |   |           </w:t>
        <w:br/>
        <w:t>|   |       |   +---runnables</w:t>
        <w:br/>
        <w:t>|   |       |   |   |   base.py</w:t>
        <w:br/>
        <w:t>|   |       |   |   |   branch.py</w:t>
        <w:br/>
        <w:t>|   |       |   |   |   config.py</w:t>
        <w:br/>
        <w:t>|   |       |   |   |   configurable.py</w:t>
        <w:br/>
        <w:t>|   |       |   |   |   fallbacks.py</w:t>
        <w:br/>
        <w:t>|   |       |   |   |   graph.py</w:t>
        <w:br/>
        <w:t>|   |       |   |   |   graph_ascii.py</w:t>
        <w:br/>
        <w:t>|   |       |   |   |   graph_mermaid.py</w:t>
        <w:br/>
        <w:t>|   |       |   |   |   graph_png.py</w:t>
        <w:br/>
        <w:t>|   |       |   |   |   history.py</w:t>
        <w:br/>
        <w:t>|   |       |   |   |   passthrough.py</w:t>
        <w:br/>
        <w:t>|   |       |   |   |   retry.py</w:t>
        <w:br/>
        <w:t>|   |       |   |   |   router.py</w:t>
        <w:br/>
        <w:t>|   |       |   |   |   schema.py</w:t>
        <w:br/>
        <w:t>|   |       |   |   |   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branch.cpython-311.pyc</w:t>
        <w:br/>
        <w:t>|   |       |   |           config.cpython-311.pyc</w:t>
        <w:br/>
        <w:t>|   |       |   |           configurable.cpython-311.pyc</w:t>
        <w:br/>
        <w:t>|   |       |   |           fallbacks.cpython-311.pyc</w:t>
        <w:br/>
        <w:t>|   |       |   |           graph.cpython-311.pyc</w:t>
        <w:br/>
        <w:t>|   |       |   |           graph_ascii.cpython-311.pyc</w:t>
        <w:br/>
        <w:t>|   |       |   |           graph_mermaid.cpython-311.pyc</w:t>
        <w:br/>
        <w:t>|   |       |   |           graph_png.cpython-311.pyc</w:t>
        <w:br/>
        <w:t>|   |       |   |           history.cpython-311.pyc</w:t>
        <w:br/>
        <w:t>|   |       |   |           passthrough.cpython-311.pyc</w:t>
        <w:br/>
        <w:t>|   |       |   |           retry.cpython-311.pyc</w:t>
        <w:br/>
        <w:t>|   |       |   |           router.cpython-311.pyc</w:t>
        <w:br/>
        <w:t>|   |       |   |           schema.cpython-311.pyc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+---tools</w:t>
        <w:br/>
        <w:t>|   |       |   |   |   base.py</w:t>
        <w:br/>
        <w:t>|   |       |   |   |   convert.py</w:t>
        <w:br/>
        <w:t>|   |       |   |   |   render.py</w:t>
        <w:br/>
        <w:t>|   |       |   |   |   retriever.py</w:t>
        <w:br/>
        <w:t>|   |       |   |   |   simple.py</w:t>
        <w:br/>
        <w:t>|   |       |   |   |   structured.py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convert.cpython-311.pyc</w:t>
        <w:br/>
        <w:t>|   |       |   |           render.cpython-311.pyc</w:t>
        <w:br/>
        <w:t>|   |       |   |           retriever.cpython-311.pyc</w:t>
        <w:br/>
        <w:t>|   |       |   |           simple.cpython-311.pyc</w:t>
        <w:br/>
        <w:t>|   |       |   |           structured.cpython-311.pyc</w:t>
        <w:br/>
        <w:t>|   |       |   |           __init__.cpython-311.pyc</w:t>
        <w:br/>
        <w:t xml:space="preserve">|   |       |   |           </w:t>
        <w:br/>
        <w:t>|   |       |   +---tracers</w:t>
        <w:br/>
        <w:t>|   |       |   |   |   base.py</w:t>
        <w:br/>
        <w:t>|   |       |   |   |   context.py</w:t>
        <w:br/>
        <w:t>|   |       |   |   |   core.py</w:t>
        <w:br/>
        <w:t>|   |       |   |   |   evaluation.py</w:t>
        <w:br/>
        <w:t>|   |       |   |   |   event_stream.py</w:t>
        <w:br/>
        <w:t>|   |       |   |   |   langchain.py</w:t>
        <w:br/>
        <w:t>|   |       |   |   |   log_stream.py</w:t>
        <w:br/>
        <w:t>|   |       |   |   |   memory_stream.py</w:t>
        <w:br/>
        <w:t>|   |       |   |   |   root_listeners.py</w:t>
        <w:br/>
        <w:t>|   |       |   |   |   run_collector.py</w:t>
        <w:br/>
        <w:t>|   |       |   |   |   schemas.py</w:t>
        <w:br/>
        <w:t>|   |       |   |   |   stdout.py</w:t>
        <w:br/>
        <w:t>|   |       |   |   |   _compat.py</w:t>
        <w:br/>
        <w:t>|   |       |   |   |   _streaming.py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context.cpython-311.pyc</w:t>
        <w:br/>
        <w:t>|   |       |   |           core.cpython-311.pyc</w:t>
        <w:br/>
        <w:t>|   |       |   |           evaluation.cpython-311.pyc</w:t>
        <w:br/>
        <w:t>|   |       |   |           event_stream.cpython-311.pyc</w:t>
        <w:br/>
        <w:t>|   |       |   |           langchain.cpython-311.pyc</w:t>
        <w:br/>
        <w:t>|   |       |   |           log_stream.cpython-311.pyc</w:t>
        <w:br/>
        <w:t>|   |       |   |           memory_stream.cpython-311.pyc</w:t>
        <w:br/>
        <w:t>|   |       |   |           root_listeners.cpython-311.pyc</w:t>
        <w:br/>
        <w:t>|   |       |   |           run_collector.cpython-311.pyc</w:t>
        <w:br/>
        <w:t>|   |       |   |           schemas.cpython-311.pyc</w:t>
        <w:br/>
        <w:t>|   |       |   |           stdout.cpython-311.pyc</w:t>
        <w:br/>
        <w:t>|   |       |   |           _compat.cpython-311.pyc</w:t>
        <w:br/>
        <w:t>|   |       |   |           _streaming.cpython-311.pyc</w:t>
        <w:br/>
        <w:t>|   |       |   |           __init__.cpython-311.pyc</w:t>
        <w:br/>
        <w:t xml:space="preserve">|   |       |   |           </w:t>
        <w:br/>
        <w:t>|   |       |   +---utils</w:t>
        <w:br/>
        <w:t>|   |       |   |   |   aiter.py</w:t>
        <w:br/>
        <w:t>|   |       |   |   |   env.py</w:t>
        <w:br/>
        <w:t>|   |       |   |   |   formatting.py</w:t>
        <w:br/>
        <w:t>|   |       |   |   |   function_calling.py</w:t>
        <w:br/>
        <w:t>|   |       |   |   |   html.py</w:t>
        <w:br/>
        <w:t>|   |       |   |   |   image.py</w:t>
        <w:br/>
        <w:t>|   |       |   |   |   input.py</w:t>
        <w:br/>
        <w:t>|   |       |   |   |   interactive_env.py</w:t>
        <w:br/>
        <w:t>|   |       |   |   |   iter.py</w:t>
        <w:br/>
        <w:t>|   |       |   |   |   json.py</w:t>
        <w:br/>
        <w:t>|   |       |   |   |   json_schema.py</w:t>
        <w:br/>
        <w:t>|   |       |   |   |   mustache.py</w:t>
        <w:br/>
        <w:t>|   |       |   |   |   pydantic.py</w:t>
        <w:br/>
        <w:t>|   |       |   |   |   strings.py</w:t>
        <w:br/>
        <w:t>|   |       |   |   |   usage.py</w:t>
        <w:br/>
        <w:t>|   |       |   |   |   utils.py</w:t>
        <w:br/>
        <w:t>|   |       |   |   |   uuid.py</w:t>
        <w:br/>
        <w:t>|   |       |   |   |   _merge.py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aiter.cpython-311.pyc</w:t>
        <w:br/>
        <w:t>|   |       |   |           env.cpython-311.pyc</w:t>
        <w:br/>
        <w:t>|   |       |   |           formatting.cpython-311.pyc</w:t>
        <w:br/>
        <w:t>|   |       |   |           function_calling.cpython-311.pyc</w:t>
        <w:br/>
        <w:t>|   |       |   |           html.cpython-311.pyc</w:t>
        <w:br/>
        <w:t>|   |       |   |           image.cpython-311.pyc</w:t>
        <w:br/>
        <w:t>|   |       |   |           input.cpython-311.pyc</w:t>
        <w:br/>
        <w:t>|   |       |   |           interactive_env.cpython-311.pyc</w:t>
        <w:br/>
        <w:t>|   |       |   |           iter.cpython-311.pyc</w:t>
        <w:br/>
        <w:t>|   |       |   |           json.cpython-311.pyc</w:t>
        <w:br/>
        <w:t>|   |       |   |           json_schema.cpython-311.pyc</w:t>
        <w:br/>
        <w:t>|   |       |   |           mustache.cpython-311.pyc</w:t>
        <w:br/>
        <w:t>|   |       |   |           pydantic.cpython-311.pyc</w:t>
        <w:br/>
        <w:t>|   |       |   |           strings.cpython-311.pyc</w:t>
        <w:br/>
        <w:t>|   |       |   |           usage.cpython-311.pyc</w:t>
        <w:br/>
        <w:t>|   |       |   |           utils.cpython-311.pyc</w:t>
        <w:br/>
        <w:t>|   |       |   |           uuid.cpython-311.pyc</w:t>
        <w:br/>
        <w:t>|   |       |   |           _merge.cpython-311.pyc</w:t>
        <w:br/>
        <w:t>|   |       |   |           __init__.cpython-311.pyc</w:t>
        <w:br/>
        <w:t xml:space="preserve">|   |       |   |           </w:t>
        <w:br/>
        <w:t>|   |       |   +---vectorstores</w:t>
        <w:br/>
        <w:t>|   |       |   |   |   base.py</w:t>
        <w:br/>
        <w:t>|   |       |   |   |   in_memory.py</w:t>
        <w:br/>
        <w:t>|   |       |   |   |   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in_memory.cpython-311.pyc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+---_api</w:t>
        <w:br/>
        <w:t>|   |       |   |   |   beta_decorator.py</w:t>
        <w:br/>
        <w:t>|   |       |   |   |   deprecation.py</w:t>
        <w:br/>
        <w:t>|   |       |   |   |   internal.py</w:t>
        <w:br/>
        <w:t>|   |       |   |   |   path.py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beta_decorator.cpython-311.pyc</w:t>
        <w:br/>
        <w:t>|   |       |   |           deprecation.cpython-311.pyc</w:t>
        <w:br/>
        <w:t>|   |       |   |           internal.cpython-311.pyc</w:t>
        <w:br/>
        <w:t>|   |       |   |           path.cpython-311.pyc</w:t>
        <w:br/>
        <w:t>|   |       |   |           __init__.cpython-311.pyc</w:t>
        <w:br/>
        <w:t xml:space="preserve">|   |       |   |           </w:t>
        <w:br/>
        <w:t>|   |       |   +---_security</w:t>
        <w:br/>
        <w:t>|   |       |   |   |   _ssrf_protection.py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_ssrf_protection.cpython-311.pyc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agents.cpython-311.pyc</w:t>
        <w:br/>
        <w:t>|   |       |           caches.cpython-311.pyc</w:t>
        <w:br/>
        <w:t>|   |       |           chat_history.cpython-311.pyc</w:t>
        <w:br/>
        <w:t>|   |       |           chat_loaders.cpython-311.pyc</w:t>
        <w:br/>
        <w:t>|   |       |           chat_sessions.cpython-311.pyc</w:t>
        <w:br/>
        <w:t>|   |       |           env.cpython-311.pyc</w:t>
        <w:br/>
        <w:t>|   |       |           exceptions.cpython-311.pyc</w:t>
        <w:br/>
        <w:t>|   |       |           globals.cpython-311.pyc</w:t>
        <w:br/>
        <w:t>|   |       |           prompt_values.cpython-311.pyc</w:t>
        <w:br/>
        <w:t>|   |       |           rate_limiters.cpython-311.pyc</w:t>
        <w:br/>
        <w:t>|   |       |           retrievers.cpython-311.pyc</w:t>
        <w:br/>
        <w:t>|   |       |           stores.cpython-311.pyc</w:t>
        <w:br/>
        <w:t>|   |       |           structured_query.cpython-311.pyc</w:t>
        <w:br/>
        <w:t>|   |       |           sys_info.cpython-311.pyc</w:t>
        <w:br/>
        <w:t>|   |       |           version.cpython-311.pyc</w:t>
        <w:br/>
        <w:t>|   |       |           _import_utils.cpython-311.pyc</w:t>
        <w:br/>
        <w:t>|   |       |           __init__.cpython-311.pyc</w:t>
        <w:br/>
        <w:t xml:space="preserve">|   |       |           </w:t>
        <w:br/>
        <w:t>|   |       +---langchain_core-1.2.13.dist-info</w:t>
        <w:br/>
        <w:t>|   |       |       INSTALLER</w:t>
        <w:br/>
        <w:t>|   |       |       METADATA</w:t>
        <w:br/>
        <w:t>|   |       |       RECORD</w:t>
        <w:br/>
        <w:t>|   |       |       REQUESTED</w:t>
        <w:br/>
        <w:t>|   |       |       WHEEL</w:t>
        <w:br/>
        <w:t xml:space="preserve">|   |       |       </w:t>
        <w:br/>
        <w:t>|   |       +---langchain_groq</w:t>
        <w:br/>
        <w:t>|   |       |   |   chat_models.py</w:t>
        <w:br/>
        <w:t>|   |       |   |   py.typed</w:t>
        <w:br/>
        <w:t>|   |       |   |   version.py</w:t>
        <w:br/>
        <w:t>|   |       |   |   _compat.py</w:t>
        <w:br/>
        <w:t>|   |       |   |   __init__.py</w:t>
        <w:br/>
        <w:t xml:space="preserve">|   |       |   |   </w:t>
        <w:br/>
        <w:t>|   |       |   +---data</w:t>
        <w:br/>
        <w:t>|   |       |   |   |   _profiles.py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_profiles.cpython-311.pyc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chat_models.cpython-311.pyc</w:t>
        <w:br/>
        <w:t>|   |       |           version.cpython-311.pyc</w:t>
        <w:br/>
        <w:t>|   |       |           _compat.cpython-311.pyc</w:t>
        <w:br/>
        <w:t>|   |       |           __init__.cpython-311.pyc</w:t>
        <w:br/>
        <w:t xml:space="preserve">|   |       |           </w:t>
        <w:br/>
        <w:t>|   |       +---langchain_groq-1.1.2.dist-info</w:t>
        <w:br/>
        <w:t>|   |       |   |   INSTALLER</w:t>
        <w:br/>
        <w:t>|   |       |   |   METADATA</w:t>
        <w:br/>
        <w:t>|   |       |   |   RECORD</w:t>
        <w:br/>
        <w:t>|   |       |   |   REQUESTED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+---langchain_text_splitters</w:t>
        <w:br/>
        <w:t>|   |       |   |   base.py</w:t>
        <w:br/>
        <w:t>|   |       |   |   character.py</w:t>
        <w:br/>
        <w:t>|   |       |   |   html.py</w:t>
        <w:br/>
        <w:t>|   |       |   |   json.py</w:t>
        <w:br/>
        <w:t>|   |       |   |   jsx.py</w:t>
        <w:br/>
        <w:t>|   |       |   |   konlpy.py</w:t>
        <w:br/>
        <w:t>|   |       |   |   latex.py</w:t>
        <w:br/>
        <w:t>|   |       |   |   markdown.py</w:t>
        <w:br/>
        <w:t>|   |       |   |   nltk.py</w:t>
        <w:br/>
        <w:t>|   |       |   |   py.typed</w:t>
        <w:br/>
        <w:t>|   |       |   |   python.py</w:t>
        <w:br/>
        <w:t>|   |       |   |   sentence_transformers.py</w:t>
        <w:br/>
        <w:t>|   |       |   |   spacy.py</w:t>
        <w:br/>
        <w:t>|   |       |   |   __init__.py</w:t>
        <w:br/>
        <w:t xml:space="preserve">|   |       |   |   </w:t>
        <w:br/>
        <w:t>|   |       |   +---xsl</w:t>
        <w:br/>
        <w:t>|   |       |   |       converting_to_header.xslt</w:t>
        <w:br/>
        <w:t xml:space="preserve">|   |       |   |       </w:t>
        <w:br/>
        <w:t>|   |       |   \---__pycache__</w:t>
        <w:br/>
        <w:t>|   |       |           base.cpython-311.pyc</w:t>
        <w:br/>
        <w:t>|   |       |           character.cpython-311.pyc</w:t>
        <w:br/>
        <w:t>|   |       |           html.cpython-311.pyc</w:t>
        <w:br/>
        <w:t>|   |       |           json.cpython-311.pyc</w:t>
        <w:br/>
        <w:t>|   |       |           jsx.cpython-311.pyc</w:t>
        <w:br/>
        <w:t>|   |       |           konlpy.cpython-311.pyc</w:t>
        <w:br/>
        <w:t>|   |       |           latex.cpython-311.pyc</w:t>
        <w:br/>
        <w:t>|   |       |           markdown.cpython-311.pyc</w:t>
        <w:br/>
        <w:t>|   |       |           nltk.cpython-311.pyc</w:t>
        <w:br/>
        <w:t>|   |       |           python.cpython-311.pyc</w:t>
        <w:br/>
        <w:t>|   |       |           sentence_transformers.cpython-311.pyc</w:t>
        <w:br/>
        <w:t>|   |       |           spacy.cpython-311.pyc</w:t>
        <w:br/>
        <w:t>|   |       |           __init__.cpython-311.pyc</w:t>
        <w:br/>
        <w:t xml:space="preserve">|   |       |           </w:t>
        <w:br/>
        <w:t>|   |       +---langchain_text_splitters-1.1.0.dist-info</w:t>
        <w:br/>
        <w:t>|   |       |       INSTALLER</w:t>
        <w:br/>
        <w:t>|   |       |       METADATA</w:t>
        <w:br/>
        <w:t>|   |       |       RECORD</w:t>
        <w:br/>
        <w:t>|   |       |       WHEEL</w:t>
        <w:br/>
        <w:t xml:space="preserve">|   |       |       </w:t>
        <w:br/>
        <w:t>|   |       +---langgraph</w:t>
        <w:br/>
        <w:t>|   |       |   |   config.py</w:t>
        <w:br/>
        <w:t>|   |       |   |   constants.py</w:t>
        <w:br/>
        <w:t>|   |       |   |   errors.py</w:t>
        <w:br/>
        <w:t>|   |       |   |   py.typed</w:t>
        <w:br/>
        <w:t>|   |       |   |   runtime.py</w:t>
        <w:br/>
        <w:t>|   |       |   |   types.py</w:t>
        <w:br/>
        <w:t>|   |       |   |   typing.py</w:t>
        <w:br/>
        <w:t>|   |       |   |   version.py</w:t>
        <w:br/>
        <w:t>|   |       |   |   warnings.py</w:t>
        <w:br/>
        <w:t xml:space="preserve">|   |       |   |   </w:t>
        <w:br/>
        <w:t>|   |       |   +---cache</w:t>
        <w:br/>
        <w:t>|   |       |   |   +---base</w:t>
        <w:br/>
        <w:t>|   |       |   |   |   |   py.typed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+---memory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\---redis</w:t>
        <w:br/>
        <w:t>|   |       |   |       |   __init__.py</w:t>
        <w:br/>
        <w:t xml:space="preserve">|   |       |   |       |   </w:t>
        <w:br/>
        <w:t>|   |       |   |       \---__pycache__</w:t>
        <w:br/>
        <w:t>|   |       |   |               __init__.cpython-311.pyc</w:t>
        <w:br/>
        <w:t xml:space="preserve">|   |       |   |               </w:t>
        <w:br/>
        <w:t>|   |       |   +---channels</w:t>
        <w:br/>
        <w:t>|   |       |   |   |   any_value.py</w:t>
        <w:br/>
        <w:t>|   |       |   |   |   base.py</w:t>
        <w:br/>
        <w:t>|   |       |   |   |   binop.py</w:t>
        <w:br/>
        <w:t>|   |       |   |   |   ephemeral_value.py</w:t>
        <w:br/>
        <w:t>|   |       |   |   |   last_value.py</w:t>
        <w:br/>
        <w:t>|   |       |   |   |   named_barrier_value.py</w:t>
        <w:br/>
        <w:t>|   |       |   |   |   topic.py</w:t>
        <w:br/>
        <w:t>|   |       |   |   |   untracked_value.py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any_value.cpython-311.pyc</w:t>
        <w:br/>
        <w:t>|   |       |   |           base.cpython-311.pyc</w:t>
        <w:br/>
        <w:t>|   |       |   |           binop.cpython-311.pyc</w:t>
        <w:br/>
        <w:t>|   |       |   |           ephemeral_value.cpython-311.pyc</w:t>
        <w:br/>
        <w:t>|   |       |   |           last_value.cpython-311.pyc</w:t>
        <w:br/>
        <w:t>|   |       |   |           named_barrier_value.cpython-311.pyc</w:t>
        <w:br/>
        <w:t>|   |       |   |           topic.cpython-311.pyc</w:t>
        <w:br/>
        <w:t>|   |       |   |           untracked_value.cpython-311.pyc</w:t>
        <w:br/>
        <w:t>|   |       |   |           __init__.cpython-311.pyc</w:t>
        <w:br/>
        <w:t xml:space="preserve">|   |       |   |           </w:t>
        <w:br/>
        <w:t>|   |       |   +---checkpoint</w:t>
        <w:br/>
        <w:t>|   |       |   |   +---base</w:t>
        <w:br/>
        <w:t>|   |       |   |   |   |   id.py</w:t>
        <w:br/>
        <w:t>|   |       |   |   |   |   py.typed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id.cpython-311.pyc</w:t>
        <w:br/>
        <w:t>|   |       |   |   |           __init__.cpython-311.pyc</w:t>
        <w:br/>
        <w:t xml:space="preserve">|   |       |   |   |           </w:t>
        <w:br/>
        <w:t>|   |       |   |   +---memory</w:t>
        <w:br/>
        <w:t>|   |       |   |   |   |   py.typed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\---serde</w:t>
        <w:br/>
        <w:t>|   |       |   |       |   base.py</w:t>
        <w:br/>
        <w:t>|   |       |   |       |   encrypted.py</w:t>
        <w:br/>
        <w:t>|   |       |   |       |   jsonplus.py</w:t>
        <w:br/>
        <w:t>|   |       |   |       |   py.typed</w:t>
        <w:br/>
        <w:t>|   |       |   |       |   types.py</w:t>
        <w:br/>
        <w:t>|   |       |   |       |   __init__.py</w:t>
        <w:br/>
        <w:t xml:space="preserve">|   |       |   |       |   </w:t>
        <w:br/>
        <w:t>|   |       |   |       \---__pycache__</w:t>
        <w:br/>
        <w:t>|   |       |   |               base.cpython-311.pyc</w:t>
        <w:br/>
        <w:t>|   |       |   |               encrypted.cpython-311.pyc</w:t>
        <w:br/>
        <w:t>|   |       |   |               jsonplus.cpython-311.pyc</w:t>
        <w:br/>
        <w:t>|   |       |   |               types.cpython-311.pyc</w:t>
        <w:br/>
        <w:t>|   |       |   |               __init__.cpython-311.pyc</w:t>
        <w:br/>
        <w:t xml:space="preserve">|   |       |   |               </w:t>
        <w:br/>
        <w:t>|   |       |   +---func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+---graph</w:t>
        <w:br/>
        <w:t>|   |       |   |   |   message.py</w:t>
        <w:br/>
        <w:t>|   |       |   |   |   state.py</w:t>
        <w:br/>
        <w:t>|   |       |   |   |   ui.py</w:t>
        <w:br/>
        <w:t>|   |       |   |   |   _branch.py</w:t>
        <w:br/>
        <w:t>|   |       |   |   |   _node.py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message.cpython-311.pyc</w:t>
        <w:br/>
        <w:t>|   |       |   |           state.cpython-311.pyc</w:t>
        <w:br/>
        <w:t>|   |       |   |           ui.cpython-311.pyc</w:t>
        <w:br/>
        <w:t>|   |       |   |           _branch.cpython-311.pyc</w:t>
        <w:br/>
        <w:t>|   |       |   |           _node.cpython-311.pyc</w:t>
        <w:br/>
        <w:t>|   |       |   |           __init__.cpython-311.pyc</w:t>
        <w:br/>
        <w:t xml:space="preserve">|   |       |   |           </w:t>
        <w:br/>
        <w:t>|   |       |   +---managed</w:t>
        <w:br/>
        <w:t>|   |       |   |   |   base.py</w:t>
        <w:br/>
        <w:t>|   |       |   |   |   is_last_step.py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is_last_step.cpython-311.pyc</w:t>
        <w:br/>
        <w:t>|   |       |   |           __init__.cpython-311.pyc</w:t>
        <w:br/>
        <w:t xml:space="preserve">|   |       |   |           </w:t>
        <w:br/>
        <w:t>|   |       |   +---prebuilt</w:t>
        <w:br/>
        <w:t>|   |       |   |   |   chat_agent_executor.py</w:t>
        <w:br/>
        <w:t>|   |       |   |   |   interrupt.py</w:t>
        <w:br/>
        <w:t>|   |       |   |   |   py.typed</w:t>
        <w:br/>
        <w:t>|   |       |   |   |   tool_node.py</w:t>
        <w:br/>
        <w:t>|   |       |   |   |   tool_validator.py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chat_agent_executor.cpython-311.pyc</w:t>
        <w:br/>
        <w:t>|   |       |   |           interrupt.cpython-311.pyc</w:t>
        <w:br/>
        <w:t>|   |       |   |           tool_node.cpython-311.pyc</w:t>
        <w:br/>
        <w:t>|   |       |   |           tool_validator.cpython-311.pyc</w:t>
        <w:br/>
        <w:t>|   |       |   |           __init__.cpython-311.pyc</w:t>
        <w:br/>
        <w:t xml:space="preserve">|   |       |   |           </w:t>
        <w:br/>
        <w:t>|   |       |   +---pregel</w:t>
        <w:br/>
        <w:t>|   |       |   |   |   debug.py</w:t>
        <w:br/>
        <w:t>|   |       |   |   |   main.py</w:t>
        <w:br/>
        <w:t>|   |       |   |   |   protocol.py</w:t>
        <w:br/>
        <w:t>|   |       |   |   |   remote.py</w:t>
        <w:br/>
        <w:t>|   |       |   |   |   types.py</w:t>
        <w:br/>
        <w:t>|   |       |   |   |   _algo.py</w:t>
        <w:br/>
        <w:t>|   |       |   |   |   _call.py</w:t>
        <w:br/>
        <w:t>|   |       |   |   |   _checkpoint.py</w:t>
        <w:br/>
        <w:t>|   |       |   |   |   _config.py</w:t>
        <w:br/>
        <w:t>|   |       |   |   |   _draw.py</w:t>
        <w:br/>
        <w:t>|   |       |   |   |   _executor.py</w:t>
        <w:br/>
        <w:t>|   |       |   |   |   _io.py</w:t>
        <w:br/>
        <w:t>|   |       |   |   |   _log.py</w:t>
        <w:br/>
        <w:t>|   |       |   |   |   _loop.py</w:t>
        <w:br/>
        <w:t>|   |       |   |   |   _messages.py</w:t>
        <w:br/>
        <w:t>|   |       |   |   |   _read.py</w:t>
        <w:br/>
        <w:t>|   |       |   |   |   _retry.py</w:t>
        <w:br/>
        <w:t>|   |       |   |   |   _runner.py</w:t>
        <w:br/>
        <w:t>|   |       |   |   |   _utils.py</w:t>
        <w:br/>
        <w:t>|   |       |   |   |   _validate.py</w:t>
        <w:br/>
        <w:t>|   |       |   |   |   _write.py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debug.cpython-311.pyc</w:t>
        <w:br/>
        <w:t>|   |       |   |           main.cpython-311.pyc</w:t>
        <w:br/>
        <w:t>|   |       |   |           protocol.cpython-311.pyc</w:t>
        <w:br/>
        <w:t>|   |       |   |           remote.cpython-311.pyc</w:t>
        <w:br/>
        <w:t>|   |       |   |           types.cpython-311.pyc</w:t>
        <w:br/>
        <w:t>|   |       |   |           _algo.cpython-311.pyc</w:t>
        <w:br/>
        <w:t>|   |       |   |           _call.cpython-311.pyc</w:t>
        <w:br/>
        <w:t>|   |       |   |           _checkpoint.cpython-311.pyc</w:t>
        <w:br/>
        <w:t>|   |       |   |           _config.cpython-311.pyc</w:t>
        <w:br/>
        <w:t>|   |       |   |           _draw.cpython-311.pyc</w:t>
        <w:br/>
        <w:t>|   |       |   |           _executor.cpython-311.pyc</w:t>
        <w:br/>
        <w:t>|   |       |   |           _io.cpython-311.pyc</w:t>
        <w:br/>
        <w:t>|   |       |   |           _log.cpython-311.pyc</w:t>
        <w:br/>
        <w:t>|   |       |   |           _loop.cpython-311.pyc</w:t>
        <w:br/>
        <w:t>|   |       |   |           _messages.cpython-311.pyc</w:t>
        <w:br/>
        <w:t>|   |       |   |           _read.cpython-311.pyc</w:t>
        <w:br/>
        <w:t>|   |       |   |           _retry.cpython-311.pyc</w:t>
        <w:br/>
        <w:t>|   |       |   |           _runner.cpython-311.pyc</w:t>
        <w:br/>
        <w:t>|   |       |   |           _utils.cpython-311.pyc</w:t>
        <w:br/>
        <w:t>|   |       |   |           _validate.cpython-311.pyc</w:t>
        <w:br/>
        <w:t>|   |       |   |           _write.cpython-311.pyc</w:t>
        <w:br/>
        <w:t>|   |       |   |           __init__.cpython-311.pyc</w:t>
        <w:br/>
        <w:t xml:space="preserve">|   |       |   |           </w:t>
        <w:br/>
        <w:t>|   |       |   +---store</w:t>
        <w:br/>
        <w:t>|   |       |   |   +---base</w:t>
        <w:br/>
        <w:t>|   |       |   |   |   |   batch.py</w:t>
        <w:br/>
        <w:t>|   |       |   |   |   |   embed.py</w:t>
        <w:br/>
        <w:t>|   |       |   |   |   |   py.typed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batch.cpython-311.pyc</w:t>
        <w:br/>
        <w:t>|   |       |   |   |           embed.cpython-311.pyc</w:t>
        <w:br/>
        <w:t>|   |       |   |   |           __init__.cpython-311.pyc</w:t>
        <w:br/>
        <w:t xml:space="preserve">|   |       |   |   |           </w:t>
        <w:br/>
        <w:t>|   |       |   |   \---memory</w:t>
        <w:br/>
        <w:t>|   |       |   |       |   py.typed</w:t>
        <w:br/>
        <w:t>|   |       |   |       |   __init__.py</w:t>
        <w:br/>
        <w:t xml:space="preserve">|   |       |   |       |   </w:t>
        <w:br/>
        <w:t>|   |       |   |       \---__pycache__</w:t>
        <w:br/>
        <w:t>|   |       |   |               __init__.cpython-311.pyc</w:t>
        <w:br/>
        <w:t xml:space="preserve">|   |       |   |               </w:t>
        <w:br/>
        <w:t>|   |       |   +---utils</w:t>
        <w:br/>
        <w:t>|   |       |   |   |   config.py</w:t>
        <w:br/>
        <w:t>|   |       |   |   |   runnable.py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config.cpython-311.pyc</w:t>
        <w:br/>
        <w:t>|   |       |   |           runnable.cpython-311.pyc</w:t>
        <w:br/>
        <w:t>|   |       |   |           __init__.cpython-311.pyc</w:t>
        <w:br/>
        <w:t xml:space="preserve">|   |       |   |           </w:t>
        <w:br/>
        <w:t>|   |       |   +---_internal</w:t>
        <w:br/>
        <w:t>|   |       |   |   |   _cache.py</w:t>
        <w:br/>
        <w:t>|   |       |   |   |   _config.py</w:t>
        <w:br/>
        <w:t>|   |       |   |   |   _constants.py</w:t>
        <w:br/>
        <w:t>|   |       |   |   |   _fields.py</w:t>
        <w:br/>
        <w:t>|   |       |   |   |   _future.py</w:t>
        <w:br/>
        <w:t>|   |       |   |   |   _pydantic.py</w:t>
        <w:br/>
        <w:t>|   |       |   |   |   _queue.py</w:t>
        <w:br/>
        <w:t>|   |       |   |   |   _retry.py</w:t>
        <w:br/>
        <w:t>|   |       |   |   |   _runnable.py</w:t>
        <w:br/>
        <w:t>|   |       |   |   |   _scratchpad.py</w:t>
        <w:br/>
        <w:t>|   |       |   |   |   _typing.py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_cache.cpython-311.pyc</w:t>
        <w:br/>
        <w:t>|   |       |   |           _config.cpython-311.pyc</w:t>
        <w:br/>
        <w:t>|   |       |   |           _constants.cpython-311.pyc</w:t>
        <w:br/>
        <w:t>|   |       |   |           _fields.cpython-311.pyc</w:t>
        <w:br/>
        <w:t>|   |       |   |           _future.cpython-311.pyc</w:t>
        <w:br/>
        <w:t>|   |       |   |           _pydantic.cpython-311.pyc</w:t>
        <w:br/>
        <w:t>|   |       |   |           _queue.cpython-311.pyc</w:t>
        <w:br/>
        <w:t>|   |       |   |           _retry.cpython-311.pyc</w:t>
        <w:br/>
        <w:t>|   |       |   |           _runnable.cpython-311.pyc</w:t>
        <w:br/>
        <w:t>|   |       |   |           _scratchpad.cpython-311.pyc</w:t>
        <w:br/>
        <w:t>|   |       |   |           _typing.cpython-311.pyc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config.cpython-311.pyc</w:t>
        <w:br/>
        <w:t>|   |       |           constants.cpython-311.pyc</w:t>
        <w:br/>
        <w:t>|   |       |           errors.cpython-311.pyc</w:t>
        <w:br/>
        <w:t>|   |       |           runtime.cpython-311.pyc</w:t>
        <w:br/>
        <w:t>|   |       |           types.cpython-311.pyc</w:t>
        <w:br/>
        <w:t>|   |       |           typing.cpython-311.pyc</w:t>
        <w:br/>
        <w:t>|   |       |           version.cpython-311.pyc</w:t>
        <w:br/>
        <w:t>|   |       |           warnings.cpython-311.pyc</w:t>
        <w:br/>
        <w:t xml:space="preserve">|   |       |           </w:t>
        <w:br/>
        <w:t>|   |       +---langgraph-1.0.8.dist-info</w:t>
        <w:br/>
        <w:t>|   |       |   |   INSTALLER</w:t>
        <w:br/>
        <w:t>|   |       |   |   METADATA</w:t>
        <w:br/>
        <w:t>|   |       |   |   RECORD</w:t>
        <w:br/>
        <w:t>|   |       |   |   REQUESTED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+---langgraph_checkpoint-4.0.0.dist-info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+---langgraph_prebuilt-1.0.7.dist-info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+---langgraph_sdk</w:t>
        <w:br/>
        <w:t>|   |       |   |   client.py</w:t>
        <w:br/>
        <w:t>|   |       |   |   errors.py</w:t>
        <w:br/>
        <w:t>|   |       |   |   py.typed</w:t>
        <w:br/>
        <w:t>|   |       |   |   runtime.py</w:t>
        <w:br/>
        <w:t>|   |       |   |   schema.py</w:t>
        <w:br/>
        <w:t>|   |       |   |   sse.py</w:t>
        <w:br/>
        <w:t>|   |       |   |   __init__.py</w:t>
        <w:br/>
        <w:t xml:space="preserve">|   |       |   |   </w:t>
        <w:br/>
        <w:t>|   |       |   +---auth</w:t>
        <w:br/>
        <w:t>|   |       |   |   |   exceptions.py</w:t>
        <w:br/>
        <w:t>|   |       |   |   |   types.py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exceptions.cpython-311.pyc</w:t>
        <w:br/>
        <w:t>|   |       |   |           types.cpython-311.pyc</w:t>
        <w:br/>
        <w:t>|   |       |   |           __init__.cpython-311.pyc</w:t>
        <w:br/>
        <w:t xml:space="preserve">|   |       |   |           </w:t>
        <w:br/>
        <w:t>|   |       |   +---encryption</w:t>
        <w:br/>
        <w:t>|   |       |   |   |   types.py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types.cpython-311.pyc</w:t>
        <w:br/>
        <w:t>|   |       |   |           __init__.cpython-311.pyc</w:t>
        <w:br/>
        <w:t xml:space="preserve">|   |       |   |           </w:t>
        <w:br/>
        <w:t>|   |       |   +---_async</w:t>
        <w:br/>
        <w:t>|   |       |   |   |   assistants.py</w:t>
        <w:br/>
        <w:t>|   |       |   |   |   client.py</w:t>
        <w:br/>
        <w:t>|   |       |   |   |   cron.py</w:t>
        <w:br/>
        <w:t>|   |       |   |   |   http.py</w:t>
        <w:br/>
        <w:t>|   |       |   |   |   runs.py</w:t>
        <w:br/>
        <w:t>|   |       |   |   |   store.py</w:t>
        <w:br/>
        <w:t>|   |       |   |   |   threads.py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assistants.cpython-311.pyc</w:t>
        <w:br/>
        <w:t>|   |       |   |           client.cpython-311.pyc</w:t>
        <w:br/>
        <w:t>|   |       |   |           cron.cpython-311.pyc</w:t>
        <w:br/>
        <w:t>|   |       |   |           http.cpython-311.pyc</w:t>
        <w:br/>
        <w:t>|   |       |   |           runs.cpython-311.pyc</w:t>
        <w:br/>
        <w:t>|   |       |   |           store.cpython-311.pyc</w:t>
        <w:br/>
        <w:t>|   |       |   |           threads.cpython-311.pyc</w:t>
        <w:br/>
        <w:t>|   |       |   |           __init__.cpython-311.pyc</w:t>
        <w:br/>
        <w:t xml:space="preserve">|   |       |   |           </w:t>
        <w:br/>
        <w:t>|   |       |   +---_shared</w:t>
        <w:br/>
        <w:t>|   |       |   |   |   types.py</w:t>
        <w:br/>
        <w:t>|   |       |   |   |   utilities.py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types.cpython-311.pyc</w:t>
        <w:br/>
        <w:t>|   |       |   |           utilities.cpython-311.pyc</w:t>
        <w:br/>
        <w:t>|   |       |   |           __init__.cpython-311.pyc</w:t>
        <w:br/>
        <w:t xml:space="preserve">|   |       |   |           </w:t>
        <w:br/>
        <w:t>|   |       |   +---_sync</w:t>
        <w:br/>
        <w:t>|   |       |   |   |   assistants.py</w:t>
        <w:br/>
        <w:t>|   |       |   |   |   client.py</w:t>
        <w:br/>
        <w:t>|   |       |   |   |   cron.py</w:t>
        <w:br/>
        <w:t>|   |       |   |   |   http.py</w:t>
        <w:br/>
        <w:t>|   |       |   |   |   runs.py</w:t>
        <w:br/>
        <w:t>|   |       |   |   |   store.py</w:t>
        <w:br/>
        <w:t>|   |       |   |   |   threads.py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assistants.cpython-311.pyc</w:t>
        <w:br/>
        <w:t>|   |       |   |           client.cpython-311.pyc</w:t>
        <w:br/>
        <w:t>|   |       |   |           cron.cpython-311.pyc</w:t>
        <w:br/>
        <w:t>|   |       |   |           http.cpython-311.pyc</w:t>
        <w:br/>
        <w:t>|   |       |   |           runs.cpython-311.pyc</w:t>
        <w:br/>
        <w:t>|   |       |   |           store.cpython-311.pyc</w:t>
        <w:br/>
        <w:t>|   |       |   |           threads.cpython-311.pyc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client.cpython-311.pyc</w:t>
        <w:br/>
        <w:t>|   |       |           errors.cpython-311.pyc</w:t>
        <w:br/>
        <w:t>|   |       |           runtime.cpython-311.pyc</w:t>
        <w:br/>
        <w:t>|   |       |           schema.cpython-311.pyc</w:t>
        <w:br/>
        <w:t>|   |       |           sse.cpython-311.pyc</w:t>
        <w:br/>
        <w:t>|   |       |           __init__.cpython-311.pyc</w:t>
        <w:br/>
        <w:t xml:space="preserve">|   |       |           </w:t>
        <w:br/>
        <w:t>|   |       +---langgraph_sdk-0.3.6.dist-info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+---langsmith</w:t>
        <w:br/>
        <w:t>|   |       |   |   anonymizer.py</w:t>
        <w:br/>
        <w:t>|   |       |   |   async_client.py</w:t>
        <w:br/>
        <w:t>|   |       |   |   client.py</w:t>
        <w:br/>
        <w:t>|   |       |   |   middleware.py</w:t>
        <w:br/>
        <w:t>|   |       |   |   prompt_cache.py</w:t>
        <w:br/>
        <w:t>|   |       |   |   py.typed</w:t>
        <w:br/>
        <w:t>|   |       |   |   pytest_plugin.py</w:t>
        <w:br/>
        <w:t>|   |       |   |   run_helpers.py</w:t>
        <w:br/>
        <w:t>|   |       |   |   run_trees.py</w:t>
        <w:br/>
        <w:t>|   |       |   |   schemas.py</w:t>
        <w:br/>
        <w:t>|   |       |   |   utils.py</w:t>
        <w:br/>
        <w:t>|   |       |   |   uuid.py</w:t>
        <w:br/>
        <w:t>|   |       |   |   _expect.py</w:t>
        <w:br/>
        <w:t>|   |       |   |   __init__.py</w:t>
        <w:br/>
        <w:t xml:space="preserve">|   |       |   |   </w:t>
        <w:br/>
        <w:t>|   |       |   +---beta</w:t>
        <w:br/>
        <w:t>|   |       |   |   |   _evals.py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_evals.cpython-311.pyc</w:t>
        <w:br/>
        <w:t>|   |       |   |           __init__.cpython-311.pyc</w:t>
        <w:br/>
        <w:t xml:space="preserve">|   |       |   |           </w:t>
        <w:br/>
        <w:t>|   |       |   +---cli</w:t>
        <w:br/>
        <w:t>|   |       |   |       README.md</w:t>
        <w:br/>
        <w:t xml:space="preserve">|   |       |   |       </w:t>
        <w:br/>
        <w:t>|   |       |   +---env</w:t>
        <w:br/>
        <w:t>|   |       |   |   |   _git.py</w:t>
        <w:br/>
        <w:t>|   |       |   |   |   _runtime_env.py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_git.cpython-311.pyc</w:t>
        <w:br/>
        <w:t>|   |       |   |           _runtime_env.cpython-311.pyc</w:t>
        <w:br/>
        <w:t>|   |       |   |           __init__.cpython-311.pyc</w:t>
        <w:br/>
        <w:t xml:space="preserve">|   |       |   |           </w:t>
        <w:br/>
        <w:t>|   |       |   +---evaluation</w:t>
        <w:br/>
        <w:t>|   |       |   |   |   evaluator.py</w:t>
        <w:br/>
        <w:t>|   |       |   |   |   llm_evaluator.py</w:t>
        <w:br/>
        <w:t>|   |       |   |   |   string_evaluator.py</w:t>
        <w:br/>
        <w:t>|   |       |   |   |   _arunner.py</w:t>
        <w:br/>
        <w:t>|   |       |   |   |   _name_generation.py</w:t>
        <w:br/>
        <w:t>|   |       |   |   |   _runner.py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evaluator.cpython-311.pyc</w:t>
        <w:br/>
        <w:t>|   |       |   |           llm_evaluator.cpython-311.pyc</w:t>
        <w:br/>
        <w:t>|   |       |   |           string_evaluator.cpython-311.pyc</w:t>
        <w:br/>
        <w:t>|   |       |   |           _arunner.cpython-311.pyc</w:t>
        <w:br/>
        <w:t>|   |       |   |           _name_generation.cpython-311.pyc</w:t>
        <w:br/>
        <w:t>|   |       |   |           _runner.cpython-311.pyc</w:t>
        <w:br/>
        <w:t>|   |       |   |           __init__.cpython-311.pyc</w:t>
        <w:br/>
        <w:t xml:space="preserve">|   |       |   |           </w:t>
        <w:br/>
        <w:t>|   |       |   +---integrations</w:t>
        <w:br/>
        <w:t>|   |       |   |   +---claude_agent_sdk</w:t>
        <w:br/>
        <w:t>|   |       |   |   |   |   _client.py</w:t>
        <w:br/>
        <w:t>|   |       |   |   |   |   _config.py</w:t>
        <w:br/>
        <w:t>|   |       |   |   |   |   _hooks.py</w:t>
        <w:br/>
        <w:t>|   |       |   |   |   |   _messages.py</w:t>
        <w:br/>
        <w:t>|   |       |   |   |   |   _tools.py</w:t>
        <w:br/>
        <w:t>|   |       |   |   |   |   _usage.py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_client.cpython-311.pyc</w:t>
        <w:br/>
        <w:t>|   |       |   |   |           _config.cpython-311.pyc</w:t>
        <w:br/>
        <w:t>|   |       |   |   |           _hooks.cpython-311.pyc</w:t>
        <w:br/>
        <w:t>|   |       |   |   |           _messages.cpython-311.pyc</w:t>
        <w:br/>
        <w:t>|   |       |   |   |           _tools.cpython-311.pyc</w:t>
        <w:br/>
        <w:t>|   |       |   |   |           _usage.cpython-311.pyc</w:t>
        <w:br/>
        <w:t>|   |       |   |   |           __init__.cpython-311.pyc</w:t>
        <w:br/>
        <w:t xml:space="preserve">|   |       |   |   |           </w:t>
        <w:br/>
        <w:t>|   |       |   |   +---google_adk</w:t>
        <w:br/>
        <w:t>|   |       |   |   |   |   _client.py</w:t>
        <w:br/>
        <w:t>|   |       |   |   |   |   _config.py</w:t>
        <w:br/>
        <w:t>|   |       |   |   |   |   _hooks.py</w:t>
        <w:br/>
        <w:t>|   |       |   |   |   |   _messages.py</w:t>
        <w:br/>
        <w:t>|   |       |   |   |   |   _recursive.py</w:t>
        <w:br/>
        <w:t>|   |       |   |   |   |   _usage.py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_client.cpython-311.pyc</w:t>
        <w:br/>
        <w:t>|   |       |   |   |           _config.cpython-311.pyc</w:t>
        <w:br/>
        <w:t>|   |       |   |   |           _hooks.cpython-311.pyc</w:t>
        <w:br/>
        <w:t>|   |       |   |   |           _messages.cpython-311.pyc</w:t>
        <w:br/>
        <w:t>|   |       |   |   |           _recursive.cpython-311.pyc</w:t>
        <w:br/>
        <w:t>|   |       |   |   |           _usage.cpython-311.pyc</w:t>
        <w:br/>
        <w:t>|   |       |   |   |           __init__.cpython-311.pyc</w:t>
        <w:br/>
        <w:t xml:space="preserve">|   |       |   |   |           </w:t>
        <w:br/>
        <w:t>|   |       |   |   +---openai_agents_sdk</w:t>
        <w:br/>
        <w:t>|   |       |   |   |   |   _openai_agents.py</w:t>
        <w:br/>
        <w:t>|   |       |   |   |   |   _openai_agent_utils.py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_openai_agents.cpython-311.pyc</w:t>
        <w:br/>
        <w:t>|   |       |   |   |           _openai_agent_utils.cpython-311.pyc</w:t>
        <w:br/>
        <w:t>|   |       |   |   |           __init__.cpython-311.pyc</w:t>
        <w:br/>
        <w:t xml:space="preserve">|   |       |   |   |           </w:t>
        <w:br/>
        <w:t>|   |       |   |   \---otel</w:t>
        <w:br/>
        <w:t>|   |       |   |       |   processor.py</w:t>
        <w:br/>
        <w:t>|   |       |   |       |   __init__.py</w:t>
        <w:br/>
        <w:t xml:space="preserve">|   |       |   |       |   </w:t>
        <w:br/>
        <w:t>|   |       |   |       \---__pycache__</w:t>
        <w:br/>
        <w:t>|   |       |   |               processor.cpython-311.pyc</w:t>
        <w:br/>
        <w:t>|   |       |   |               __init__.cpython-311.pyc</w:t>
        <w:br/>
        <w:t xml:space="preserve">|   |       |   |               </w:t>
        <w:br/>
        <w:t>|   |       |   +---sandbox</w:t>
        <w:br/>
        <w:t>|   |       |   |   |   README.md</w:t>
        <w:br/>
        <w:t>|   |       |   |   |   _async_client.py</w:t>
        <w:br/>
        <w:t>|   |       |   |   |   _async_sandbox.py</w:t>
        <w:br/>
        <w:t>|   |       |   |   |   _client.py</w:t>
        <w:br/>
        <w:t>|   |       |   |   |   _exceptions.py</w:t>
        <w:br/>
        <w:t>|   |       |   |   |   _helpers.py</w:t>
        <w:br/>
        <w:t>|   |       |   |   |   _models.py</w:t>
        <w:br/>
        <w:t>|   |       |   |   |   _sandbox.py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_async_client.cpython-311.pyc</w:t>
        <w:br/>
        <w:t>|   |       |   |           _async_sandbox.cpython-311.pyc</w:t>
        <w:br/>
        <w:t>|   |       |   |           _client.cpython-311.pyc</w:t>
        <w:br/>
        <w:t>|   |       |   |           _exceptions.cpython-311.pyc</w:t>
        <w:br/>
        <w:t>|   |       |   |           _helpers.cpython-311.pyc</w:t>
        <w:br/>
        <w:t>|   |       |   |           _models.cpython-311.pyc</w:t>
        <w:br/>
        <w:t>|   |       |   |           _sandbox.cpython-311.pyc</w:t>
        <w:br/>
        <w:t>|   |       |   |           __init__.cpython-311.pyc</w:t>
        <w:br/>
        <w:t xml:space="preserve">|   |       |   |           </w:t>
        <w:br/>
        <w:t>|   |       |   +---testing</w:t>
        <w:br/>
        <w:t>|   |       |   |   |   _internal.py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_internal.cpython-311.pyc</w:t>
        <w:br/>
        <w:t>|   |       |   |           __init__.cpython-311.pyc</w:t>
        <w:br/>
        <w:t xml:space="preserve">|   |       |   |           </w:t>
        <w:br/>
        <w:t>|   |       |   +---wrappers</w:t>
        <w:br/>
        <w:t>|   |       |   |   |   _anthropic.py</w:t>
        <w:br/>
        <w:t>|   |       |   |   |   _gemini.py</w:t>
        <w:br/>
        <w:t>|   |       |   |   |   _openai.py</w:t>
        <w:br/>
        <w:t>|   |       |   |   |   _openai_agents.py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_anthropic.cpython-311.pyc</w:t>
        <w:br/>
        <w:t>|   |       |   |           _gemini.cpython-311.pyc</w:t>
        <w:br/>
        <w:t>|   |       |   |           _openai.cpython-311.pyc</w:t>
        <w:br/>
        <w:t>|   |       |   |           _openai_agents.cpython-311.pyc</w:t>
        <w:br/>
        <w:t>|   |       |   |           __init__.cpython-311.pyc</w:t>
        <w:br/>
        <w:t xml:space="preserve">|   |       |   |           </w:t>
        <w:br/>
        <w:t>|   |       |   +---_internal</w:t>
        <w:br/>
        <w:t>|   |       |   |   |   _aiter.py</w:t>
        <w:br/>
        <w:t>|   |       |   |   |   _background_thread.py</w:t>
        <w:br/>
        <w:t>|   |       |   |   |   _beta_decorator.py</w:t>
        <w:br/>
        <w:t>|   |       |   |   |   _compressed_traces.py</w:t>
        <w:br/>
        <w:t>|   |       |   |   |   _constants.py</w:t>
        <w:br/>
        <w:t>|   |       |   |   |   _context.py</w:t>
        <w:br/>
        <w:t>|   |       |   |   |   _edit_distance.py</w:t>
        <w:br/>
        <w:t>|   |       |   |   |   _embedding_distance.py</w:t>
        <w:br/>
        <w:t>|   |       |   |   |   _multipart.py</w:t>
        <w:br/>
        <w:t>|   |       |   |   |   _operations.py</w:t>
        <w:br/>
        <w:t>|   |       |   |   |   _orjson.py</w:t>
        <w:br/>
        <w:t>|   |       |   |   |   _otel_utils.py</w:t>
        <w:br/>
        <w:t>|   |       |   |   |   _patch.py</w:t>
        <w:br/>
        <w:t>|   |       |   |   |   _serde.py</w:t>
        <w:br/>
        <w:t>|   |       |   |   |   _uuid.py</w:t>
        <w:br/>
        <w:t>|   |       |   |   |   __init__.py</w:t>
        <w:br/>
        <w:t xml:space="preserve">|   |       |   |   |   </w:t>
        <w:br/>
        <w:t>|   |       |   |   +---otel</w:t>
        <w:br/>
        <w:t>|   |       |   |   |   |   _otel_client.py</w:t>
        <w:br/>
        <w:t>|   |       |   |   |   |   _otel_exporter.py</w:t>
        <w:br/>
        <w:t xml:space="preserve">|   |       |   |   |   |   </w:t>
        <w:br/>
        <w:t>|   |       |   |   |   \---__pycache__</w:t>
        <w:br/>
        <w:t>|   |       |   |   |           _otel_client.cpython-311.pyc</w:t>
        <w:br/>
        <w:t>|   |       |   |   |           _otel_exporter.cpython-311.pyc</w:t>
        <w:br/>
        <w:t xml:space="preserve">|   |       |   |   |           </w:t>
        <w:br/>
        <w:t>|   |       |   |   \---__pycache__</w:t>
        <w:br/>
        <w:t>|   |       |   |           _aiter.cpython-311.pyc</w:t>
        <w:br/>
        <w:t>|   |       |   |           _background_thread.cpython-311.pyc</w:t>
        <w:br/>
        <w:t>|   |       |   |           _beta_decorator.cpython-311.pyc</w:t>
        <w:br/>
        <w:t>|   |       |   |           _compressed_traces.cpython-311.pyc</w:t>
        <w:br/>
        <w:t>|   |       |   |           _constants.cpython-311.pyc</w:t>
        <w:br/>
        <w:t>|   |       |   |           _context.cpython-311.pyc</w:t>
        <w:br/>
        <w:t>|   |       |   |           _edit_distance.cpython-311.pyc</w:t>
        <w:br/>
        <w:t>|   |       |   |           _embedding_distance.cpython-311.pyc</w:t>
        <w:br/>
        <w:t>|   |       |   |           _multipart.cpython-311.pyc</w:t>
        <w:br/>
        <w:t>|   |       |   |           _operations.cpython-311.pyc</w:t>
        <w:br/>
        <w:t>|   |       |   |           _orjson.cpython-311.pyc</w:t>
        <w:br/>
        <w:t>|   |       |   |           _otel_utils.cpython-311.pyc</w:t>
        <w:br/>
        <w:t>|   |       |   |           _patch.cpython-311.pyc</w:t>
        <w:br/>
        <w:t>|   |       |   |           _serde.cpython-311.pyc</w:t>
        <w:br/>
        <w:t>|   |       |   |           _uuid.cpython-311.pyc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anonymizer.cpython-311.pyc</w:t>
        <w:br/>
        <w:t>|   |       |           async_client.cpython-311.pyc</w:t>
        <w:br/>
        <w:t>|   |       |           client.cpython-311.pyc</w:t>
        <w:br/>
        <w:t>|   |       |           middleware.cpython-311.pyc</w:t>
        <w:br/>
        <w:t>|   |       |           prompt_cache.cpython-311.pyc</w:t>
        <w:br/>
        <w:t>|   |       |           pytest_plugin.cpython-311.pyc</w:t>
        <w:br/>
        <w:t>|   |       |           run_helpers.cpython-311.pyc</w:t>
        <w:br/>
        <w:t>|   |       |           run_trees.cpython-311.pyc</w:t>
        <w:br/>
        <w:t>|   |       |           schemas.cpython-311.pyc</w:t>
        <w:br/>
        <w:t>|   |       |           utils.cpython-311.pyc</w:t>
        <w:br/>
        <w:t>|   |       |           uuid.cpython-311.pyc</w:t>
        <w:br/>
        <w:t>|   |       |           _expect.cpython-311.pyc</w:t>
        <w:br/>
        <w:t>|   |       |           __init__.cpython-311.pyc</w:t>
        <w:br/>
        <w:t xml:space="preserve">|   |       |           </w:t>
        <w:br/>
        <w:t>|   |       +---langsmith-0.7.4.dist-info</w:t>
        <w:br/>
        <w:t>|   |       |       entry_points.txt</w:t>
        <w:br/>
        <w:t>|   |       |       INSTALLER</w:t>
        <w:br/>
        <w:t>|   |       |       METADATA</w:t>
        <w:br/>
        <w:t>|   |       |       RECORD</w:t>
        <w:br/>
        <w:t>|   |       |       WHEEL</w:t>
        <w:br/>
        <w:t xml:space="preserve">|   |       |       </w:t>
        <w:br/>
        <w:t>|   |       +---lxml</w:t>
        <w:br/>
        <w:t>|   |       |   |   apihelpers.pxi</w:t>
        <w:br/>
        <w:t>|   |       |   |   builder.cp311-win_amd64.pyd</w:t>
        <w:br/>
        <w:t>|   |       |   |   builder.py</w:t>
        <w:br/>
        <w:t>|   |       |   |   classlookup.pxi</w:t>
        <w:br/>
        <w:t>|   |       |   |   cleanup.pxi</w:t>
        <w:br/>
        <w:t>|   |       |   |   cssselect.py</w:t>
        <w:br/>
        <w:t>|   |       |   |   debug.pxi</w:t>
        <w:br/>
        <w:t>|   |       |   |   docloader.pxi</w:t>
        <w:br/>
        <w:t>|   |       |   |   doctestcompare.py</w:t>
        <w:br/>
        <w:t>|   |       |   |   dtd.pxi</w:t>
        <w:br/>
        <w:t>|   |       |   |   ElementInclude.py</w:t>
        <w:br/>
        <w:t>|   |       |   |   etree.cp311-win_amd64.pyd</w:t>
        <w:br/>
        <w:t>|   |       |   |   etree.h</w:t>
        <w:br/>
        <w:t>|   |       |   |   etree.pyx</w:t>
        <w:br/>
        <w:t>|   |       |   |   etree_api.h</w:t>
        <w:br/>
        <w:t>|   |       |   |   extensions.pxi</w:t>
        <w:br/>
        <w:t>|   |       |   |   iterparse.pxi</w:t>
        <w:br/>
        <w:t>|   |       |   |   lxml.etree.h</w:t>
        <w:br/>
        <w:t>|   |       |   |   lxml.etree_api.h</w:t>
        <w:br/>
        <w:t>|   |       |   |   nsclasses.pxi</w:t>
        <w:br/>
        <w:t>|   |       |   |   objectify.cp311-win_amd64.pyd</w:t>
        <w:br/>
        <w:t>|   |       |   |   objectify.pyx</w:t>
        <w:br/>
        <w:t>|   |       |   |   objectpath.pxi</w:t>
        <w:br/>
        <w:t>|   |       |   |   parser.pxi</w:t>
        <w:br/>
        <w:t>|   |       |   |   parsertarget.pxi</w:t>
        <w:br/>
        <w:t>|   |       |   |   proxy.pxi</w:t>
        <w:br/>
        <w:t>|   |       |   |   public-api.pxi</w:t>
        <w:br/>
        <w:t>|   |       |   |   pyclasslookup.py</w:t>
        <w:br/>
        <w:t>|   |       |   |   readonlytree.pxi</w:t>
        <w:br/>
        <w:t>|   |       |   |   relaxng.pxi</w:t>
        <w:br/>
        <w:t>|   |       |   |   sax.cp311-win_amd64.pyd</w:t>
        <w:br/>
        <w:t>|   |       |   |   sax.py</w:t>
        <w:br/>
        <w:t>|   |       |   |   saxparser.pxi</w:t>
        <w:br/>
        <w:t>|   |       |   |   schematron.pxi</w:t>
        <w:br/>
        <w:t>|   |       |   |   serializer.pxi</w:t>
        <w:br/>
        <w:t>|   |       |   |   usedoctest.py</w:t>
        <w:br/>
        <w:t>|   |       |   |   xinclude.pxi</w:t>
        <w:br/>
        <w:t>|   |       |   |   xmlerror.pxi</w:t>
        <w:br/>
        <w:t>|   |       |   |   xmlid.pxi</w:t>
        <w:br/>
        <w:t>|   |       |   |   xmlschema.pxi</w:t>
        <w:br/>
        <w:t>|   |       |   |   xpath.pxi</w:t>
        <w:br/>
        <w:t>|   |       |   |   xslt.pxi</w:t>
        <w:br/>
        <w:t>|   |       |   |   xsltext.pxi</w:t>
        <w:br/>
        <w:t>|   |       |   |   _elementpath.cp311-win_amd64.pyd</w:t>
        <w:br/>
        <w:t>|   |       |   |   _elementpath.py</w:t>
        <w:br/>
        <w:t>|   |       |   |   __init__.py</w:t>
        <w:br/>
        <w:t xml:space="preserve">|   |       |   |   </w:t>
        <w:br/>
        <w:t>|   |       |   +---html</w:t>
        <w:br/>
        <w:t>|   |       |   |   |   builder.py</w:t>
        <w:br/>
        <w:t>|   |       |   |   |   clean.py</w:t>
        <w:br/>
        <w:t>|   |       |   |   |   defs.py</w:t>
        <w:br/>
        <w:t>|   |       |   |   |   diff.cp311-win_amd64.pyd</w:t>
        <w:br/>
        <w:t>|   |       |   |   |   diff.py</w:t>
        <w:br/>
        <w:t>|   |       |   |   |   ElementSoup.py</w:t>
        <w:br/>
        <w:t>|   |       |   |   |   formfill.py</w:t>
        <w:br/>
        <w:t>|   |       |   |   |   html5parser.py</w:t>
        <w:br/>
        <w:t>|   |       |   |   |   soupparser.py</w:t>
        <w:br/>
        <w:t>|   |       |   |   |   usedoctest.py</w:t>
        <w:br/>
        <w:t>|   |       |   |   |   _diffcommand.py</w:t>
        <w:br/>
        <w:t>|   |       |   |   |   _difflib.cp311-win_amd64.pyd</w:t>
        <w:br/>
        <w:t>|   |       |   |   |   _difflib.py</w:t>
        <w:br/>
        <w:t>|   |       |   |   |   _html5builder.py</w:t>
        <w:br/>
        <w:t>|   |       |   |   |   _setmixin.py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builder.cpython-311.pyc</w:t>
        <w:br/>
        <w:t>|   |       |   |           clean.cpython-311.pyc</w:t>
        <w:br/>
        <w:t>|   |       |   |           defs.cpython-311.pyc</w:t>
        <w:br/>
        <w:t>|   |       |   |           diff.cpython-311.pyc</w:t>
        <w:br/>
        <w:t>|   |       |   |           ElementSoup.cpython-311.pyc</w:t>
        <w:br/>
        <w:t>|   |       |   |           formfill.cpython-311.pyc</w:t>
        <w:br/>
        <w:t>|   |       |   |           html5parser.cpython-311.pyc</w:t>
        <w:br/>
        <w:t>|   |       |   |           soupparser.cpython-311.pyc</w:t>
        <w:br/>
        <w:t>|   |       |   |           usedoctest.cpython-311.pyc</w:t>
        <w:br/>
        <w:t>|   |       |   |           _diffcommand.cpython-311.pyc</w:t>
        <w:br/>
        <w:t>|   |       |   |           _difflib.cpython-311.pyc</w:t>
        <w:br/>
        <w:t>|   |       |   |           _html5builder.cpython-311.pyc</w:t>
        <w:br/>
        <w:t>|   |       |   |           _setmixin.cpython-311.pyc</w:t>
        <w:br/>
        <w:t>|   |       |   |           __init__.cpython-311.pyc</w:t>
        <w:br/>
        <w:t xml:space="preserve">|   |       |   |           </w:t>
        <w:br/>
        <w:t>|   |       |   +---includes</w:t>
        <w:br/>
        <w:t>|   |       |   |   |   c14n.pxd</w:t>
        <w:br/>
        <w:t>|   |       |   |   |   config.pxd</w:t>
        <w:br/>
        <w:t>|   |       |   |   |   dtdvalid.pxd</w:t>
        <w:br/>
        <w:t>|   |       |   |   |   etreepublic.pxd</w:t>
        <w:br/>
        <w:t>|   |       |   |   |   etree_defs.h</w:t>
        <w:br/>
        <w:t>|   |       |   |   |   htmlparser.pxd</w:t>
        <w:br/>
        <w:t>|   |       |   |   |   lxml-version.h</w:t>
        <w:br/>
        <w:t>|   |       |   |   |   relaxng.pxd</w:t>
        <w:br/>
        <w:t>|   |       |   |   |   schematron.pxd</w:t>
        <w:br/>
        <w:t>|   |       |   |   |   tree.pxd</w:t>
        <w:br/>
        <w:t>|   |       |   |   |   uri.pxd</w:t>
        <w:br/>
        <w:t>|   |       |   |   |   xinclude.pxd</w:t>
        <w:br/>
        <w:t>|   |       |   |   |   xmlerror.pxd</w:t>
        <w:br/>
        <w:t>|   |       |   |   |   xmlparser.pxd</w:t>
        <w:br/>
        <w:t>|   |       |   |   |   xmlschema.pxd</w:t>
        <w:br/>
        <w:t>|   |       |   |   |   xpath.pxd</w:t>
        <w:br/>
        <w:t>|   |       |   |   |   xslt.pxd</w:t>
        <w:br/>
        <w:t>|   |       |   |   |   __init__.pxd</w:t>
        <w:br/>
        <w:t>|   |       |   |   |   __init__.py</w:t>
        <w:br/>
        <w:t xml:space="preserve">|   |       |   |   |   </w:t>
        <w:br/>
        <w:t>|   |       |   |   +---extlibs</w:t>
        <w:br/>
        <w:t>|   |       |   |   |   |   zconf.h</w:t>
        <w:br/>
        <w:t>|   |       |   |   |   |   zlib.h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+---libexslt</w:t>
        <w:br/>
        <w:t>|   |       |   |   |   |   exslt.h</w:t>
        <w:br/>
        <w:t>|   |       |   |   |   |   exsltconfig.h</w:t>
        <w:br/>
        <w:t>|   |       |   |   |   |   exsltexports.h</w:t>
        <w:br/>
        <w:t>|   |       |   |   |   |   libexslt.h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+---libxml</w:t>
        <w:br/>
        <w:t>|   |       |   |   |   |   c14n.h</w:t>
        <w:br/>
        <w:t>|   |       |   |   |   |   catalog.h</w:t>
        <w:br/>
        <w:t>|   |       |   |   |   |   chvalid.h</w:t>
        <w:br/>
        <w:t>|   |       |   |   |   |   debugXML.h</w:t>
        <w:br/>
        <w:t>|   |       |   |   |   |   dict.h</w:t>
        <w:br/>
        <w:t>|   |       |   |   |   |   encoding.h</w:t>
        <w:br/>
        <w:t>|   |       |   |   |   |   entities.h</w:t>
        <w:br/>
        <w:t>|   |       |   |   |   |   globals.h</w:t>
        <w:br/>
        <w:t>|   |       |   |   |   |   hash.h</w:t>
        <w:br/>
        <w:t>|   |       |   |   |   |   HTMLparser.h</w:t>
        <w:br/>
        <w:t>|   |       |   |   |   |   HTMLtree.h</w:t>
        <w:br/>
        <w:t>|   |       |   |   |   |   list.h</w:t>
        <w:br/>
        <w:t>|   |       |   |   |   |   nanoftp.h</w:t>
        <w:br/>
        <w:t>|   |       |   |   |   |   nanohttp.h</w:t>
        <w:br/>
        <w:t>|   |       |   |   |   |   parser.h</w:t>
        <w:br/>
        <w:t>|   |       |   |   |   |   parserInternals.h</w:t>
        <w:br/>
        <w:t>|   |       |   |   |   |   pattern.h</w:t>
        <w:br/>
        <w:t>|   |       |   |   |   |   relaxng.h</w:t>
        <w:br/>
        <w:t>|   |       |   |   |   |   SAX.h</w:t>
        <w:br/>
        <w:t>|   |       |   |   |   |   SAX2.h</w:t>
        <w:br/>
        <w:t>|   |       |   |   |   |   schemasInternals.h</w:t>
        <w:br/>
        <w:t>|   |       |   |   |   |   schematron.h</w:t>
        <w:br/>
        <w:t>|   |       |   |   |   |   threads.h</w:t>
        <w:br/>
        <w:t>|   |       |   |   |   |   tree.h</w:t>
        <w:br/>
        <w:t>|   |       |   |   |   |   uri.h</w:t>
        <w:br/>
        <w:t>|   |       |   |   |   |   valid.h</w:t>
        <w:br/>
        <w:t>|   |       |   |   |   |   xinclude.h</w:t>
        <w:br/>
        <w:t>|   |       |   |   |   |   xlink.h</w:t>
        <w:br/>
        <w:t>|   |       |   |   |   |   xmlautomata.h</w:t>
        <w:br/>
        <w:t>|   |       |   |   |   |   xmlerror.h</w:t>
        <w:br/>
        <w:t>|   |       |   |   |   |   xmlexports.h</w:t>
        <w:br/>
        <w:t>|   |       |   |   |   |   xmlIO.h</w:t>
        <w:br/>
        <w:t>|   |       |   |   |   |   xmlmemory.h</w:t>
        <w:br/>
        <w:t>|   |       |   |   |   |   xmlmodule.h</w:t>
        <w:br/>
        <w:t>|   |       |   |   |   |   xmlreader.h</w:t>
        <w:br/>
        <w:t>|   |       |   |   |   |   xmlregexp.h</w:t>
        <w:br/>
        <w:t>|   |       |   |   |   |   xmlsave.h</w:t>
        <w:br/>
        <w:t>|   |       |   |   |   |   xmlschemas.h</w:t>
        <w:br/>
        <w:t>|   |       |   |   |   |   xmlschemastypes.h</w:t>
        <w:br/>
        <w:t>|   |       |   |   |   |   xmlstring.h</w:t>
        <w:br/>
        <w:t>|   |       |   |   |   |   xmlunicode.h</w:t>
        <w:br/>
        <w:t>|   |       |   |   |   |   xmlversion.h</w:t>
        <w:br/>
        <w:t>|   |       |   |   |   |   xmlwriter.h</w:t>
        <w:br/>
        <w:t>|   |       |   |   |   |   xpath.h</w:t>
        <w:br/>
        <w:t>|   |       |   |   |   |   xpathInternals.h</w:t>
        <w:br/>
        <w:t>|   |       |   |   |   |   xpointer.h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+---libxslt</w:t>
        <w:br/>
        <w:t>|   |       |   |   |   |   attributes.h</w:t>
        <w:br/>
        <w:t>|   |       |   |   |   |   documents.h</w:t>
        <w:br/>
        <w:t>|   |       |   |   |   |   extensions.h</w:t>
        <w:br/>
        <w:t>|   |       |   |   |   |   extra.h</w:t>
        <w:br/>
        <w:t>|   |       |   |   |   |   functions.h</w:t>
        <w:br/>
        <w:t>|   |       |   |   |   |   imports.h</w:t>
        <w:br/>
        <w:t>|   |       |   |   |   |   keys.h</w:t>
        <w:br/>
        <w:t>|   |       |   |   |   |   libxslt.h</w:t>
        <w:br/>
        <w:t>|   |       |   |   |   |   namespaces.h</w:t>
        <w:br/>
        <w:t>|   |       |   |   |   |   numbersInternals.h</w:t>
        <w:br/>
        <w:t>|   |       |   |   |   |   preproc.h</w:t>
        <w:br/>
        <w:t>|   |       |   |   |   |   security.h</w:t>
        <w:br/>
        <w:t>|   |       |   |   |   |   templates.h</w:t>
        <w:br/>
        <w:t>|   |       |   |   |   |   transform.h</w:t>
        <w:br/>
        <w:t>|   |       |   |   |   |   trio.h</w:t>
        <w:br/>
        <w:t>|   |       |   |   |   |   triodef.h</w:t>
        <w:br/>
        <w:t>|   |       |   |   |   |   variables.h</w:t>
        <w:br/>
        <w:t>|   |       |   |   |   |   win32config.h</w:t>
        <w:br/>
        <w:t>|   |       |   |   |   |   xslt.h</w:t>
        <w:br/>
        <w:t>|   |       |   |   |   |   xsltconfig.h</w:t>
        <w:br/>
        <w:t>|   |       |   |   |   |   xsltexports.h</w:t>
        <w:br/>
        <w:t>|   |       |   |   |   |   xsltInternals.h</w:t>
        <w:br/>
        <w:t>|   |       |   |   |   |   xsltlocale.h</w:t>
        <w:br/>
        <w:t>|   |       |   |   |   |   xsltutils.h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+---isoschematron</w:t>
        <w:br/>
        <w:t>|   |       |   |   |   __init__.py</w:t>
        <w:br/>
        <w:t xml:space="preserve">|   |       |   |   |   </w:t>
        <w:br/>
        <w:t>|   |       |   |   +---resources</w:t>
        <w:br/>
        <w:t>|   |       |   |   |   +---rng</w:t>
        <w:br/>
        <w:t>|   |       |   |   |   |       iso-schematron.rng</w:t>
        <w:br/>
        <w:t xml:space="preserve">|   |       |   |   |   |       </w:t>
        <w:br/>
        <w:t>|   |       |   |   |   \---xsl</w:t>
        <w:br/>
        <w:t>|   |       |   |   |       |   RNG2Schtrn.xsl</w:t>
        <w:br/>
        <w:t>|   |       |   |   |       |   XSD2Schtrn.xsl</w:t>
        <w:br/>
        <w:t xml:space="preserve">|   |       |   |   |       |   </w:t>
        <w:br/>
        <w:t>|   |       |   |   |       \---iso-schematron-xslt1</w:t>
        <w:br/>
        <w:t>|   |       |   |   |               iso_abstract_expand.xsl</w:t>
        <w:br/>
        <w:t>|   |       |   |   |               iso_dsdl_include.xsl</w:t>
        <w:br/>
        <w:t>|   |       |   |   |               iso_schematron_message.xsl</w:t>
        <w:br/>
        <w:t>|   |       |   |   |               iso_schematron_skeleton_for_xslt1.xsl</w:t>
        <w:br/>
        <w:t>|   |       |   |   |               iso_svrl_for_xslt1.xsl</w:t>
        <w:br/>
        <w:t>|   |       |   |   |               readme.txt</w:t>
        <w:br/>
        <w:t xml:space="preserve">|   |       |   |   |    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builder.cpython-311.pyc</w:t>
        <w:br/>
        <w:t>|   |       |           cssselect.cpython-311.pyc</w:t>
        <w:br/>
        <w:t>|   |       |           doctestcompare.cpython-311.pyc</w:t>
        <w:br/>
        <w:t>|   |       |           ElementInclude.cpython-311.pyc</w:t>
        <w:br/>
        <w:t>|   |       |           pyclasslookup.cpython-311.pyc</w:t>
        <w:br/>
        <w:t>|   |       |           sax.cpython-311.pyc</w:t>
        <w:br/>
        <w:t>|   |       |           usedoctest.cpython-311.pyc</w:t>
        <w:br/>
        <w:t>|   |       |           _elementpath.cpython-311.pyc</w:t>
        <w:br/>
        <w:t>|   |       |           __init__.cpython-311.pyc</w:t>
        <w:br/>
        <w:t xml:space="preserve">|   |       |           </w:t>
        <w:br/>
        <w:t>|   |       +---lxml-6.0.2.dist-info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>|   |       |           LICENSES.txt</w:t>
        <w:br/>
        <w:t xml:space="preserve">|   |       |           </w:t>
        <w:br/>
        <w:t>|   |       +---markdown_it</w:t>
        <w:br/>
        <w:t>|   |       |   |   main.py</w:t>
        <w:br/>
        <w:t>|   |       |   |   parser_block.py</w:t>
        <w:br/>
        <w:t>|   |       |   |   parser_core.py</w:t>
        <w:br/>
        <w:t>|   |       |   |   parser_inline.py</w:t>
        <w:br/>
        <w:t>|   |       |   |   port.yaml</w:t>
        <w:br/>
        <w:t>|   |       |   |   py.typed</w:t>
        <w:br/>
        <w:t>|   |       |   |   renderer.py</w:t>
        <w:br/>
        <w:t>|   |       |   |   ruler.py</w:t>
        <w:br/>
        <w:t>|   |       |   |   token.py</w:t>
        <w:br/>
        <w:t>|   |       |   |   tree.py</w:t>
        <w:br/>
        <w:t>|   |       |   |   utils.py</w:t>
        <w:br/>
        <w:t>|   |       |   |   _compat.py</w:t>
        <w:br/>
        <w:t>|   |       |   |   _punycode.py</w:t>
        <w:br/>
        <w:t>|   |       |   |   __init__.py</w:t>
        <w:br/>
        <w:t xml:space="preserve">|   |       |   |   </w:t>
        <w:br/>
        <w:t>|   |       |   +---cli</w:t>
        <w:br/>
        <w:t>|   |       |   |   |   parse.py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parse.cpython-311.pyc</w:t>
        <w:br/>
        <w:t>|   |       |   |           __init__.cpython-311.pyc</w:t>
        <w:br/>
        <w:t xml:space="preserve">|   |       |   |           </w:t>
        <w:br/>
        <w:t>|   |       |   +---common</w:t>
        <w:br/>
        <w:t>|   |       |   |   |   entities.py</w:t>
        <w:br/>
        <w:t>|   |       |   |   |   html_blocks.py</w:t>
        <w:br/>
        <w:t>|   |       |   |   |   html_re.py</w:t>
        <w:br/>
        <w:t>|   |       |   |   |   normalize_url.py</w:t>
        <w:br/>
        <w:t>|   |       |   |   |   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entities.cpython-311.pyc</w:t>
        <w:br/>
        <w:t>|   |       |   |           html_blocks.cpython-311.pyc</w:t>
        <w:br/>
        <w:t>|   |       |   |           html_re.cpython-311.pyc</w:t>
        <w:br/>
        <w:t>|   |       |   |           normalize_url.cpython-311.pyc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+---helpers</w:t>
        <w:br/>
        <w:t>|   |       |   |   |   parse_link_destination.py</w:t>
        <w:br/>
        <w:t>|   |       |   |   |   parse_link_label.py</w:t>
        <w:br/>
        <w:t>|   |       |   |   |   parse_link_title.py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parse_link_destination.cpython-311.pyc</w:t>
        <w:br/>
        <w:t>|   |       |   |           parse_link_label.cpython-311.pyc</w:t>
        <w:br/>
        <w:t>|   |       |   |           parse_link_title.cpython-311.pyc</w:t>
        <w:br/>
        <w:t>|   |       |   |           __init__.cpython-311.pyc</w:t>
        <w:br/>
        <w:t xml:space="preserve">|   |       |   |           </w:t>
        <w:br/>
        <w:t>|   |       |   +---presets</w:t>
        <w:br/>
        <w:t>|   |       |   |   |   commonmark.py</w:t>
        <w:br/>
        <w:t>|   |       |   |   |   default.py</w:t>
        <w:br/>
        <w:t>|   |       |   |   |   zero.py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commonmark.cpython-311.pyc</w:t>
        <w:br/>
        <w:t>|   |       |   |           default.cpython-311.pyc</w:t>
        <w:br/>
        <w:t>|   |       |   |           zero.cpython-311.pyc</w:t>
        <w:br/>
        <w:t>|   |       |   |           __init__.cpython-311.pyc</w:t>
        <w:br/>
        <w:t xml:space="preserve">|   |       |   |           </w:t>
        <w:br/>
        <w:t>|   |       |   +---rules_block</w:t>
        <w:br/>
        <w:t>|   |       |   |   |   blockquote.py</w:t>
        <w:br/>
        <w:t>|   |       |   |   |   code.py</w:t>
        <w:br/>
        <w:t>|   |       |   |   |   fence.py</w:t>
        <w:br/>
        <w:t>|   |       |   |   |   heading.py</w:t>
        <w:br/>
        <w:t>|   |       |   |   |   hr.py</w:t>
        <w:br/>
        <w:t>|   |       |   |   |   html_block.py</w:t>
        <w:br/>
        <w:t>|   |       |   |   |   lheading.py</w:t>
        <w:br/>
        <w:t>|   |       |   |   |   list.py</w:t>
        <w:br/>
        <w:t>|   |       |   |   |   paragraph.py</w:t>
        <w:br/>
        <w:t>|   |       |   |   |   reference.py</w:t>
        <w:br/>
        <w:t>|   |       |   |   |   state_block.py</w:t>
        <w:br/>
        <w:t>|   |       |   |   |   table.py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blockquote.cpython-311.pyc</w:t>
        <w:br/>
        <w:t>|   |       |   |           code.cpython-311.pyc</w:t>
        <w:br/>
        <w:t>|   |       |   |           fence.cpython-311.pyc</w:t>
        <w:br/>
        <w:t>|   |       |   |           heading.cpython-311.pyc</w:t>
        <w:br/>
        <w:t>|   |       |   |           hr.cpython-311.pyc</w:t>
        <w:br/>
        <w:t>|   |       |   |           html_block.cpython-311.pyc</w:t>
        <w:br/>
        <w:t>|   |       |   |           lheading.cpython-311.pyc</w:t>
        <w:br/>
        <w:t>|   |       |   |           list.cpython-311.pyc</w:t>
        <w:br/>
        <w:t>|   |       |   |           paragraph.cpython-311.pyc</w:t>
        <w:br/>
        <w:t>|   |       |   |           reference.cpython-311.pyc</w:t>
        <w:br/>
        <w:t>|   |       |   |           state_block.cpython-311.pyc</w:t>
        <w:br/>
        <w:t>|   |       |   |           table.cpython-311.pyc</w:t>
        <w:br/>
        <w:t>|   |       |   |           __init__.cpython-311.pyc</w:t>
        <w:br/>
        <w:t xml:space="preserve">|   |       |   |           </w:t>
        <w:br/>
        <w:t>|   |       |   +---rules_core</w:t>
        <w:br/>
        <w:t>|   |       |   |   |   block.py</w:t>
        <w:br/>
        <w:t>|   |       |   |   |   inline.py</w:t>
        <w:br/>
        <w:t>|   |       |   |   |   linkify.py</w:t>
        <w:br/>
        <w:t>|   |       |   |   |   normalize.py</w:t>
        <w:br/>
        <w:t>|   |       |   |   |   replacements.py</w:t>
        <w:br/>
        <w:t>|   |       |   |   |   smartquotes.py</w:t>
        <w:br/>
        <w:t>|   |       |   |   |   state_core.py</w:t>
        <w:br/>
        <w:t>|   |       |   |   |   text_join.py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block.cpython-311.pyc</w:t>
        <w:br/>
        <w:t>|   |       |   |           inline.cpython-311.pyc</w:t>
        <w:br/>
        <w:t>|   |       |   |           linkify.cpython-311.pyc</w:t>
        <w:br/>
        <w:t>|   |       |   |           normalize.cpython-311.pyc</w:t>
        <w:br/>
        <w:t>|   |       |   |           replacements.cpython-311.pyc</w:t>
        <w:br/>
        <w:t>|   |       |   |           smartquotes.cpython-311.pyc</w:t>
        <w:br/>
        <w:t>|   |       |   |           state_core.cpython-311.pyc</w:t>
        <w:br/>
        <w:t>|   |       |   |           text_join.cpython-311.pyc</w:t>
        <w:br/>
        <w:t>|   |       |   |           __init__.cpython-311.pyc</w:t>
        <w:br/>
        <w:t xml:space="preserve">|   |       |   |           </w:t>
        <w:br/>
        <w:t>|   |       |   +---rules_inline</w:t>
        <w:br/>
        <w:t>|   |       |   |   |   autolink.py</w:t>
        <w:br/>
        <w:t>|   |       |   |   |   backticks.py</w:t>
        <w:br/>
        <w:t>|   |       |   |   |   balance_pairs.py</w:t>
        <w:br/>
        <w:t>|   |       |   |   |   emphasis.py</w:t>
        <w:br/>
        <w:t>|   |       |   |   |   entity.py</w:t>
        <w:br/>
        <w:t>|   |       |   |   |   escape.py</w:t>
        <w:br/>
        <w:t>|   |       |   |   |   fragments_join.py</w:t>
        <w:br/>
        <w:t>|   |       |   |   |   html_inline.py</w:t>
        <w:br/>
        <w:t>|   |       |   |   |   image.py</w:t>
        <w:br/>
        <w:t>|   |       |   |   |   link.py</w:t>
        <w:br/>
        <w:t>|   |       |   |   |   linkify.py</w:t>
        <w:br/>
        <w:t>|   |       |   |   |   newline.py</w:t>
        <w:br/>
        <w:t>|   |       |   |   |   state_inline.py</w:t>
        <w:br/>
        <w:t>|   |       |   |   |   strikethrough.py</w:t>
        <w:br/>
        <w:t>|   |       |   |   |   text.py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autolink.cpython-311.pyc</w:t>
        <w:br/>
        <w:t>|   |       |   |           backticks.cpython-311.pyc</w:t>
        <w:br/>
        <w:t>|   |       |   |           balance_pairs.cpython-311.pyc</w:t>
        <w:br/>
        <w:t>|   |       |   |           emphasis.cpython-311.pyc</w:t>
        <w:br/>
        <w:t>|   |       |   |           entity.cpython-311.pyc</w:t>
        <w:br/>
        <w:t>|   |       |   |           escape.cpython-311.pyc</w:t>
        <w:br/>
        <w:t>|   |       |   |           fragments_join.cpython-311.pyc</w:t>
        <w:br/>
        <w:t>|   |       |   |           html_inline.cpython-311.pyc</w:t>
        <w:br/>
        <w:t>|   |       |   |           image.cpython-311.pyc</w:t>
        <w:br/>
        <w:t>|   |       |   |           link.cpython-311.pyc</w:t>
        <w:br/>
        <w:t>|   |       |   |           linkify.cpython-311.pyc</w:t>
        <w:br/>
        <w:t>|   |       |   |           newline.cpython-311.pyc</w:t>
        <w:br/>
        <w:t>|   |       |   |           state_inline.cpython-311.pyc</w:t>
        <w:br/>
        <w:t>|   |       |   |           strikethrough.cpython-311.pyc</w:t>
        <w:br/>
        <w:t>|   |       |   |           text.cpython-311.pyc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main.cpython-311.pyc</w:t>
        <w:br/>
        <w:t>|   |       |           parser_block.cpython-311.pyc</w:t>
        <w:br/>
        <w:t>|   |       |           parser_core.cpython-311.pyc</w:t>
        <w:br/>
        <w:t>|   |       |           parser_inline.cpython-311.pyc</w:t>
        <w:br/>
        <w:t>|   |       |           renderer.cpython-311.pyc</w:t>
        <w:br/>
        <w:t>|   |       |           ruler.cpython-311.pyc</w:t>
        <w:br/>
        <w:t>|   |       |           token.cpython-311.pyc</w:t>
        <w:br/>
        <w:t>|   |       |           tree.cpython-311.pyc</w:t>
        <w:br/>
        <w:t>|   |       |           utils.cpython-311.pyc</w:t>
        <w:br/>
        <w:t>|   |       |           _compat.cpython-311.pyc</w:t>
        <w:br/>
        <w:t>|   |       |           _punycode.cpython-311.pyc</w:t>
        <w:br/>
        <w:t>|   |       |           __init__.cpython-311.pyc</w:t>
        <w:br/>
        <w:t xml:space="preserve">|   |       |           </w:t>
        <w:br/>
        <w:t>|   |       +---markdown_it_py-4.0.0.dist-info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>|   |       |           LICENSE.markdown-it</w:t>
        <w:br/>
        <w:t xml:space="preserve">|   |       |           </w:t>
        <w:br/>
        <w:t>|   |       +---markupsafe</w:t>
        <w:br/>
        <w:t>|   |       |   |   py.typed</w:t>
        <w:br/>
        <w:t>|   |       |   |   _native.py</w:t>
        <w:br/>
        <w:t>|   |       |   |   _speedups.c</w:t>
        <w:br/>
        <w:t>|   |       |   |   _speedups.cp311-win_amd64.pyd</w:t>
        <w:br/>
        <w:t>|   |       |   |   _speedups.pyi</w:t>
        <w:br/>
        <w:t>|   |       |   |   __init__.py</w:t>
        <w:br/>
        <w:t xml:space="preserve">|   |       |   |   </w:t>
        <w:br/>
        <w:t>|   |       |   \---__pycache__</w:t>
        <w:br/>
        <w:t>|   |       |           _native.cpython-311.pyc</w:t>
        <w:br/>
        <w:t>|   |       |           __init__.cpython-311.pyc</w:t>
        <w:br/>
        <w:t xml:space="preserve">|   |       |           </w:t>
        <w:br/>
        <w:t>|   |       +---markupsafe-3.0.3.dist-info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+---marshmallow</w:t>
        <w:br/>
        <w:t>|   |       |   |   base.py</w:t>
        <w:br/>
        <w:t>|   |       |   |   class_registry.py</w:t>
        <w:br/>
        <w:t>|   |       |   |   decorators.py</w:t>
        <w:br/>
        <w:t>|   |       |   |   error_store.py</w:t>
        <w:br/>
        <w:t>|   |       |   |   exceptions.py</w:t>
        <w:br/>
        <w:t>|   |       |   |   fields.py</w:t>
        <w:br/>
        <w:t>|   |       |   |   orderedset.py</w:t>
        <w:br/>
        <w:t>|   |       |   |   py.typed</w:t>
        <w:br/>
        <w:t>|   |       |   |   schema.py</w:t>
        <w:br/>
        <w:t>|   |       |   |   types.py</w:t>
        <w:br/>
        <w:t>|   |       |   |   utils.py</w:t>
        <w:br/>
        <w:t>|   |       |   |   validate.py</w:t>
        <w:br/>
        <w:t>|   |       |   |   warnings.py</w:t>
        <w:br/>
        <w:t>|   |       |   |   __init__.py</w:t>
        <w:br/>
        <w:t xml:space="preserve">|   |       |   |   </w:t>
        <w:br/>
        <w:t>|   |       |   \---__pycache__</w:t>
        <w:br/>
        <w:t>|   |       |           base.cpython-311.pyc</w:t>
        <w:br/>
        <w:t>|   |       |           class_registry.cpython-311.pyc</w:t>
        <w:br/>
        <w:t>|   |       |           decorators.cpython-311.pyc</w:t>
        <w:br/>
        <w:t>|   |       |           error_store.cpython-311.pyc</w:t>
        <w:br/>
        <w:t>|   |       |           exceptions.cpython-311.pyc</w:t>
        <w:br/>
        <w:t>|   |       |           fields.cpython-311.pyc</w:t>
        <w:br/>
        <w:t>|   |       |           orderedset.cpython-311.pyc</w:t>
        <w:br/>
        <w:t>|   |       |           schema.cpython-311.pyc</w:t>
        <w:br/>
        <w:t>|   |       |           types.cpython-311.pyc</w:t>
        <w:br/>
        <w:t>|   |       |           utils.cpython-311.pyc</w:t>
        <w:br/>
        <w:t>|   |       |           validate.cpython-311.pyc</w:t>
        <w:br/>
        <w:t>|   |       |           warnings.cpython-311.pyc</w:t>
        <w:br/>
        <w:t>|   |       |           __init__.cpython-311.pyc</w:t>
        <w:br/>
        <w:t xml:space="preserve">|   |       |           </w:t>
        <w:br/>
        <w:t>|   |       +---marshmallow-3.26.2.dist-info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+---mdurl</w:t>
        <w:br/>
        <w:t>|   |       |   |   py.typed</w:t>
        <w:br/>
        <w:t>|   |       |   |   _decode.py</w:t>
        <w:br/>
        <w:t>|   |       |   |   _encode.py</w:t>
        <w:br/>
        <w:t>|   |       |   |   _format.py</w:t>
        <w:br/>
        <w:t>|   |       |   |   _parse.py</w:t>
        <w:br/>
        <w:t>|   |       |   |   _url.py</w:t>
        <w:br/>
        <w:t>|   |       |   |   __init__.py</w:t>
        <w:br/>
        <w:t xml:space="preserve">|   |       |   |   </w:t>
        <w:br/>
        <w:t>|   |       |   \---__pycache__</w:t>
        <w:br/>
        <w:t>|   |       |           _decode.cpython-311.pyc</w:t>
        <w:br/>
        <w:t>|   |       |           _encode.cpython-311.pyc</w:t>
        <w:br/>
        <w:t>|   |       |           _format.cpython-311.pyc</w:t>
        <w:br/>
        <w:t>|   |       |           _parse.cpython-311.pyc</w:t>
        <w:br/>
        <w:t>|   |       |           _url.cpython-311.pyc</w:t>
        <w:br/>
        <w:t>|   |       |           __init__.cpython-311.pyc</w:t>
        <w:br/>
        <w:t xml:space="preserve">|   |       |           </w:t>
        <w:br/>
        <w:t>|   |       +---mdurl-0.1.2.dist-info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WHEEL</w:t>
        <w:br/>
        <w:t xml:space="preserve">|   |       |       </w:t>
        <w:br/>
        <w:t>|   |       +---mmh3</w:t>
        <w:br/>
        <w:t>|   |       |       hashlib.h</w:t>
        <w:br/>
        <w:t>|   |       |       mmh3module.c</w:t>
        <w:br/>
        <w:t>|   |       |       murmurhash3.c</w:t>
        <w:br/>
        <w:t>|   |       |       murmurhash3.h</w:t>
        <w:br/>
        <w:t>|   |       |       py.typed</w:t>
        <w:br/>
        <w:t>|   |       |       __init__.pyi</w:t>
        <w:br/>
        <w:t xml:space="preserve">|   |       |       </w:t>
        <w:br/>
        <w:t>|   |       +---mmh3-5.2.0.dist-info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+---mpmath</w:t>
        <w:br/>
        <w:t>|   |       |   |   ctx_base.py</w:t>
        <w:br/>
        <w:t>|   |       |   |   ctx_fp.py</w:t>
        <w:br/>
        <w:t>|   |       |   |   ctx_iv.py</w:t>
        <w:br/>
        <w:t>|   |       |   |   ctx_mp.py</w:t>
        <w:br/>
        <w:t>|   |       |   |   ctx_mp_python.py</w:t>
        <w:br/>
        <w:t>|   |       |   |   function_docs.py</w:t>
        <w:br/>
        <w:t>|   |       |   |   identification.py</w:t>
        <w:br/>
        <w:t>|   |       |   |   math2.py</w:t>
        <w:br/>
        <w:t>|   |       |   |   rational.py</w:t>
        <w:br/>
        <w:t>|   |       |   |   usertools.py</w:t>
        <w:br/>
        <w:t>|   |       |   |   visualization.py</w:t>
        <w:br/>
        <w:t>|   |       |   |   __init__.py</w:t>
        <w:br/>
        <w:t xml:space="preserve">|   |       |   |   </w:t>
        <w:br/>
        <w:t>|   |       |   +---calculus</w:t>
        <w:br/>
        <w:t>|   |       |   |   |   approximation.py</w:t>
        <w:br/>
        <w:t>|   |       |   |   |   calculus.py</w:t>
        <w:br/>
        <w:t>|   |       |   |   |   differentiation.py</w:t>
        <w:br/>
        <w:t>|   |       |   |   |   extrapolation.py</w:t>
        <w:br/>
        <w:t>|   |       |   |   |   inverselaplace.py</w:t>
        <w:br/>
        <w:t>|   |       |   |   |   odes.py</w:t>
        <w:br/>
        <w:t>|   |       |   |   |   optimization.py</w:t>
        <w:br/>
        <w:t>|   |       |   |   |   polynomials.py</w:t>
        <w:br/>
        <w:t>|   |       |   |   |   quadrature.py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approximation.cpython-311.pyc</w:t>
        <w:br/>
        <w:t>|   |       |   |           calculus.cpython-311.pyc</w:t>
        <w:br/>
        <w:t>|   |       |   |           differentiation.cpython-311.pyc</w:t>
        <w:br/>
        <w:t>|   |       |   |           extrapolation.cpython-311.pyc</w:t>
        <w:br/>
        <w:t>|   |       |   |           inverselaplace.cpython-311.pyc</w:t>
        <w:br/>
        <w:t>|   |       |   |           odes.cpython-311.pyc</w:t>
        <w:br/>
        <w:t>|   |       |   |           optimization.cpython-311.pyc</w:t>
        <w:br/>
        <w:t>|   |       |   |           polynomials.cpython-311.pyc</w:t>
        <w:br/>
        <w:t>|   |       |   |           quadrature.cpython-311.pyc</w:t>
        <w:br/>
        <w:t>|   |       |   |           __init__.cpython-311.pyc</w:t>
        <w:br/>
        <w:t xml:space="preserve">|   |       |   |           </w:t>
        <w:br/>
        <w:t>|   |       |   +---functions</w:t>
        <w:br/>
        <w:t>|   |       |   |   |   bessel.py</w:t>
        <w:br/>
        <w:t>|   |       |   |   |   elliptic.py</w:t>
        <w:br/>
        <w:t>|   |       |   |   |   expintegrals.py</w:t>
        <w:br/>
        <w:t>|   |       |   |   |   factorials.py</w:t>
        <w:br/>
        <w:t>|   |       |   |   |   functions.py</w:t>
        <w:br/>
        <w:t>|   |       |   |   |   hypergeometric.py</w:t>
        <w:br/>
        <w:t>|   |       |   |   |   orthogonal.py</w:t>
        <w:br/>
        <w:t>|   |       |   |   |   qfunctions.py</w:t>
        <w:br/>
        <w:t>|   |       |   |   |   rszeta.py</w:t>
        <w:br/>
        <w:t>|   |       |   |   |   signals.py</w:t>
        <w:br/>
        <w:t>|   |       |   |   |   theta.py</w:t>
        <w:br/>
        <w:t>|   |       |   |   |   zeta.py</w:t>
        <w:br/>
        <w:t>|   |       |   |   |   zetazeros.py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bessel.cpython-311.pyc</w:t>
        <w:br/>
        <w:t>|   |       |   |           elliptic.cpython-311.pyc</w:t>
        <w:br/>
        <w:t>|   |       |   |           expintegrals.cpython-311.pyc</w:t>
        <w:br/>
        <w:t>|   |       |   |           factorials.cpython-311.pyc</w:t>
        <w:br/>
        <w:t>|   |       |   |           functions.cpython-311.pyc</w:t>
        <w:br/>
        <w:t>|   |       |   |           hypergeometric.cpython-311.pyc</w:t>
        <w:br/>
        <w:t>|   |       |   |           orthogonal.cpython-311.pyc</w:t>
        <w:br/>
        <w:t>|   |       |   |           qfunctions.cpython-311.pyc</w:t>
        <w:br/>
        <w:t>|   |       |   |           rszeta.cpython-311.pyc</w:t>
        <w:br/>
        <w:t>|   |       |   |           signals.cpython-311.pyc</w:t>
        <w:br/>
        <w:t>|   |       |   |           theta.cpython-311.pyc</w:t>
        <w:br/>
        <w:t>|   |       |   |           zeta.cpython-311.pyc</w:t>
        <w:br/>
        <w:t>|   |       |   |           zetazeros.cpython-311.pyc</w:t>
        <w:br/>
        <w:t>|   |       |   |           __init__.cpython-311.pyc</w:t>
        <w:br/>
        <w:t xml:space="preserve">|   |       |   |           </w:t>
        <w:br/>
        <w:t>|   |       |   +---libmp</w:t>
        <w:br/>
        <w:t>|   |       |   |   |   backend.py</w:t>
        <w:br/>
        <w:t>|   |       |   |   |   gammazeta.py</w:t>
        <w:br/>
        <w:t>|   |       |   |   |   libelefun.py</w:t>
        <w:br/>
        <w:t>|   |       |   |   |   libhyper.py</w:t>
        <w:br/>
        <w:t>|   |       |   |   |   libintmath.py</w:t>
        <w:br/>
        <w:t>|   |       |   |   |   libmpc.py</w:t>
        <w:br/>
        <w:t>|   |       |   |   |   libmpf.py</w:t>
        <w:br/>
        <w:t>|   |       |   |   |   libmpi.py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backend.cpython-311.pyc</w:t>
        <w:br/>
        <w:t>|   |       |   |           gammazeta.cpython-311.pyc</w:t>
        <w:br/>
        <w:t>|   |       |   |           libelefun.cpython-311.pyc</w:t>
        <w:br/>
        <w:t>|   |       |   |           libhyper.cpython-311.pyc</w:t>
        <w:br/>
        <w:t>|   |       |   |           libintmath.cpython-311.pyc</w:t>
        <w:br/>
        <w:t>|   |       |   |           libmpc.cpython-311.pyc</w:t>
        <w:br/>
        <w:t>|   |       |   |           libmpf.cpython-311.pyc</w:t>
        <w:br/>
        <w:t>|   |       |   |           libmpi.cpython-311.pyc</w:t>
        <w:br/>
        <w:t>|   |       |   |           __init__.cpython-311.pyc</w:t>
        <w:br/>
        <w:t xml:space="preserve">|   |       |   |           </w:t>
        <w:br/>
        <w:t>|   |       |   +---matrices</w:t>
        <w:br/>
        <w:t>|   |       |   |   |   calculus.py</w:t>
        <w:br/>
        <w:t>|   |       |   |   |   eigen.py</w:t>
        <w:br/>
        <w:t>|   |       |   |   |   eigen_symmetric.py</w:t>
        <w:br/>
        <w:t>|   |       |   |   |   linalg.py</w:t>
        <w:br/>
        <w:t>|   |       |   |   |   matrices.py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calculus.cpython-311.pyc</w:t>
        <w:br/>
        <w:t>|   |       |   |           eigen.cpython-311.pyc</w:t>
        <w:br/>
        <w:t>|   |       |   |           eigen_symmetric.cpython-311.pyc</w:t>
        <w:br/>
        <w:t>|   |       |   |           linalg.cpython-311.pyc</w:t>
        <w:br/>
        <w:t>|   |       |   |           matrices.cpython-311.pyc</w:t>
        <w:br/>
        <w:t>|   |       |   |           __init__.cpython-311.pyc</w:t>
        <w:br/>
        <w:t xml:space="preserve">|   |       |   |           </w:t>
        <w:br/>
        <w:t>|   |       |   +---tests</w:t>
        <w:br/>
        <w:t>|   |       |   |   |   extratest_gamma.py</w:t>
        <w:br/>
        <w:t>|   |       |   |   |   extratest_zeta.py</w:t>
        <w:br/>
        <w:t>|   |       |   |   |   runtests.py</w:t>
        <w:br/>
        <w:t>|   |       |   |   |   test_basic_ops.py</w:t>
        <w:br/>
        <w:t>|   |       |   |   |   test_bitwise.py</w:t>
        <w:br/>
        <w:t>|   |       |   |   |   test_calculus.py</w:t>
        <w:br/>
        <w:t>|   |       |   |   |   test_compatibility.py</w:t>
        <w:br/>
        <w:t>|   |       |   |   |   test_convert.py</w:t>
        <w:br/>
        <w:t>|   |       |   |   |   test_diff.py</w:t>
        <w:br/>
        <w:t>|   |       |   |   |   test_division.py</w:t>
        <w:br/>
        <w:t>|   |       |   |   |   test_eigen.py</w:t>
        <w:br/>
        <w:t>|   |       |   |   |   test_eigen_symmetric.py</w:t>
        <w:br/>
        <w:t>|   |       |   |   |   test_elliptic.py</w:t>
        <w:br/>
        <w:t>|   |       |   |   |   test_fp.py</w:t>
        <w:br/>
        <w:t>|   |       |   |   |   test_functions.py</w:t>
        <w:br/>
        <w:t>|   |       |   |   |   test_functions2.py</w:t>
        <w:br/>
        <w:t>|   |       |   |   |   test_gammazeta.py</w:t>
        <w:br/>
        <w:t>|   |       |   |   |   test_hp.py</w:t>
        <w:br/>
        <w:t>|   |       |   |   |   test_identify.py</w:t>
        <w:br/>
        <w:t>|   |       |   |   |   test_interval.py</w:t>
        <w:br/>
        <w:t>|   |       |   |   |   test_levin.py</w:t>
        <w:br/>
        <w:t>|   |       |   |   |   test_linalg.py</w:t>
        <w:br/>
        <w:t>|   |       |   |   |   test_matrices.py</w:t>
        <w:br/>
        <w:t>|   |       |   |   |   test_mpmath.py</w:t>
        <w:br/>
        <w:t>|   |       |   |   |   test_ode.py</w:t>
        <w:br/>
        <w:t>|   |       |   |   |   test_pickle.py</w:t>
        <w:br/>
        <w:t>|   |       |   |   |   test_power.py</w:t>
        <w:br/>
        <w:t>|   |       |   |   |   test_quad.py</w:t>
        <w:br/>
        <w:t>|   |       |   |   |   test_rootfinding.py</w:t>
        <w:br/>
        <w:t>|   |       |   |   |   test_special.py</w:t>
        <w:br/>
        <w:t>|   |       |   |   |   test_str.py</w:t>
        <w:br/>
        <w:t>|   |       |   |   |   test_summation.py</w:t>
        <w:br/>
        <w:t>|   |       |   |   |   test_trig.py</w:t>
        <w:br/>
        <w:t>|   |       |   |   |   test_visualization.py</w:t>
        <w:br/>
        <w:t>|   |       |   |   |   torture.py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extratest_gamma.cpython-311.pyc</w:t>
        <w:br/>
        <w:t>|   |       |   |           extratest_zeta.cpython-311.pyc</w:t>
        <w:br/>
        <w:t>|   |       |   |           runtests.cpython-311.pyc</w:t>
        <w:br/>
        <w:t>|   |       |   |           test_basic_ops.cpython-311.pyc</w:t>
        <w:br/>
        <w:t>|   |       |   |           test_bitwise.cpython-311.pyc</w:t>
        <w:br/>
        <w:t>|   |       |   |           test_calculus.cpython-311.pyc</w:t>
        <w:br/>
        <w:t>|   |       |   |           test_compatibility.cpython-311.pyc</w:t>
        <w:br/>
        <w:t>|   |       |   |           test_convert.cpython-311.pyc</w:t>
        <w:br/>
        <w:t>|   |       |   |           test_diff.cpython-311.pyc</w:t>
        <w:br/>
        <w:t>|   |       |   |           test_division.cpython-311.pyc</w:t>
        <w:br/>
        <w:t>|   |       |   |           test_eigen.cpython-311.pyc</w:t>
        <w:br/>
        <w:t>|   |       |   |           test_eigen_symmetric.cpython-311.pyc</w:t>
        <w:br/>
        <w:t>|   |       |   |           test_elliptic.cpython-311.pyc</w:t>
        <w:br/>
        <w:t>|   |       |   |           test_fp.cpython-311.pyc</w:t>
        <w:br/>
        <w:t>|   |       |   |           test_functions.cpython-311.pyc</w:t>
        <w:br/>
        <w:t>|   |       |   |           test_functions2.cpython-311.pyc</w:t>
        <w:br/>
        <w:t>|   |       |   |           test_gammazeta.cpython-311.pyc</w:t>
        <w:br/>
        <w:t>|   |       |   |           test_hp.cpython-311.pyc</w:t>
        <w:br/>
        <w:t>|   |       |   |           test_identify.cpython-311.pyc</w:t>
        <w:br/>
        <w:t>|   |       |   |           test_interval.cpython-311.pyc</w:t>
        <w:br/>
        <w:t>|   |       |   |           test_levin.cpython-311.pyc</w:t>
        <w:br/>
        <w:t>|   |       |   |           test_linalg.cpython-311.pyc</w:t>
        <w:br/>
        <w:t>|   |       |   |           test_matrices.cpython-311.pyc</w:t>
        <w:br/>
        <w:t>|   |       |   |           test_mpmath.cpython-311.pyc</w:t>
        <w:br/>
        <w:t>|   |       |   |           test_ode.cpython-311.pyc</w:t>
        <w:br/>
        <w:t>|   |       |   |           test_pickle.cpython-311.pyc</w:t>
        <w:br/>
        <w:t>|   |       |   |           test_power.cpython-311.pyc</w:t>
        <w:br/>
        <w:t>|   |       |   |           test_quad.cpython-311.pyc</w:t>
        <w:br/>
        <w:t>|   |       |   |           test_rootfinding.cpython-311.pyc</w:t>
        <w:br/>
        <w:t>|   |       |   |           test_special.cpython-311.pyc</w:t>
        <w:br/>
        <w:t>|   |       |   |           test_str.cpython-311.pyc</w:t>
        <w:br/>
        <w:t>|   |       |   |           test_summation.cpython-311.pyc</w:t>
        <w:br/>
        <w:t>|   |       |   |           test_trig.cpython-311.pyc</w:t>
        <w:br/>
        <w:t>|   |       |   |           test_visualization.cpython-311.pyc</w:t>
        <w:br/>
        <w:t>|   |       |   |           torture.cpython-311.pyc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ctx_base.cpython-311.pyc</w:t>
        <w:br/>
        <w:t>|   |       |           ctx_fp.cpython-311.pyc</w:t>
        <w:br/>
        <w:t>|   |       |           ctx_iv.cpython-311.pyc</w:t>
        <w:br/>
        <w:t>|   |       |           ctx_mp.cpython-311.pyc</w:t>
        <w:br/>
        <w:t>|   |       |           ctx_mp_python.cpython-311.pyc</w:t>
        <w:br/>
        <w:t>|   |       |           function_docs.cpython-311.pyc</w:t>
        <w:br/>
        <w:t>|   |       |           identification.cpython-311.pyc</w:t>
        <w:br/>
        <w:t>|   |       |           math2.cpython-311.pyc</w:t>
        <w:br/>
        <w:t>|   |       |           rational.cpython-311.pyc</w:t>
        <w:br/>
        <w:t>|   |       |           usertools.cpython-311.pyc</w:t>
        <w:br/>
        <w:t>|   |       |           visualization.cpython-311.pyc</w:t>
        <w:br/>
        <w:t>|   |       |           __init__.cpython-311.pyc</w:t>
        <w:br/>
        <w:t xml:space="preserve">|   |       |           </w:t>
        <w:br/>
        <w:t>|   |       +---mpmath-1.3.0.dist-info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+---multidict</w:t>
        <w:br/>
        <w:t>|   |       |   |   py.typed</w:t>
        <w:br/>
        <w:t>|   |       |   |   _abc.py</w:t>
        <w:br/>
        <w:t>|   |       |   |   _compat.py</w:t>
        <w:br/>
        <w:t>|   |       |   |   _multidict.cp311-win_amd64.pyd</w:t>
        <w:br/>
        <w:t>|   |       |   |   _multidict_py.py</w:t>
        <w:br/>
        <w:t>|   |       |   |   __init__.py</w:t>
        <w:br/>
        <w:t xml:space="preserve">|   |       |   |   </w:t>
        <w:br/>
        <w:t>|   |       |   \---__pycache__</w:t>
        <w:br/>
        <w:t>|   |       |           _abc.cpython-311.pyc</w:t>
        <w:br/>
        <w:t>|   |       |           _compat.cpython-311.pyc</w:t>
        <w:br/>
        <w:t>|   |       |           _multidict_py.cpython-311.pyc</w:t>
        <w:br/>
        <w:t>|   |       |           __init__.cpython-311.pyc</w:t>
        <w:br/>
        <w:t xml:space="preserve">|   |       |           </w:t>
        <w:br/>
        <w:t>|   |       +---multidict-6.7.1.dist-info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+---mypy_extensions-1.1.0.dist-info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+---networkx</w:t>
        <w:br/>
        <w:t>|   |       |   |   conftest.py</w:t>
        <w:br/>
        <w:t>|   |       |   |   convert.py</w:t>
        <w:br/>
        <w:t>|   |       |   |   convert_matrix.py</w:t>
        <w:br/>
        <w:t>|   |       |   |   exception.py</w:t>
        <w:br/>
        <w:t>|   |       |   |   lazy_imports.py</w:t>
        <w:br/>
        <w:t>|   |       |   |   relabel.py</w:t>
        <w:br/>
        <w:t>|   |       |   |   __init__.py</w:t>
        <w:br/>
        <w:t xml:space="preserve">|   |       |   |   </w:t>
        <w:br/>
        <w:t>|   |       |   +---algorithms</w:t>
        <w:br/>
        <w:t>|   |       |   |   |   asteroidal.py</w:t>
        <w:br/>
        <w:t>|   |       |   |   |   boundary.py</w:t>
        <w:br/>
        <w:t>|   |       |   |   |   bridges.py</w:t>
        <w:br/>
        <w:t>|   |       |   |   |   broadcasting.py</w:t>
        <w:br/>
        <w:t>|   |       |   |   |   chains.py</w:t>
        <w:br/>
        <w:t>|   |       |   |   |   chordal.py</w:t>
        <w:br/>
        <w:t>|   |       |   |   |   clique.py</w:t>
        <w:br/>
        <w:t>|   |       |   |   |   cluster.py</w:t>
        <w:br/>
        <w:t>|   |       |   |   |   communicability_alg.py</w:t>
        <w:br/>
        <w:t>|   |       |   |   |   core.py</w:t>
        <w:br/>
        <w:t>|   |       |   |   |   covering.py</w:t>
        <w:br/>
        <w:t>|   |       |   |   |   cuts.py</w:t>
        <w:br/>
        <w:t>|   |       |   |   |   cycles.py</w:t>
        <w:br/>
        <w:t>|   |       |   |   |   dag.py</w:t>
        <w:br/>
        <w:t>|   |       |   |   |   distance_measures.py</w:t>
        <w:br/>
        <w:t>|   |       |   |   |   distance_regular.py</w:t>
        <w:br/>
        <w:t>|   |       |   |   |   dominance.py</w:t>
        <w:br/>
        <w:t>|   |       |   |   |   dominating.py</w:t>
        <w:br/>
        <w:t>|   |       |   |   |   d_separation.py</w:t>
        <w:br/>
        <w:t>|   |       |   |   |   efficiency_measures.py</w:t>
        <w:br/>
        <w:t>|   |       |   |   |   euler.py</w:t>
        <w:br/>
        <w:t>|   |       |   |   |   graphical.py</w:t>
        <w:br/>
        <w:t>|   |       |   |   |   graph_hashing.py</w:t>
        <w:br/>
        <w:t>|   |       |   |   |   hierarchy.py</w:t>
        <w:br/>
        <w:t>|   |       |   |   |   hybrid.py</w:t>
        <w:br/>
        <w:t>|   |       |   |   |   isolate.py</w:t>
        <w:br/>
        <w:t>|   |       |   |   |   link_prediction.py</w:t>
        <w:br/>
        <w:t>|   |       |   |   |   lowest_common_ancestors.py</w:t>
        <w:br/>
        <w:t>|   |       |   |   |   matching.py</w:t>
        <w:br/>
        <w:t>|   |       |   |   |   mis.py</w:t>
        <w:br/>
        <w:t>|   |       |   |   |   moral.py</w:t>
        <w:br/>
        <w:t>|   |       |   |   |   node_classification.py</w:t>
        <w:br/>
        <w:t>|   |       |   |   |   non_randomness.py</w:t>
        <w:br/>
        <w:t>|   |       |   |   |   perfect_graph.py</w:t>
        <w:br/>
        <w:t>|   |       |   |   |   planarity.py</w:t>
        <w:br/>
        <w:t>|   |       |   |   |   planar_drawing.py</w:t>
        <w:br/>
        <w:t>|   |       |   |   |   polynomials.py</w:t>
        <w:br/>
        <w:t>|   |       |   |   |   reciprocity.py</w:t>
        <w:br/>
        <w:t>|   |       |   |   |   regular.py</w:t>
        <w:br/>
        <w:t>|   |       |   |   |   richclub.py</w:t>
        <w:br/>
        <w:t>|   |       |   |   |   similarity.py</w:t>
        <w:br/>
        <w:t>|   |       |   |   |   simple_paths.py</w:t>
        <w:br/>
        <w:t>|   |       |   |   |   smallworld.py</w:t>
        <w:br/>
        <w:t>|   |       |   |   |   smetric.py</w:t>
        <w:br/>
        <w:t>|   |       |   |   |   sparsifiers.py</w:t>
        <w:br/>
        <w:t>|   |       |   |   |   structuralholes.py</w:t>
        <w:br/>
        <w:t>|   |       |   |   |   summarization.py</w:t>
        <w:br/>
        <w:t>|   |       |   |   |   swap.py</w:t>
        <w:br/>
        <w:t>|   |       |   |   |   threshold.py</w:t>
        <w:br/>
        <w:t>|   |       |   |   |   time_dependent.py</w:t>
        <w:br/>
        <w:t>|   |       |   |   |   tournament.py</w:t>
        <w:br/>
        <w:t>|   |       |   |   |   triads.py</w:t>
        <w:br/>
        <w:t>|   |       |   |   |   vitality.py</w:t>
        <w:br/>
        <w:t>|   |       |   |   |   voronoi.py</w:t>
        <w:br/>
        <w:t>|   |       |   |   |   walks.py</w:t>
        <w:br/>
        <w:t>|   |       |   |   |   wiener.py</w:t>
        <w:br/>
        <w:t>|   |       |   |   |   __init__.py</w:t>
        <w:br/>
        <w:t xml:space="preserve">|   |       |   |   |   </w:t>
        <w:br/>
        <w:t>|   |       |   |   +---approximation</w:t>
        <w:br/>
        <w:t>|   |       |   |   |   |   clique.py</w:t>
        <w:br/>
        <w:t>|   |       |   |   |   |   clustering_coefficient.py</w:t>
        <w:br/>
        <w:t>|   |       |   |   |   |   connectivity.py</w:t>
        <w:br/>
        <w:t>|   |       |   |   |   |   density.py</w:t>
        <w:br/>
        <w:t>|   |       |   |   |   |   distance_measures.py</w:t>
        <w:br/>
        <w:t>|   |       |   |   |   |   dominating_set.py</w:t>
        <w:br/>
        <w:t>|   |       |   |   |   |   kcomponents.py</w:t>
        <w:br/>
        <w:t>|   |       |   |   |   |   matching.py</w:t>
        <w:br/>
        <w:t>|   |       |   |   |   |   maxcut.py</w:t>
        <w:br/>
        <w:t>|   |       |   |   |   |   ramsey.py</w:t>
        <w:br/>
        <w:t>|   |       |   |   |   |   steinertree.py</w:t>
        <w:br/>
        <w:t>|   |       |   |   |   |   traveling_salesman.py</w:t>
        <w:br/>
        <w:t>|   |       |   |   |   |   treewidth.py</w:t>
        <w:br/>
        <w:t>|   |       |   |   |   |   vertex_cover.py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test_approx_clust_coeff.py</w:t>
        <w:br/>
        <w:t>|   |       |   |   |   |   |   test_clique.py</w:t>
        <w:br/>
        <w:t>|   |       |   |   |   |   |   test_connectivity.py</w:t>
        <w:br/>
        <w:t>|   |       |   |   |   |   |   test_density.py</w:t>
        <w:br/>
        <w:t>|   |       |   |   |   |   |   test_distance_measures.py</w:t>
        <w:br/>
        <w:t>|   |       |   |   |   |   |   test_dominating_set.py</w:t>
        <w:br/>
        <w:t>|   |       |   |   |   |   |   test_kcomponents.py</w:t>
        <w:br/>
        <w:t>|   |       |   |   |   |   |   test_matching.py</w:t>
        <w:br/>
        <w:t>|   |       |   |   |   |   |   test_maxcut.py</w:t>
        <w:br/>
        <w:t>|   |       |   |   |   |   |   test_ramsey.py</w:t>
        <w:br/>
        <w:t>|   |       |   |   |   |   |   test_steinertree.py</w:t>
        <w:br/>
        <w:t>|   |       |   |   |   |   |   test_traveling_salesman.py</w:t>
        <w:br/>
        <w:t>|   |       |   |   |   |   |   test_treewidth.py</w:t>
        <w:br/>
        <w:t>|   |       |   |   |   |   |   test_vertex_cover.py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test_approx_clust_coeff.cpython-311.pyc</w:t>
        <w:br/>
        <w:t>|   |       |   |   |   |           test_clique.cpython-311.pyc</w:t>
        <w:br/>
        <w:t>|   |       |   |   |   |           test_connectivity.cpython-311.pyc</w:t>
        <w:br/>
        <w:t>|   |       |   |   |   |           test_density.cpython-311.pyc</w:t>
        <w:br/>
        <w:t>|   |       |   |   |   |           test_distance_measures.cpython-311.pyc</w:t>
        <w:br/>
        <w:t>|   |       |   |   |   |           test_dominating_set.cpython-311.pyc</w:t>
        <w:br/>
        <w:t>|   |       |   |   |   |           test_kcomponents.cpython-311.pyc</w:t>
        <w:br/>
        <w:t>|   |       |   |   |   |           test_matching.cpython-311.pyc</w:t>
        <w:br/>
        <w:t>|   |       |   |   |   |           test_maxcut.cpython-311.pyc</w:t>
        <w:br/>
        <w:t>|   |       |   |   |   |           test_ramsey.cpython-311.pyc</w:t>
        <w:br/>
        <w:t>|   |       |   |   |   |           test_steinertree.cpython-311.pyc</w:t>
        <w:br/>
        <w:t>|   |       |   |   |   |           test_traveling_salesman.cpython-311.pyc</w:t>
        <w:br/>
        <w:t>|   |       |   |   |   |           test_treewidth.cpython-311.pyc</w:t>
        <w:br/>
        <w:t>|   |       |   |   |   |           test_vertex_cover.cpython-311.pyc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clique.cpython-311.pyc</w:t>
        <w:br/>
        <w:t>|   |       |   |   |           clustering_coefficient.cpython-311.pyc</w:t>
        <w:br/>
        <w:t>|   |       |   |   |           connectivity.cpython-311.pyc</w:t>
        <w:br/>
        <w:t>|   |       |   |   |           density.cpython-311.pyc</w:t>
        <w:br/>
        <w:t>|   |       |   |   |           distance_measures.cpython-311.pyc</w:t>
        <w:br/>
        <w:t>|   |       |   |   |           dominating_set.cpython-311.pyc</w:t>
        <w:br/>
        <w:t>|   |       |   |   |           kcomponents.cpython-311.pyc</w:t>
        <w:br/>
        <w:t>|   |       |   |   |           matching.cpython-311.pyc</w:t>
        <w:br/>
        <w:t>|   |       |   |   |           maxcut.cpython-311.pyc</w:t>
        <w:br/>
        <w:t>|   |       |   |   |           ramsey.cpython-311.pyc</w:t>
        <w:br/>
        <w:t>|   |       |   |   |           steinertree.cpython-311.pyc</w:t>
        <w:br/>
        <w:t>|   |       |   |   |           traveling_salesman.cpython-311.pyc</w:t>
        <w:br/>
        <w:t>|   |       |   |   |           treewidth.cpython-311.pyc</w:t>
        <w:br/>
        <w:t>|   |       |   |   |           vertex_cover.cpython-311.pyc</w:t>
        <w:br/>
        <w:t>|   |       |   |   |           __init__.cpython-311.pyc</w:t>
        <w:br/>
        <w:t xml:space="preserve">|   |       |   |   |           </w:t>
        <w:br/>
        <w:t>|   |       |   |   +---assortativity</w:t>
        <w:br/>
        <w:t>|   |       |   |   |   |   connectivity.py</w:t>
        <w:br/>
        <w:t>|   |       |   |   |   |   correlation.py</w:t>
        <w:br/>
        <w:t>|   |       |   |   |   |   mixing.py</w:t>
        <w:br/>
        <w:t>|   |       |   |   |   |   neighbor_degree.py</w:t>
        <w:br/>
        <w:t>|   |       |   |   |   |   pairs.py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base_test.py</w:t>
        <w:br/>
        <w:t>|   |       |   |   |   |   |   test_connectivity.py</w:t>
        <w:br/>
        <w:t>|   |       |   |   |   |   |   test_correlation.py</w:t>
        <w:br/>
        <w:t>|   |       |   |   |   |   |   test_mixing.py</w:t>
        <w:br/>
        <w:t>|   |       |   |   |   |   |   test_neighbor_degree.py</w:t>
        <w:br/>
        <w:t>|   |       |   |   |   |   |   test_pairs.py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base_test.cpython-311.pyc</w:t>
        <w:br/>
        <w:t>|   |       |   |   |   |           test_connectivity.cpython-311.pyc</w:t>
        <w:br/>
        <w:t>|   |       |   |   |   |           test_correlation.cpython-311.pyc</w:t>
        <w:br/>
        <w:t>|   |       |   |   |   |           test_mixing.cpython-311.pyc</w:t>
        <w:br/>
        <w:t>|   |       |   |   |   |           test_neighbor_degree.cpython-311.pyc</w:t>
        <w:br/>
        <w:t>|   |       |   |   |   |           test_pairs.cpython-311.pyc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connectivity.cpython-311.pyc</w:t>
        <w:br/>
        <w:t>|   |       |   |   |           correlation.cpython-311.pyc</w:t>
        <w:br/>
        <w:t>|   |       |   |   |           mixing.cpython-311.pyc</w:t>
        <w:br/>
        <w:t>|   |       |   |   |           neighbor_degree.cpython-311.pyc</w:t>
        <w:br/>
        <w:t>|   |       |   |   |           pairs.cpython-311.pyc</w:t>
        <w:br/>
        <w:t>|   |       |   |   |           __init__.cpython-311.pyc</w:t>
        <w:br/>
        <w:t xml:space="preserve">|   |       |   |   |           </w:t>
        <w:br/>
        <w:t>|   |       |   |   +---bipartite</w:t>
        <w:br/>
        <w:t>|   |       |   |   |   |   basic.py</w:t>
        <w:br/>
        <w:t>|   |       |   |   |   |   centrality.py</w:t>
        <w:br/>
        <w:t>|   |       |   |   |   |   cluster.py</w:t>
        <w:br/>
        <w:t>|   |       |   |   |   |   covering.py</w:t>
        <w:br/>
        <w:t>|   |       |   |   |   |   edgelist.py</w:t>
        <w:br/>
        <w:t>|   |       |   |   |   |   extendability.py</w:t>
        <w:br/>
        <w:t>|   |       |   |   |   |   generators.py</w:t>
        <w:br/>
        <w:t>|   |       |   |   |   |   link_analysis.py</w:t>
        <w:br/>
        <w:t>|   |       |   |   |   |   matching.py</w:t>
        <w:br/>
        <w:t>|   |       |   |   |   |   matrix.py</w:t>
        <w:br/>
        <w:t>|   |       |   |   |   |   projection.py</w:t>
        <w:br/>
        <w:t>|   |       |   |   |   |   redundancy.py</w:t>
        <w:br/>
        <w:t>|   |       |   |   |   |   spectral.py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test_basic.py</w:t>
        <w:br/>
        <w:t>|   |       |   |   |   |   |   test_centrality.py</w:t>
        <w:br/>
        <w:t>|   |       |   |   |   |   |   test_cluster.py</w:t>
        <w:br/>
        <w:t>|   |       |   |   |   |   |   test_covering.py</w:t>
        <w:br/>
        <w:t>|   |       |   |   |   |   |   test_edgelist.py</w:t>
        <w:br/>
        <w:t>|   |       |   |   |   |   |   test_extendability.py</w:t>
        <w:br/>
        <w:t>|   |       |   |   |   |   |   test_generators.py</w:t>
        <w:br/>
        <w:t>|   |       |   |   |   |   |   test_link_analysis.py</w:t>
        <w:br/>
        <w:t>|   |       |   |   |   |   |   test_matching.py</w:t>
        <w:br/>
        <w:t>|   |       |   |   |   |   |   test_matrix.py</w:t>
        <w:br/>
        <w:t>|   |       |   |   |   |   |   test_project.py</w:t>
        <w:br/>
        <w:t>|   |       |   |   |   |   |   test_redundancy.py</w:t>
        <w:br/>
        <w:t>|   |       |   |   |   |   |   test_spectral_bipartivity.py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test_basic.cpython-311.pyc</w:t>
        <w:br/>
        <w:t>|   |       |   |   |   |           test_centrality.cpython-311.pyc</w:t>
        <w:br/>
        <w:t>|   |       |   |   |   |           test_cluster.cpython-311.pyc</w:t>
        <w:br/>
        <w:t>|   |       |   |   |   |           test_covering.cpython-311.pyc</w:t>
        <w:br/>
        <w:t>|   |       |   |   |   |           test_edgelist.cpython-311.pyc</w:t>
        <w:br/>
        <w:t>|   |       |   |   |   |           test_extendability.cpython-311.pyc</w:t>
        <w:br/>
        <w:t>|   |       |   |   |   |           test_generators.cpython-311.pyc</w:t>
        <w:br/>
        <w:t>|   |       |   |   |   |           test_link_analysis.cpython-311.pyc</w:t>
        <w:br/>
        <w:t>|   |       |   |   |   |           test_matching.cpython-311.pyc</w:t>
        <w:br/>
        <w:t>|   |       |   |   |   |           test_matrix.cpython-311.pyc</w:t>
        <w:br/>
        <w:t>|   |       |   |   |   |           test_project.cpython-311.pyc</w:t>
        <w:br/>
        <w:t>|   |       |   |   |   |           test_redundancy.cpython-311.pyc</w:t>
        <w:br/>
        <w:t>|   |       |   |   |   |           test_spectral_bipartivity.cpython-311.pyc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basic.cpython-311.pyc</w:t>
        <w:br/>
        <w:t>|   |       |   |   |           centrality.cpython-311.pyc</w:t>
        <w:br/>
        <w:t>|   |       |   |   |           cluster.cpython-311.pyc</w:t>
        <w:br/>
        <w:t>|   |       |   |   |           covering.cpython-311.pyc</w:t>
        <w:br/>
        <w:t>|   |       |   |   |           edgelist.cpython-311.pyc</w:t>
        <w:br/>
        <w:t>|   |       |   |   |           extendability.cpython-311.pyc</w:t>
        <w:br/>
        <w:t>|   |       |   |   |           generators.cpython-311.pyc</w:t>
        <w:br/>
        <w:t>|   |       |   |   |           link_analysis.cpython-311.pyc</w:t>
        <w:br/>
        <w:t>|   |       |   |   |           matching.cpython-311.pyc</w:t>
        <w:br/>
        <w:t>|   |       |   |   |           matrix.cpython-311.pyc</w:t>
        <w:br/>
        <w:t>|   |       |   |   |           projection.cpython-311.pyc</w:t>
        <w:br/>
        <w:t>|   |       |   |   |           redundancy.cpython-311.pyc</w:t>
        <w:br/>
        <w:t>|   |       |   |   |           spectral.cpython-311.pyc</w:t>
        <w:br/>
        <w:t>|   |       |   |   |           __init__.cpython-311.pyc</w:t>
        <w:br/>
        <w:t xml:space="preserve">|   |       |   |   |           </w:t>
        <w:br/>
        <w:t>|   |       |   |   +---centrality</w:t>
        <w:br/>
        <w:t>|   |       |   |   |   |   betweenness.py</w:t>
        <w:br/>
        <w:t>|   |       |   |   |   |   betweenness_subset.py</w:t>
        <w:br/>
        <w:t>|   |       |   |   |   |   closeness.py</w:t>
        <w:br/>
        <w:t>|   |       |   |   |   |   current_flow_betweenness.py</w:t>
        <w:br/>
        <w:t>|   |       |   |   |   |   current_flow_betweenness_subset.py</w:t>
        <w:br/>
        <w:t>|   |       |   |   |   |   current_flow_closeness.py</w:t>
        <w:br/>
        <w:t>|   |       |   |   |   |   degree_alg.py</w:t>
        <w:br/>
        <w:t>|   |       |   |   |   |   dispersion.py</w:t>
        <w:br/>
        <w:t>|   |       |   |   |   |   eigenvector.py</w:t>
        <w:br/>
        <w:t>|   |       |   |   |   |   flow_matrix.py</w:t>
        <w:br/>
        <w:t>|   |       |   |   |   |   group.py</w:t>
        <w:br/>
        <w:t>|   |       |   |   |   |   harmonic.py</w:t>
        <w:br/>
        <w:t>|   |       |   |   |   |   katz.py</w:t>
        <w:br/>
        <w:t>|   |       |   |   |   |   laplacian.py</w:t>
        <w:br/>
        <w:t>|   |       |   |   |   |   load.py</w:t>
        <w:br/>
        <w:t>|   |       |   |   |   |   percolation.py</w:t>
        <w:br/>
        <w:t>|   |       |   |   |   |   reaching.py</w:t>
        <w:br/>
        <w:t>|   |       |   |   |   |   second_order.py</w:t>
        <w:br/>
        <w:t>|   |       |   |   |   |   subgraph_alg.py</w:t>
        <w:br/>
        <w:t>|   |       |   |   |   |   trophic.py</w:t>
        <w:br/>
        <w:t>|   |       |   |   |   |   voterank_alg.py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test_betweenness_centrality.py</w:t>
        <w:br/>
        <w:t>|   |       |   |   |   |   |   test_betweenness_centrality_subset.py</w:t>
        <w:br/>
        <w:t>|   |       |   |   |   |   |   test_closeness_centrality.py</w:t>
        <w:br/>
        <w:t>|   |       |   |   |   |   |   test_current_flow_betweenness_centrality.py</w:t>
        <w:br/>
        <w:t>|   |       |   |   |   |   |   test_current_flow_betweenness_centrality_subset.py</w:t>
        <w:br/>
        <w:t>|   |       |   |   |   |   |   test_current_flow_closeness.py</w:t>
        <w:br/>
        <w:t>|   |       |   |   |   |   |   test_degree_centrality.py</w:t>
        <w:br/>
        <w:t>|   |       |   |   |   |   |   test_dispersion.py</w:t>
        <w:br/>
        <w:t>|   |       |   |   |   |   |   test_eigenvector_centrality.py</w:t>
        <w:br/>
        <w:t>|   |       |   |   |   |   |   test_group.py</w:t>
        <w:br/>
        <w:t>|   |       |   |   |   |   |   test_harmonic_centrality.py</w:t>
        <w:br/>
        <w:t>|   |       |   |   |   |   |   test_katz_centrality.py</w:t>
        <w:br/>
        <w:t>|   |       |   |   |   |   |   test_laplacian_centrality.py</w:t>
        <w:br/>
        <w:t>|   |       |   |   |   |   |   test_load_centrality.py</w:t>
        <w:br/>
        <w:t>|   |       |   |   |   |   |   test_percolation_centrality.py</w:t>
        <w:br/>
        <w:t>|   |       |   |   |   |   |   test_reaching.py</w:t>
        <w:br/>
        <w:t>|   |       |   |   |   |   |   test_second_order_centrality.py</w:t>
        <w:br/>
        <w:t>|   |       |   |   |   |   |   test_subgraph.py</w:t>
        <w:br/>
        <w:t>|   |       |   |   |   |   |   test_trophic.py</w:t>
        <w:br/>
        <w:t>|   |       |   |   |   |   |   test_voterank.py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test_betweenness_centrality.cpython-311.pyc</w:t>
        <w:br/>
        <w:t>|   |       |   |   |   |           test_betweenness_centrality_subset.cpython-311.pyc</w:t>
        <w:br/>
        <w:t>|   |       |   |   |   |           test_closeness_centrality.cpython-311.pyc</w:t>
        <w:br/>
        <w:t>|   |       |   |   |   |           test_current_flow_betweenness_centrality.cpython-311.pyc</w:t>
        <w:br/>
        <w:t>|   |       |   |   |   |           test_current_flow_betweenness_centrality_subset.cpython-311.pyc</w:t>
        <w:br/>
        <w:t>|   |       |   |   |   |           test_current_flow_closeness.cpython-311.pyc</w:t>
        <w:br/>
        <w:t>|   |       |   |   |   |           test_degree_centrality.cpython-311.pyc</w:t>
        <w:br/>
        <w:t>|   |       |   |   |   |           test_dispersion.cpython-311.pyc</w:t>
        <w:br/>
        <w:t>|   |       |   |   |   |           test_eigenvector_centrality.cpython-311.pyc</w:t>
        <w:br/>
        <w:t>|   |       |   |   |   |           test_group.cpython-311.pyc</w:t>
        <w:br/>
        <w:t>|   |       |   |   |   |           test_harmonic_centrality.cpython-311.pyc</w:t>
        <w:br/>
        <w:t>|   |       |   |   |   |           test_katz_centrality.cpython-311.pyc</w:t>
        <w:br/>
        <w:t>|   |       |   |   |   |           test_laplacian_centrality.cpython-311.pyc</w:t>
        <w:br/>
        <w:t>|   |       |   |   |   |           test_load_centrality.cpython-311.pyc</w:t>
        <w:br/>
        <w:t>|   |       |   |   |   |           test_percolation_centrality.cpython-311.pyc</w:t>
        <w:br/>
        <w:t>|   |       |   |   |   |           test_reaching.cpython-311.pyc</w:t>
        <w:br/>
        <w:t>|   |       |   |   |   |           test_second_order_centrality.cpython-311.pyc</w:t>
        <w:br/>
        <w:t>|   |       |   |   |   |           test_subgraph.cpython-311.pyc</w:t>
        <w:br/>
        <w:t>|   |       |   |   |   |           test_trophic.cpython-311.pyc</w:t>
        <w:br/>
        <w:t>|   |       |   |   |   |           test_voterank.cpython-311.pyc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betweenness.cpython-311.pyc</w:t>
        <w:br/>
        <w:t>|   |       |   |   |           betweenness_subset.cpython-311.pyc</w:t>
        <w:br/>
        <w:t>|   |       |   |   |           closeness.cpython-311.pyc</w:t>
        <w:br/>
        <w:t>|   |       |   |   |           current_flow_betweenness.cpython-311.pyc</w:t>
        <w:br/>
        <w:t>|   |       |   |   |           current_flow_betweenness_subset.cpython-311.pyc</w:t>
        <w:br/>
        <w:t>|   |       |   |   |           current_flow_closeness.cpython-311.pyc</w:t>
        <w:br/>
        <w:t>|   |       |   |   |           degree_alg.cpython-311.pyc</w:t>
        <w:br/>
        <w:t>|   |       |   |   |           dispersion.cpython-311.pyc</w:t>
        <w:br/>
        <w:t>|   |       |   |   |           eigenvector.cpython-311.pyc</w:t>
        <w:br/>
        <w:t>|   |       |   |   |           flow_matrix.cpython-311.pyc</w:t>
        <w:br/>
        <w:t>|   |       |   |   |           group.cpython-311.pyc</w:t>
        <w:br/>
        <w:t>|   |       |   |   |           harmonic.cpython-311.pyc</w:t>
        <w:br/>
        <w:t>|   |       |   |   |           katz.cpython-311.pyc</w:t>
        <w:br/>
        <w:t>|   |       |   |   |           laplacian.cpython-311.pyc</w:t>
        <w:br/>
        <w:t>|   |       |   |   |           load.cpython-311.pyc</w:t>
        <w:br/>
        <w:t>|   |       |   |   |           percolation.cpython-311.pyc</w:t>
        <w:br/>
        <w:t>|   |       |   |   |           reaching.cpython-311.pyc</w:t>
        <w:br/>
        <w:t>|   |       |   |   |           second_order.cpython-311.pyc</w:t>
        <w:br/>
        <w:t>|   |       |   |   |           subgraph_alg.cpython-311.pyc</w:t>
        <w:br/>
        <w:t>|   |       |   |   |           trophic.cpython-311.pyc</w:t>
        <w:br/>
        <w:t>|   |       |   |   |           voterank_alg.cpython-311.pyc</w:t>
        <w:br/>
        <w:t>|   |       |   |   |           __init__.cpython-311.pyc</w:t>
        <w:br/>
        <w:t xml:space="preserve">|   |       |   |   |           </w:t>
        <w:br/>
        <w:t>|   |       |   |   +---coloring</w:t>
        <w:br/>
        <w:t>|   |       |   |   |   |   equitable_coloring.py</w:t>
        <w:br/>
        <w:t>|   |       |   |   |   |   greedy_coloring.py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test_coloring.py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test_coloring.cpython-311.pyc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equitable_coloring.cpython-311.pyc</w:t>
        <w:br/>
        <w:t>|   |       |   |   |           greedy_coloring.cpython-311.pyc</w:t>
        <w:br/>
        <w:t>|   |       |   |   |           __init__.cpython-311.pyc</w:t>
        <w:br/>
        <w:t xml:space="preserve">|   |       |   |   |           </w:t>
        <w:br/>
        <w:t>|   |       |   |   +---community</w:t>
        <w:br/>
        <w:t>|   |       |   |   |   |   asyn_fluid.py</w:t>
        <w:br/>
        <w:t>|   |       |   |   |   |   bipartitions.py</w:t>
        <w:br/>
        <w:t>|   |       |   |   |   |   centrality.py</w:t>
        <w:br/>
        <w:t>|   |       |   |   |   |   community_utils.py</w:t>
        <w:br/>
        <w:t>|   |       |   |   |   |   divisive.py</w:t>
        <w:br/>
        <w:t>|   |       |   |   |   |   kclique.py</w:t>
        <w:br/>
        <w:t>|   |       |   |   |   |   label_propagation.py</w:t>
        <w:br/>
        <w:t>|   |       |   |   |   |   leiden.py</w:t>
        <w:br/>
        <w:t>|   |       |   |   |   |   local.py</w:t>
        <w:br/>
        <w:t>|   |       |   |   |   |   louvain.py</w:t>
        <w:br/>
        <w:t>|   |       |   |   |   |   lukes.py</w:t>
        <w:br/>
        <w:t>|   |       |   |   |   |   modularity_max.py</w:t>
        <w:br/>
        <w:t>|   |       |   |   |   |   quality.py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test_asyn_fluid.py</w:t>
        <w:br/>
        <w:t>|   |       |   |   |   |   |   test_bipartitions.py</w:t>
        <w:br/>
        <w:t>|   |       |   |   |   |   |   test_centrality.py</w:t>
        <w:br/>
        <w:t>|   |       |   |   |   |   |   test_divisive.py</w:t>
        <w:br/>
        <w:t>|   |       |   |   |   |   |   test_kclique.py</w:t>
        <w:br/>
        <w:t>|   |       |   |   |   |   |   test_label_propagation.py</w:t>
        <w:br/>
        <w:t>|   |       |   |   |   |   |   test_leiden.py</w:t>
        <w:br/>
        <w:t>|   |       |   |   |   |   |   test_local.py</w:t>
        <w:br/>
        <w:t>|   |       |   |   |   |   |   test_louvain.py</w:t>
        <w:br/>
        <w:t>|   |       |   |   |   |   |   test_lukes.py</w:t>
        <w:br/>
        <w:t>|   |       |   |   |   |   |   test_modularity_max.py</w:t>
        <w:br/>
        <w:t>|   |       |   |   |   |   |   test_quality.py</w:t>
        <w:br/>
        <w:t>|   |       |   |   |   |   |   test_utils.py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test_asyn_fluid.cpython-311.pyc</w:t>
        <w:br/>
        <w:t>|   |       |   |   |   |           test_bipartitions.cpython-311.pyc</w:t>
        <w:br/>
        <w:t>|   |       |   |   |   |           test_centrality.cpython-311.pyc</w:t>
        <w:br/>
        <w:t>|   |       |   |   |   |           test_divisive.cpython-311.pyc</w:t>
        <w:br/>
        <w:t>|   |       |   |   |   |           test_kclique.cpython-311.pyc</w:t>
        <w:br/>
        <w:t>|   |       |   |   |   |           test_label_propagation.cpython-311.pyc</w:t>
        <w:br/>
        <w:t>|   |       |   |   |   |           test_leiden.cpython-311.pyc</w:t>
        <w:br/>
        <w:t>|   |       |   |   |   |           test_local.cpython-311.pyc</w:t>
        <w:br/>
        <w:t>|   |       |   |   |   |           test_louvain.cpython-311.pyc</w:t>
        <w:br/>
        <w:t>|   |       |   |   |   |           test_lukes.cpython-311.pyc</w:t>
        <w:br/>
        <w:t>|   |       |   |   |   |           test_modularity_max.cpython-311.pyc</w:t>
        <w:br/>
        <w:t>|   |       |   |   |   |           test_quality.cpython-311.pyc</w:t>
        <w:br/>
        <w:t>|   |       |   |   |   |           test_utils.cpython-311.pyc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asyn_fluid.cpython-311.pyc</w:t>
        <w:br/>
        <w:t>|   |       |   |   |           bipartitions.cpython-311.pyc</w:t>
        <w:br/>
        <w:t>|   |       |   |   |           centrality.cpython-311.pyc</w:t>
        <w:br/>
        <w:t>|   |       |   |   |           community_utils.cpython-311.pyc</w:t>
        <w:br/>
        <w:t>|   |       |   |   |           divisive.cpython-311.pyc</w:t>
        <w:br/>
        <w:t>|   |       |   |   |           kclique.cpython-311.pyc</w:t>
        <w:br/>
        <w:t>|   |       |   |   |           label_propagation.cpython-311.pyc</w:t>
        <w:br/>
        <w:t>|   |       |   |   |           leiden.cpython-311.pyc</w:t>
        <w:br/>
        <w:t>|   |       |   |   |           local.cpython-311.pyc</w:t>
        <w:br/>
        <w:t>|   |       |   |   |           louvain.cpython-311.pyc</w:t>
        <w:br/>
        <w:t>|   |       |   |   |           lukes.cpython-311.pyc</w:t>
        <w:br/>
        <w:t>|   |       |   |   |           modularity_max.cpython-311.pyc</w:t>
        <w:br/>
        <w:t>|   |       |   |   |           quality.cpython-311.pyc</w:t>
        <w:br/>
        <w:t>|   |       |   |   |           __init__.cpython-311.pyc</w:t>
        <w:br/>
        <w:t xml:space="preserve">|   |       |   |   |           </w:t>
        <w:br/>
        <w:t>|   |       |   |   +---components</w:t>
        <w:br/>
        <w:t>|   |       |   |   |   |   attracting.py</w:t>
        <w:br/>
        <w:t>|   |       |   |   |   |   biconnected.py</w:t>
        <w:br/>
        <w:t>|   |       |   |   |   |   connected.py</w:t>
        <w:br/>
        <w:t>|   |       |   |   |   |   semiconnected.py</w:t>
        <w:br/>
        <w:t>|   |       |   |   |   |   strongly_connected.py</w:t>
        <w:br/>
        <w:t>|   |       |   |   |   |   weakly_connected.py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test_attracting.py</w:t>
        <w:br/>
        <w:t>|   |       |   |   |   |   |   test_biconnected.py</w:t>
        <w:br/>
        <w:t>|   |       |   |   |   |   |   test_connected.py</w:t>
        <w:br/>
        <w:t>|   |       |   |   |   |   |   test_semiconnected.py</w:t>
        <w:br/>
        <w:t>|   |       |   |   |   |   |   test_strongly_connected.py</w:t>
        <w:br/>
        <w:t>|   |       |   |   |   |   |   test_weakly_connected.py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test_attracting.cpython-311.pyc</w:t>
        <w:br/>
        <w:t>|   |       |   |   |   |           test_biconnected.cpython-311.pyc</w:t>
        <w:br/>
        <w:t>|   |       |   |   |   |           test_connected.cpython-311.pyc</w:t>
        <w:br/>
        <w:t>|   |       |   |   |   |           test_semiconnected.cpython-311.pyc</w:t>
        <w:br/>
        <w:t>|   |       |   |   |   |           test_strongly_connected.cpython-311.pyc</w:t>
        <w:br/>
        <w:t>|   |       |   |   |   |           test_weakly_connected.cpython-311.pyc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attracting.cpython-311.pyc</w:t>
        <w:br/>
        <w:t>|   |       |   |   |           biconnected.cpython-311.pyc</w:t>
        <w:br/>
        <w:t>|   |       |   |   |           connected.cpython-311.pyc</w:t>
        <w:br/>
        <w:t>|   |       |   |   |           semiconnected.cpython-311.pyc</w:t>
        <w:br/>
        <w:t>|   |       |   |   |           strongly_connected.cpython-311.pyc</w:t>
        <w:br/>
        <w:t>|   |       |   |   |           weakly_connected.cpython-311.pyc</w:t>
        <w:br/>
        <w:t>|   |       |   |   |           __init__.cpython-311.pyc</w:t>
        <w:br/>
        <w:t xml:space="preserve">|   |       |   |   |           </w:t>
        <w:br/>
        <w:t>|   |       |   |   +---connectivity</w:t>
        <w:br/>
        <w:t>|   |       |   |   |   |   connectivity.py</w:t>
        <w:br/>
        <w:t>|   |       |   |   |   |   cuts.py</w:t>
        <w:br/>
        <w:t>|   |       |   |   |   |   disjoint_paths.py</w:t>
        <w:br/>
        <w:t>|   |       |   |   |   |   edge_augmentation.py</w:t>
        <w:br/>
        <w:t>|   |       |   |   |   |   edge_kcomponents.py</w:t>
        <w:br/>
        <w:t>|   |       |   |   |   |   kcomponents.py</w:t>
        <w:br/>
        <w:t>|   |       |   |   |   |   kcutsets.py</w:t>
        <w:br/>
        <w:t>|   |       |   |   |   |   stoerwagner.py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test_connectivity.py</w:t>
        <w:br/>
        <w:t>|   |       |   |   |   |   |   test_cuts.py</w:t>
        <w:br/>
        <w:t>|   |       |   |   |   |   |   test_disjoint_paths.py</w:t>
        <w:br/>
        <w:t>|   |       |   |   |   |   |   test_edge_augmentation.py</w:t>
        <w:br/>
        <w:t>|   |       |   |   |   |   |   test_edge_kcomponents.py</w:t>
        <w:br/>
        <w:t>|   |       |   |   |   |   |   test_kcomponents.py</w:t>
        <w:br/>
        <w:t>|   |       |   |   |   |   |   test_kcutsets.py</w:t>
        <w:br/>
        <w:t>|   |       |   |   |   |   |   test_stoer_wagner.py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test_connectivity.cpython-311.pyc</w:t>
        <w:br/>
        <w:t>|   |       |   |   |   |           test_cuts.cpython-311.pyc</w:t>
        <w:br/>
        <w:t>|   |       |   |   |   |           test_disjoint_paths.cpython-311.pyc</w:t>
        <w:br/>
        <w:t>|   |       |   |   |   |           test_edge_augmentation.cpython-311.pyc</w:t>
        <w:br/>
        <w:t>|   |       |   |   |   |           test_edge_kcomponents.cpython-311.pyc</w:t>
        <w:br/>
        <w:t>|   |       |   |   |   |           test_kcomponents.cpython-311.pyc</w:t>
        <w:br/>
        <w:t>|   |       |   |   |   |           test_kcutsets.cpython-311.pyc</w:t>
        <w:br/>
        <w:t>|   |       |   |   |   |           test_stoer_wagner.cpython-311.pyc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connectivity.cpython-311.pyc</w:t>
        <w:br/>
        <w:t>|   |       |   |   |           cuts.cpython-311.pyc</w:t>
        <w:br/>
        <w:t>|   |       |   |   |           disjoint_paths.cpython-311.pyc</w:t>
        <w:br/>
        <w:t>|   |       |   |   |           edge_augmentation.cpython-311.pyc</w:t>
        <w:br/>
        <w:t>|   |       |   |   |           edge_kcomponents.cpython-311.pyc</w:t>
        <w:br/>
        <w:t>|   |       |   |   |           kcomponents.cpython-311.pyc</w:t>
        <w:br/>
        <w:t>|   |       |   |   |           kcutsets.cpython-311.pyc</w:t>
        <w:br/>
        <w:t>|   |       |   |   |           stoerwagner.cpython-311.pyc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+---flow</w:t>
        <w:br/>
        <w:t>|   |       |   |   |   |   boykovkolmogorov.py</w:t>
        <w:br/>
        <w:t>|   |       |   |   |   |   capacityscaling.py</w:t>
        <w:br/>
        <w:t>|   |       |   |   |   |   dinitz_alg.py</w:t>
        <w:br/>
        <w:t>|   |       |   |   |   |   edmondskarp.py</w:t>
        <w:br/>
        <w:t>|   |       |   |   |   |   gomory_hu.py</w:t>
        <w:br/>
        <w:t>|   |       |   |   |   |   maxflow.py</w:t>
        <w:br/>
        <w:t>|   |       |   |   |   |   mincost.py</w:t>
        <w:br/>
        <w:t>|   |       |   |   |   |   networksimplex.py</w:t>
        <w:br/>
        <w:t>|   |       |   |   |   |   preflowpush.py</w:t>
        <w:br/>
        <w:t>|   |       |   |   |   |   shortestaugmentingpath.py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gl1.gpickle.bz2</w:t>
        <w:br/>
        <w:t>|   |       |   |   |   |   |   gw1.gpickle.bz2</w:t>
        <w:br/>
        <w:t>|   |       |   |   |   |   |   netgen-2.gpickle.bz2</w:t>
        <w:br/>
        <w:t>|   |       |   |   |   |   |   test_gomory_hu.py</w:t>
        <w:br/>
        <w:t>|   |       |   |   |   |   |   test_maxflow.py</w:t>
        <w:br/>
        <w:t>|   |       |   |   |   |   |   test_maxflow_large_graph.py</w:t>
        <w:br/>
        <w:t>|   |       |   |   |   |   |   test_mincost.py</w:t>
        <w:br/>
        <w:t>|   |       |   |   |   |   |   test_networksimplex.py</w:t>
        <w:br/>
        <w:t>|   |       |   |   |   |   |   wlm3.gpickle.bz2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test_gomory_hu.cpython-311.pyc</w:t>
        <w:br/>
        <w:t>|   |       |   |   |   |           test_maxflow.cpython-311.pyc</w:t>
        <w:br/>
        <w:t>|   |       |   |   |   |           test_maxflow_large_graph.cpython-311.pyc</w:t>
        <w:br/>
        <w:t>|   |       |   |   |   |           test_mincost.cpython-311.pyc</w:t>
        <w:br/>
        <w:t>|   |       |   |   |   |           test_networksimplex.cpython-311.pyc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boykovkolmogorov.cpython-311.pyc</w:t>
        <w:br/>
        <w:t>|   |       |   |   |           capacityscaling.cpython-311.pyc</w:t>
        <w:br/>
        <w:t>|   |       |   |   |           dinitz_alg.cpython-311.pyc</w:t>
        <w:br/>
        <w:t>|   |       |   |   |           edmondskarp.cpython-311.pyc</w:t>
        <w:br/>
        <w:t>|   |       |   |   |           gomory_hu.cpython-311.pyc</w:t>
        <w:br/>
        <w:t>|   |       |   |   |           maxflow.cpython-311.pyc</w:t>
        <w:br/>
        <w:t>|   |       |   |   |           mincost.cpython-311.pyc</w:t>
        <w:br/>
        <w:t>|   |       |   |   |           networksimplex.cpython-311.pyc</w:t>
        <w:br/>
        <w:t>|   |       |   |   |           preflowpush.cpython-311.pyc</w:t>
        <w:br/>
        <w:t>|   |       |   |   |           shortestaugmentingpath.cpython-311.pyc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+---isomorphism</w:t>
        <w:br/>
        <w:t>|   |       |   |   |   |   ismags.py</w:t>
        <w:br/>
        <w:t>|   |       |   |   |   |   isomorph.py</w:t>
        <w:br/>
        <w:t>|   |       |   |   |   |   isomorphvf2.py</w:t>
        <w:br/>
        <w:t>|   |       |   |   |   |   matchhelpers.py</w:t>
        <w:br/>
        <w:t>|   |       |   |   |   |   temporalisomorphvf2.py</w:t>
        <w:br/>
        <w:t>|   |       |   |   |   |   tree_isomorphism.py</w:t>
        <w:br/>
        <w:t>|   |       |   |   |   |   vf2pp.py</w:t>
        <w:br/>
        <w:t>|   |       |   |   |   |   vf2userfunc.py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iso_r01_s80.A99</w:t>
        <w:br/>
        <w:t>|   |       |   |   |   |   |   iso_r01_s80.B99</w:t>
        <w:br/>
        <w:t>|   |       |   |   |   |   |   si2_b06_m200.A99</w:t>
        <w:br/>
        <w:t>|   |       |   |   |   |   |   si2_b06_m200.B99</w:t>
        <w:br/>
        <w:t>|   |       |   |   |   |   |   test_ismags.py</w:t>
        <w:br/>
        <w:t>|   |       |   |   |   |   |   test_isomorphism.py</w:t>
        <w:br/>
        <w:t>|   |       |   |   |   |   |   test_isomorphvf2.py</w:t>
        <w:br/>
        <w:t>|   |       |   |   |   |   |   test_match_helpers.py</w:t>
        <w:br/>
        <w:t>|   |       |   |   |   |   |   test_temporalisomorphvf2.py</w:t>
        <w:br/>
        <w:t>|   |       |   |   |   |   |   test_tree_isomorphism.py</w:t>
        <w:br/>
        <w:t>|   |       |   |   |   |   |   test_vf2pp.py</w:t>
        <w:br/>
        <w:t>|   |       |   |   |   |   |   test_vf2pp_helpers.py</w:t>
        <w:br/>
        <w:t>|   |       |   |   |   |   |   test_vf2userfunc.py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test_ismags.cpython-311.pyc</w:t>
        <w:br/>
        <w:t>|   |       |   |   |   |           test_isomorphism.cpython-311.pyc</w:t>
        <w:br/>
        <w:t>|   |       |   |   |   |           test_isomorphvf2.cpython-311.pyc</w:t>
        <w:br/>
        <w:t>|   |       |   |   |   |           test_match_helpers.cpython-311.pyc</w:t>
        <w:br/>
        <w:t>|   |       |   |   |   |           test_temporalisomorphvf2.cpython-311.pyc</w:t>
        <w:br/>
        <w:t>|   |       |   |   |   |           test_tree_isomorphism.cpython-311.pyc</w:t>
        <w:br/>
        <w:t>|   |       |   |   |   |           test_vf2pp.cpython-311.pyc</w:t>
        <w:br/>
        <w:t>|   |       |   |   |   |           test_vf2pp_helpers.cpython-311.pyc</w:t>
        <w:br/>
        <w:t>|   |       |   |   |   |           test_vf2userfunc.cpython-311.pyc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ismags.cpython-311.pyc</w:t>
        <w:br/>
        <w:t>|   |       |   |   |           isomorph.cpython-311.pyc</w:t>
        <w:br/>
        <w:t>|   |       |   |   |           isomorphvf2.cpython-311.pyc</w:t>
        <w:br/>
        <w:t>|   |       |   |   |           matchhelpers.cpython-311.pyc</w:t>
        <w:br/>
        <w:t>|   |       |   |   |           temporalisomorphvf2.cpython-311.pyc</w:t>
        <w:br/>
        <w:t>|   |       |   |   |           tree_isomorphism.cpython-311.pyc</w:t>
        <w:br/>
        <w:t>|   |       |   |   |           vf2pp.cpython-311.pyc</w:t>
        <w:br/>
        <w:t>|   |       |   |   |           vf2userfunc.cpython-311.pyc</w:t>
        <w:br/>
        <w:t>|   |       |   |   |           __init__.cpython-311.pyc</w:t>
        <w:br/>
        <w:t xml:space="preserve">|   |       |   |   |           </w:t>
        <w:br/>
        <w:t>|   |       |   |   +---link_analysis</w:t>
        <w:br/>
        <w:t>|   |       |   |   |   |   hits_alg.py</w:t>
        <w:br/>
        <w:t>|   |       |   |   |   |   pagerank_alg.py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test_hits.py</w:t>
        <w:br/>
        <w:t>|   |       |   |   |   |   |   test_pagerank.py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test_hits.cpython-311.pyc</w:t>
        <w:br/>
        <w:t>|   |       |   |   |   |           test_pagerank.cpython-311.pyc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hits_alg.cpython-311.pyc</w:t>
        <w:br/>
        <w:t>|   |       |   |   |           pagerank_alg.cpython-311.pyc</w:t>
        <w:br/>
        <w:t>|   |       |   |   |           __init__.cpython-311.pyc</w:t>
        <w:br/>
        <w:t xml:space="preserve">|   |       |   |   |           </w:t>
        <w:br/>
        <w:t>|   |       |   |   +---minors</w:t>
        <w:br/>
        <w:t>|   |       |   |   |   |   contraction.py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test_contraction.py</w:t>
        <w:br/>
        <w:t xml:space="preserve">|   |       |   |   |   |   |   </w:t>
        <w:br/>
        <w:t>|   |       |   |   |   |   \---__pycache__</w:t>
        <w:br/>
        <w:t>|   |       |   |   |   |           test_contraction.cpython-311.pyc</w:t>
        <w:br/>
        <w:t xml:space="preserve">|   |       |   |   |   |           </w:t>
        <w:br/>
        <w:t>|   |       |   |   |   \---__pycache__</w:t>
        <w:br/>
        <w:t>|   |       |   |   |           contraction.cpython-311.pyc</w:t>
        <w:br/>
        <w:t>|   |       |   |   |           __init__.cpython-311.pyc</w:t>
        <w:br/>
        <w:t xml:space="preserve">|   |       |   |   |           </w:t>
        <w:br/>
        <w:t>|   |       |   |   +---operators</w:t>
        <w:br/>
        <w:t>|   |       |   |   |   |   all.py</w:t>
        <w:br/>
        <w:t>|   |       |   |   |   |   binary.py</w:t>
        <w:br/>
        <w:t>|   |       |   |   |   |   product.py</w:t>
        <w:br/>
        <w:t>|   |       |   |   |   |   unary.py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test_all.py</w:t>
        <w:br/>
        <w:t>|   |       |   |   |   |   |   test_binary.py</w:t>
        <w:br/>
        <w:t>|   |       |   |   |   |   |   test_product.py</w:t>
        <w:br/>
        <w:t>|   |       |   |   |   |   |   test_unary.py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test_all.cpython-311.pyc</w:t>
        <w:br/>
        <w:t>|   |       |   |   |   |           test_binary.cpython-311.pyc</w:t>
        <w:br/>
        <w:t>|   |       |   |   |   |           test_product.cpython-311.pyc</w:t>
        <w:br/>
        <w:t>|   |       |   |   |   |           test_unary.cpython-311.pyc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all.cpython-311.pyc</w:t>
        <w:br/>
        <w:t>|   |       |   |   |           binary.cpython-311.pyc</w:t>
        <w:br/>
        <w:t>|   |       |   |   |           product.cpython-311.pyc</w:t>
        <w:br/>
        <w:t>|   |       |   |   |           unary.cpython-311.pyc</w:t>
        <w:br/>
        <w:t>|   |       |   |   |           __init__.cpython-311.pyc</w:t>
        <w:br/>
        <w:t xml:space="preserve">|   |       |   |   |           </w:t>
        <w:br/>
        <w:t>|   |       |   |   +---shortest_paths</w:t>
        <w:br/>
        <w:t>|   |       |   |   |   |   astar.py</w:t>
        <w:br/>
        <w:t>|   |       |   |   |   |   dense.py</w:t>
        <w:br/>
        <w:t>|   |       |   |   |   |   generic.py</w:t>
        <w:br/>
        <w:t>|   |       |   |   |   |   unweighted.py</w:t>
        <w:br/>
        <w:t>|   |       |   |   |   |   weighted.py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test_astar.py</w:t>
        <w:br/>
        <w:t>|   |       |   |   |   |   |   test_dense.py</w:t>
        <w:br/>
        <w:t>|   |       |   |   |   |   |   test_dense_numpy.py</w:t>
        <w:br/>
        <w:t>|   |       |   |   |   |   |   test_generic.py</w:t>
        <w:br/>
        <w:t>|   |       |   |   |   |   |   test_unweighted.py</w:t>
        <w:br/>
        <w:t>|   |       |   |   |   |   |   test_weighted.py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test_astar.cpython-311.pyc</w:t>
        <w:br/>
        <w:t>|   |       |   |   |   |           test_dense.cpython-311.pyc</w:t>
        <w:br/>
        <w:t>|   |       |   |   |   |           test_dense_numpy.cpython-311.pyc</w:t>
        <w:br/>
        <w:t>|   |       |   |   |   |           test_generic.cpython-311.pyc</w:t>
        <w:br/>
        <w:t>|   |       |   |   |   |           test_unweighted.cpython-311.pyc</w:t>
        <w:br/>
        <w:t>|   |       |   |   |   |           test_weighted.cpython-311.pyc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astar.cpython-311.pyc</w:t>
        <w:br/>
        <w:t>|   |       |   |   |           dense.cpython-311.pyc</w:t>
        <w:br/>
        <w:t>|   |       |   |   |           generic.cpython-311.pyc</w:t>
        <w:br/>
        <w:t>|   |       |   |   |           unweighted.cpython-311.pyc</w:t>
        <w:br/>
        <w:t>|   |       |   |   |           weighted.cpython-311.pyc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test_asteroidal.py</w:t>
        <w:br/>
        <w:t>|   |       |   |   |   |   test_boundary.py</w:t>
        <w:br/>
        <w:t>|   |       |   |   |   |   test_bridges.py</w:t>
        <w:br/>
        <w:t>|   |       |   |   |   |   test_broadcasting.py</w:t>
        <w:br/>
        <w:t>|   |       |   |   |   |   test_chains.py</w:t>
        <w:br/>
        <w:t>|   |       |   |   |   |   test_chordal.py</w:t>
        <w:br/>
        <w:t>|   |       |   |   |   |   test_clique.py</w:t>
        <w:br/>
        <w:t>|   |       |   |   |   |   test_cluster.py</w:t>
        <w:br/>
        <w:t>|   |       |   |   |   |   test_communicability.py</w:t>
        <w:br/>
        <w:t>|   |       |   |   |   |   test_core.py</w:t>
        <w:br/>
        <w:t>|   |       |   |   |   |   test_covering.py</w:t>
        <w:br/>
        <w:t>|   |       |   |   |   |   test_cuts.py</w:t>
        <w:br/>
        <w:t>|   |       |   |   |   |   test_cycles.py</w:t>
        <w:br/>
        <w:t>|   |       |   |   |   |   test_dag.py</w:t>
        <w:br/>
        <w:t>|   |       |   |   |   |   test_distance_measures.py</w:t>
        <w:br/>
        <w:t>|   |       |   |   |   |   test_distance_regular.py</w:t>
        <w:br/>
        <w:t>|   |       |   |   |   |   test_dominance.py</w:t>
        <w:br/>
        <w:t>|   |       |   |   |   |   test_dominating.py</w:t>
        <w:br/>
        <w:t>|   |       |   |   |   |   test_d_separation.py</w:t>
        <w:br/>
        <w:t>|   |       |   |   |   |   test_efficiency.py</w:t>
        <w:br/>
        <w:t>|   |       |   |   |   |   test_euler.py</w:t>
        <w:br/>
        <w:t>|   |       |   |   |   |   test_graphical.py</w:t>
        <w:br/>
        <w:t>|   |       |   |   |   |   test_graph_hashing.py</w:t>
        <w:br/>
        <w:t>|   |       |   |   |   |   test_hierarchy.py</w:t>
        <w:br/>
        <w:t>|   |       |   |   |   |   test_hybrid.py</w:t>
        <w:br/>
        <w:t>|   |       |   |   |   |   test_isolate.py</w:t>
        <w:br/>
        <w:t>|   |       |   |   |   |   test_link_prediction.py</w:t>
        <w:br/>
        <w:t>|   |       |   |   |   |   test_lowest_common_ancestors.py</w:t>
        <w:br/>
        <w:t>|   |       |   |   |   |   test_matching.py</w:t>
        <w:br/>
        <w:t>|   |       |   |   |   |   test_max_weight_clique.py</w:t>
        <w:br/>
        <w:t>|   |       |   |   |   |   test_mis.py</w:t>
        <w:br/>
        <w:t>|   |       |   |   |   |   test_moral.py</w:t>
        <w:br/>
        <w:t>|   |       |   |   |   |   test_node_classification.py</w:t>
        <w:br/>
        <w:t>|   |       |   |   |   |   test_non_randomness.py</w:t>
        <w:br/>
        <w:t>|   |       |   |   |   |   test_perfect_graph.py</w:t>
        <w:br/>
        <w:t>|   |       |   |   |   |   test_planarity.py</w:t>
        <w:br/>
        <w:t>|   |       |   |   |   |   test_planar_drawing.py</w:t>
        <w:br/>
        <w:t>|   |       |   |   |   |   test_polynomials.py</w:t>
        <w:br/>
        <w:t>|   |       |   |   |   |   test_reciprocity.py</w:t>
        <w:br/>
        <w:t>|   |       |   |   |   |   test_regular.py</w:t>
        <w:br/>
        <w:t>|   |       |   |   |   |   test_richclub.py</w:t>
        <w:br/>
        <w:t>|   |       |   |   |   |   test_similarity.py</w:t>
        <w:br/>
        <w:t>|   |       |   |   |   |   test_simple_paths.py</w:t>
        <w:br/>
        <w:t>|   |       |   |   |   |   test_smallworld.py</w:t>
        <w:br/>
        <w:t>|   |       |   |   |   |   test_smetric.py</w:t>
        <w:br/>
        <w:t>|   |       |   |   |   |   test_sparsifiers.py</w:t>
        <w:br/>
        <w:t>|   |       |   |   |   |   test_structuralholes.py</w:t>
        <w:br/>
        <w:t>|   |       |   |   |   |   test_summarization.py</w:t>
        <w:br/>
        <w:t>|   |       |   |   |   |   test_swap.py</w:t>
        <w:br/>
        <w:t>|   |       |   |   |   |   test_threshold.py</w:t>
        <w:br/>
        <w:t>|   |       |   |   |   |   test_time_dependent.py</w:t>
        <w:br/>
        <w:t>|   |       |   |   |   |   test_tournament.py</w:t>
        <w:br/>
        <w:t>|   |       |   |   |   |   test_triads.py</w:t>
        <w:br/>
        <w:t>|   |       |   |   |   |   test_vitality.py</w:t>
        <w:br/>
        <w:t>|   |       |   |   |   |   test_voronoi.py</w:t>
        <w:br/>
        <w:t>|   |       |   |   |   |   test_walks.py</w:t>
        <w:br/>
        <w:t>|   |       |   |   |   |   test_wiener.py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test_asteroidal.cpython-311.pyc</w:t>
        <w:br/>
        <w:t>|   |       |   |   |           test_boundary.cpython-311.pyc</w:t>
        <w:br/>
        <w:t>|   |       |   |   |           test_bridges.cpython-311.pyc</w:t>
        <w:br/>
        <w:t>|   |       |   |   |           test_broadcasting.cpython-311.pyc</w:t>
        <w:br/>
        <w:t>|   |       |   |   |           test_chains.cpython-311.pyc</w:t>
        <w:br/>
        <w:t>|   |       |   |   |           test_chordal.cpython-311.pyc</w:t>
        <w:br/>
        <w:t>|   |       |   |   |           test_clique.cpython-311.pyc</w:t>
        <w:br/>
        <w:t>|   |       |   |   |           test_cluster.cpython-311.pyc</w:t>
        <w:br/>
        <w:t>|   |       |   |   |           test_communicability.cpython-311.pyc</w:t>
        <w:br/>
        <w:t>|   |       |   |   |           test_core.cpython-311.pyc</w:t>
        <w:br/>
        <w:t>|   |       |   |   |           test_covering.cpython-311.pyc</w:t>
        <w:br/>
        <w:t>|   |       |   |   |           test_cuts.cpython-311.pyc</w:t>
        <w:br/>
        <w:t>|   |       |   |   |           test_cycles.cpython-311.pyc</w:t>
        <w:br/>
        <w:t>|   |       |   |   |           test_dag.cpython-311.pyc</w:t>
        <w:br/>
        <w:t>|   |       |   |   |           test_distance_measures.cpython-311.pyc</w:t>
        <w:br/>
        <w:t>|   |       |   |   |           test_distance_regular.cpython-311.pyc</w:t>
        <w:br/>
        <w:t>|   |       |   |   |           test_dominance.cpython-311.pyc</w:t>
        <w:br/>
        <w:t>|   |       |   |   |           test_dominating.cpython-311.pyc</w:t>
        <w:br/>
        <w:t>|   |       |   |   |           test_d_separation.cpython-311.pyc</w:t>
        <w:br/>
        <w:t>|   |       |   |   |           test_efficiency.cpython-311.pyc</w:t>
        <w:br/>
        <w:t>|   |       |   |   |           test_euler.cpython-311.pyc</w:t>
        <w:br/>
        <w:t>|   |       |   |   |           test_graphical.cpython-311.pyc</w:t>
        <w:br/>
        <w:t>|   |       |   |   |           test_graph_hashing.cpython-311.pyc</w:t>
        <w:br/>
        <w:t>|   |       |   |   |           test_hierarchy.cpython-311.pyc</w:t>
        <w:br/>
        <w:t>|   |       |   |   |           test_hybrid.cpython-311.pyc</w:t>
        <w:br/>
        <w:t>|   |       |   |   |           test_isolate.cpython-311.pyc</w:t>
        <w:br/>
        <w:t>|   |       |   |   |           test_link_prediction.cpython-311.pyc</w:t>
        <w:br/>
        <w:t>|   |       |   |   |           test_lowest_common_ancestors.cpython-311.pyc</w:t>
        <w:br/>
        <w:t>|   |       |   |   |           test_matching.cpython-311.pyc</w:t>
        <w:br/>
        <w:t>|   |       |   |   |           test_max_weight_clique.cpython-311.pyc</w:t>
        <w:br/>
        <w:t>|   |       |   |   |           test_mis.cpython-311.pyc</w:t>
        <w:br/>
        <w:t>|   |       |   |   |           test_moral.cpython-311.pyc</w:t>
        <w:br/>
        <w:t>|   |       |   |   |           test_node_classification.cpython-311.pyc</w:t>
        <w:br/>
        <w:t>|   |       |   |   |           test_non_randomness.cpython-311.pyc</w:t>
        <w:br/>
        <w:t>|   |       |   |   |           test_perfect_graph.cpython-311.pyc</w:t>
        <w:br/>
        <w:t>|   |       |   |   |           test_planarity.cpython-311.pyc</w:t>
        <w:br/>
        <w:t>|   |       |   |   |           test_planar_drawing.cpython-311.pyc</w:t>
        <w:br/>
        <w:t>|   |       |   |   |           test_polynomials.cpython-311.pyc</w:t>
        <w:br/>
        <w:t>|   |       |   |   |           test_reciprocity.cpython-311.pyc</w:t>
        <w:br/>
        <w:t>|   |       |   |   |           test_regular.cpython-311.pyc</w:t>
        <w:br/>
        <w:t>|   |       |   |   |           test_richclub.cpython-311.pyc</w:t>
        <w:br/>
        <w:t>|   |       |   |   |           test_similarity.cpython-311.pyc</w:t>
        <w:br/>
        <w:t>|   |       |   |   |           test_simple_paths.cpython-311.pyc</w:t>
        <w:br/>
        <w:t>|   |       |   |   |           test_smallworld.cpython-311.pyc</w:t>
        <w:br/>
        <w:t>|   |       |   |   |           test_smetric.cpython-311.pyc</w:t>
        <w:br/>
        <w:t>|   |       |   |   |           test_sparsifiers.cpython-311.pyc</w:t>
        <w:br/>
        <w:t>|   |       |   |   |           test_structuralholes.cpython-311.pyc</w:t>
        <w:br/>
        <w:t>|   |       |   |   |           test_summarization.cpython-311.pyc</w:t>
        <w:br/>
        <w:t>|   |       |   |   |           test_swap.cpython-311.pyc</w:t>
        <w:br/>
        <w:t>|   |       |   |   |           test_threshold.cpython-311.pyc</w:t>
        <w:br/>
        <w:t>|   |       |   |   |           test_time_dependent.cpython-311.pyc</w:t>
        <w:br/>
        <w:t>|   |       |   |   |           test_tournament.cpython-311.pyc</w:t>
        <w:br/>
        <w:t>|   |       |   |   |           test_triads.cpython-311.pyc</w:t>
        <w:br/>
        <w:t>|   |       |   |   |           test_vitality.cpython-311.pyc</w:t>
        <w:br/>
        <w:t>|   |       |   |   |           test_voronoi.cpython-311.pyc</w:t>
        <w:br/>
        <w:t>|   |       |   |   |           test_walks.cpython-311.pyc</w:t>
        <w:br/>
        <w:t>|   |       |   |   |           test_wiener.cpython-311.pyc</w:t>
        <w:br/>
        <w:t>|   |       |   |   |           __init__.cpython-311.pyc</w:t>
        <w:br/>
        <w:t xml:space="preserve">|   |       |   |   |           </w:t>
        <w:br/>
        <w:t>|   |       |   |   +---traversal</w:t>
        <w:br/>
        <w:t>|   |       |   |   |   |   beamsearch.py</w:t>
        <w:br/>
        <w:t>|   |       |   |   |   |   breadth_first_search.py</w:t>
        <w:br/>
        <w:t>|   |       |   |   |   |   depth_first_search.py</w:t>
        <w:br/>
        <w:t>|   |       |   |   |   |   edgebfs.py</w:t>
        <w:br/>
        <w:t>|   |       |   |   |   |   edgedfs.py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test_beamsearch.py</w:t>
        <w:br/>
        <w:t>|   |       |   |   |   |   |   test_bfs.py</w:t>
        <w:br/>
        <w:t>|   |       |   |   |   |   |   test_dfs.py</w:t>
        <w:br/>
        <w:t>|   |       |   |   |   |   |   test_edgebfs.py</w:t>
        <w:br/>
        <w:t>|   |       |   |   |   |   |   test_edgedfs.py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test_beamsearch.cpython-311.pyc</w:t>
        <w:br/>
        <w:t>|   |       |   |   |   |           test_bfs.cpython-311.pyc</w:t>
        <w:br/>
        <w:t>|   |       |   |   |   |           test_dfs.cpython-311.pyc</w:t>
        <w:br/>
        <w:t>|   |       |   |   |   |           test_edgebfs.cpython-311.pyc</w:t>
        <w:br/>
        <w:t>|   |       |   |   |   |           test_edgedfs.cpython-311.pyc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beamsearch.cpython-311.pyc</w:t>
        <w:br/>
        <w:t>|   |       |   |   |           breadth_first_search.cpython-311.pyc</w:t>
        <w:br/>
        <w:t>|   |       |   |   |           depth_first_search.cpython-311.pyc</w:t>
        <w:br/>
        <w:t>|   |       |   |   |           edgebfs.cpython-311.pyc</w:t>
        <w:br/>
        <w:t>|   |       |   |   |           edgedfs.cpython-311.pyc</w:t>
        <w:br/>
        <w:t>|   |       |   |   |           __init__.cpython-311.pyc</w:t>
        <w:br/>
        <w:t xml:space="preserve">|   |       |   |   |           </w:t>
        <w:br/>
        <w:t>|   |       |   |   +---tree</w:t>
        <w:br/>
        <w:t>|   |       |   |   |   |   branchings.py</w:t>
        <w:br/>
        <w:t>|   |       |   |   |   |   coding.py</w:t>
        <w:br/>
        <w:t>|   |       |   |   |   |   decomposition.py</w:t>
        <w:br/>
        <w:t>|   |       |   |   |   |   distance_measures.py</w:t>
        <w:br/>
        <w:t>|   |       |   |   |   |   mst.py</w:t>
        <w:br/>
        <w:t>|   |       |   |   |   |   operations.py</w:t>
        <w:br/>
        <w:t>|   |       |   |   |   |   recognition.py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test_branchings.py</w:t>
        <w:br/>
        <w:t>|   |       |   |   |   |   |   test_coding.py</w:t>
        <w:br/>
        <w:t>|   |       |   |   |   |   |   test_decomposition.py</w:t>
        <w:br/>
        <w:t>|   |       |   |   |   |   |   test_distance_measures.py</w:t>
        <w:br/>
        <w:t>|   |       |   |   |   |   |   test_mst.py</w:t>
        <w:br/>
        <w:t>|   |       |   |   |   |   |   test_operations.py</w:t>
        <w:br/>
        <w:t>|   |       |   |   |   |   |   test_recognition.py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test_branchings.cpython-311.pyc</w:t>
        <w:br/>
        <w:t>|   |       |   |   |   |           test_coding.cpython-311.pyc</w:t>
        <w:br/>
        <w:t>|   |       |   |   |   |           test_decomposition.cpython-311.pyc</w:t>
        <w:br/>
        <w:t>|   |       |   |   |   |           test_distance_measures.cpython-311.pyc</w:t>
        <w:br/>
        <w:t>|   |       |   |   |   |           test_mst.cpython-311.pyc</w:t>
        <w:br/>
        <w:t>|   |       |   |   |   |           test_operations.cpython-311.pyc</w:t>
        <w:br/>
        <w:t>|   |       |   |   |   |           test_recognition.cpython-311.pyc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branchings.cpython-311.pyc</w:t>
        <w:br/>
        <w:t>|   |       |   |   |           coding.cpython-311.pyc</w:t>
        <w:br/>
        <w:t>|   |       |   |   |           decomposition.cpython-311.pyc</w:t>
        <w:br/>
        <w:t>|   |       |   |   |           distance_measures.cpython-311.pyc</w:t>
        <w:br/>
        <w:t>|   |       |   |   |           mst.cpython-311.pyc</w:t>
        <w:br/>
        <w:t>|   |       |   |   |           operations.cpython-311.pyc</w:t>
        <w:br/>
        <w:t>|   |       |   |   |           recognition.cpython-311.pyc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asteroidal.cpython-311.pyc</w:t>
        <w:br/>
        <w:t>|   |       |   |           boundary.cpython-311.pyc</w:t>
        <w:br/>
        <w:t>|   |       |   |           bridges.cpython-311.pyc</w:t>
        <w:br/>
        <w:t>|   |       |   |           broadcasting.cpython-311.pyc</w:t>
        <w:br/>
        <w:t>|   |       |   |           chains.cpython-311.pyc</w:t>
        <w:br/>
        <w:t>|   |       |   |           chordal.cpython-311.pyc</w:t>
        <w:br/>
        <w:t>|   |       |   |           clique.cpython-311.pyc</w:t>
        <w:br/>
        <w:t>|   |       |   |           cluster.cpython-311.pyc</w:t>
        <w:br/>
        <w:t>|   |       |   |           communicability_alg.cpython-311.pyc</w:t>
        <w:br/>
        <w:t>|   |       |   |           core.cpython-311.pyc</w:t>
        <w:br/>
        <w:t>|   |       |   |           covering.cpython-311.pyc</w:t>
        <w:br/>
        <w:t>|   |       |   |           cuts.cpython-311.pyc</w:t>
        <w:br/>
        <w:t>|   |       |   |           cycles.cpython-311.pyc</w:t>
        <w:br/>
        <w:t>|   |       |   |           dag.cpython-311.pyc</w:t>
        <w:br/>
        <w:t>|   |       |   |           distance_measures.cpython-311.pyc</w:t>
        <w:br/>
        <w:t>|   |       |   |           distance_regular.cpython-311.pyc</w:t>
        <w:br/>
        <w:t>|   |       |   |           dominance.cpython-311.pyc</w:t>
        <w:br/>
        <w:t>|   |       |   |           dominating.cpython-311.pyc</w:t>
        <w:br/>
        <w:t>|   |       |   |           d_separation.cpython-311.pyc</w:t>
        <w:br/>
        <w:t>|   |       |   |           efficiency_measures.cpython-311.pyc</w:t>
        <w:br/>
        <w:t>|   |       |   |           euler.cpython-311.pyc</w:t>
        <w:br/>
        <w:t>|   |       |   |           graphical.cpython-311.pyc</w:t>
        <w:br/>
        <w:t>|   |       |   |           graph_hashing.cpython-311.pyc</w:t>
        <w:br/>
        <w:t>|   |       |   |           hierarchy.cpython-311.pyc</w:t>
        <w:br/>
        <w:t>|   |       |   |           hybrid.cpython-311.pyc</w:t>
        <w:br/>
        <w:t>|   |       |   |           isolate.cpython-311.pyc</w:t>
        <w:br/>
        <w:t>|   |       |   |           link_prediction.cpython-311.pyc</w:t>
        <w:br/>
        <w:t>|   |       |   |           lowest_common_ancestors.cpython-311.pyc</w:t>
        <w:br/>
        <w:t>|   |       |   |           matching.cpython-311.pyc</w:t>
        <w:br/>
        <w:t>|   |       |   |           mis.cpython-311.pyc</w:t>
        <w:br/>
        <w:t>|   |       |   |           moral.cpython-311.pyc</w:t>
        <w:br/>
        <w:t>|   |       |   |           node_classification.cpython-311.pyc</w:t>
        <w:br/>
        <w:t>|   |       |   |           non_randomness.cpython-311.pyc</w:t>
        <w:br/>
        <w:t>|   |       |   |           perfect_graph.cpython-311.pyc</w:t>
        <w:br/>
        <w:t>|   |       |   |           planarity.cpython-311.pyc</w:t>
        <w:br/>
        <w:t>|   |       |   |           planar_drawing.cpython-311.pyc</w:t>
        <w:br/>
        <w:t>|   |       |   |           polynomials.cpython-311.pyc</w:t>
        <w:br/>
        <w:t>|   |       |   |           reciprocity.cpython-311.pyc</w:t>
        <w:br/>
        <w:t>|   |       |   |           regular.cpython-311.pyc</w:t>
        <w:br/>
        <w:t>|   |       |   |           richclub.cpython-311.pyc</w:t>
        <w:br/>
        <w:t>|   |       |   |           similarity.cpython-311.pyc</w:t>
        <w:br/>
        <w:t>|   |       |   |           simple_paths.cpython-311.pyc</w:t>
        <w:br/>
        <w:t>|   |       |   |           smallworld.cpython-311.pyc</w:t>
        <w:br/>
        <w:t>|   |       |   |           smetric.cpython-311.pyc</w:t>
        <w:br/>
        <w:t>|   |       |   |           sparsifiers.cpython-311.pyc</w:t>
        <w:br/>
        <w:t>|   |       |   |           structuralholes.cpython-311.pyc</w:t>
        <w:br/>
        <w:t>|   |       |   |           summarization.cpython-311.pyc</w:t>
        <w:br/>
        <w:t>|   |       |   |           swap.cpython-311.pyc</w:t>
        <w:br/>
        <w:t>|   |       |   |           threshold.cpython-311.pyc</w:t>
        <w:br/>
        <w:t>|   |       |   |           time_dependent.cpython-311.pyc</w:t>
        <w:br/>
        <w:t>|   |       |   |           tournament.cpython-311.pyc</w:t>
        <w:br/>
        <w:t>|   |       |   |           triads.cpython-311.pyc</w:t>
        <w:br/>
        <w:t>|   |       |   |           vitality.cpython-311.pyc</w:t>
        <w:br/>
        <w:t>|   |       |   |           voronoi.cpython-311.pyc</w:t>
        <w:br/>
        <w:t>|   |       |   |           walks.cpython-311.pyc</w:t>
        <w:br/>
        <w:t>|   |       |   |           wiener.cpython-311.pyc</w:t>
        <w:br/>
        <w:t>|   |       |   |           __init__.cpython-311.pyc</w:t>
        <w:br/>
        <w:t xml:space="preserve">|   |       |   |           </w:t>
        <w:br/>
        <w:t>|   |       |   +---classes</w:t>
        <w:br/>
        <w:t>|   |       |   |   |   coreviews.py</w:t>
        <w:br/>
        <w:t>|   |       |   |   |   digraph.py</w:t>
        <w:br/>
        <w:t>|   |       |   |   |   filters.py</w:t>
        <w:br/>
        <w:t>|   |       |   |   |   function.py</w:t>
        <w:br/>
        <w:t>|   |       |   |   |   graph.py</w:t>
        <w:br/>
        <w:t>|   |       |   |   |   graphviews.py</w:t>
        <w:br/>
        <w:t>|   |       |   |   |   multidigraph.py</w:t>
        <w:br/>
        <w:t>|   |       |   |   |   multigraph.py</w:t>
        <w:br/>
        <w:t>|   |       |   |   |   reportviews.py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dispatch_interface.py</w:t>
        <w:br/>
        <w:t>|   |       |   |   |   |   historical_tests.py</w:t>
        <w:br/>
        <w:t>|   |       |   |   |   |   test_coreviews.py</w:t>
        <w:br/>
        <w:t>|   |       |   |   |   |   test_digraph.py</w:t>
        <w:br/>
        <w:t>|   |       |   |   |   |   test_digraph_historical.py</w:t>
        <w:br/>
        <w:t>|   |       |   |   |   |   test_filters.py</w:t>
        <w:br/>
        <w:t>|   |       |   |   |   |   test_function.py</w:t>
        <w:br/>
        <w:t>|   |       |   |   |   |   test_graph.py</w:t>
        <w:br/>
        <w:t>|   |       |   |   |   |   test_graphviews.py</w:t>
        <w:br/>
        <w:t>|   |       |   |   |   |   test_graph_historical.py</w:t>
        <w:br/>
        <w:t>|   |       |   |   |   |   test_multidigraph.py</w:t>
        <w:br/>
        <w:t>|   |       |   |   |   |   test_multigraph.py</w:t>
        <w:br/>
        <w:t>|   |       |   |   |   |   test_reportviews.py</w:t>
        <w:br/>
        <w:t>|   |       |   |   |   |   test_special.py</w:t>
        <w:br/>
        <w:t>|   |       |   |   |   |   test_subgraphviews.py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dispatch_interface.cpython-311.pyc</w:t>
        <w:br/>
        <w:t>|   |       |   |   |           historical_tests.cpython-311.pyc</w:t>
        <w:br/>
        <w:t>|   |       |   |   |           test_coreviews.cpython-311.pyc</w:t>
        <w:br/>
        <w:t>|   |       |   |   |           test_digraph.cpython-311.pyc</w:t>
        <w:br/>
        <w:t>|   |       |   |   |           test_digraph_historical.cpython-311.pyc</w:t>
        <w:br/>
        <w:t>|   |       |   |   |           test_filters.cpython-311.pyc</w:t>
        <w:br/>
        <w:t>|   |       |   |   |           test_function.cpython-311.pyc</w:t>
        <w:br/>
        <w:t>|   |       |   |   |           test_graph.cpython-311.pyc</w:t>
        <w:br/>
        <w:t>|   |       |   |   |           test_graphviews.cpython-311.pyc</w:t>
        <w:br/>
        <w:t>|   |       |   |   |           test_graph_historical.cpython-311.pyc</w:t>
        <w:br/>
        <w:t>|   |       |   |   |           test_multidigraph.cpython-311.pyc</w:t>
        <w:br/>
        <w:t>|   |       |   |   |           test_multigraph.cpython-311.pyc</w:t>
        <w:br/>
        <w:t>|   |       |   |   |           test_reportviews.cpython-311.pyc</w:t>
        <w:br/>
        <w:t>|   |       |   |   |           test_special.cpython-311.pyc</w:t>
        <w:br/>
        <w:t>|   |       |   |   |           test_subgraphviews.cpython-311.pyc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coreviews.cpython-311.pyc</w:t>
        <w:br/>
        <w:t>|   |       |   |           digraph.cpython-311.pyc</w:t>
        <w:br/>
        <w:t>|   |       |   |           filters.cpython-311.pyc</w:t>
        <w:br/>
        <w:t>|   |       |   |           function.cpython-311.pyc</w:t>
        <w:br/>
        <w:t>|   |       |   |           graph.cpython-311.pyc</w:t>
        <w:br/>
        <w:t>|   |       |   |           graphviews.cpython-311.pyc</w:t>
        <w:br/>
        <w:t>|   |       |   |           multidigraph.cpython-311.pyc</w:t>
        <w:br/>
        <w:t>|   |       |   |           multigraph.cpython-311.pyc</w:t>
        <w:br/>
        <w:t>|   |       |   |           reportviews.cpython-311.pyc</w:t>
        <w:br/>
        <w:t>|   |       |   |           __init__.cpython-311.pyc</w:t>
        <w:br/>
        <w:t xml:space="preserve">|   |       |   |           </w:t>
        <w:br/>
        <w:t>|   |       |   +---drawing</w:t>
        <w:br/>
        <w:t>|   |       |   |   |   layout.py</w:t>
        <w:br/>
        <w:t>|   |       |   |   |   nx_agraph.py</w:t>
        <w:br/>
        <w:t>|   |       |   |   |   nx_latex.py</w:t>
        <w:br/>
        <w:t>|   |       |   |   |   nx_pydot.py</w:t>
        <w:br/>
        <w:t>|   |       |   |   |   nx_pylab.py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test_agraph.py</w:t>
        <w:br/>
        <w:t>|   |       |   |   |   |   test_image_comparison_pylab_mpl.py</w:t>
        <w:br/>
        <w:t>|   |       |   |   |   |   test_latex.py</w:t>
        <w:br/>
        <w:t>|   |       |   |   |   |   test_layout.py</w:t>
        <w:br/>
        <w:t>|   |       |   |   |   |   test_pydot.py</w:t>
        <w:br/>
        <w:t>|   |       |   |   |   |   test_pylab.py</w:t>
        <w:br/>
        <w:t>|   |       |   |   |   |   __init__.py</w:t>
        <w:br/>
        <w:t xml:space="preserve">|   |       |   |   |   |   </w:t>
        <w:br/>
        <w:t>|   |       |   |   |   +---baseline</w:t>
        <w:br/>
        <w:t>|   |       |   |   |   |       test_display_complex.png</w:t>
        <w:br/>
        <w:t>|   |       |   |   |   |       test_display_empty_graph.png</w:t>
        <w:br/>
        <w:t>|   |       |   |   |   |       test_display_house_with_colors.png</w:t>
        <w:br/>
        <w:t>|   |       |   |   |   |       test_display_labels_and_colors.png</w:t>
        <w:br/>
        <w:t>|   |       |   |   |   |       test_display_shortest_path.png</w:t>
        <w:br/>
        <w:t>|   |       |   |   |   |       test_house_with_colors.png</w:t>
        <w:br/>
        <w:t xml:space="preserve">|   |       |   |   |   |       </w:t>
        <w:br/>
        <w:t>|   |       |   |   |   \---__pycache__</w:t>
        <w:br/>
        <w:t>|   |       |   |   |           test_agraph.cpython-311.pyc</w:t>
        <w:br/>
        <w:t>|   |       |   |   |           test_image_comparison_pylab_mpl.cpython-311.pyc</w:t>
        <w:br/>
        <w:t>|   |       |   |   |           test_latex.cpython-311.pyc</w:t>
        <w:br/>
        <w:t>|   |       |   |   |           test_layout.cpython-311.pyc</w:t>
        <w:br/>
        <w:t>|   |       |   |   |           test_pydot.cpython-311.pyc</w:t>
        <w:br/>
        <w:t>|   |       |   |   |           test_pylab.cpython-311.pyc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layout.cpython-311.pyc</w:t>
        <w:br/>
        <w:t>|   |       |   |           nx_agraph.cpython-311.pyc</w:t>
        <w:br/>
        <w:t>|   |       |   |           nx_latex.cpython-311.pyc</w:t>
        <w:br/>
        <w:t>|   |       |   |           nx_pydot.cpython-311.pyc</w:t>
        <w:br/>
        <w:t>|   |       |   |           nx_pylab.cpython-311.pyc</w:t>
        <w:br/>
        <w:t>|   |       |   |           __init__.cpython-311.pyc</w:t>
        <w:br/>
        <w:t xml:space="preserve">|   |       |   |           </w:t>
        <w:br/>
        <w:t>|   |       |   +---generators</w:t>
        <w:br/>
        <w:t>|   |       |   |   |   atlas.dat.gz</w:t>
        <w:br/>
        <w:t>|   |       |   |   |   atlas.py</w:t>
        <w:br/>
        <w:t>|   |       |   |   |   classic.py</w:t>
        <w:br/>
        <w:t>|   |       |   |   |   cographs.py</w:t>
        <w:br/>
        <w:t>|   |       |   |   |   community.py</w:t>
        <w:br/>
        <w:t>|   |       |   |   |   degree_seq.py</w:t>
        <w:br/>
        <w:t>|   |       |   |   |   directed.py</w:t>
        <w:br/>
        <w:t>|   |       |   |   |   duplication.py</w:t>
        <w:br/>
        <w:t>|   |       |   |   |   ego.py</w:t>
        <w:br/>
        <w:t>|   |       |   |   |   expanders.py</w:t>
        <w:br/>
        <w:t>|   |       |   |   |   geometric.py</w:t>
        <w:br/>
        <w:t>|   |       |   |   |   harary_graph.py</w:t>
        <w:br/>
        <w:t>|   |       |   |   |   internet_as_graphs.py</w:t>
        <w:br/>
        <w:t>|   |       |   |   |   intersection.py</w:t>
        <w:br/>
        <w:t>|   |       |   |   |   interval_graph.py</w:t>
        <w:br/>
        <w:t>|   |       |   |   |   joint_degree_seq.py</w:t>
        <w:br/>
        <w:t>|   |       |   |   |   lattice.py</w:t>
        <w:br/>
        <w:t>|   |       |   |   |   line.py</w:t>
        <w:br/>
        <w:t>|   |       |   |   |   mycielski.py</w:t>
        <w:br/>
        <w:t>|   |       |   |   |   nonisomorphic_trees.py</w:t>
        <w:br/>
        <w:t>|   |       |   |   |   random_clustered.py</w:t>
        <w:br/>
        <w:t>|   |       |   |   |   random_graphs.py</w:t>
        <w:br/>
        <w:t>|   |       |   |   |   small.py</w:t>
        <w:br/>
        <w:t>|   |       |   |   |   social.py</w:t>
        <w:br/>
        <w:t>|   |       |   |   |   spectral_graph_forge.py</w:t>
        <w:br/>
        <w:t>|   |       |   |   |   stochastic.py</w:t>
        <w:br/>
        <w:t>|   |       |   |   |   sudoku.py</w:t>
        <w:br/>
        <w:t>|   |       |   |   |   time_series.py</w:t>
        <w:br/>
        <w:t>|   |       |   |   |   trees.py</w:t>
        <w:br/>
        <w:t>|   |       |   |   |   triads.py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test_atlas.py</w:t>
        <w:br/>
        <w:t>|   |       |   |   |   |   test_classic.py</w:t>
        <w:br/>
        <w:t>|   |       |   |   |   |   test_cographs.py</w:t>
        <w:br/>
        <w:t>|   |       |   |   |   |   test_community.py</w:t>
        <w:br/>
        <w:t>|   |       |   |   |   |   test_degree_seq.py</w:t>
        <w:br/>
        <w:t>|   |       |   |   |   |   test_directed.py</w:t>
        <w:br/>
        <w:t>|   |       |   |   |   |   test_duplication.py</w:t>
        <w:br/>
        <w:t>|   |       |   |   |   |   test_ego.py</w:t>
        <w:br/>
        <w:t>|   |       |   |   |   |   test_expanders.py</w:t>
        <w:br/>
        <w:t>|   |       |   |   |   |   test_geometric.py</w:t>
        <w:br/>
        <w:t>|   |       |   |   |   |   test_harary_graph.py</w:t>
        <w:br/>
        <w:t>|   |       |   |   |   |   test_internet_as_graphs.py</w:t>
        <w:br/>
        <w:t>|   |       |   |   |   |   test_intersection.py</w:t>
        <w:br/>
        <w:t>|   |       |   |   |   |   test_interval_graph.py</w:t>
        <w:br/>
        <w:t>|   |       |   |   |   |   test_joint_degree_seq.py</w:t>
        <w:br/>
        <w:t>|   |       |   |   |   |   test_lattice.py</w:t>
        <w:br/>
        <w:t>|   |       |   |   |   |   test_line.py</w:t>
        <w:br/>
        <w:t>|   |       |   |   |   |   test_mycielski.py</w:t>
        <w:br/>
        <w:t>|   |       |   |   |   |   test_nonisomorphic_trees.py</w:t>
        <w:br/>
        <w:t>|   |       |   |   |   |   test_random_clustered.py</w:t>
        <w:br/>
        <w:t>|   |       |   |   |   |   test_random_graphs.py</w:t>
        <w:br/>
        <w:t>|   |       |   |   |   |   test_small.py</w:t>
        <w:br/>
        <w:t>|   |       |   |   |   |   test_spectral_graph_forge.py</w:t>
        <w:br/>
        <w:t>|   |       |   |   |   |   test_stochastic.py</w:t>
        <w:br/>
        <w:t>|   |       |   |   |   |   test_sudoku.py</w:t>
        <w:br/>
        <w:t>|   |       |   |   |   |   test_time_series.py</w:t>
        <w:br/>
        <w:t>|   |       |   |   |   |   test_trees.py</w:t>
        <w:br/>
        <w:t>|   |       |   |   |   |   test_triads.py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test_atlas.cpython-311.pyc</w:t>
        <w:br/>
        <w:t>|   |       |   |   |           test_classic.cpython-311.pyc</w:t>
        <w:br/>
        <w:t>|   |       |   |   |           test_cographs.cpython-311.pyc</w:t>
        <w:br/>
        <w:t>|   |       |   |   |           test_community.cpython-311.pyc</w:t>
        <w:br/>
        <w:t>|   |       |   |   |           test_degree_seq.cpython-311.pyc</w:t>
        <w:br/>
        <w:t>|   |       |   |   |           test_directed.cpython-311.pyc</w:t>
        <w:br/>
        <w:t>|   |       |   |   |           test_duplication.cpython-311.pyc</w:t>
        <w:br/>
        <w:t>|   |       |   |   |           test_ego.cpython-311.pyc</w:t>
        <w:br/>
        <w:t>|   |       |   |   |           test_expanders.cpython-311.pyc</w:t>
        <w:br/>
        <w:t>|   |       |   |   |           test_geometric.cpython-311.pyc</w:t>
        <w:br/>
        <w:t>|   |       |   |   |           test_harary_graph.cpython-311.pyc</w:t>
        <w:br/>
        <w:t>|   |       |   |   |           test_internet_as_graphs.cpython-311.pyc</w:t>
        <w:br/>
        <w:t>|   |       |   |   |           test_intersection.cpython-311.pyc</w:t>
        <w:br/>
        <w:t>|   |       |   |   |           test_interval_graph.cpython-311.pyc</w:t>
        <w:br/>
        <w:t>|   |       |   |   |           test_joint_degree_seq.cpython-311.pyc</w:t>
        <w:br/>
        <w:t>|   |       |   |   |           test_lattice.cpython-311.pyc</w:t>
        <w:br/>
        <w:t>|   |       |   |   |           test_line.cpython-311.pyc</w:t>
        <w:br/>
        <w:t>|   |       |   |   |           test_mycielski.cpython-311.pyc</w:t>
        <w:br/>
        <w:t>|   |       |   |   |           test_nonisomorphic_trees.cpython-311.pyc</w:t>
        <w:br/>
        <w:t>|   |       |   |   |           test_random_clustered.cpython-311.pyc</w:t>
        <w:br/>
        <w:t>|   |       |   |   |           test_random_graphs.cpython-311.pyc</w:t>
        <w:br/>
        <w:t>|   |       |   |   |           test_small.cpython-311.pyc</w:t>
        <w:br/>
        <w:t>|   |       |   |   |           test_spectral_graph_forge.cpython-311.pyc</w:t>
        <w:br/>
        <w:t>|   |       |   |   |           test_stochastic.cpython-311.pyc</w:t>
        <w:br/>
        <w:t>|   |       |   |   |           test_sudoku.cpython-311.pyc</w:t>
        <w:br/>
        <w:t>|   |       |   |   |           test_time_series.cpython-311.pyc</w:t>
        <w:br/>
        <w:t>|   |       |   |   |           test_trees.cpython-311.pyc</w:t>
        <w:br/>
        <w:t>|   |       |   |   |           test_triads.cpython-311.pyc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atlas.cpython-311.pyc</w:t>
        <w:br/>
        <w:t>|   |       |   |           classic.cpython-311.pyc</w:t>
        <w:br/>
        <w:t>|   |       |   |           cographs.cpython-311.pyc</w:t>
        <w:br/>
        <w:t>|   |       |   |           community.cpython-311.pyc</w:t>
        <w:br/>
        <w:t>|   |       |   |           degree_seq.cpython-311.pyc</w:t>
        <w:br/>
        <w:t>|   |       |   |           directed.cpython-311.pyc</w:t>
        <w:br/>
        <w:t>|   |       |   |           duplication.cpython-311.pyc</w:t>
        <w:br/>
        <w:t>|   |       |   |           ego.cpython-311.pyc</w:t>
        <w:br/>
        <w:t>|   |       |   |           expanders.cpython-311.pyc</w:t>
        <w:br/>
        <w:t>|   |       |   |           geometric.cpython-311.pyc</w:t>
        <w:br/>
        <w:t>|   |       |   |           harary_graph.cpython-311.pyc</w:t>
        <w:br/>
        <w:t>|   |       |   |           internet_as_graphs.cpython-311.pyc</w:t>
        <w:br/>
        <w:t>|   |       |   |           intersection.cpython-311.pyc</w:t>
        <w:br/>
        <w:t>|   |       |   |           interval_graph.cpython-311.pyc</w:t>
        <w:br/>
        <w:t>|   |       |   |           joint_degree_seq.cpython-311.pyc</w:t>
        <w:br/>
        <w:t>|   |       |   |           lattice.cpython-311.pyc</w:t>
        <w:br/>
        <w:t>|   |       |   |           line.cpython-311.pyc</w:t>
        <w:br/>
        <w:t>|   |       |   |           mycielski.cpython-311.pyc</w:t>
        <w:br/>
        <w:t>|   |       |   |           nonisomorphic_trees.cpython-311.pyc</w:t>
        <w:br/>
        <w:t>|   |       |   |           random_clustered.cpython-311.pyc</w:t>
        <w:br/>
        <w:t>|   |       |   |           random_graphs.cpython-311.pyc</w:t>
        <w:br/>
        <w:t>|   |       |   |           small.cpython-311.pyc</w:t>
        <w:br/>
        <w:t>|   |       |   |           social.cpython-311.pyc</w:t>
        <w:br/>
        <w:t>|   |       |   |           spectral_graph_forge.cpython-311.pyc</w:t>
        <w:br/>
        <w:t>|   |       |   |           stochastic.cpython-311.pyc</w:t>
        <w:br/>
        <w:t>|   |       |   |           sudoku.cpython-311.pyc</w:t>
        <w:br/>
        <w:t>|   |       |   |           time_series.cpython-311.pyc</w:t>
        <w:br/>
        <w:t>|   |       |   |           trees.cpython-311.pyc</w:t>
        <w:br/>
        <w:t>|   |       |   |           triads.cpython-311.pyc</w:t>
        <w:br/>
        <w:t>|   |       |   |           __init__.cpython-311.pyc</w:t>
        <w:br/>
        <w:t xml:space="preserve">|   |       |   |           </w:t>
        <w:br/>
        <w:t>|   |       |   +---linalg</w:t>
        <w:br/>
        <w:t>|   |       |   |   |   algebraicconnectivity.py</w:t>
        <w:br/>
        <w:t>|   |       |   |   |   attrmatrix.py</w:t>
        <w:br/>
        <w:t>|   |       |   |   |   bethehessianmatrix.py</w:t>
        <w:br/>
        <w:t>|   |       |   |   |   graphmatrix.py</w:t>
        <w:br/>
        <w:t>|   |       |   |   |   laplacianmatrix.py</w:t>
        <w:br/>
        <w:t>|   |       |   |   |   modularitymatrix.py</w:t>
        <w:br/>
        <w:t>|   |       |   |   |   spectrum.py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test_algebraic_connectivity.py</w:t>
        <w:br/>
        <w:t>|   |       |   |   |   |   test_attrmatrix.py</w:t>
        <w:br/>
        <w:t>|   |       |   |   |   |   test_bethehessian.py</w:t>
        <w:br/>
        <w:t>|   |       |   |   |   |   test_graphmatrix.py</w:t>
        <w:br/>
        <w:t>|   |       |   |   |   |   test_laplacian.py</w:t>
        <w:br/>
        <w:t>|   |       |   |   |   |   test_modularity.py</w:t>
        <w:br/>
        <w:t>|   |       |   |   |   |   test_spectrum.py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test_algebraic_connectivity.cpython-311.pyc</w:t>
        <w:br/>
        <w:t>|   |       |   |   |           test_attrmatrix.cpython-311.pyc</w:t>
        <w:br/>
        <w:t>|   |       |   |   |           test_bethehessian.cpython-311.pyc</w:t>
        <w:br/>
        <w:t>|   |       |   |   |           test_graphmatrix.cpython-311.pyc</w:t>
        <w:br/>
        <w:t>|   |       |   |   |           test_laplacian.cpython-311.pyc</w:t>
        <w:br/>
        <w:t>|   |       |   |   |           test_modularity.cpython-311.pyc</w:t>
        <w:br/>
        <w:t>|   |       |   |   |           test_spectrum.cpython-311.pyc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algebraicconnectivity.cpython-311.pyc</w:t>
        <w:br/>
        <w:t>|   |       |   |           attrmatrix.cpython-311.pyc</w:t>
        <w:br/>
        <w:t>|   |       |   |           bethehessianmatrix.cpython-311.pyc</w:t>
        <w:br/>
        <w:t>|   |       |   |           graphmatrix.cpython-311.pyc</w:t>
        <w:br/>
        <w:t>|   |       |   |           laplacianmatrix.cpython-311.pyc</w:t>
        <w:br/>
        <w:t>|   |       |   |           modularitymatrix.cpython-311.pyc</w:t>
        <w:br/>
        <w:t>|   |       |   |           spectrum.cpython-311.pyc</w:t>
        <w:br/>
        <w:t>|   |       |   |           __init__.cpython-311.pyc</w:t>
        <w:br/>
        <w:t xml:space="preserve">|   |       |   |           </w:t>
        <w:br/>
        <w:t>|   |       |   +---readwrite</w:t>
        <w:br/>
        <w:t>|   |       |   |   |   adjlist.py</w:t>
        <w:br/>
        <w:t>|   |       |   |   |   edgelist.py</w:t>
        <w:br/>
        <w:t>|   |       |   |   |   gexf.py</w:t>
        <w:br/>
        <w:t>|   |       |   |   |   gml.py</w:t>
        <w:br/>
        <w:t>|   |       |   |   |   graph6.py</w:t>
        <w:br/>
        <w:t>|   |       |   |   |   graphml.py</w:t>
        <w:br/>
        <w:t>|   |       |   |   |   leda.py</w:t>
        <w:br/>
        <w:t>|   |       |   |   |   multiline_adjlist.py</w:t>
        <w:br/>
        <w:t>|   |       |   |   |   p2g.py</w:t>
        <w:br/>
        <w:t>|   |       |   |   |   pajek.py</w:t>
        <w:br/>
        <w:t>|   |       |   |   |   sparse6.py</w:t>
        <w:br/>
        <w:t>|   |       |   |   |   text.py</w:t>
        <w:br/>
        <w:t>|   |       |   |   |   __init__.py</w:t>
        <w:br/>
        <w:t xml:space="preserve">|   |       |   |   |   </w:t>
        <w:br/>
        <w:t>|   |       |   |   +---json_graph</w:t>
        <w:br/>
        <w:t>|   |       |   |   |   |   adjacency.py</w:t>
        <w:br/>
        <w:t>|   |       |   |   |   |   cytoscape.py</w:t>
        <w:br/>
        <w:t>|   |       |   |   |   |   node_link.py</w:t>
        <w:br/>
        <w:t>|   |       |   |   |   |   tree.py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test_adjacency.py</w:t>
        <w:br/>
        <w:t>|   |       |   |   |   |   |   test_cytoscape.py</w:t>
        <w:br/>
        <w:t>|   |       |   |   |   |   |   test_node_link.py</w:t>
        <w:br/>
        <w:t>|   |       |   |   |   |   |   test_tree.py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test_adjacency.cpython-311.pyc</w:t>
        <w:br/>
        <w:t>|   |       |   |   |   |           test_cytoscape.cpython-311.pyc</w:t>
        <w:br/>
        <w:t>|   |       |   |   |   |           test_node_link.cpython-311.pyc</w:t>
        <w:br/>
        <w:t>|   |       |   |   |   |           test_tree.cpython-311.pyc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adjacency.cpython-311.pyc</w:t>
        <w:br/>
        <w:t>|   |       |   |   |           cytoscape.cpython-311.pyc</w:t>
        <w:br/>
        <w:t>|   |       |   |   |           node_link.cpython-311.pyc</w:t>
        <w:br/>
        <w:t>|   |       |   |   |           tree.cpython-311.pyc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test_adjlist.py</w:t>
        <w:br/>
        <w:t>|   |       |   |   |   |   test_edgelist.py</w:t>
        <w:br/>
        <w:t>|   |       |   |   |   |   test_gexf.py</w:t>
        <w:br/>
        <w:t>|   |       |   |   |   |   test_gml.py</w:t>
        <w:br/>
        <w:t>|   |       |   |   |   |   test_graph6.py</w:t>
        <w:br/>
        <w:t>|   |       |   |   |   |   test_graphml.py</w:t>
        <w:br/>
        <w:t>|   |       |   |   |   |   test_leda.py</w:t>
        <w:br/>
        <w:t>|   |       |   |   |   |   test_p2g.py</w:t>
        <w:br/>
        <w:t>|   |       |   |   |   |   test_pajek.py</w:t>
        <w:br/>
        <w:t>|   |       |   |   |   |   test_sparse6.py</w:t>
        <w:br/>
        <w:t>|   |       |   |   |   |   test_text.py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test_adjlist.cpython-311.pyc</w:t>
        <w:br/>
        <w:t>|   |       |   |   |           test_edgelist.cpython-311.pyc</w:t>
        <w:br/>
        <w:t>|   |       |   |   |           test_gexf.cpython-311.pyc</w:t>
        <w:br/>
        <w:t>|   |       |   |   |           test_gml.cpython-311.pyc</w:t>
        <w:br/>
        <w:t>|   |       |   |   |           test_graph6.cpython-311.pyc</w:t>
        <w:br/>
        <w:t>|   |       |   |   |           test_graphml.cpython-311.pyc</w:t>
        <w:br/>
        <w:t>|   |       |   |   |           test_leda.cpython-311.pyc</w:t>
        <w:br/>
        <w:t>|   |       |   |   |           test_p2g.cpython-311.pyc</w:t>
        <w:br/>
        <w:t>|   |       |   |   |           test_pajek.cpython-311.pyc</w:t>
        <w:br/>
        <w:t>|   |       |   |   |           test_sparse6.cpython-311.pyc</w:t>
        <w:br/>
        <w:t>|   |       |   |   |           test_text.cpython-311.pyc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adjlist.cpython-311.pyc</w:t>
        <w:br/>
        <w:t>|   |       |   |           edgelist.cpython-311.pyc</w:t>
        <w:br/>
        <w:t>|   |       |   |           gexf.cpython-311.pyc</w:t>
        <w:br/>
        <w:t>|   |       |   |           gml.cpython-311.pyc</w:t>
        <w:br/>
        <w:t>|   |       |   |           graph6.cpython-311.pyc</w:t>
        <w:br/>
        <w:t>|   |       |   |           graphml.cpython-311.pyc</w:t>
        <w:br/>
        <w:t>|   |       |   |           leda.cpython-311.pyc</w:t>
        <w:br/>
        <w:t>|   |       |   |           multiline_adjlist.cpython-311.pyc</w:t>
        <w:br/>
        <w:t>|   |       |   |           p2g.cpython-311.pyc</w:t>
        <w:br/>
        <w:t>|   |       |   |           pajek.cpython-311.pyc</w:t>
        <w:br/>
        <w:t>|   |       |   |           sparse6.cpython-311.pyc</w:t>
        <w:br/>
        <w:t>|   |       |   |           text.cpython-311.pyc</w:t>
        <w:br/>
        <w:t>|   |       |   |           __init__.cpython-311.pyc</w:t>
        <w:br/>
        <w:t xml:space="preserve">|   |       |   |           </w:t>
        <w:br/>
        <w:t>|   |       |   +---tests</w:t>
        <w:br/>
        <w:t>|   |       |   |   |   test_all_random_functions.py</w:t>
        <w:br/>
        <w:t>|   |       |   |   |   test_convert.py</w:t>
        <w:br/>
        <w:t>|   |       |   |   |   test_convert_numpy.py</w:t>
        <w:br/>
        <w:t>|   |       |   |   |   test_convert_pandas.py</w:t>
        <w:br/>
        <w:t>|   |       |   |   |   test_convert_scipy.py</w:t>
        <w:br/>
        <w:t>|   |       |   |   |   test_exceptions.py</w:t>
        <w:br/>
        <w:t>|   |       |   |   |   test_import.py</w:t>
        <w:br/>
        <w:t>|   |       |   |   |   test_lazy_imports.py</w:t>
        <w:br/>
        <w:t>|   |       |   |   |   test_relabel.py</w:t>
        <w:br/>
        <w:t>|   |       |   |   |   test_removed_functions_exception_messages.py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test_all_random_functions.cpython-311.pyc</w:t>
        <w:br/>
        <w:t>|   |       |   |           test_convert.cpython-311.pyc</w:t>
        <w:br/>
        <w:t>|   |       |   |           test_convert_numpy.cpython-311.pyc</w:t>
        <w:br/>
        <w:t>|   |       |   |           test_convert_pandas.cpython-311.pyc</w:t>
        <w:br/>
        <w:t>|   |       |   |           test_convert_scipy.cpython-311.pyc</w:t>
        <w:br/>
        <w:t>|   |       |   |           test_exceptions.cpython-311.pyc</w:t>
        <w:br/>
        <w:t>|   |       |   |           test_import.cpython-311.pyc</w:t>
        <w:br/>
        <w:t>|   |       |   |           test_lazy_imports.cpython-311.pyc</w:t>
        <w:br/>
        <w:t>|   |       |   |           test_relabel.cpython-311.pyc</w:t>
        <w:br/>
        <w:t>|   |       |   |           test_removed_functions_exception_messages.cpython-311.pyc</w:t>
        <w:br/>
        <w:t>|   |       |   |           __init__.cpython-311.pyc</w:t>
        <w:br/>
        <w:t xml:space="preserve">|   |       |   |           </w:t>
        <w:br/>
        <w:t>|   |       |   +---utils</w:t>
        <w:br/>
        <w:t>|   |       |   |   |   backends.py</w:t>
        <w:br/>
        <w:t>|   |       |   |   |   configs.py</w:t>
        <w:br/>
        <w:t>|   |       |   |   |   decorators.py</w:t>
        <w:br/>
        <w:t>|   |       |   |   |   heaps.py</w:t>
        <w:br/>
        <w:t>|   |       |   |   |   mapped_queue.py</w:t>
        <w:br/>
        <w:t>|   |       |   |   |   misc.py</w:t>
        <w:br/>
        <w:t>|   |       |   |   |   random_sequence.py</w:t>
        <w:br/>
        <w:t>|   |       |   |   |   rcm.py</w:t>
        <w:br/>
        <w:t>|   |       |   |   |   union_find.py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test_backends.py</w:t>
        <w:br/>
        <w:t>|   |       |   |   |   |   test_config.py</w:t>
        <w:br/>
        <w:t>|   |       |   |   |   |   test_decorators.py</w:t>
        <w:br/>
        <w:t>|   |       |   |   |   |   test_heaps.py</w:t>
        <w:br/>
        <w:t>|   |       |   |   |   |   test_mapped_queue.py</w:t>
        <w:br/>
        <w:t>|   |       |   |   |   |   test_misc.py</w:t>
        <w:br/>
        <w:t>|   |       |   |   |   |   test_random_sequence.py</w:t>
        <w:br/>
        <w:t>|   |       |   |   |   |   test_rcm.py</w:t>
        <w:br/>
        <w:t>|   |       |   |   |   |   test_unionfind.py</w:t>
        <w:br/>
        <w:t>|   |       |   |   |   |   test__init.py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test_backends.cpython-311.pyc</w:t>
        <w:br/>
        <w:t>|   |       |   |   |           test_config.cpython-311.pyc</w:t>
        <w:br/>
        <w:t>|   |       |   |   |           test_decorators.cpython-311.pyc</w:t>
        <w:br/>
        <w:t>|   |       |   |   |           test_heaps.cpython-311.pyc</w:t>
        <w:br/>
        <w:t>|   |       |   |   |           test_mapped_queue.cpython-311.pyc</w:t>
        <w:br/>
        <w:t>|   |       |   |   |           test_misc.cpython-311.pyc</w:t>
        <w:br/>
        <w:t>|   |       |   |   |           test_random_sequence.cpython-311.pyc</w:t>
        <w:br/>
        <w:t>|   |       |   |   |           test_rcm.cpython-311.pyc</w:t>
        <w:br/>
        <w:t>|   |       |   |   |           test_unionfind.cpython-311.pyc</w:t>
        <w:br/>
        <w:t>|   |       |   |   |           test__init.cpython-311.pyc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backends.cpython-311.pyc</w:t>
        <w:br/>
        <w:t>|   |       |   |           configs.cpython-311.pyc</w:t>
        <w:br/>
        <w:t>|   |       |   |           decorators.cpython-311.pyc</w:t>
        <w:br/>
        <w:t>|   |       |   |           heaps.cpython-311.pyc</w:t>
        <w:br/>
        <w:t>|   |       |   |           mapped_queue.cpython-311.pyc</w:t>
        <w:br/>
        <w:t>|   |       |   |           misc.cpython-311.pyc</w:t>
        <w:br/>
        <w:t>|   |       |   |           random_sequence.cpython-311.pyc</w:t>
        <w:br/>
        <w:t>|   |       |   |           rcm.cpython-311.pyc</w:t>
        <w:br/>
        <w:t>|   |       |   |           union_find.cpython-311.pyc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conftest.cpython-311.pyc</w:t>
        <w:br/>
        <w:t>|   |       |           convert.cpython-311.pyc</w:t>
        <w:br/>
        <w:t>|   |       |           convert_matrix.cpython-311.pyc</w:t>
        <w:br/>
        <w:t>|   |       |           exception.cpython-311.pyc</w:t>
        <w:br/>
        <w:t>|   |       |           lazy_imports.cpython-311.pyc</w:t>
        <w:br/>
        <w:t>|   |       |           relabel.cpython-311.pyc</w:t>
        <w:br/>
        <w:t>|   |       |           __init__.cpython-311.pyc</w:t>
        <w:br/>
        <w:t xml:space="preserve">|   |       |           </w:t>
        <w:br/>
        <w:t>|   |       +---networkx-3.6.1.dist-info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+---numpy</w:t>
        <w:br/>
        <w:t>|   |       |   |   conftest.py</w:t>
        <w:br/>
        <w:t>|   |       |   |   dtypes.py</w:t>
        <w:br/>
        <w:t>|   |       |   |   dtypes.pyi</w:t>
        <w:br/>
        <w:t>|   |       |   |   exceptions.py</w:t>
        <w:br/>
        <w:t>|   |       |   |   exceptions.pyi</w:t>
        <w:br/>
        <w:t>|   |       |   |   matlib.py</w:t>
        <w:br/>
        <w:t>|   |       |   |   matlib.pyi</w:t>
        <w:br/>
        <w:t>|   |       |   |   py.typed</w:t>
        <w:br/>
        <w:t>|   |       |   |   version.py</w:t>
        <w:br/>
        <w:t>|   |       |   |   version.pyi</w:t>
        <w:br/>
        <w:t>|   |       |   |   _array_api_info.py</w:t>
        <w:br/>
        <w:t>|   |       |   |   _array_api_info.pyi</w:t>
        <w:br/>
        <w:t>|   |       |   |   _configtool.py</w:t>
        <w:br/>
        <w:t>|   |       |   |   _configtool.pyi</w:t>
        <w:br/>
        <w:t>|   |       |   |   _distributor_init.py</w:t>
        <w:br/>
        <w:t>|   |       |   |   _distributor_init.pyi</w:t>
        <w:br/>
        <w:t>|   |       |   |   _expired_attrs_2_0.py</w:t>
        <w:br/>
        <w:t>|   |       |   |   _expired_attrs_2_0.pyi</w:t>
        <w:br/>
        <w:t>|   |       |   |   _globals.py</w:t>
        <w:br/>
        <w:t>|   |       |   |   _globals.pyi</w:t>
        <w:br/>
        <w:t>|   |       |   |   _pytesttester.py</w:t>
        <w:br/>
        <w:t>|   |       |   |   _pytesttester.pyi</w:t>
        <w:br/>
        <w:t>|   |       |   |   __config__.py</w:t>
        <w:br/>
        <w:t>|   |       |   |   __config__.pyi</w:t>
        <w:br/>
        <w:t>|   |       |   |   __init__.cython-30.pxd</w:t>
        <w:br/>
        <w:t>|   |       |   |   __init__.pxd</w:t>
        <w:br/>
        <w:t>|   |       |   |   __init__.py</w:t>
        <w:br/>
        <w:t>|   |       |   |   __init__.pyi</w:t>
        <w:br/>
        <w:t xml:space="preserve">|   |       |   |   </w:t>
        <w:br/>
        <w:t>|   |       |   +---char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+---core</w:t>
        <w:br/>
        <w:t>|   |       |   |   |   arrayprint.py</w:t>
        <w:br/>
        <w:t>|   |       |   |   |   defchararray.py</w:t>
        <w:br/>
        <w:t>|   |       |   |   |   einsumfunc.py</w:t>
        <w:br/>
        <w:t>|   |       |   |   |   fromnumeric.py</w:t>
        <w:br/>
        <w:t>|   |       |   |   |   function_base.py</w:t>
        <w:br/>
        <w:t>|   |       |   |   |   getlimits.py</w:t>
        <w:br/>
        <w:t>|   |       |   |   |   multiarray.py</w:t>
        <w:br/>
        <w:t>|   |       |   |   |   numeric.py</w:t>
        <w:br/>
        <w:t>|   |       |   |   |   numerictypes.py</w:t>
        <w:br/>
        <w:t>|   |       |   |   |   overrides.py</w:t>
        <w:br/>
        <w:t>|   |       |   |   |   overrides.pyi</w:t>
        <w:br/>
        <w:t>|   |       |   |   |   records.py</w:t>
        <w:br/>
        <w:t>|   |       |   |   |   shape_base.py</w:t>
        <w:br/>
        <w:t>|   |       |   |   |   umath.py</w:t>
        <w:br/>
        <w:t>|   |       |   |   |   _dtype.py</w:t>
        <w:br/>
        <w:t>|   |       |   |   |   _dtype.pyi</w:t>
        <w:br/>
        <w:t>|   |       |   |   |   _dtype_ctypes.py</w:t>
        <w:br/>
        <w:t>|   |       |   |   |   _dtype_ctypes.pyi</w:t>
        <w:br/>
        <w:t>|   |       |   |   |   _internal.py</w:t>
        <w:br/>
        <w:t>|   |       |   |   |   _multiarray_umath.py</w:t>
        <w:br/>
        <w:t>|   |       |   |   |   _utils.py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arrayprint.cpython-311.pyc</w:t>
        <w:br/>
        <w:t>|   |       |   |           defchararray.cpython-311.pyc</w:t>
        <w:br/>
        <w:t>|   |       |   |           einsumfunc.cpython-311.pyc</w:t>
        <w:br/>
        <w:t>|   |       |   |           fromnumeric.cpython-311.pyc</w:t>
        <w:br/>
        <w:t>|   |       |   |           function_base.cpython-311.pyc</w:t>
        <w:br/>
        <w:t>|   |       |   |           getlimits.cpython-311.pyc</w:t>
        <w:br/>
        <w:t>|   |       |   |           multiarray.cpython-311.pyc</w:t>
        <w:br/>
        <w:t>|   |       |   |           numeric.cpython-311.pyc</w:t>
        <w:br/>
        <w:t>|   |       |   |           numerictypes.cpython-311.pyc</w:t>
        <w:br/>
        <w:t>|   |       |   |           overrides.cpython-311.pyc</w:t>
        <w:br/>
        <w:t>|   |       |   |           records.cpython-311.pyc</w:t>
        <w:br/>
        <w:t>|   |       |   |           shape_base.cpython-311.pyc</w:t>
        <w:br/>
        <w:t>|   |       |   |           umath.cpython-311.pyc</w:t>
        <w:br/>
        <w:t>|   |       |   |           _dtype.cpython-311.pyc</w:t>
        <w:br/>
        <w:t>|   |       |   |           _dtype_ctypes.cpython-311.pyc</w:t>
        <w:br/>
        <w:t>|   |       |   |           _internal.cpython-311.pyc</w:t>
        <w:br/>
        <w:t>|   |       |   |           _multiarray_umath.cpython-311.pyc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+---ctypeslib</w:t>
        <w:br/>
        <w:t>|   |       |   |   |   _ctypeslib.py</w:t>
        <w:br/>
        <w:t>|   |       |   |   |   _ctypeslib.pyi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_ctypeslib.cpython-311.pyc</w:t>
        <w:br/>
        <w:t>|   |       |   |           __init__.cpython-311.pyc</w:t>
        <w:br/>
        <w:t xml:space="preserve">|   |       |   |           </w:t>
        <w:br/>
        <w:t>|   |       |   +---distutils</w:t>
        <w:br/>
        <w:t>|   |       |   |   |   armccompiler.py</w:t>
        <w:br/>
        <w:t>|   |       |   |   |   ccompiler.py</w:t>
        <w:br/>
        <w:t>|   |       |   |   |   ccompiler_opt.py</w:t>
        <w:br/>
        <w:t>|   |       |   |   |   conv_template.py</w:t>
        <w:br/>
        <w:t>|   |       |   |   |   core.py</w:t>
        <w:br/>
        <w:t>|   |       |   |   |   cpuinfo.py</w:t>
        <w:br/>
        <w:t>|   |       |   |   |   exec_command.py</w:t>
        <w:br/>
        <w:t>|   |       |   |   |   extension.py</w:t>
        <w:br/>
        <w:t>|   |       |   |   |   from_template.py</w:t>
        <w:br/>
        <w:t>|   |       |   |   |   fujitsuccompiler.py</w:t>
        <w:br/>
        <w:t>|   |       |   |   |   intelccompiler.py</w:t>
        <w:br/>
        <w:t>|   |       |   |   |   lib2def.py</w:t>
        <w:br/>
        <w:t>|   |       |   |   |   line_endings.py</w:t>
        <w:br/>
        <w:t>|   |       |   |   |   log.py</w:t>
        <w:br/>
        <w:t>|   |       |   |   |   mingw32ccompiler.py</w:t>
        <w:br/>
        <w:t>|   |       |   |   |   misc_util.py</w:t>
        <w:br/>
        <w:t>|   |       |   |   |   msvc9compiler.py</w:t>
        <w:br/>
        <w:t>|   |       |   |   |   msvccompiler.py</w:t>
        <w:br/>
        <w:t>|   |       |   |   |   npy_pkg_config.py</w:t>
        <w:br/>
        <w:t>|   |       |   |   |   numpy_distribution.py</w:t>
        <w:br/>
        <w:t>|   |       |   |   |   pathccompiler.py</w:t>
        <w:br/>
        <w:t>|   |       |   |   |   system_info.py</w:t>
        <w:br/>
        <w:t>|   |       |   |   |   unixccompiler.py</w:t>
        <w:br/>
        <w:t>|   |       |   |   |   _shell_utils.py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+---checks</w:t>
        <w:br/>
        <w:t>|   |       |   |   |       cpu_asimd.c</w:t>
        <w:br/>
        <w:t>|   |       |   |   |       cpu_asimddp.c</w:t>
        <w:br/>
        <w:t>|   |       |   |   |       cpu_asimdfhm.c</w:t>
        <w:br/>
        <w:t>|   |       |   |   |       cpu_asimdhp.c</w:t>
        <w:br/>
        <w:t>|   |       |   |   |       cpu_avx.c</w:t>
        <w:br/>
        <w:t>|   |       |   |   |       cpu_avx2.c</w:t>
        <w:br/>
        <w:t>|   |       |   |   |       cpu_avx512cd.c</w:t>
        <w:br/>
        <w:t>|   |       |   |   |       cpu_avx512f.c</w:t>
        <w:br/>
        <w:t>|   |       |   |   |       cpu_avx512_clx.c</w:t>
        <w:br/>
        <w:t>|   |       |   |   |       cpu_avx512_cnl.c</w:t>
        <w:br/>
        <w:t>|   |       |   |   |       cpu_avx512_icl.c</w:t>
        <w:br/>
        <w:t>|   |       |   |   |       cpu_avx512_knl.c</w:t>
        <w:br/>
        <w:t>|   |       |   |   |       cpu_avx512_knm.c</w:t>
        <w:br/>
        <w:t>|   |       |   |   |       cpu_avx512_skx.c</w:t>
        <w:br/>
        <w:t>|   |       |   |   |       cpu_avx512_spr.c</w:t>
        <w:br/>
        <w:t>|   |       |   |   |       cpu_f16c.c</w:t>
        <w:br/>
        <w:t>|   |       |   |   |       cpu_fma3.c</w:t>
        <w:br/>
        <w:t>|   |       |   |   |       cpu_fma4.c</w:t>
        <w:br/>
        <w:t>|   |       |   |   |       cpu_lsx.c</w:t>
        <w:br/>
        <w:t>|   |       |   |   |       cpu_neon.c</w:t>
        <w:br/>
        <w:t>|   |       |   |   |       cpu_neon_fp16.c</w:t>
        <w:br/>
        <w:t>|   |       |   |   |       cpu_neon_vfpv4.c</w:t>
        <w:br/>
        <w:t>|   |       |   |   |       cpu_popcnt.c</w:t>
        <w:br/>
        <w:t>|   |       |   |   |       cpu_rvv.c</w:t>
        <w:br/>
        <w:t>|   |       |   |   |       cpu_sse.c</w:t>
        <w:br/>
        <w:t>|   |       |   |   |       cpu_sse2.c</w:t>
        <w:br/>
        <w:t>|   |       |   |   |       cpu_sse3.c</w:t>
        <w:br/>
        <w:t>|   |       |   |   |       cpu_sse41.c</w:t>
        <w:br/>
        <w:t>|   |       |   |   |       cpu_sse42.c</w:t>
        <w:br/>
        <w:t>|   |       |   |   |       cpu_ssse3.c</w:t>
        <w:br/>
        <w:t>|   |       |   |   |       cpu_sve.c</w:t>
        <w:br/>
        <w:t>|   |       |   |   |       cpu_vsx.c</w:t>
        <w:br/>
        <w:t>|   |       |   |   |       cpu_vsx2.c</w:t>
        <w:br/>
        <w:t>|   |       |   |   |       cpu_vsx3.c</w:t>
        <w:br/>
        <w:t>|   |       |   |   |       cpu_vsx4.c</w:t>
        <w:br/>
        <w:t>|   |       |   |   |       cpu_vx.c</w:t>
        <w:br/>
        <w:t>|   |       |   |   |       cpu_vxe.c</w:t>
        <w:br/>
        <w:t>|   |       |   |   |       cpu_vxe2.c</w:t>
        <w:br/>
        <w:t>|   |       |   |   |       cpu_xop.c</w:t>
        <w:br/>
        <w:t>|   |       |   |   |       extra_avx512bw_mask.c</w:t>
        <w:br/>
        <w:t>|   |       |   |   |       extra_avx512dq_mask.c</w:t>
        <w:br/>
        <w:t>|   |       |   |   |       extra_avx512f_reduce.c</w:t>
        <w:br/>
        <w:t>|   |       |   |   |       extra_vsx3_half_double.c</w:t>
        <w:br/>
        <w:t>|   |       |   |   |       extra_vsx4_mma.c</w:t>
        <w:br/>
        <w:t>|   |       |   |   |       extra_vsx_asm.c</w:t>
        <w:br/>
        <w:t>|   |       |   |   |       test_flags.c</w:t>
        <w:br/>
        <w:t xml:space="preserve">|   |       |   |   |       </w:t>
        <w:br/>
        <w:t>|   |       |   |   +---command</w:t>
        <w:br/>
        <w:t>|   |       |   |   |   |   autodist.py</w:t>
        <w:br/>
        <w:t>|   |       |   |   |   |   bdist_rpm.py</w:t>
        <w:br/>
        <w:t>|   |       |   |   |   |   build.py</w:t>
        <w:br/>
        <w:t>|   |       |   |   |   |   build_clib.py</w:t>
        <w:br/>
        <w:t>|   |       |   |   |   |   build_ext.py</w:t>
        <w:br/>
        <w:t>|   |       |   |   |   |   build_py.py</w:t>
        <w:br/>
        <w:t>|   |       |   |   |   |   build_scripts.py</w:t>
        <w:br/>
        <w:t>|   |       |   |   |   |   build_src.py</w:t>
        <w:br/>
        <w:t>|   |       |   |   |   |   config.py</w:t>
        <w:br/>
        <w:t>|   |       |   |   |   |   config_compiler.py</w:t>
        <w:br/>
        <w:t>|   |       |   |   |   |   develop.py</w:t>
        <w:br/>
        <w:t>|   |       |   |   |   |   egg_info.py</w:t>
        <w:br/>
        <w:t>|   |       |   |   |   |   install.py</w:t>
        <w:br/>
        <w:t>|   |       |   |   |   |   install_clib.py</w:t>
        <w:br/>
        <w:t>|   |       |   |   |   |   install_data.py</w:t>
        <w:br/>
        <w:t>|   |       |   |   |   |   install_headers.py</w:t>
        <w:br/>
        <w:t>|   |       |   |   |   |   sdist.py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autodist.cpython-311.pyc</w:t>
        <w:br/>
        <w:t>|   |       |   |   |           bdist_rpm.cpython-311.pyc</w:t>
        <w:br/>
        <w:t>|   |       |   |   |           build.cpython-311.pyc</w:t>
        <w:br/>
        <w:t>|   |       |   |   |           build_clib.cpython-311.pyc</w:t>
        <w:br/>
        <w:t>|   |       |   |   |           build_ext.cpython-311.pyc</w:t>
        <w:br/>
        <w:t>|   |       |   |   |           build_py.cpython-311.pyc</w:t>
        <w:br/>
        <w:t>|   |       |   |   |           build_scripts.cpython-311.pyc</w:t>
        <w:br/>
        <w:t>|   |       |   |   |           build_src.cpython-311.pyc</w:t>
        <w:br/>
        <w:t>|   |       |   |   |           config.cpython-311.pyc</w:t>
        <w:br/>
        <w:t>|   |       |   |   |           config_compiler.cpython-311.pyc</w:t>
        <w:br/>
        <w:t>|   |       |   |   |           develop.cpython-311.pyc</w:t>
        <w:br/>
        <w:t>|   |       |   |   |           egg_info.cpython-311.pyc</w:t>
        <w:br/>
        <w:t>|   |       |   |   |           install.cpython-311.pyc</w:t>
        <w:br/>
        <w:t>|   |       |   |   |           install_clib.cpython-311.pyc</w:t>
        <w:br/>
        <w:t>|   |       |   |   |           install_data.cpython-311.pyc</w:t>
        <w:br/>
        <w:t>|   |       |   |   |           install_headers.cpython-311.pyc</w:t>
        <w:br/>
        <w:t>|   |       |   |   |           sdist.cpython-311.pyc</w:t>
        <w:br/>
        <w:t>|   |       |   |   |           __init__.cpython-311.pyc</w:t>
        <w:br/>
        <w:t xml:space="preserve">|   |       |   |   |           </w:t>
        <w:br/>
        <w:t>|   |       |   |   +---fcompiler</w:t>
        <w:br/>
        <w:t>|   |       |   |   |   |   absoft.py</w:t>
        <w:br/>
        <w:t>|   |       |   |   |   |   arm.py</w:t>
        <w:br/>
        <w:t>|   |       |   |   |   |   compaq.py</w:t>
        <w:br/>
        <w:t>|   |       |   |   |   |   environment.py</w:t>
        <w:br/>
        <w:t>|   |       |   |   |   |   fujitsu.py</w:t>
        <w:br/>
        <w:t>|   |       |   |   |   |   g95.py</w:t>
        <w:br/>
        <w:t>|   |       |   |   |   |   gnu.py</w:t>
        <w:br/>
        <w:t>|   |       |   |   |   |   hpux.py</w:t>
        <w:br/>
        <w:t>|   |       |   |   |   |   ibm.py</w:t>
        <w:br/>
        <w:t>|   |       |   |   |   |   intel.py</w:t>
        <w:br/>
        <w:t>|   |       |   |   |   |   lahey.py</w:t>
        <w:br/>
        <w:t>|   |       |   |   |   |   mips.py</w:t>
        <w:br/>
        <w:t>|   |       |   |   |   |   nag.py</w:t>
        <w:br/>
        <w:t>|   |       |   |   |   |   none.py</w:t>
        <w:br/>
        <w:t>|   |       |   |   |   |   nv.py</w:t>
        <w:br/>
        <w:t>|   |       |   |   |   |   pathf95.py</w:t>
        <w:br/>
        <w:t>|   |       |   |   |   |   pg.py</w:t>
        <w:br/>
        <w:t>|   |       |   |   |   |   sun.py</w:t>
        <w:br/>
        <w:t>|   |       |   |   |   |   vast.py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absoft.cpython-311.pyc</w:t>
        <w:br/>
        <w:t>|   |       |   |   |           arm.cpython-311.pyc</w:t>
        <w:br/>
        <w:t>|   |       |   |   |           compaq.cpython-311.pyc</w:t>
        <w:br/>
        <w:t>|   |       |   |   |           environment.cpython-311.pyc</w:t>
        <w:br/>
        <w:t>|   |       |   |   |           fujitsu.cpython-311.pyc</w:t>
        <w:br/>
        <w:t>|   |       |   |   |           g95.cpython-311.pyc</w:t>
        <w:br/>
        <w:t>|   |       |   |   |           gnu.cpython-311.pyc</w:t>
        <w:br/>
        <w:t>|   |       |   |   |           hpux.cpython-311.pyc</w:t>
        <w:br/>
        <w:t>|   |       |   |   |           ibm.cpython-311.pyc</w:t>
        <w:br/>
        <w:t>|   |       |   |   |           intel.cpython-311.pyc</w:t>
        <w:br/>
        <w:t>|   |       |   |   |           lahey.cpython-311.pyc</w:t>
        <w:br/>
        <w:t>|   |       |   |   |           mips.cpython-311.pyc</w:t>
        <w:br/>
        <w:t>|   |       |   |   |           nag.cpython-311.pyc</w:t>
        <w:br/>
        <w:t>|   |       |   |   |           none.cpython-311.pyc</w:t>
        <w:br/>
        <w:t>|   |       |   |   |           nv.cpython-311.pyc</w:t>
        <w:br/>
        <w:t>|   |       |   |   |           pathf95.cpython-311.pyc</w:t>
        <w:br/>
        <w:t>|   |       |   |   |           pg.cpython-311.pyc</w:t>
        <w:br/>
        <w:t>|   |       |   |   |           sun.cpython-311.pyc</w:t>
        <w:br/>
        <w:t>|   |       |   |   |           vast.cpython-311.pyc</w:t>
        <w:br/>
        <w:t>|   |       |   |   |           __init__.cpython-311.pyc</w:t>
        <w:br/>
        <w:t xml:space="preserve">|   |       |   |   |           </w:t>
        <w:br/>
        <w:t>|   |       |   |   +---mingw</w:t>
        <w:br/>
        <w:t>|   |       |   |   |       gfortran_vs2003_hack.c</w:t>
        <w:br/>
        <w:t xml:space="preserve">|   |       |   |   |       </w:t>
        <w:br/>
        <w:t>|   |       |   |   +---tests</w:t>
        <w:br/>
        <w:t>|   |       |   |   |   |   test_build_ext.py</w:t>
        <w:br/>
        <w:t>|   |       |   |   |   |   test_ccompiler_opt.py</w:t>
        <w:br/>
        <w:t>|   |       |   |   |   |   test_ccompiler_opt_conf.py</w:t>
        <w:br/>
        <w:t>|   |       |   |   |   |   test_exec_command.py</w:t>
        <w:br/>
        <w:t>|   |       |   |   |   |   test_fcompiler.py</w:t>
        <w:br/>
        <w:t>|   |       |   |   |   |   test_fcompiler_gnu.py</w:t>
        <w:br/>
        <w:t>|   |       |   |   |   |   test_fcompiler_intel.py</w:t>
        <w:br/>
        <w:t>|   |       |   |   |   |   test_fcompiler_nagfor.py</w:t>
        <w:br/>
        <w:t>|   |       |   |   |   |   test_from_template.py</w:t>
        <w:br/>
        <w:t>|   |       |   |   |   |   test_log.py</w:t>
        <w:br/>
        <w:t>|   |       |   |   |   |   test_mingw32ccompiler.py</w:t>
        <w:br/>
        <w:t>|   |       |   |   |   |   test_misc_util.py</w:t>
        <w:br/>
        <w:t>|   |       |   |   |   |   test_npy_pkg_config.py</w:t>
        <w:br/>
        <w:t>|   |       |   |   |   |   test_shell_utils.py</w:t>
        <w:br/>
        <w:t>|   |       |   |   |   |   test_system_info.py</w:t>
        <w:br/>
        <w:t>|   |       |   |   |   |   utilities.py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test_build_ext.cpython-311.pyc</w:t>
        <w:br/>
        <w:t>|   |       |   |   |           test_ccompiler_opt.cpython-311.pyc</w:t>
        <w:br/>
        <w:t>|   |       |   |   |           test_ccompiler_opt_conf.cpython-311.pyc</w:t>
        <w:br/>
        <w:t>|   |       |   |   |           test_exec_command.cpython-311.pyc</w:t>
        <w:br/>
        <w:t>|   |       |   |   |           test_fcompiler.cpython-311.pyc</w:t>
        <w:br/>
        <w:t>|   |       |   |   |           test_fcompiler_gnu.cpython-311.pyc</w:t>
        <w:br/>
        <w:t>|   |       |   |   |           test_fcompiler_intel.cpython-311.pyc</w:t>
        <w:br/>
        <w:t>|   |       |   |   |           test_fcompiler_nagfor.cpython-311.pyc</w:t>
        <w:br/>
        <w:t>|   |       |   |   |           test_from_template.cpython-311.pyc</w:t>
        <w:br/>
        <w:t>|   |       |   |   |           test_log.cpython-311.pyc</w:t>
        <w:br/>
        <w:t>|   |       |   |   |           test_mingw32ccompiler.cpython-311.pyc</w:t>
        <w:br/>
        <w:t>|   |       |   |   |           test_misc_util.cpython-311.pyc</w:t>
        <w:br/>
        <w:t>|   |       |   |   |           test_npy_pkg_config.cpython-311.pyc</w:t>
        <w:br/>
        <w:t>|   |       |   |   |           test_shell_utils.cpython-311.pyc</w:t>
        <w:br/>
        <w:t>|   |       |   |   |           test_system_info.cpython-311.pyc</w:t>
        <w:br/>
        <w:t>|   |       |   |   |           utilities.cpython-311.pyc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armccompiler.cpython-311.pyc</w:t>
        <w:br/>
        <w:t>|   |       |   |           ccompiler.cpython-311.pyc</w:t>
        <w:br/>
        <w:t>|   |       |   |           ccompiler_opt.cpython-311.pyc</w:t>
        <w:br/>
        <w:t>|   |       |   |           conv_template.cpython-311.pyc</w:t>
        <w:br/>
        <w:t>|   |       |   |           core.cpython-311.pyc</w:t>
        <w:br/>
        <w:t>|   |       |   |           cpuinfo.cpython-311.pyc</w:t>
        <w:br/>
        <w:t>|   |       |   |           exec_command.cpython-311.pyc</w:t>
        <w:br/>
        <w:t>|   |       |   |           extension.cpython-311.pyc</w:t>
        <w:br/>
        <w:t>|   |       |   |           from_template.cpython-311.pyc</w:t>
        <w:br/>
        <w:t>|   |       |   |           fujitsuccompiler.cpython-311.pyc</w:t>
        <w:br/>
        <w:t>|   |       |   |           intelccompiler.cpython-311.pyc</w:t>
        <w:br/>
        <w:t>|   |       |   |           lib2def.cpython-311.pyc</w:t>
        <w:br/>
        <w:t>|   |       |   |           line_endings.cpython-311.pyc</w:t>
        <w:br/>
        <w:t>|   |       |   |           log.cpython-311.pyc</w:t>
        <w:br/>
        <w:t>|   |       |   |           mingw32ccompiler.cpython-311.pyc</w:t>
        <w:br/>
        <w:t>|   |       |   |           misc_util.cpython-311.pyc</w:t>
        <w:br/>
        <w:t>|   |       |   |           msvc9compiler.cpython-311.pyc</w:t>
        <w:br/>
        <w:t>|   |       |   |           msvccompiler.cpython-311.pyc</w:t>
        <w:br/>
        <w:t>|   |       |   |           npy_pkg_config.cpython-311.pyc</w:t>
        <w:br/>
        <w:t>|   |       |   |           numpy_distribution.cpython-311.pyc</w:t>
        <w:br/>
        <w:t>|   |       |   |           pathccompiler.cpython-311.pyc</w:t>
        <w:br/>
        <w:t>|   |       |   |           system_info.cpython-311.pyc</w:t>
        <w:br/>
        <w:t>|   |       |   |           unixccompiler.cpython-311.pyc</w:t>
        <w:br/>
        <w:t>|   |       |   |           _shell_utils.cpython-311.pyc</w:t>
        <w:br/>
        <w:t>|   |       |   |           __init__.cpython-311.pyc</w:t>
        <w:br/>
        <w:t xml:space="preserve">|   |       |   |           </w:t>
        <w:br/>
        <w:t>|   |       |   +---doc</w:t>
        <w:br/>
        <w:t>|   |       |   |   |   ufuncs.py</w:t>
        <w:br/>
        <w:t xml:space="preserve">|   |       |   |   |   </w:t>
        <w:br/>
        <w:t>|   |       |   |   \---__pycache__</w:t>
        <w:br/>
        <w:t>|   |       |   |           ufuncs.cpython-311.pyc</w:t>
        <w:br/>
        <w:t xml:space="preserve">|   |       |   |           </w:t>
        <w:br/>
        <w:t>|   |       |   +---f2py</w:t>
        <w:br/>
        <w:t>|   |       |   |   |   auxfuncs.py</w:t>
        <w:br/>
        <w:t>|   |       |   |   |   auxfuncs.pyi</w:t>
        <w:br/>
        <w:t>|   |       |   |   |   capi_maps.py</w:t>
        <w:br/>
        <w:t>|   |       |   |   |   capi_maps.pyi</w:t>
        <w:br/>
        <w:t>|   |       |   |   |   cb_rules.py</w:t>
        <w:br/>
        <w:t>|   |       |   |   |   cb_rules.pyi</w:t>
        <w:br/>
        <w:t>|   |       |   |   |   cfuncs.py</w:t>
        <w:br/>
        <w:t>|   |       |   |   |   cfuncs.pyi</w:t>
        <w:br/>
        <w:t>|   |       |   |   |   common_rules.py</w:t>
        <w:br/>
        <w:t>|   |       |   |   |   common_rules.pyi</w:t>
        <w:br/>
        <w:t>|   |       |   |   |   crackfortran.py</w:t>
        <w:br/>
        <w:t>|   |       |   |   |   crackfortran.pyi</w:t>
        <w:br/>
        <w:t>|   |       |   |   |   diagnose.py</w:t>
        <w:br/>
        <w:t>|   |       |   |   |   diagnose.pyi</w:t>
        <w:br/>
        <w:t>|   |       |   |   |   f2py2e.py</w:t>
        <w:br/>
        <w:t>|   |       |   |   |   f2py2e.pyi</w:t>
        <w:br/>
        <w:t>|   |       |   |   |   f90mod_rules.py</w:t>
        <w:br/>
        <w:t>|   |       |   |   |   f90mod_rules.pyi</w:t>
        <w:br/>
        <w:t>|   |       |   |   |   func2subr.py</w:t>
        <w:br/>
        <w:t>|   |       |   |   |   func2subr.pyi</w:t>
        <w:br/>
        <w:t>|   |       |   |   |   rules.py</w:t>
        <w:br/>
        <w:t>|   |       |   |   |   rules.pyi</w:t>
        <w:br/>
        <w:t>|   |       |   |   |   setup.cfg</w:t>
        <w:br/>
        <w:t>|   |       |   |   |   symbolic.py</w:t>
        <w:br/>
        <w:t>|   |       |   |   |   symbolic.pyi</w:t>
        <w:br/>
        <w:t>|   |       |   |   |   use_rules.py</w:t>
        <w:br/>
        <w:t>|   |       |   |   |   use_rules.pyi</w:t>
        <w:br/>
        <w:t>|   |       |   |   |   _isocbind.py</w:t>
        <w:br/>
        <w:t>|   |       |   |   |   _isocbind.pyi</w:t>
        <w:br/>
        <w:t>|   |       |   |   |   _src_pyf.py</w:t>
        <w:br/>
        <w:t>|   |       |   |   |   _src_pyf.pyi</w:t>
        <w:br/>
        <w:t>|   |       |   |   |   __init__.py</w:t>
        <w:br/>
        <w:t>|   |       |   |   |   __init__.pyi</w:t>
        <w:br/>
        <w:t>|   |       |   |   |   __main__.py</w:t>
        <w:br/>
        <w:t>|   |       |   |   |   __version__.py</w:t>
        <w:br/>
        <w:t>|   |       |   |   |   __version__.pyi</w:t>
        <w:br/>
        <w:t xml:space="preserve">|   |       |   |   |   </w:t>
        <w:br/>
        <w:t>|   |       |   |   +---src</w:t>
        <w:br/>
        <w:t>|   |       |   |   |       fortranobject.c</w:t>
        <w:br/>
        <w:t>|   |       |   |   |       fortranobject.h</w:t>
        <w:br/>
        <w:t xml:space="preserve">|   |       |   |   |       </w:t>
        <w:br/>
        <w:t>|   |       |   |   +---tests</w:t>
        <w:br/>
        <w:t>|   |       |   |   |   |   test_abstract_interface.py</w:t>
        <w:br/>
        <w:t>|   |       |   |   |   |   test_array_from_pyobj.py</w:t>
        <w:br/>
        <w:t>|   |       |   |   |   |   test_assumed_shape.py</w:t>
        <w:br/>
        <w:t>|   |       |   |   |   |   test_block_docstring.py</w:t>
        <w:br/>
        <w:t>|   |       |   |   |   |   test_callback.py</w:t>
        <w:br/>
        <w:t>|   |       |   |   |   |   test_character.py</w:t>
        <w:br/>
        <w:t>|   |       |   |   |   |   test_common.py</w:t>
        <w:br/>
        <w:t>|   |       |   |   |   |   test_crackfortran.py</w:t>
        <w:br/>
        <w:t>|   |       |   |   |   |   test_data.py</w:t>
        <w:br/>
        <w:t>|   |       |   |   |   |   test_docs.py</w:t>
        <w:br/>
        <w:t>|   |       |   |   |   |   test_f2cmap.py</w:t>
        <w:br/>
        <w:t>|   |       |   |   |   |   test_f2py2e.py</w:t>
        <w:br/>
        <w:t>|   |       |   |   |   |   test_isoc.py</w:t>
        <w:br/>
        <w:t>|   |       |   |   |   |   test_kind.py</w:t>
        <w:br/>
        <w:t>|   |       |   |   |   |   test_mixed.py</w:t>
        <w:br/>
        <w:t>|   |       |   |   |   |   test_modules.py</w:t>
        <w:br/>
        <w:t>|   |       |   |   |   |   test_parameter.py</w:t>
        <w:br/>
        <w:t>|   |       |   |   |   |   test_pyf_src.py</w:t>
        <w:br/>
        <w:t>|   |       |   |   |   |   test_quoted_character.py</w:t>
        <w:br/>
        <w:t>|   |       |   |   |   |   test_regression.py</w:t>
        <w:br/>
        <w:t>|   |       |   |   |   |   test_return_character.py</w:t>
        <w:br/>
        <w:t>|   |       |   |   |   |   test_return_complex.py</w:t>
        <w:br/>
        <w:t>|   |       |   |   |   |   test_return_integer.py</w:t>
        <w:br/>
        <w:t>|   |       |   |   |   |   test_return_logical.py</w:t>
        <w:br/>
        <w:t>|   |       |   |   |   |   test_return_real.py</w:t>
        <w:br/>
        <w:t>|   |       |   |   |   |   test_routines.py</w:t>
        <w:br/>
        <w:t>|   |       |   |   |   |   test_semicolon_split.py</w:t>
        <w:br/>
        <w:t>|   |       |   |   |   |   test_size.py</w:t>
        <w:br/>
        <w:t>|   |       |   |   |   |   test_string.py</w:t>
        <w:br/>
        <w:t>|   |       |   |   |   |   test_symbolic.py</w:t>
        <w:br/>
        <w:t>|   |       |   |   |   |   test_value_attrspec.py</w:t>
        <w:br/>
        <w:t>|   |       |   |   |   |   util.py</w:t>
        <w:br/>
        <w:t>|   |       |   |   |   |   __init__.py</w:t>
        <w:br/>
        <w:t xml:space="preserve">|   |       |   |   |   |   </w:t>
        <w:br/>
        <w:t>|   |       |   |   |   +---src</w:t>
        <w:br/>
        <w:t>|   |       |   |   |   |   +---abstract_interface</w:t>
        <w:br/>
        <w:t>|   |       |   |   |   |   |       foo.f90</w:t>
        <w:br/>
        <w:t>|   |       |   |   |   |   |       gh18403_mod.f90</w:t>
        <w:br/>
        <w:t xml:space="preserve">|   |       |   |   |   |   |       </w:t>
        <w:br/>
        <w:t>|   |       |   |   |   |   +---array_from_pyobj</w:t>
        <w:br/>
        <w:t>|   |       |   |   |   |   |       wrapmodule.c</w:t>
        <w:br/>
        <w:t xml:space="preserve">|   |       |   |   |   |   |       </w:t>
        <w:br/>
        <w:t>|   |       |   |   |   |   +---assumed_shape</w:t>
        <w:br/>
        <w:t>|   |       |   |   |   |   |       .f2py_f2cmap</w:t>
        <w:br/>
        <w:t>|   |       |   |   |   |   |       foo_free.f90</w:t>
        <w:br/>
        <w:t>|   |       |   |   |   |   |       foo_mod.f90</w:t>
        <w:br/>
        <w:t>|   |       |   |   |   |   |       foo_use.f90</w:t>
        <w:br/>
        <w:t>|   |       |   |   |   |   |       precision.f90</w:t>
        <w:br/>
        <w:t xml:space="preserve">|   |       |   |   |   |   |       </w:t>
        <w:br/>
        <w:t>|   |       |   |   |   |   +---block_docstring</w:t>
        <w:br/>
        <w:t>|   |       |   |   |   |   |       foo.f</w:t>
        <w:br/>
        <w:t xml:space="preserve">|   |       |   |   |   |   |       </w:t>
        <w:br/>
        <w:t>|   |       |   |   |   |   +---callback</w:t>
        <w:br/>
        <w:t>|   |       |   |   |   |   |       foo.f</w:t>
        <w:br/>
        <w:t>|   |       |   |   |   |   |       gh17797.f90</w:t>
        <w:br/>
        <w:t>|   |       |   |   |   |   |       gh18335.f90</w:t>
        <w:br/>
        <w:t>|   |       |   |   |   |   |       gh25211.f</w:t>
        <w:br/>
        <w:t>|   |       |   |   |   |   |       gh25211.pyf</w:t>
        <w:br/>
        <w:t>|   |       |   |   |   |   |       gh26681.f90</w:t>
        <w:br/>
        <w:t xml:space="preserve">|   |       |   |   |   |   |       </w:t>
        <w:br/>
        <w:t>|   |       |   |   |   |   +---cli</w:t>
        <w:br/>
        <w:t>|   |       |   |   |   |   |       gh_22819.pyf</w:t>
        <w:br/>
        <w:t>|   |       |   |   |   |   |       hi77.f</w:t>
        <w:br/>
        <w:t>|   |       |   |   |   |   |       hiworld.f90</w:t>
        <w:br/>
        <w:t xml:space="preserve">|   |       |   |   |   |   |       </w:t>
        <w:br/>
        <w:t>|   |       |   |   |   |   +---common</w:t>
        <w:br/>
        <w:t>|   |       |   |   |   |   |       block.f</w:t>
        <w:br/>
        <w:t>|   |       |   |   |   |   |       gh19161.f90</w:t>
        <w:br/>
        <w:t xml:space="preserve">|   |       |   |   |   |   |       </w:t>
        <w:br/>
        <w:t>|   |       |   |   |   |   +---crackfortran</w:t>
        <w:br/>
        <w:t>|   |       |   |   |   |   |       accesstype.f90</w:t>
        <w:br/>
        <w:t>|   |       |   |   |   |   |       common_with_division.f</w:t>
        <w:br/>
        <w:t>|   |       |   |   |   |   |       data_common.f</w:t>
        <w:br/>
        <w:t>|   |       |   |   |   |   |       data_multiplier.f</w:t>
        <w:br/>
        <w:t>|   |       |   |   |   |   |       data_stmts.f90</w:t>
        <w:br/>
        <w:t>|   |       |   |   |   |   |       data_with_comments.f</w:t>
        <w:br/>
        <w:t>|   |       |   |   |   |   |       foo_deps.f90</w:t>
        <w:br/>
        <w:t>|   |       |   |   |   |   |       gh15035.f</w:t>
        <w:br/>
        <w:t>|   |       |   |   |   |   |       gh17859.f</w:t>
        <w:br/>
        <w:t>|   |       |   |   |   |   |       gh22648.pyf</w:t>
        <w:br/>
        <w:t>|   |       |   |   |   |   |       gh23533.f</w:t>
        <w:br/>
        <w:t>|   |       |   |   |   |   |       gh23598.f90</w:t>
        <w:br/>
        <w:t>|   |       |   |   |   |   |       gh23598Warn.f90</w:t>
        <w:br/>
        <w:t>|   |       |   |   |   |   |       gh23879.f90</w:t>
        <w:br/>
        <w:t>|   |       |   |   |   |   |       gh27697.f90</w:t>
        <w:br/>
        <w:t>|   |       |   |   |   |   |       gh2848.f90</w:t>
        <w:br/>
        <w:t>|   |       |   |   |   |   |       operators.f90</w:t>
        <w:br/>
        <w:t>|   |       |   |   |   |   |       privatemod.f90</w:t>
        <w:br/>
        <w:t>|   |       |   |   |   |   |       publicmod.f90</w:t>
        <w:br/>
        <w:t>|   |       |   |   |   |   |       pubprivmod.f90</w:t>
        <w:br/>
        <w:t>|   |       |   |   |   |   |       unicode_comment.f90</w:t>
        <w:br/>
        <w:t xml:space="preserve">|   |       |   |   |   |   |       </w:t>
        <w:br/>
        <w:t>|   |       |   |   |   |   +---f2cmap</w:t>
        <w:br/>
        <w:t>|   |       |   |   |   |   |       .f2py_f2cmap</w:t>
        <w:br/>
        <w:t>|   |       |   |   |   |   |       isoFortranEnvMap.f90</w:t>
        <w:br/>
        <w:t xml:space="preserve">|   |       |   |   |   |   |       </w:t>
        <w:br/>
        <w:t>|   |       |   |   |   |   +---isocintrin</w:t>
        <w:br/>
        <w:t>|   |       |   |   |   |   |       isoCtests.f90</w:t>
        <w:br/>
        <w:t xml:space="preserve">|   |       |   |   |   |   |       </w:t>
        <w:br/>
        <w:t>|   |       |   |   |   |   +---kind</w:t>
        <w:br/>
        <w:t>|   |       |   |   |   |   |       foo.f90</w:t>
        <w:br/>
        <w:t xml:space="preserve">|   |       |   |   |   |   |       </w:t>
        <w:br/>
        <w:t>|   |       |   |   |   |   +---mixed</w:t>
        <w:br/>
        <w:t>|   |       |   |   |   |   |       foo.f</w:t>
        <w:br/>
        <w:t>|   |       |   |   |   |   |       foo_fixed.f90</w:t>
        <w:br/>
        <w:t>|   |       |   |   |   |   |       foo_free.f90</w:t>
        <w:br/>
        <w:t xml:space="preserve">|   |       |   |   |   |   |       </w:t>
        <w:br/>
        <w:t>|   |       |   |   |   |   +---modules</w:t>
        <w:br/>
        <w:t>|   |       |   |   |   |   |   |   module_data_docstring.f90</w:t>
        <w:br/>
        <w:t>|   |       |   |   |   |   |   |   use_modules.f90</w:t>
        <w:br/>
        <w:t xml:space="preserve">|   |       |   |   |   |   |   |   </w:t>
        <w:br/>
        <w:t>|   |       |   |   |   |   |   +---gh25337</w:t>
        <w:br/>
        <w:t>|   |       |   |   |   |   |   |       data.f90</w:t>
        <w:br/>
        <w:t>|   |       |   |   |   |   |   |       use_data.f90</w:t>
        <w:br/>
        <w:t xml:space="preserve">|   |       |   |   |   |   |   |       </w:t>
        <w:br/>
        <w:t>|   |       |   |   |   |   |   \---gh26920</w:t>
        <w:br/>
        <w:t>|   |       |   |   |   |   |           two_mods_with_no_public_entities.f90</w:t>
        <w:br/>
        <w:t>|   |       |   |   |   |   |           two_mods_with_one_public_routine.f90</w:t>
        <w:br/>
        <w:t xml:space="preserve">|   |       |   |   |   |   |           </w:t>
        <w:br/>
        <w:t>|   |       |   |   |   |   +---negative_bounds</w:t>
        <w:br/>
        <w:t>|   |       |   |   |   |   |       issue_20853.f90</w:t>
        <w:br/>
        <w:t xml:space="preserve">|   |       |   |   |   |   |       </w:t>
        <w:br/>
        <w:t>|   |       |   |   |   |   +---parameter</w:t>
        <w:br/>
        <w:t>|   |       |   |   |   |   |       constant_array.f90</w:t>
        <w:br/>
        <w:t>|   |       |   |   |   |   |       constant_both.f90</w:t>
        <w:br/>
        <w:t>|   |       |   |   |   |   |       constant_compound.f90</w:t>
        <w:br/>
        <w:t>|   |       |   |   |   |   |       constant_integer.f90</w:t>
        <w:br/>
        <w:t>|   |       |   |   |   |   |       constant_non_compound.f90</w:t>
        <w:br/>
        <w:t>|   |       |   |   |   |   |       constant_real.f90</w:t>
        <w:br/>
        <w:t xml:space="preserve">|   |       |   |   |   |   |       </w:t>
        <w:br/>
        <w:t>|   |       |   |   |   |   +---quoted_character</w:t>
        <w:br/>
        <w:t>|   |       |   |   |   |   |       foo.f</w:t>
        <w:br/>
        <w:t xml:space="preserve">|   |       |   |   |   |   |       </w:t>
        <w:br/>
        <w:t>|   |       |   |   |   |   +---regression</w:t>
        <w:br/>
        <w:t>|   |       |   |   |   |   |       AB.inc</w:t>
        <w:br/>
        <w:t>|   |       |   |   |   |   |       assignOnlyModule.f90</w:t>
        <w:br/>
        <w:t>|   |       |   |   |   |   |       datonly.f90</w:t>
        <w:br/>
        <w:t>|   |       |   |   |   |   |       f77comments.f</w:t>
        <w:br/>
        <w:t>|   |       |   |   |   |   |       f77fixedform.f95</w:t>
        <w:br/>
        <w:t>|   |       |   |   |   |   |       f90continuation.f90</w:t>
        <w:br/>
        <w:t>|   |       |   |   |   |   |       incfile.f90</w:t>
        <w:br/>
        <w:t>|   |       |   |   |   |   |       inout.f90</w:t>
        <w:br/>
        <w:t>|   |       |   |   |   |   |       lower_f2py_fortran.f90</w:t>
        <w:br/>
        <w:t>|   |       |   |   |   |   |       mod_derived_types.f90</w:t>
        <w:br/>
        <w:t xml:space="preserve">|   |       |   |   |   |   |       </w:t>
        <w:br/>
        <w:t>|   |       |   |   |   |   +---return_character</w:t>
        <w:br/>
        <w:t>|   |       |   |   |   |   |       foo77.f</w:t>
        <w:br/>
        <w:t>|   |       |   |   |   |   |       foo90.f90</w:t>
        <w:br/>
        <w:t xml:space="preserve">|   |       |   |   |   |   |       </w:t>
        <w:br/>
        <w:t>|   |       |   |   |   |   +---return_complex</w:t>
        <w:br/>
        <w:t>|   |       |   |   |   |   |       foo77.f</w:t>
        <w:br/>
        <w:t>|   |       |   |   |   |   |       foo90.f90</w:t>
        <w:br/>
        <w:t xml:space="preserve">|   |       |   |   |   |   |       </w:t>
        <w:br/>
        <w:t>|   |       |   |   |   |   +---return_integer</w:t>
        <w:br/>
        <w:t>|   |       |   |   |   |   |       foo77.f</w:t>
        <w:br/>
        <w:t>|   |       |   |   |   |   |       foo90.f90</w:t>
        <w:br/>
        <w:t xml:space="preserve">|   |       |   |   |   |   |       </w:t>
        <w:br/>
        <w:t>|   |       |   |   |   |   +---return_logical</w:t>
        <w:br/>
        <w:t>|   |       |   |   |   |   |       foo77.f</w:t>
        <w:br/>
        <w:t>|   |       |   |   |   |   |       foo90.f90</w:t>
        <w:br/>
        <w:t xml:space="preserve">|   |       |   |   |   |   |       </w:t>
        <w:br/>
        <w:t>|   |       |   |   |   |   +---return_real</w:t>
        <w:br/>
        <w:t>|   |       |   |   |   |   |       foo77.f</w:t>
        <w:br/>
        <w:t>|   |       |   |   |   |   |       foo90.f90</w:t>
        <w:br/>
        <w:t xml:space="preserve">|   |       |   |   |   |   |       </w:t>
        <w:br/>
        <w:t>|   |       |   |   |   |   +---routines</w:t>
        <w:br/>
        <w:t>|   |       |   |   |   |   |       funcfortranname.f</w:t>
        <w:br/>
        <w:t>|   |       |   |   |   |   |       funcfortranname.pyf</w:t>
        <w:br/>
        <w:t>|   |       |   |   |   |   |       subrout.f</w:t>
        <w:br/>
        <w:t>|   |       |   |   |   |   |       subrout.pyf</w:t>
        <w:br/>
        <w:t xml:space="preserve">|   |       |   |   |   |   |       </w:t>
        <w:br/>
        <w:t>|   |       |   |   |   |   +---size</w:t>
        <w:br/>
        <w:t>|   |       |   |   |   |   |       foo.f90</w:t>
        <w:br/>
        <w:t xml:space="preserve">|   |       |   |   |   |   |       </w:t>
        <w:br/>
        <w:t>|   |       |   |   |   |   +---string</w:t>
        <w:br/>
        <w:t>|   |       |   |   |   |   |       char.f90</w:t>
        <w:br/>
        <w:t>|   |       |   |   |   |   |       fixed_string.f90</w:t>
        <w:br/>
        <w:t>|   |       |   |   |   |   |       gh24008.f</w:t>
        <w:br/>
        <w:t>|   |       |   |   |   |   |       gh24662.f90</w:t>
        <w:br/>
        <w:t>|   |       |   |   |   |   |       gh25286.f90</w:t>
        <w:br/>
        <w:t>|   |       |   |   |   |   |       gh25286.pyf</w:t>
        <w:br/>
        <w:t>|   |       |   |   |   |   |       gh25286_bc.pyf</w:t>
        <w:br/>
        <w:t>|   |       |   |   |   |   |       scalar_string.f90</w:t>
        <w:br/>
        <w:t>|   |       |   |   |   |   |       string.f</w:t>
        <w:br/>
        <w:t xml:space="preserve">|   |       |   |   |   |   |       </w:t>
        <w:br/>
        <w:t>|   |       |   |   |   |   \---value_attrspec</w:t>
        <w:br/>
        <w:t>|   |       |   |   |   |           gh21665.f90</w:t>
        <w:br/>
        <w:t xml:space="preserve">|   |       |   |   |   |           </w:t>
        <w:br/>
        <w:t>|   |       |   |   |   \---__pycache__</w:t>
        <w:br/>
        <w:t>|   |       |   |   |           test_abstract_interface.cpython-311.pyc</w:t>
        <w:br/>
        <w:t>|   |       |   |   |           test_array_from_pyobj.cpython-311.pyc</w:t>
        <w:br/>
        <w:t>|   |       |   |   |           test_assumed_shape.cpython-311.pyc</w:t>
        <w:br/>
        <w:t>|   |       |   |   |           test_block_docstring.cpython-311.pyc</w:t>
        <w:br/>
        <w:t>|   |       |   |   |           test_callback.cpython-311.pyc</w:t>
        <w:br/>
        <w:t>|   |       |   |   |           test_character.cpython-311.pyc</w:t>
        <w:br/>
        <w:t>|   |       |   |   |           test_common.cpython-311.pyc</w:t>
        <w:br/>
        <w:t>|   |       |   |   |           test_crackfortran.cpython-311.pyc</w:t>
        <w:br/>
        <w:t>|   |       |   |   |           test_data.cpython-311.pyc</w:t>
        <w:br/>
        <w:t>|   |       |   |   |           test_docs.cpython-311.pyc</w:t>
        <w:br/>
        <w:t>|   |       |   |   |           test_f2cmap.cpython-311.pyc</w:t>
        <w:br/>
        <w:t>|   |       |   |   |           test_f2py2e.cpython-311.pyc</w:t>
        <w:br/>
        <w:t>|   |       |   |   |           test_isoc.cpython-311.pyc</w:t>
        <w:br/>
        <w:t>|   |       |   |   |           test_kind.cpython-311.pyc</w:t>
        <w:br/>
        <w:t>|   |       |   |   |           test_mixed.cpython-311.pyc</w:t>
        <w:br/>
        <w:t>|   |       |   |   |           test_modules.cpython-311.pyc</w:t>
        <w:br/>
        <w:t>|   |       |   |   |           test_parameter.cpython-311.pyc</w:t>
        <w:br/>
        <w:t>|   |       |   |   |           test_pyf_src.cpython-311.pyc</w:t>
        <w:br/>
        <w:t>|   |       |   |   |           test_quoted_character.cpython-311.pyc</w:t>
        <w:br/>
        <w:t>|   |       |   |   |           test_regression.cpython-311.pyc</w:t>
        <w:br/>
        <w:t>|   |       |   |   |           test_return_character.cpython-311.pyc</w:t>
        <w:br/>
        <w:t>|   |       |   |   |           test_return_complex.cpython-311.pyc</w:t>
        <w:br/>
        <w:t>|   |       |   |   |           test_return_integer.cpython-311.pyc</w:t>
        <w:br/>
        <w:t>|   |       |   |   |           test_return_logical.cpython-311.pyc</w:t>
        <w:br/>
        <w:t>|   |       |   |   |           test_return_real.cpython-311.pyc</w:t>
        <w:br/>
        <w:t>|   |       |   |   |           test_routines.cpython-311.pyc</w:t>
        <w:br/>
        <w:t>|   |       |   |   |           test_semicolon_split.cpython-311.pyc</w:t>
        <w:br/>
        <w:t>|   |       |   |   |           test_size.cpython-311.pyc</w:t>
        <w:br/>
        <w:t>|   |       |   |   |           test_string.cpython-311.pyc</w:t>
        <w:br/>
        <w:t>|   |       |   |   |           test_symbolic.cpython-311.pyc</w:t>
        <w:br/>
        <w:t>|   |       |   |   |           test_value_attrspec.cpython-311.pyc</w:t>
        <w:br/>
        <w:t>|   |       |   |   |           util.cpython-311.pyc</w:t>
        <w:br/>
        <w:t>|   |       |   |   |           __init__.cpython-311.pyc</w:t>
        <w:br/>
        <w:t xml:space="preserve">|   |       |   |   |           </w:t>
        <w:br/>
        <w:t>|   |       |   |   +---_backends</w:t>
        <w:br/>
        <w:t>|   |       |   |   |   |   meson.build.template</w:t>
        <w:br/>
        <w:t>|   |       |   |   |   |   _backend.py</w:t>
        <w:br/>
        <w:t>|   |       |   |   |   |   _backend.pyi</w:t>
        <w:br/>
        <w:t>|   |       |   |   |   |   _distutils.py</w:t>
        <w:br/>
        <w:t>|   |       |   |   |   |   _distutils.pyi</w:t>
        <w:br/>
        <w:t>|   |       |   |   |   |   _meson.py</w:t>
        <w:br/>
        <w:t>|   |       |   |   |   |   _meson.pyi</w:t>
        <w:br/>
        <w:t>|   |       |   |   |   |   __init__.py</w:t>
        <w:br/>
        <w:t>|   |       |   |   |   |   __init__.pyi</w:t>
        <w:br/>
        <w:t xml:space="preserve">|   |       |   |   |   |   </w:t>
        <w:br/>
        <w:t>|   |       |   |   |   \---__pycache__</w:t>
        <w:br/>
        <w:t>|   |       |   |   |           _backend.cpython-311.pyc</w:t>
        <w:br/>
        <w:t>|   |       |   |   |           _distutils.cpython-311.pyc</w:t>
        <w:br/>
        <w:t>|   |       |   |   |           _meson.cpython-311.pyc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auxfuncs.cpython-311.pyc</w:t>
        <w:br/>
        <w:t>|   |       |   |           capi_maps.cpython-311.pyc</w:t>
        <w:br/>
        <w:t>|   |       |   |           cb_rules.cpython-311.pyc</w:t>
        <w:br/>
        <w:t>|   |       |   |           cfuncs.cpython-311.pyc</w:t>
        <w:br/>
        <w:t>|   |       |   |           common_rules.cpython-311.pyc</w:t>
        <w:br/>
        <w:t>|   |       |   |           crackfortran.cpython-311.pyc</w:t>
        <w:br/>
        <w:t>|   |       |   |           diagnose.cpython-311.pyc</w:t>
        <w:br/>
        <w:t>|   |       |   |           f2py2e.cpython-311.pyc</w:t>
        <w:br/>
        <w:t>|   |       |   |           f90mod_rules.cpython-311.pyc</w:t>
        <w:br/>
        <w:t>|   |       |   |           func2subr.cpython-311.pyc</w:t>
        <w:br/>
        <w:t>|   |       |   |           rules.cpython-311.pyc</w:t>
        <w:br/>
        <w:t>|   |       |   |           symbolic.cpython-311.pyc</w:t>
        <w:br/>
        <w:t>|   |       |   |           use_rules.cpython-311.pyc</w:t>
        <w:br/>
        <w:t>|   |       |   |           _isocbind.cpython-311.pyc</w:t>
        <w:br/>
        <w:t>|   |       |   |           _src_pyf.cpython-311.pyc</w:t>
        <w:br/>
        <w:t>|   |       |   |           __init__.cpython-311.pyc</w:t>
        <w:br/>
        <w:t>|   |       |   |           __main__.cpython-311.pyc</w:t>
        <w:br/>
        <w:t>|   |       |   |           __version__.cpython-311.pyc</w:t>
        <w:br/>
        <w:t xml:space="preserve">|   |       |   |           </w:t>
        <w:br/>
        <w:t>|   |       |   +---fft</w:t>
        <w:br/>
        <w:t>|   |       |   |   |   _helper.py</w:t>
        <w:br/>
        <w:t>|   |       |   |   |   _helper.pyi</w:t>
        <w:br/>
        <w:t>|   |       |   |   |   _pocketfft.py</w:t>
        <w:br/>
        <w:t>|   |       |   |   |   _pocketfft.pyi</w:t>
        <w:br/>
        <w:t>|   |       |   |   |   _pocketfft_umath.cp311-win_amd64.lib</w:t>
        <w:br/>
        <w:t>|   |       |   |   |   _pocketfft_umath.cp311-win_amd64.pyd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+---tests</w:t>
        <w:br/>
        <w:t>|   |       |   |   |   |   test_helper.py</w:t>
        <w:br/>
        <w:t>|   |       |   |   |   |   test_pocketfft.py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test_helper.cpython-311.pyc</w:t>
        <w:br/>
        <w:t>|   |       |   |   |           test_pocketfft.cpython-311.pyc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_helper.cpython-311.pyc</w:t>
        <w:br/>
        <w:t>|   |       |   |           _pocketfft.cpython-311.pyc</w:t>
        <w:br/>
        <w:t>|   |       |   |           __init__.cpython-311.pyc</w:t>
        <w:br/>
        <w:t xml:space="preserve">|   |       |   |           </w:t>
        <w:br/>
        <w:t>|   |       |   +---lib</w:t>
        <w:br/>
        <w:t>|   |       |   |   |   array_utils.py</w:t>
        <w:br/>
        <w:t>|   |       |   |   |   array_utils.pyi</w:t>
        <w:br/>
        <w:t>|   |       |   |   |   format.py</w:t>
        <w:br/>
        <w:t>|   |       |   |   |   format.pyi</w:t>
        <w:br/>
        <w:t>|   |       |   |   |   introspect.py</w:t>
        <w:br/>
        <w:t>|   |       |   |   |   introspect.pyi</w:t>
        <w:br/>
        <w:t>|   |       |   |   |   mixins.py</w:t>
        <w:br/>
        <w:t>|   |       |   |   |   mixins.pyi</w:t>
        <w:br/>
        <w:t>|   |       |   |   |   npyio.py</w:t>
        <w:br/>
        <w:t>|   |       |   |   |   npyio.pyi</w:t>
        <w:br/>
        <w:t>|   |       |   |   |   recfunctions.py</w:t>
        <w:br/>
        <w:t>|   |       |   |   |   recfunctions.pyi</w:t>
        <w:br/>
        <w:t>|   |       |   |   |   scimath.py</w:t>
        <w:br/>
        <w:t>|   |       |   |   |   scimath.pyi</w:t>
        <w:br/>
        <w:t>|   |       |   |   |   stride_tricks.py</w:t>
        <w:br/>
        <w:t>|   |       |   |   |   stride_tricks.pyi</w:t>
        <w:br/>
        <w:t>|   |       |   |   |   user_array.py</w:t>
        <w:br/>
        <w:t>|   |       |   |   |   user_array.pyi</w:t>
        <w:br/>
        <w:t>|   |       |   |   |   _arraypad_impl.py</w:t>
        <w:br/>
        <w:t>|   |       |   |   |   _arraypad_impl.pyi</w:t>
        <w:br/>
        <w:t>|   |       |   |   |   _arraysetops_impl.py</w:t>
        <w:br/>
        <w:t>|   |       |   |   |   _arraysetops_impl.pyi</w:t>
        <w:br/>
        <w:t>|   |       |   |   |   _arrayterator_impl.py</w:t>
        <w:br/>
        <w:t>|   |       |   |   |   _arrayterator_impl.pyi</w:t>
        <w:br/>
        <w:t>|   |       |   |   |   _array_utils_impl.py</w:t>
        <w:br/>
        <w:t>|   |       |   |   |   _array_utils_impl.pyi</w:t>
        <w:br/>
        <w:t>|   |       |   |   |   _datasource.py</w:t>
        <w:br/>
        <w:t>|   |       |   |   |   _datasource.pyi</w:t>
        <w:br/>
        <w:t>|   |       |   |   |   _format_impl.py</w:t>
        <w:br/>
        <w:t>|   |       |   |   |   _format_impl.pyi</w:t>
        <w:br/>
        <w:t>|   |       |   |   |   _function_base_impl.py</w:t>
        <w:br/>
        <w:t>|   |       |   |   |   _function_base_impl.pyi</w:t>
        <w:br/>
        <w:t>|   |       |   |   |   _histograms_impl.py</w:t>
        <w:br/>
        <w:t>|   |       |   |   |   _histograms_impl.pyi</w:t>
        <w:br/>
        <w:t>|   |       |   |   |   _index_tricks_impl.py</w:t>
        <w:br/>
        <w:t>|   |       |   |   |   _index_tricks_impl.pyi</w:t>
        <w:br/>
        <w:t>|   |       |   |   |   _iotools.py</w:t>
        <w:br/>
        <w:t>|   |       |   |   |   _iotools.pyi</w:t>
        <w:br/>
        <w:t>|   |       |   |   |   _nanfunctions_impl.py</w:t>
        <w:br/>
        <w:t>|   |       |   |   |   _nanfunctions_impl.pyi</w:t>
        <w:br/>
        <w:t>|   |       |   |   |   _npyio_impl.py</w:t>
        <w:br/>
        <w:t>|   |       |   |   |   _npyio_impl.pyi</w:t>
        <w:br/>
        <w:t>|   |       |   |   |   _polynomial_impl.py</w:t>
        <w:br/>
        <w:t>|   |       |   |   |   _polynomial_impl.pyi</w:t>
        <w:br/>
        <w:t>|   |       |   |   |   _scimath_impl.py</w:t>
        <w:br/>
        <w:t>|   |       |   |   |   _scimath_impl.pyi</w:t>
        <w:br/>
        <w:t>|   |       |   |   |   _shape_base_impl.py</w:t>
        <w:br/>
        <w:t>|   |       |   |   |   _shape_base_impl.pyi</w:t>
        <w:br/>
        <w:t>|   |       |   |   |   _stride_tricks_impl.py</w:t>
        <w:br/>
        <w:t>|   |       |   |   |   _stride_tricks_impl.pyi</w:t>
        <w:br/>
        <w:t>|   |       |   |   |   _twodim_base_impl.py</w:t>
        <w:br/>
        <w:t>|   |       |   |   |   _twodim_base_impl.pyi</w:t>
        <w:br/>
        <w:t>|   |       |   |   |   _type_check_impl.py</w:t>
        <w:br/>
        <w:t>|   |       |   |   |   _type_check_impl.pyi</w:t>
        <w:br/>
        <w:t>|   |       |   |   |   _ufunclike_impl.py</w:t>
        <w:br/>
        <w:t>|   |       |   |   |   _ufunclike_impl.pyi</w:t>
        <w:br/>
        <w:t>|   |       |   |   |   _user_array_impl.py</w:t>
        <w:br/>
        <w:t>|   |       |   |   |   _user_array_impl.pyi</w:t>
        <w:br/>
        <w:t>|   |       |   |   |   _utils_impl.py</w:t>
        <w:br/>
        <w:t>|   |       |   |   |   _utils_impl.pyi</w:t>
        <w:br/>
        <w:t>|   |       |   |   |   _version.py</w:t>
        <w:br/>
        <w:t>|   |       |   |   |   _version.pyi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+---tests</w:t>
        <w:br/>
        <w:t>|   |       |   |   |   |   test_arraypad.py</w:t>
        <w:br/>
        <w:t>|   |       |   |   |   |   test_arraysetops.py</w:t>
        <w:br/>
        <w:t>|   |       |   |   |   |   test_arrayterator.py</w:t>
        <w:br/>
        <w:t>|   |       |   |   |   |   test_array_utils.py</w:t>
        <w:br/>
        <w:t>|   |       |   |   |   |   test_format.py</w:t>
        <w:br/>
        <w:t>|   |       |   |   |   |   test_function_base.py</w:t>
        <w:br/>
        <w:t>|   |       |   |   |   |   test_histograms.py</w:t>
        <w:br/>
        <w:t>|   |       |   |   |   |   test_index_tricks.py</w:t>
        <w:br/>
        <w:t>|   |       |   |   |   |   test_io.py</w:t>
        <w:br/>
        <w:t>|   |       |   |   |   |   test_loadtxt.py</w:t>
        <w:br/>
        <w:t>|   |       |   |   |   |   test_mixins.py</w:t>
        <w:br/>
        <w:t>|   |       |   |   |   |   test_nanfunctions.py</w:t>
        <w:br/>
        <w:t>|   |       |   |   |   |   test_packbits.py</w:t>
        <w:br/>
        <w:t>|   |       |   |   |   |   test_polynomial.py</w:t>
        <w:br/>
        <w:t>|   |       |   |   |   |   test_recfunctions.py</w:t>
        <w:br/>
        <w:t>|   |       |   |   |   |   test_regression.py</w:t>
        <w:br/>
        <w:t>|   |       |   |   |   |   test_shape_base.py</w:t>
        <w:br/>
        <w:t>|   |       |   |   |   |   test_stride_tricks.py</w:t>
        <w:br/>
        <w:t>|   |       |   |   |   |   test_twodim_base.py</w:t>
        <w:br/>
        <w:t>|   |       |   |   |   |   test_type_check.py</w:t>
        <w:br/>
        <w:t>|   |       |   |   |   |   test_ufunclike.py</w:t>
        <w:br/>
        <w:t>|   |       |   |   |   |   test_utils.py</w:t>
        <w:br/>
        <w:t>|   |       |   |   |   |   test__datasource.py</w:t>
        <w:br/>
        <w:t>|   |       |   |   |   |   test__iotools.py</w:t>
        <w:br/>
        <w:t>|   |       |   |   |   |   test__version.py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    py2-np0-objarr.npy</w:t>
        <w:br/>
        <w:t>|   |       |   |   |   |       py2-objarr.npy</w:t>
        <w:br/>
        <w:t>|   |       |   |   |   |       py2-objarr.npz</w:t>
        <w:br/>
        <w:t>|   |       |   |   |   |       py3-objarr.npy</w:t>
        <w:br/>
        <w:t>|   |       |   |   |   |       py3-objarr.npz</w:t>
        <w:br/>
        <w:t>|   |       |   |   |   |       python3.npy</w:t>
        <w:br/>
        <w:t>|   |       |   |   |   |       win64python2.npy</w:t>
        <w:br/>
        <w:t xml:space="preserve">|   |       |   |   |   |       </w:t>
        <w:br/>
        <w:t>|   |       |   |   |   \---__pycache__</w:t>
        <w:br/>
        <w:t>|   |       |   |   |           test_arraypad.cpython-311.pyc</w:t>
        <w:br/>
        <w:t>|   |       |   |   |           test_arraysetops.cpython-311.pyc</w:t>
        <w:br/>
        <w:t>|   |       |   |   |           test_arrayterator.cpython-311.pyc</w:t>
        <w:br/>
        <w:t>|   |       |   |   |           test_array_utils.cpython-311.pyc</w:t>
        <w:br/>
        <w:t>|   |       |   |   |           test_format.cpython-311.pyc</w:t>
        <w:br/>
        <w:t>|   |       |   |   |           test_function_base.cpython-311.pyc</w:t>
        <w:br/>
        <w:t>|   |       |   |   |           test_histograms.cpython-311.pyc</w:t>
        <w:br/>
        <w:t>|   |       |   |   |           test_index_tricks.cpython-311.pyc</w:t>
        <w:br/>
        <w:t>|   |       |   |   |           test_io.cpython-311.pyc</w:t>
        <w:br/>
        <w:t>|   |       |   |   |           test_loadtxt.cpython-311.pyc</w:t>
        <w:br/>
        <w:t>|   |       |   |   |           test_mixins.cpython-311.pyc</w:t>
        <w:br/>
        <w:t>|   |       |   |   |           test_nanfunctions.cpython-311.pyc</w:t>
        <w:br/>
        <w:t>|   |       |   |   |           test_packbits.cpython-311.pyc</w:t>
        <w:br/>
        <w:t>|   |       |   |   |           test_polynomial.cpython-311.pyc</w:t>
        <w:br/>
        <w:t>|   |       |   |   |           test_recfunctions.cpython-311.pyc</w:t>
        <w:br/>
        <w:t>|   |       |   |   |           test_regression.cpython-311.pyc</w:t>
        <w:br/>
        <w:t>|   |       |   |   |           test_shape_base.cpython-311.pyc</w:t>
        <w:br/>
        <w:t>|   |       |   |   |           test_stride_tricks.cpython-311.pyc</w:t>
        <w:br/>
        <w:t>|   |       |   |   |           test_twodim_base.cpython-311.pyc</w:t>
        <w:br/>
        <w:t>|   |       |   |   |           test_type_check.cpython-311.pyc</w:t>
        <w:br/>
        <w:t>|   |       |   |   |           test_ufunclike.cpython-311.pyc</w:t>
        <w:br/>
        <w:t>|   |       |   |   |           test_utils.cpython-311.pyc</w:t>
        <w:br/>
        <w:t>|   |       |   |   |           test__datasource.cpython-311.pyc</w:t>
        <w:br/>
        <w:t>|   |       |   |   |           test__iotools.cpython-311.pyc</w:t>
        <w:br/>
        <w:t>|   |       |   |   |           test__version.cpython-311.pyc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array_utils.cpython-311.pyc</w:t>
        <w:br/>
        <w:t>|   |       |   |           format.cpython-311.pyc</w:t>
        <w:br/>
        <w:t>|   |       |   |           introspect.cpython-311.pyc</w:t>
        <w:br/>
        <w:t>|   |       |   |           mixins.cpython-311.pyc</w:t>
        <w:br/>
        <w:t>|   |       |   |           npyio.cpython-311.pyc</w:t>
        <w:br/>
        <w:t>|   |       |   |           recfunctions.cpython-311.pyc</w:t>
        <w:br/>
        <w:t>|   |       |   |           scimath.cpython-311.pyc</w:t>
        <w:br/>
        <w:t>|   |       |   |           stride_tricks.cpython-311.pyc</w:t>
        <w:br/>
        <w:t>|   |       |   |           user_array.cpython-311.pyc</w:t>
        <w:br/>
        <w:t>|   |       |   |           _arraypad_impl.cpython-311.pyc</w:t>
        <w:br/>
        <w:t>|   |       |   |           _arraysetops_impl.cpython-311.pyc</w:t>
        <w:br/>
        <w:t>|   |       |   |           _arrayterator_impl.cpython-311.pyc</w:t>
        <w:br/>
        <w:t>|   |       |   |           _array_utils_impl.cpython-311.pyc</w:t>
        <w:br/>
        <w:t>|   |       |   |           _datasource.cpython-311.pyc</w:t>
        <w:br/>
        <w:t>|   |       |   |           _format_impl.cpython-311.pyc</w:t>
        <w:br/>
        <w:t>|   |       |   |           _function_base_impl.cpython-311.pyc</w:t>
        <w:br/>
        <w:t>|   |       |   |           _histograms_impl.cpython-311.pyc</w:t>
        <w:br/>
        <w:t>|   |       |   |           _index_tricks_impl.cpython-311.pyc</w:t>
        <w:br/>
        <w:t>|   |       |   |           _iotools.cpython-311.pyc</w:t>
        <w:br/>
        <w:t>|   |       |   |           _nanfunctions_impl.cpython-311.pyc</w:t>
        <w:br/>
        <w:t>|   |       |   |           _npyio_impl.cpython-311.pyc</w:t>
        <w:br/>
        <w:t>|   |       |   |           _polynomial_impl.cpython-311.pyc</w:t>
        <w:br/>
        <w:t>|   |       |   |           _scimath_impl.cpython-311.pyc</w:t>
        <w:br/>
        <w:t>|   |       |   |           _shape_base_impl.cpython-311.pyc</w:t>
        <w:br/>
        <w:t>|   |       |   |           _stride_tricks_impl.cpython-311.pyc</w:t>
        <w:br/>
        <w:t>|   |       |   |           _twodim_base_impl.cpython-311.pyc</w:t>
        <w:br/>
        <w:t>|   |       |   |           _type_check_impl.cpython-311.pyc</w:t>
        <w:br/>
        <w:t>|   |       |   |           _ufunclike_impl.cpython-311.pyc</w:t>
        <w:br/>
        <w:t>|   |       |   |           _user_array_impl.cpython-311.pyc</w:t>
        <w:br/>
        <w:t>|   |       |   |           _utils_impl.cpython-311.pyc</w:t>
        <w:br/>
        <w:t>|   |       |   |           _version.cpython-311.pyc</w:t>
        <w:br/>
        <w:t>|   |       |   |           __init__.cpython-311.pyc</w:t>
        <w:br/>
        <w:t xml:space="preserve">|   |       |   |           </w:t>
        <w:br/>
        <w:t>|   |       |   +---linalg</w:t>
        <w:br/>
        <w:t>|   |       |   |   |   lapack_lite.cp311-win_amd64.lib</w:t>
        <w:br/>
        <w:t>|   |       |   |   |   lapack_lite.cp311-win_amd64.pyd</w:t>
        <w:br/>
        <w:t>|   |       |   |   |   lapack_lite.pyi</w:t>
        <w:br/>
        <w:t>|   |       |   |   |   _linalg.py</w:t>
        <w:br/>
        <w:t>|   |       |   |   |   _linalg.pyi</w:t>
        <w:br/>
        <w:t>|   |       |   |   |   _umath_linalg.cp311-win_amd64.lib</w:t>
        <w:br/>
        <w:t>|   |       |   |   |   _umath_linalg.cp311-win_amd64.pyd</w:t>
        <w:br/>
        <w:t>|   |       |   |   |   _umath_linalg.pyi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+---tests</w:t>
        <w:br/>
        <w:t>|   |       |   |   |   |   test_deprecations.py</w:t>
        <w:br/>
        <w:t>|   |       |   |   |   |   test_linalg.py</w:t>
        <w:br/>
        <w:t>|   |       |   |   |   |   test_regression.py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test_deprecations.cpython-311.pyc</w:t>
        <w:br/>
        <w:t>|   |       |   |   |           test_linalg.cpython-311.pyc</w:t>
        <w:br/>
        <w:t>|   |       |   |   |           test_regression.cpython-311.pyc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_linalg.cpython-311.pyc</w:t>
        <w:br/>
        <w:t>|   |       |   |           __init__.cpython-311.pyc</w:t>
        <w:br/>
        <w:t xml:space="preserve">|   |       |   |           </w:t>
        <w:br/>
        <w:t>|   |       |   +---ma</w:t>
        <w:br/>
        <w:t>|   |       |   |   |   API_CHANGES.txt</w:t>
        <w:br/>
        <w:t>|   |       |   |   |   core.py</w:t>
        <w:br/>
        <w:t>|   |       |   |   |   core.pyi</w:t>
        <w:br/>
        <w:t>|   |       |   |   |   extras.py</w:t>
        <w:br/>
        <w:t>|   |       |   |   |   extras.pyi</w:t>
        <w:br/>
        <w:t>|   |       |   |   |   LICENSE</w:t>
        <w:br/>
        <w:t>|   |       |   |   |   mrecords.py</w:t>
        <w:br/>
        <w:t>|   |       |   |   |   mrecords.pyi</w:t>
        <w:br/>
        <w:t>|   |       |   |   |   README.rst</w:t>
        <w:br/>
        <w:t>|   |       |   |   |   testutils.py</w:t>
        <w:br/>
        <w:t>|   |       |   |   |   testutils.pyi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+---tests</w:t>
        <w:br/>
        <w:t>|   |       |   |   |   |   test_arrayobject.py</w:t>
        <w:br/>
        <w:t>|   |       |   |   |   |   test_core.py</w:t>
        <w:br/>
        <w:t>|   |       |   |   |   |   test_deprecations.py</w:t>
        <w:br/>
        <w:t>|   |       |   |   |   |   test_extras.py</w:t>
        <w:br/>
        <w:t>|   |       |   |   |   |   test_mrecords.py</w:t>
        <w:br/>
        <w:t>|   |       |   |   |   |   test_old_ma.py</w:t>
        <w:br/>
        <w:t>|   |       |   |   |   |   test_regression.py</w:t>
        <w:br/>
        <w:t>|   |       |   |   |   |   test_subclassing.py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test_arrayobject.cpython-311.pyc</w:t>
        <w:br/>
        <w:t>|   |       |   |   |           test_core.cpython-311.pyc</w:t>
        <w:br/>
        <w:t>|   |       |   |   |           test_deprecations.cpython-311.pyc</w:t>
        <w:br/>
        <w:t>|   |       |   |   |           test_extras.cpython-311.pyc</w:t>
        <w:br/>
        <w:t>|   |       |   |   |           test_mrecords.cpython-311.pyc</w:t>
        <w:br/>
        <w:t>|   |       |   |   |           test_old_ma.cpython-311.pyc</w:t>
        <w:br/>
        <w:t>|   |       |   |   |           test_regression.cpython-311.pyc</w:t>
        <w:br/>
        <w:t>|   |       |   |   |           test_subclassing.cpython-311.pyc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core.cpython-311.pyc</w:t>
        <w:br/>
        <w:t>|   |       |   |           extras.cpython-311.pyc</w:t>
        <w:br/>
        <w:t>|   |       |   |           mrecords.cpython-311.pyc</w:t>
        <w:br/>
        <w:t>|   |       |   |           testutils.cpython-311.pyc</w:t>
        <w:br/>
        <w:t>|   |       |   |           __init__.cpython-311.pyc</w:t>
        <w:br/>
        <w:t xml:space="preserve">|   |       |   |           </w:t>
        <w:br/>
        <w:t>|   |       |   +---matrixlib</w:t>
        <w:br/>
        <w:t>|   |       |   |   |   defmatrix.py</w:t>
        <w:br/>
        <w:t>|   |       |   |   |   defmatrix.pyi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+---tests</w:t>
        <w:br/>
        <w:t>|   |       |   |   |   |   test_defmatrix.py</w:t>
        <w:br/>
        <w:t>|   |       |   |   |   |   test_interaction.py</w:t>
        <w:br/>
        <w:t>|   |       |   |   |   |   test_masked_matrix.py</w:t>
        <w:br/>
        <w:t>|   |       |   |   |   |   test_matrix_linalg.py</w:t>
        <w:br/>
        <w:t>|   |       |   |   |   |   test_multiarray.py</w:t>
        <w:br/>
        <w:t>|   |       |   |   |   |   test_numeric.py</w:t>
        <w:br/>
        <w:t>|   |       |   |   |   |   test_regression.py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test_defmatrix.cpython-311.pyc</w:t>
        <w:br/>
        <w:t>|   |       |   |   |           test_interaction.cpython-311.pyc</w:t>
        <w:br/>
        <w:t>|   |       |   |   |           test_masked_matrix.cpython-311.pyc</w:t>
        <w:br/>
        <w:t>|   |       |   |   |           test_matrix_linalg.cpython-311.pyc</w:t>
        <w:br/>
        <w:t>|   |       |   |   |           test_multiarray.cpython-311.pyc</w:t>
        <w:br/>
        <w:t>|   |       |   |   |           test_numeric.cpython-311.pyc</w:t>
        <w:br/>
        <w:t>|   |       |   |   |           test_regression.cpython-311.pyc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defmatrix.cpython-311.pyc</w:t>
        <w:br/>
        <w:t>|   |       |   |           __init__.cpython-311.pyc</w:t>
        <w:br/>
        <w:t xml:space="preserve">|   |       |   |           </w:t>
        <w:br/>
        <w:t>|   |       |   +---polynomial</w:t>
        <w:br/>
        <w:t>|   |       |   |   |   chebyshev.py</w:t>
        <w:br/>
        <w:t>|   |       |   |   |   chebyshev.pyi</w:t>
        <w:br/>
        <w:t>|   |       |   |   |   hermite.py</w:t>
        <w:br/>
        <w:t>|   |       |   |   |   hermite.pyi</w:t>
        <w:br/>
        <w:t>|   |       |   |   |   hermite_e.py</w:t>
        <w:br/>
        <w:t>|   |       |   |   |   hermite_e.pyi</w:t>
        <w:br/>
        <w:t>|   |       |   |   |   laguerre.py</w:t>
        <w:br/>
        <w:t>|   |       |   |   |   laguerre.pyi</w:t>
        <w:br/>
        <w:t>|   |       |   |   |   legendre.py</w:t>
        <w:br/>
        <w:t>|   |       |   |   |   legendre.pyi</w:t>
        <w:br/>
        <w:t>|   |       |   |   |   polynomial.py</w:t>
        <w:br/>
        <w:t>|   |       |   |   |   polynomial.pyi</w:t>
        <w:br/>
        <w:t>|   |       |   |   |   polyutils.py</w:t>
        <w:br/>
        <w:t>|   |       |   |   |   polyutils.pyi</w:t>
        <w:br/>
        <w:t>|   |       |   |   |   _polybase.py</w:t>
        <w:br/>
        <w:t>|   |       |   |   |   _polybase.pyi</w:t>
        <w:br/>
        <w:t>|   |       |   |   |   _polytypes.pyi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+---tests</w:t>
        <w:br/>
        <w:t>|   |       |   |   |   |   test_chebyshev.py</w:t>
        <w:br/>
        <w:t>|   |       |   |   |   |   test_classes.py</w:t>
        <w:br/>
        <w:t>|   |       |   |   |   |   test_hermite.py</w:t>
        <w:br/>
        <w:t>|   |       |   |   |   |   test_hermite_e.py</w:t>
        <w:br/>
        <w:t>|   |       |   |   |   |   test_laguerre.py</w:t>
        <w:br/>
        <w:t>|   |       |   |   |   |   test_legendre.py</w:t>
        <w:br/>
        <w:t>|   |       |   |   |   |   test_polynomial.py</w:t>
        <w:br/>
        <w:t>|   |       |   |   |   |   test_polyutils.py</w:t>
        <w:br/>
        <w:t>|   |       |   |   |   |   test_printing.py</w:t>
        <w:br/>
        <w:t>|   |       |   |   |   |   test_symbol.py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test_chebyshev.cpython-311.pyc</w:t>
        <w:br/>
        <w:t>|   |       |   |   |           test_classes.cpython-311.pyc</w:t>
        <w:br/>
        <w:t>|   |       |   |   |           test_hermite.cpython-311.pyc</w:t>
        <w:br/>
        <w:t>|   |       |   |   |           test_hermite_e.cpython-311.pyc</w:t>
        <w:br/>
        <w:t>|   |       |   |   |           test_laguerre.cpython-311.pyc</w:t>
        <w:br/>
        <w:t>|   |       |   |   |           test_legendre.cpython-311.pyc</w:t>
        <w:br/>
        <w:t>|   |       |   |   |           test_polynomial.cpython-311.pyc</w:t>
        <w:br/>
        <w:t>|   |       |   |   |           test_polyutils.cpython-311.pyc</w:t>
        <w:br/>
        <w:t>|   |       |   |   |           test_printing.cpython-311.pyc</w:t>
        <w:br/>
        <w:t>|   |       |   |   |           test_symbol.cpython-311.pyc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chebyshev.cpython-311.pyc</w:t>
        <w:br/>
        <w:t>|   |       |   |           hermite.cpython-311.pyc</w:t>
        <w:br/>
        <w:t>|   |       |   |           hermite_e.cpython-311.pyc</w:t>
        <w:br/>
        <w:t>|   |       |   |           laguerre.cpython-311.pyc</w:t>
        <w:br/>
        <w:t>|   |       |   |           legendre.cpython-311.pyc</w:t>
        <w:br/>
        <w:t>|   |       |   |           polynomial.cpython-311.pyc</w:t>
        <w:br/>
        <w:t>|   |       |   |           polyutils.cpython-311.pyc</w:t>
        <w:br/>
        <w:t>|   |       |   |           _polybase.cpython-311.pyc</w:t>
        <w:br/>
        <w:t>|   |       |   |           __init__.cpython-311.pyc</w:t>
        <w:br/>
        <w:t xml:space="preserve">|   |       |   |           </w:t>
        <w:br/>
        <w:t>|   |       |   +---random</w:t>
        <w:br/>
        <w:t>|   |       |   |   |   bit_generator.cp311-win_amd64.lib</w:t>
        <w:br/>
        <w:t>|   |       |   |   |   bit_generator.cp311-win_amd64.pyd</w:t>
        <w:br/>
        <w:t>|   |       |   |   |   bit_generator.pxd</w:t>
        <w:br/>
        <w:t>|   |       |   |   |   bit_generator.pyi</w:t>
        <w:br/>
        <w:t>|   |       |   |   |   c_distributions.pxd</w:t>
        <w:br/>
        <w:t>|   |       |   |   |   LICENSE.md</w:t>
        <w:br/>
        <w:t>|   |       |   |   |   mtrand.cp311-win_amd64.lib</w:t>
        <w:br/>
        <w:t>|   |       |   |   |   mtrand.cp311-win_amd64.pyd</w:t>
        <w:br/>
        <w:t>|   |       |   |   |   mtrand.pyi</w:t>
        <w:br/>
        <w:t>|   |       |   |   |   _bounded_integers.cp311-win_amd64.lib</w:t>
        <w:br/>
        <w:t>|   |       |   |   |   _bounded_integers.cp311-win_amd64.pyd</w:t>
        <w:br/>
        <w:t>|   |       |   |   |   _bounded_integers.pxd</w:t>
        <w:br/>
        <w:t>|   |       |   |   |   _bounded_integers.pyi</w:t>
        <w:br/>
        <w:t>|   |       |   |   |   _common.cp311-win_amd64.lib</w:t>
        <w:br/>
        <w:t>|   |       |   |   |   _common.cp311-win_amd64.pyd</w:t>
        <w:br/>
        <w:t>|   |       |   |   |   _common.pxd</w:t>
        <w:br/>
        <w:t>|   |       |   |   |   _common.pyi</w:t>
        <w:br/>
        <w:t>|   |       |   |   |   _generator.cp311-win_amd64.lib</w:t>
        <w:br/>
        <w:t>|   |       |   |   |   _generator.cp311-win_amd64.pyd</w:t>
        <w:br/>
        <w:t>|   |       |   |   |   _generator.pyi</w:t>
        <w:br/>
        <w:t>|   |       |   |   |   _mt19937.cp311-win_amd64.lib</w:t>
        <w:br/>
        <w:t>|   |       |   |   |   _mt19937.cp311-win_amd64.pyd</w:t>
        <w:br/>
        <w:t>|   |       |   |   |   _mt19937.pyi</w:t>
        <w:br/>
        <w:t>|   |       |   |   |   _pcg64.cp311-win_amd64.lib</w:t>
        <w:br/>
        <w:t>|   |       |   |   |   _pcg64.cp311-win_amd64.pyd</w:t>
        <w:br/>
        <w:t>|   |       |   |   |   _pcg64.pyi</w:t>
        <w:br/>
        <w:t>|   |       |   |   |   _philox.cp311-win_amd64.lib</w:t>
        <w:br/>
        <w:t>|   |       |   |   |   _philox.cp311-win_amd64.pyd</w:t>
        <w:br/>
        <w:t>|   |       |   |   |   _philox.pyi</w:t>
        <w:br/>
        <w:t>|   |       |   |   |   _pickle.py</w:t>
        <w:br/>
        <w:t>|   |       |   |   |   _pickle.pyi</w:t>
        <w:br/>
        <w:t>|   |       |   |   |   _sfc64.cp311-win_amd64.lib</w:t>
        <w:br/>
        <w:t>|   |       |   |   |   _sfc64.cp311-win_amd64.pyd</w:t>
        <w:br/>
        <w:t>|   |       |   |   |   _sfc64.pyi</w:t>
        <w:br/>
        <w:t>|   |       |   |   |   __init__.pxd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+---lib</w:t>
        <w:br/>
        <w:t>|   |       |   |   |       npyrandom.lib</w:t>
        <w:br/>
        <w:t xml:space="preserve">|   |       |   |   |       </w:t>
        <w:br/>
        <w:t>|   |       |   |   +---tests</w:t>
        <w:br/>
        <w:t>|   |       |   |   |   |   test_direct.py</w:t>
        <w:br/>
        <w:t>|   |       |   |   |   |   test_extending.py</w:t>
        <w:br/>
        <w:t>|   |       |   |   |   |   test_generator_mt19937.py</w:t>
        <w:br/>
        <w:t>|   |       |   |   |   |   test_generator_mt19937_regressions.py</w:t>
        <w:br/>
        <w:t>|   |       |   |   |   |   test_random.py</w:t>
        <w:br/>
        <w:t>|   |       |   |   |   |   test_randomstate.py</w:t>
        <w:br/>
        <w:t>|   |       |   |   |   |   test_randomstate_regression.py</w:t>
        <w:br/>
        <w:t>|   |       |   |   |   |   test_regression.py</w:t>
        <w:br/>
        <w:t>|   |       |   |   |   |   test_seed_sequence.py</w:t>
        <w:br/>
        <w:t>|   |       |   |   |   |   test_smoke.py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|   generator_pcg64_np121.pkl.gz</w:t>
        <w:br/>
        <w:t>|   |       |   |   |   |   |   generator_pcg64_np126.pkl.gz</w:t>
        <w:br/>
        <w:t>|   |       |   |   |   |   |   mt19937-testset-1.csv</w:t>
        <w:br/>
        <w:t>|   |       |   |   |   |   |   mt19937-testset-2.csv</w:t>
        <w:br/>
        <w:t>|   |       |   |   |   |   |   pcg64-testset-1.csv</w:t>
        <w:br/>
        <w:t>|   |       |   |   |   |   |   pcg64-testset-2.csv</w:t>
        <w:br/>
        <w:t>|   |       |   |   |   |   |   pcg64dxsm-testset-1.csv</w:t>
        <w:br/>
        <w:t>|   |       |   |   |   |   |   pcg64dxsm-testset-2.csv</w:t>
        <w:br/>
        <w:t>|   |       |   |   |   |   |   philox-testset-1.csv</w:t>
        <w:br/>
        <w:t>|   |       |   |   |   |   |   philox-testset-2.csv</w:t>
        <w:br/>
        <w:t>|   |       |   |   |   |   |   sfc64-testset-1.csv</w:t>
        <w:br/>
        <w:t>|   |       |   |   |   |   |   sfc64-testset-2.csv</w:t>
        <w:br/>
        <w:t>|   |       |   |   |   |   |   sfc64_np126.pkl.gz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test_direct.cpython-311.pyc</w:t>
        <w:br/>
        <w:t>|   |       |   |   |           test_extending.cpython-311.pyc</w:t>
        <w:br/>
        <w:t>|   |       |   |   |           test_generator_mt19937.cpython-311.pyc</w:t>
        <w:br/>
        <w:t>|   |       |   |   |           test_generator_mt19937_regressions.cpython-311.pyc</w:t>
        <w:br/>
        <w:t>|   |       |   |   |           test_random.cpython-311.pyc</w:t>
        <w:br/>
        <w:t>|   |       |   |   |           test_randomstate.cpython-311.pyc</w:t>
        <w:br/>
        <w:t>|   |       |   |   |           test_randomstate_regression.cpython-311.pyc</w:t>
        <w:br/>
        <w:t>|   |       |   |   |           test_regression.cpython-311.pyc</w:t>
        <w:br/>
        <w:t>|   |       |   |   |           test_seed_sequence.cpython-311.pyc</w:t>
        <w:br/>
        <w:t>|   |       |   |   |           test_smoke.cpython-311.pyc</w:t>
        <w:br/>
        <w:t>|   |       |   |   |           __init__.cpython-311.pyc</w:t>
        <w:br/>
        <w:t xml:space="preserve">|   |       |   |   |           </w:t>
        <w:br/>
        <w:t>|   |       |   |   +---_examples</w:t>
        <w:br/>
        <w:t>|   |       |   |   |   +---cffi</w:t>
        <w:br/>
        <w:t>|   |       |   |   |   |   |   extending.py</w:t>
        <w:br/>
        <w:t>|   |       |   |   |   |   |   parse.py</w:t>
        <w:br/>
        <w:t xml:space="preserve">|   |       |   |   |   |   |   </w:t>
        <w:br/>
        <w:t>|   |       |   |   |   |   \---__pycache__</w:t>
        <w:br/>
        <w:t>|   |       |   |   |   |           extending.cpython-311.pyc</w:t>
        <w:br/>
        <w:t>|   |       |   |   |   |           parse.cpython-311.pyc</w:t>
        <w:br/>
        <w:t xml:space="preserve">|   |       |   |   |   |           </w:t>
        <w:br/>
        <w:t>|   |       |   |   |   +---cython</w:t>
        <w:br/>
        <w:t>|   |       |   |   |   |       extending.pyx</w:t>
        <w:br/>
        <w:t>|   |       |   |   |   |       extending_distributions.pyx</w:t>
        <w:br/>
        <w:t>|   |       |   |   |   |       meson.build</w:t>
        <w:br/>
        <w:t xml:space="preserve">|   |       |   |   |   |       </w:t>
        <w:br/>
        <w:t>|   |       |   |   |   \---numba</w:t>
        <w:br/>
        <w:t>|   |       |   |   |       |   extending.py</w:t>
        <w:br/>
        <w:t>|   |       |   |   |       |   extending_distributions.py</w:t>
        <w:br/>
        <w:t xml:space="preserve">|   |       |   |   |       |   </w:t>
        <w:br/>
        <w:t>|   |       |   |   |       \---__pycache__</w:t>
        <w:br/>
        <w:t>|   |       |   |   |               extending.cpython-311.pyc</w:t>
        <w:br/>
        <w:t>|   |       |   |   |               extending_distributions.cpython-311.pyc</w:t>
        <w:br/>
        <w:t xml:space="preserve">|   |       |   |   |               </w:t>
        <w:br/>
        <w:t>|   |       |   |   \---__pycache__</w:t>
        <w:br/>
        <w:t>|   |       |   |           _pickle.cpython-311.pyc</w:t>
        <w:br/>
        <w:t>|   |       |   |           __init__.cpython-311.pyc</w:t>
        <w:br/>
        <w:t xml:space="preserve">|   |       |   |           </w:t>
        <w:br/>
        <w:t>|   |       |   +---rec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+---strings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+---testing</w:t>
        <w:br/>
        <w:t>|   |       |   |   |   overrides.py</w:t>
        <w:br/>
        <w:t>|   |       |   |   |   overrides.pyi</w:t>
        <w:br/>
        <w:t>|   |       |   |   |   print_coercion_tables.py</w:t>
        <w:br/>
        <w:t>|   |       |   |   |   print_coercion_tables.pyi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+---tests</w:t>
        <w:br/>
        <w:t>|   |       |   |   |   |   test_utils.py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test_utils.cpython-311.pyc</w:t>
        <w:br/>
        <w:t>|   |       |   |   |           __init__.cpython-311.pyc</w:t>
        <w:br/>
        <w:t xml:space="preserve">|   |       |   |   |           </w:t>
        <w:br/>
        <w:t>|   |       |   |   +---_private</w:t>
        <w:br/>
        <w:t>|   |       |   |   |   |   extbuild.py</w:t>
        <w:br/>
        <w:t>|   |       |   |   |   |   extbuild.pyi</w:t>
        <w:br/>
        <w:t>|   |       |   |   |   |   utils.py</w:t>
        <w:br/>
        <w:t>|   |       |   |   |   |   utils.pyi</w:t>
        <w:br/>
        <w:t>|   |       |   |   |   |   __init__.py</w:t>
        <w:br/>
        <w:t>|   |       |   |   |   |   __init__.pyi</w:t>
        <w:br/>
        <w:t xml:space="preserve">|   |       |   |   |   |   </w:t>
        <w:br/>
        <w:t>|   |       |   |   |   \---__pycache__</w:t>
        <w:br/>
        <w:t>|   |       |   |   |           extbuild.cpython-311.pyc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overrides.cpython-311.pyc</w:t>
        <w:br/>
        <w:t>|   |       |   |           print_coercion_tables.cpython-311.pyc</w:t>
        <w:br/>
        <w:t>|   |       |   |           __init__.cpython-311.pyc</w:t>
        <w:br/>
        <w:t xml:space="preserve">|   |       |   |           </w:t>
        <w:br/>
        <w:t>|   |       |   +---tests</w:t>
        <w:br/>
        <w:t>|   |       |   |   |   test_configtool.py</w:t>
        <w:br/>
        <w:t>|   |       |   |   |   test_ctypeslib.py</w:t>
        <w:br/>
        <w:t>|   |       |   |   |   test_lazyloading.py</w:t>
        <w:br/>
        <w:t>|   |       |   |   |   test_matlib.py</w:t>
        <w:br/>
        <w:t>|   |       |   |   |   test_numpy_config.py</w:t>
        <w:br/>
        <w:t>|   |       |   |   |   test_numpy_version.py</w:t>
        <w:br/>
        <w:t>|   |       |   |   |   test_public_api.py</w:t>
        <w:br/>
        <w:t>|   |       |   |   |   test_reloading.py</w:t>
        <w:br/>
        <w:t>|   |       |   |   |   test_scripts.py</w:t>
        <w:br/>
        <w:t>|   |       |   |   |   test_warnings.py</w:t>
        <w:br/>
        <w:t>|   |       |   |   |   test__all__.py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test_configtool.cpython-311.pyc</w:t>
        <w:br/>
        <w:t>|   |       |   |           test_ctypeslib.cpython-311.pyc</w:t>
        <w:br/>
        <w:t>|   |       |   |           test_lazyloading.cpython-311.pyc</w:t>
        <w:br/>
        <w:t>|   |       |   |           test_matlib.cpython-311.pyc</w:t>
        <w:br/>
        <w:t>|   |       |   |           test_numpy_config.cpython-311.pyc</w:t>
        <w:br/>
        <w:t>|   |       |   |           test_numpy_version.cpython-311.pyc</w:t>
        <w:br/>
        <w:t>|   |       |   |           test_public_api.cpython-311.pyc</w:t>
        <w:br/>
        <w:t>|   |       |   |           test_reloading.cpython-311.pyc</w:t>
        <w:br/>
        <w:t>|   |       |   |           test_scripts.cpython-311.pyc</w:t>
        <w:br/>
        <w:t>|   |       |   |           test_warnings.cpython-311.pyc</w:t>
        <w:br/>
        <w:t>|   |       |   |           test__all__.cpython-311.pyc</w:t>
        <w:br/>
        <w:t>|   |       |   |           __init__.cpython-311.pyc</w:t>
        <w:br/>
        <w:t xml:space="preserve">|   |       |   |           </w:t>
        <w:br/>
        <w:t>|   |       |   +---typing</w:t>
        <w:br/>
        <w:t>|   |       |   |   |   mypy_plugin.py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+---tests</w:t>
        <w:br/>
        <w:t>|   |       |   |   |   |   test_isfile.py</w:t>
        <w:br/>
        <w:t>|   |       |   |   |   |   test_runtime.py</w:t>
        <w:br/>
        <w:t>|   |       |   |   |   |   test_typing.py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|   mypy.ini</w:t>
        <w:br/>
        <w:t xml:space="preserve">|   |       |   |   |   |   |   </w:t>
        <w:br/>
        <w:t>|   |       |   |   |   |   +---fail</w:t>
        <w:br/>
        <w:t>|   |       |   |   |   |   |       arithmetic.pyi</w:t>
        <w:br/>
        <w:t>|   |       |   |   |   |   |       arrayprint.pyi</w:t>
        <w:br/>
        <w:t>|   |       |   |   |   |   |       arrayterator.pyi</w:t>
        <w:br/>
        <w:t>|   |       |   |   |   |   |       array_constructors.pyi</w:t>
        <w:br/>
        <w:t>|   |       |   |   |   |   |       array_like.pyi</w:t>
        <w:br/>
        <w:t>|   |       |   |   |   |   |       array_pad.pyi</w:t>
        <w:br/>
        <w:t>|   |       |   |   |   |   |       bitwise_ops.pyi</w:t>
        <w:br/>
        <w:t>|   |       |   |   |   |   |       char.pyi</w:t>
        <w:br/>
        <w:t>|   |       |   |   |   |   |       chararray.pyi</w:t>
        <w:br/>
        <w:t>|   |       |   |   |   |   |       comparisons.pyi</w:t>
        <w:br/>
        <w:t>|   |       |   |   |   |   |       constants.pyi</w:t>
        <w:br/>
        <w:t>|   |       |   |   |   |   |       datasource.pyi</w:t>
        <w:br/>
        <w:t>|   |       |   |   |   |   |       dtype.pyi</w:t>
        <w:br/>
        <w:t>|   |       |   |   |   |   |       einsumfunc.pyi</w:t>
        <w:br/>
        <w:t>|   |       |   |   |   |   |       flatiter.pyi</w:t>
        <w:br/>
        <w:t>|   |       |   |   |   |   |       fromnumeric.pyi</w:t>
        <w:br/>
        <w:t>|   |       |   |   |   |   |       histograms.pyi</w:t>
        <w:br/>
        <w:t>|   |       |   |   |   |   |       index_tricks.pyi</w:t>
        <w:br/>
        <w:t>|   |       |   |   |   |   |       lib_function_base.pyi</w:t>
        <w:br/>
        <w:t>|   |       |   |   |   |   |       lib_polynomial.pyi</w:t>
        <w:br/>
        <w:t>|   |       |   |   |   |   |       lib_utils.pyi</w:t>
        <w:br/>
        <w:t>|   |       |   |   |   |   |       lib_version.pyi</w:t>
        <w:br/>
        <w:t>|   |       |   |   |   |   |       linalg.pyi</w:t>
        <w:br/>
        <w:t>|   |       |   |   |   |   |       ma.pyi</w:t>
        <w:br/>
        <w:t>|   |       |   |   |   |   |       memmap.pyi</w:t>
        <w:br/>
        <w:t>|   |       |   |   |   |   |       modules.pyi</w:t>
        <w:br/>
        <w:t>|   |       |   |   |   |   |       multiarray.pyi</w:t>
        <w:br/>
        <w:t>|   |       |   |   |   |   |       ndarray.pyi</w:t>
        <w:br/>
        <w:t>|   |       |   |   |   |   |       ndarray_misc.pyi</w:t>
        <w:br/>
        <w:t>|   |       |   |   |   |   |       nditer.pyi</w:t>
        <w:br/>
        <w:t>|   |       |   |   |   |   |       nested_sequence.pyi</w:t>
        <w:br/>
        <w:t>|   |       |   |   |   |   |       npyio.pyi</w:t>
        <w:br/>
        <w:t>|   |       |   |   |   |   |       numerictypes.pyi</w:t>
        <w:br/>
        <w:t>|   |       |   |   |   |   |       random.pyi</w:t>
        <w:br/>
        <w:t>|   |       |   |   |   |   |       rec.pyi</w:t>
        <w:br/>
        <w:t>|   |       |   |   |   |   |       scalars.pyi</w:t>
        <w:br/>
        <w:t>|   |       |   |   |   |   |       shape.pyi</w:t>
        <w:br/>
        <w:t>|   |       |   |   |   |   |       shape_base.pyi</w:t>
        <w:br/>
        <w:t>|   |       |   |   |   |   |       stride_tricks.pyi</w:t>
        <w:br/>
        <w:t>|   |       |   |   |   |   |       strings.pyi</w:t>
        <w:br/>
        <w:t>|   |       |   |   |   |   |       testing.pyi</w:t>
        <w:br/>
        <w:t>|   |       |   |   |   |   |       twodim_base.pyi</w:t>
        <w:br/>
        <w:t>|   |       |   |   |   |   |       type_check.pyi</w:t>
        <w:br/>
        <w:t>|   |       |   |   |   |   |       ufunclike.pyi</w:t>
        <w:br/>
        <w:t>|   |       |   |   |   |   |       ufuncs.pyi</w:t>
        <w:br/>
        <w:t>|   |       |   |   |   |   |       ufunc_config.pyi</w:t>
        <w:br/>
        <w:t>|   |       |   |   |   |   |       warnings_and_errors.pyi</w:t>
        <w:br/>
        <w:t xml:space="preserve">|   |       |   |   |   |   |       </w:t>
        <w:br/>
        <w:t>|   |       |   |   |   |   +---misc</w:t>
        <w:br/>
        <w:t>|   |       |   |   |   |   |       extended_precision.pyi</w:t>
        <w:br/>
        <w:t xml:space="preserve">|   |       |   |   |   |   |       </w:t>
        <w:br/>
        <w:t>|   |       |   |   |   |   +---pass</w:t>
        <w:br/>
        <w:t>|   |       |   |   |   |   |   |   arithmetic.py</w:t>
        <w:br/>
        <w:t>|   |       |   |   |   |   |   |   arrayprint.py</w:t>
        <w:br/>
        <w:t>|   |       |   |   |   |   |   |   arrayterator.py</w:t>
        <w:br/>
        <w:t>|   |       |   |   |   |   |   |   array_constructors.py</w:t>
        <w:br/>
        <w:t>|   |       |   |   |   |   |   |   array_like.py</w:t>
        <w:br/>
        <w:t>|   |       |   |   |   |   |   |   bitwise_ops.py</w:t>
        <w:br/>
        <w:t>|   |       |   |   |   |   |   |   comparisons.py</w:t>
        <w:br/>
        <w:t>|   |       |   |   |   |   |   |   dtype.py</w:t>
        <w:br/>
        <w:t>|   |       |   |   |   |   |   |   einsumfunc.py</w:t>
        <w:br/>
        <w:t>|   |       |   |   |   |   |   |   flatiter.py</w:t>
        <w:br/>
        <w:t>|   |       |   |   |   |   |   |   fromnumeric.py</w:t>
        <w:br/>
        <w:t>|   |       |   |   |   |   |   |   index_tricks.py</w:t>
        <w:br/>
        <w:t>|   |       |   |   |   |   |   |   lib_user_array.py</w:t>
        <w:br/>
        <w:t>|   |       |   |   |   |   |   |   lib_utils.py</w:t>
        <w:br/>
        <w:t>|   |       |   |   |   |   |   |   lib_version.py</w:t>
        <w:br/>
        <w:t>|   |       |   |   |   |   |   |   literal.py</w:t>
        <w:br/>
        <w:t>|   |       |   |   |   |   |   |   ma.py</w:t>
        <w:br/>
        <w:t>|   |       |   |   |   |   |   |   mod.py</w:t>
        <w:br/>
        <w:t>|   |       |   |   |   |   |   |   modules.py</w:t>
        <w:br/>
        <w:t>|   |       |   |   |   |   |   |   multiarray.py</w:t>
        <w:br/>
        <w:t>|   |       |   |   |   |   |   |   ndarray_conversion.py</w:t>
        <w:br/>
        <w:t>|   |       |   |   |   |   |   |   ndarray_misc.py</w:t>
        <w:br/>
        <w:t>|   |       |   |   |   |   |   |   ndarray_shape_manipulation.py</w:t>
        <w:br/>
        <w:t>|   |       |   |   |   |   |   |   nditer.py</w:t>
        <w:br/>
        <w:t>|   |       |   |   |   |   |   |   numeric.py</w:t>
        <w:br/>
        <w:t>|   |       |   |   |   |   |   |   numerictypes.py</w:t>
        <w:br/>
        <w:t>|   |       |   |   |   |   |   |   random.py</w:t>
        <w:br/>
        <w:t>|   |       |   |   |   |   |   |   recfunctions.py</w:t>
        <w:br/>
        <w:t>|   |       |   |   |   |   |   |   scalars.py</w:t>
        <w:br/>
        <w:t>|   |       |   |   |   |   |   |   shape.py</w:t>
        <w:br/>
        <w:t>|   |       |   |   |   |   |   |   simple.py</w:t>
        <w:br/>
        <w:t>|   |       |   |   |   |   |   |   ufunclike.py</w:t>
        <w:br/>
        <w:t>|   |       |   |   |   |   |   |   ufuncs.py</w:t>
        <w:br/>
        <w:t>|   |       |   |   |   |   |   |   ufunc_config.py</w:t>
        <w:br/>
        <w:t>|   |       |   |   |   |   |   |   warnings_and_errors.py</w:t>
        <w:br/>
        <w:t xml:space="preserve">|   |       |   |   |   |   |   |   </w:t>
        <w:br/>
        <w:t>|   |       |   |   |   |   |   \---__pycache__</w:t>
        <w:br/>
        <w:t>|   |       |   |   |   |   |           arithmetic.cpython-311.pyc</w:t>
        <w:br/>
        <w:t>|   |       |   |   |   |   |           arrayprint.cpython-311.pyc</w:t>
        <w:br/>
        <w:t>|   |       |   |   |   |   |           arrayterator.cpython-311.pyc</w:t>
        <w:br/>
        <w:t>|   |       |   |   |   |   |           array_constructors.cpython-311.pyc</w:t>
        <w:br/>
        <w:t>|   |       |   |   |   |   |           array_like.cpython-311.pyc</w:t>
        <w:br/>
        <w:t>|   |       |   |   |   |   |           bitwise_ops.cpython-311.pyc</w:t>
        <w:br/>
        <w:t>|   |       |   |   |   |   |           comparisons.cpython-311.pyc</w:t>
        <w:br/>
        <w:t>|   |       |   |   |   |   |           dtype.cpython-311.pyc</w:t>
        <w:br/>
        <w:t>|   |       |   |   |   |   |           einsumfunc.cpython-311.pyc</w:t>
        <w:br/>
        <w:t>|   |       |   |   |   |   |           flatiter.cpython-311.pyc</w:t>
        <w:br/>
        <w:t>|   |       |   |   |   |   |           fromnumeric.cpython-311.pyc</w:t>
        <w:br/>
        <w:t>|   |       |   |   |   |   |           index_tricks.cpython-311.pyc</w:t>
        <w:br/>
        <w:t>|   |       |   |   |   |   |           lib_user_array.cpython-311.pyc</w:t>
        <w:br/>
        <w:t>|   |       |   |   |   |   |           lib_utils.cpython-311.pyc</w:t>
        <w:br/>
        <w:t>|   |       |   |   |   |   |           lib_version.cpython-311.pyc</w:t>
        <w:br/>
        <w:t>|   |       |   |   |   |   |           literal.cpython-311.pyc</w:t>
        <w:br/>
        <w:t>|   |       |   |   |   |   |           ma.cpython-311.pyc</w:t>
        <w:br/>
        <w:t>|   |       |   |   |   |   |           mod.cpython-311.pyc</w:t>
        <w:br/>
        <w:t>|   |       |   |   |   |   |           modules.cpython-311.pyc</w:t>
        <w:br/>
        <w:t>|   |       |   |   |   |   |           multiarray.cpython-311.pyc</w:t>
        <w:br/>
        <w:t>|   |       |   |   |   |   |           ndarray_conversion.cpython-311.pyc</w:t>
        <w:br/>
        <w:t>|   |       |   |   |   |   |           ndarray_misc.cpython-311.pyc</w:t>
        <w:br/>
        <w:t>|   |       |   |   |   |   |           ndarray_shape_manipulation.cpython-311.pyc</w:t>
        <w:br/>
        <w:t>|   |       |   |   |   |   |           nditer.cpython-311.pyc</w:t>
        <w:br/>
        <w:t>|   |       |   |   |   |   |           numeric.cpython-311.pyc</w:t>
        <w:br/>
        <w:t>|   |       |   |   |   |   |           numerictypes.cpython-311.pyc</w:t>
        <w:br/>
        <w:t>|   |       |   |   |   |   |           random.cpython-311.pyc</w:t>
        <w:br/>
        <w:t>|   |       |   |   |   |   |           recfunctions.cpython-311.pyc</w:t>
        <w:br/>
        <w:t>|   |       |   |   |   |   |           scalars.cpython-311.pyc</w:t>
        <w:br/>
        <w:t>|   |       |   |   |   |   |           shape.cpython-311.pyc</w:t>
        <w:br/>
        <w:t>|   |       |   |   |   |   |           simple.cpython-311.pyc</w:t>
        <w:br/>
        <w:t>|   |       |   |   |   |   |           ufunclike.cpython-311.pyc</w:t>
        <w:br/>
        <w:t>|   |       |   |   |   |   |           ufuncs.cpython-311.pyc</w:t>
        <w:br/>
        <w:t>|   |       |   |   |   |   |           ufunc_config.cpython-311.pyc</w:t>
        <w:br/>
        <w:t>|   |       |   |   |   |   |           warnings_and_errors.cpython-311.pyc</w:t>
        <w:br/>
        <w:t xml:space="preserve">|   |       |   |   |   |   |           </w:t>
        <w:br/>
        <w:t>|   |       |   |   |   |   \---reveal</w:t>
        <w:br/>
        <w:t>|   |       |   |   |   |           arithmetic.pyi</w:t>
        <w:br/>
        <w:t>|   |       |   |   |   |           arraypad.pyi</w:t>
        <w:br/>
        <w:t>|   |       |   |   |   |           arrayprint.pyi</w:t>
        <w:br/>
        <w:t>|   |       |   |   |   |           arraysetops.pyi</w:t>
        <w:br/>
        <w:t>|   |       |   |   |   |           arrayterator.pyi</w:t>
        <w:br/>
        <w:t>|   |       |   |   |   |           array_api_info.pyi</w:t>
        <w:br/>
        <w:t>|   |       |   |   |   |           array_constructors.pyi</w:t>
        <w:br/>
        <w:t>|   |       |   |   |   |           bitwise_ops.pyi</w:t>
        <w:br/>
        <w:t>|   |       |   |   |   |           char.pyi</w:t>
        <w:br/>
        <w:t>|   |       |   |   |   |           chararray.pyi</w:t>
        <w:br/>
        <w:t>|   |       |   |   |   |           comparisons.pyi</w:t>
        <w:br/>
        <w:t>|   |       |   |   |   |           constants.pyi</w:t>
        <w:br/>
        <w:t>|   |       |   |   |   |           ctypeslib.pyi</w:t>
        <w:br/>
        <w:t>|   |       |   |   |   |           datasource.pyi</w:t>
        <w:br/>
        <w:t>|   |       |   |   |   |           dtype.pyi</w:t>
        <w:br/>
        <w:t>|   |       |   |   |   |           einsumfunc.pyi</w:t>
        <w:br/>
        <w:t>|   |       |   |   |   |           emath.pyi</w:t>
        <w:br/>
        <w:t>|   |       |   |   |   |           fft.pyi</w:t>
        <w:br/>
        <w:t>|   |       |   |   |   |           flatiter.pyi</w:t>
        <w:br/>
        <w:t>|   |       |   |   |   |           fromnumeric.pyi</w:t>
        <w:br/>
        <w:t>|   |       |   |   |   |           getlimits.pyi</w:t>
        <w:br/>
        <w:t>|   |       |   |   |   |           histograms.pyi</w:t>
        <w:br/>
        <w:t>|   |       |   |   |   |           index_tricks.pyi</w:t>
        <w:br/>
        <w:t>|   |       |   |   |   |           lib_function_base.pyi</w:t>
        <w:br/>
        <w:t>|   |       |   |   |   |           lib_polynomial.pyi</w:t>
        <w:br/>
        <w:t>|   |       |   |   |   |           lib_utils.pyi</w:t>
        <w:br/>
        <w:t>|   |       |   |   |   |           lib_version.pyi</w:t>
        <w:br/>
        <w:t>|   |       |   |   |   |           linalg.pyi</w:t>
        <w:br/>
        <w:t>|   |       |   |   |   |           ma.pyi</w:t>
        <w:br/>
        <w:t>|   |       |   |   |   |           matrix.pyi</w:t>
        <w:br/>
        <w:t>|   |       |   |   |   |           memmap.pyi</w:t>
        <w:br/>
        <w:t>|   |       |   |   |   |           mod.pyi</w:t>
        <w:br/>
        <w:t>|   |       |   |   |   |           modules.pyi</w:t>
        <w:br/>
        <w:t>|   |       |   |   |   |           multiarray.pyi</w:t>
        <w:br/>
        <w:t>|   |       |   |   |   |           nbit_base_example.pyi</w:t>
        <w:br/>
        <w:t>|   |       |   |   |   |           ndarray_assignability.pyi</w:t>
        <w:br/>
        <w:t>|   |       |   |   |   |           ndarray_conversion.pyi</w:t>
        <w:br/>
        <w:t>|   |       |   |   |   |           ndarray_misc.pyi</w:t>
        <w:br/>
        <w:t>|   |       |   |   |   |           ndarray_shape_manipulation.pyi</w:t>
        <w:br/>
        <w:t>|   |       |   |   |   |           nditer.pyi</w:t>
        <w:br/>
        <w:t>|   |       |   |   |   |           nested_sequence.pyi</w:t>
        <w:br/>
        <w:t>|   |       |   |   |   |           npyio.pyi</w:t>
        <w:br/>
        <w:t>|   |       |   |   |   |           numeric.pyi</w:t>
        <w:br/>
        <w:t>|   |       |   |   |   |           numerictypes.pyi</w:t>
        <w:br/>
        <w:t>|   |       |   |   |   |           polynomial_polybase.pyi</w:t>
        <w:br/>
        <w:t>|   |       |   |   |   |           polynomial_polyutils.pyi</w:t>
        <w:br/>
        <w:t>|   |       |   |   |   |           polynomial_series.pyi</w:t>
        <w:br/>
        <w:t>|   |       |   |   |   |           random.pyi</w:t>
        <w:br/>
        <w:t>|   |       |   |   |   |           rec.pyi</w:t>
        <w:br/>
        <w:t>|   |       |   |   |   |           scalars.pyi</w:t>
        <w:br/>
        <w:t>|   |       |   |   |   |           shape.pyi</w:t>
        <w:br/>
        <w:t>|   |       |   |   |   |           shape_base.pyi</w:t>
        <w:br/>
        <w:t>|   |       |   |   |   |           stride_tricks.pyi</w:t>
        <w:br/>
        <w:t>|   |       |   |   |   |           strings.pyi</w:t>
        <w:br/>
        <w:t>|   |       |   |   |   |           testing.pyi</w:t>
        <w:br/>
        <w:t>|   |       |   |   |   |           twodim_base.pyi</w:t>
        <w:br/>
        <w:t>|   |       |   |   |   |           type_check.pyi</w:t>
        <w:br/>
        <w:t>|   |       |   |   |   |           ufunclike.pyi</w:t>
        <w:br/>
        <w:t>|   |       |   |   |   |           ufuncs.pyi</w:t>
        <w:br/>
        <w:t>|   |       |   |   |   |           ufunc_config.pyi</w:t>
        <w:br/>
        <w:t>|   |       |   |   |   |           warnings_and_errors.pyi</w:t>
        <w:br/>
        <w:t xml:space="preserve">|   |       |   |   |   |           </w:t>
        <w:br/>
        <w:t>|   |       |   |   |   \---__pycache__</w:t>
        <w:br/>
        <w:t>|   |       |   |   |           test_isfile.cpython-311.pyc</w:t>
        <w:br/>
        <w:t>|   |       |   |   |           test_runtime.cpython-311.pyc</w:t>
        <w:br/>
        <w:t>|   |       |   |   |           test_typing.cpython-311.pyc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mypy_plugin.cpython-311.pyc</w:t>
        <w:br/>
        <w:t>|   |       |   |           __init__.cpython-311.pyc</w:t>
        <w:br/>
        <w:t xml:space="preserve">|   |       |   |           </w:t>
        <w:br/>
        <w:t>|   |       |   +---_core</w:t>
        <w:br/>
        <w:t>|   |       |   |   |   arrayprint.py</w:t>
        <w:br/>
        <w:t>|   |       |   |   |   arrayprint.pyi</w:t>
        <w:br/>
        <w:t>|   |       |   |   |   cversions.py</w:t>
        <w:br/>
        <w:t>|   |       |   |   |   defchararray.py</w:t>
        <w:br/>
        <w:t>|   |       |   |   |   defchararray.pyi</w:t>
        <w:br/>
        <w:t>|   |       |   |   |   einsumfunc.py</w:t>
        <w:br/>
        <w:t>|   |       |   |   |   einsumfunc.pyi</w:t>
        <w:br/>
        <w:t>|   |       |   |   |   fromnumeric.py</w:t>
        <w:br/>
        <w:t>|   |       |   |   |   fromnumeric.pyi</w:t>
        <w:br/>
        <w:t>|   |       |   |   |   function_base.py</w:t>
        <w:br/>
        <w:t>|   |       |   |   |   function_base.pyi</w:t>
        <w:br/>
        <w:t>|   |       |   |   |   getlimits.py</w:t>
        <w:br/>
        <w:t>|   |       |   |   |   getlimits.pyi</w:t>
        <w:br/>
        <w:t>|   |       |   |   |   memmap.py</w:t>
        <w:br/>
        <w:t>|   |       |   |   |   memmap.pyi</w:t>
        <w:br/>
        <w:t>|   |       |   |   |   multiarray.py</w:t>
        <w:br/>
        <w:t>|   |       |   |   |   multiarray.pyi</w:t>
        <w:br/>
        <w:t>|   |       |   |   |   numeric.py</w:t>
        <w:br/>
        <w:t>|   |       |   |   |   numeric.pyi</w:t>
        <w:br/>
        <w:t>|   |       |   |   |   numerictypes.py</w:t>
        <w:br/>
        <w:t>|   |       |   |   |   numerictypes.pyi</w:t>
        <w:br/>
        <w:t>|   |       |   |   |   overrides.py</w:t>
        <w:br/>
        <w:t>|   |       |   |   |   overrides.pyi</w:t>
        <w:br/>
        <w:t>|   |       |   |   |   printoptions.py</w:t>
        <w:br/>
        <w:t>|   |       |   |   |   printoptions.pyi</w:t>
        <w:br/>
        <w:t>|   |       |   |   |   records.py</w:t>
        <w:br/>
        <w:t>|   |       |   |   |   records.pyi</w:t>
        <w:br/>
        <w:t>|   |       |   |   |   shape_base.py</w:t>
        <w:br/>
        <w:t>|   |       |   |   |   shape_base.pyi</w:t>
        <w:br/>
        <w:t>|   |       |   |   |   strings.py</w:t>
        <w:br/>
        <w:t>|   |       |   |   |   strings.pyi</w:t>
        <w:br/>
        <w:t>|   |       |   |   |   umath.py</w:t>
        <w:br/>
        <w:t>|   |       |   |   |   umath.pyi</w:t>
        <w:br/>
        <w:t>|   |       |   |   |   _add_newdocs.py</w:t>
        <w:br/>
        <w:t>|   |       |   |   |   _add_newdocs.pyi</w:t>
        <w:br/>
        <w:t>|   |       |   |   |   _add_newdocs_scalars.py</w:t>
        <w:br/>
        <w:t>|   |       |   |   |   _add_newdocs_scalars.pyi</w:t>
        <w:br/>
        <w:t>|   |       |   |   |   _asarray.py</w:t>
        <w:br/>
        <w:t>|   |       |   |   |   _asarray.pyi</w:t>
        <w:br/>
        <w:t>|   |       |   |   |   _dtype.py</w:t>
        <w:br/>
        <w:t>|   |       |   |   |   _dtype.pyi</w:t>
        <w:br/>
        <w:t>|   |       |   |   |   _dtype_ctypes.py</w:t>
        <w:br/>
        <w:t>|   |       |   |   |   _dtype_ctypes.pyi</w:t>
        <w:br/>
        <w:t>|   |       |   |   |   _exceptions.py</w:t>
        <w:br/>
        <w:t>|   |       |   |   |   _exceptions.pyi</w:t>
        <w:br/>
        <w:t>|   |       |   |   |   _internal.py</w:t>
        <w:br/>
        <w:t>|   |       |   |   |   _internal.pyi</w:t>
        <w:br/>
        <w:t>|   |       |   |   |   _methods.py</w:t>
        <w:br/>
        <w:t>|   |       |   |   |   _methods.pyi</w:t>
        <w:br/>
        <w:t>|   |       |   |   |   _multiarray_tests.cp311-win_amd64.lib</w:t>
        <w:br/>
        <w:t>|   |       |   |   |   _multiarray_tests.cp311-win_amd64.pyd</w:t>
        <w:br/>
        <w:t>|   |       |   |   |   _multiarray_umath.cp311-win_amd64.lib</w:t>
        <w:br/>
        <w:t>|   |       |   |   |   _multiarray_umath.cp311-win_amd64.pyd</w:t>
        <w:br/>
        <w:t>|   |       |   |   |   _operand_flag_tests.cp311-win_amd64.lib</w:t>
        <w:br/>
        <w:t>|   |       |   |   |   _operand_flag_tests.cp311-win_amd64.pyd</w:t>
        <w:br/>
        <w:t>|   |       |   |   |   _rational_tests.cp311-win_amd64.lib</w:t>
        <w:br/>
        <w:t>|   |       |   |   |   _rational_tests.cp311-win_amd64.pyd</w:t>
        <w:br/>
        <w:t>|   |       |   |   |   _simd.cp311-win_amd64.lib</w:t>
        <w:br/>
        <w:t>|   |       |   |   |   _simd.cp311-win_amd64.pyd</w:t>
        <w:br/>
        <w:t>|   |       |   |   |   _simd.pyi</w:t>
        <w:br/>
        <w:t>|   |       |   |   |   _string_helpers.py</w:t>
        <w:br/>
        <w:t>|   |       |   |   |   _string_helpers.pyi</w:t>
        <w:br/>
        <w:t>|   |       |   |   |   _struct_ufunc_tests.cp311-win_amd64.lib</w:t>
        <w:br/>
        <w:t>|   |       |   |   |   _struct_ufunc_tests.cp311-win_amd64.pyd</w:t>
        <w:br/>
        <w:t>|   |       |   |   |   _type_aliases.py</w:t>
        <w:br/>
        <w:t>|   |       |   |   |   _type_aliases.pyi</w:t>
        <w:br/>
        <w:t>|   |       |   |   |   _ufunc_config.py</w:t>
        <w:br/>
        <w:t>|   |       |   |   |   _ufunc_config.pyi</w:t>
        <w:br/>
        <w:t>|   |       |   |   |   _umath_tests.cp311-win_amd64.lib</w:t>
        <w:br/>
        <w:t>|   |       |   |   |   _umath_tests.cp311-win_amd64.pyd</w:t>
        <w:br/>
        <w:t>|   |       |   |   |   _umath_tests.pyi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+---include</w:t>
        <w:br/>
        <w:t>|   |       |   |   |   \---numpy</w:t>
        <w:br/>
        <w:t>|   |       |   |   |       |   arrayobject.h</w:t>
        <w:br/>
        <w:t>|   |       |   |   |       |   arrayscalars.h</w:t>
        <w:br/>
        <w:t>|   |       |   |   |       |   dtype_api.h</w:t>
        <w:br/>
        <w:t>|   |       |   |   |       |   halffloat.h</w:t>
        <w:br/>
        <w:t>|   |       |   |   |       |   ndarrayobject.h</w:t>
        <w:br/>
        <w:t>|   |       |   |   |       |   ndarraytypes.h</w:t>
        <w:br/>
        <w:t>|   |       |   |   |       |   npy_2_compat.h</w:t>
        <w:br/>
        <w:t>|   |       |   |   |       |   npy_2_complexcompat.h</w:t>
        <w:br/>
        <w:t>|   |       |   |   |       |   npy_3kcompat.h</w:t>
        <w:br/>
        <w:t>|   |       |   |   |       |   npy_common.h</w:t>
        <w:br/>
        <w:t>|   |       |   |   |       |   npy_cpu.h</w:t>
        <w:br/>
        <w:t>|   |       |   |   |       |   npy_endian.h</w:t>
        <w:br/>
        <w:t>|   |       |   |   |       |   npy_math.h</w:t>
        <w:br/>
        <w:t>|   |       |   |   |       |   npy_no_deprecated_api.h</w:t>
        <w:br/>
        <w:t>|   |       |   |   |       |   npy_os.h</w:t>
        <w:br/>
        <w:t>|   |       |   |   |       |   numpyconfig.h</w:t>
        <w:br/>
        <w:t>|   |       |   |   |       |   ufuncobject.h</w:t>
        <w:br/>
        <w:t>|   |       |   |   |       |   utils.h</w:t>
        <w:br/>
        <w:t>|   |       |   |   |       |   _neighborhood_iterator_imp.h</w:t>
        <w:br/>
        <w:t>|   |       |   |   |       |   _numpyconfig.h</w:t>
        <w:br/>
        <w:t>|   |       |   |   |       |   _public_dtype_api_table.h</w:t>
        <w:br/>
        <w:t>|   |       |   |   |       |   __multiarray_api.c</w:t>
        <w:br/>
        <w:t>|   |       |   |   |       |   __multiarray_api.h</w:t>
        <w:br/>
        <w:t>|   |       |   |   |       |   __ufunc_api.c</w:t>
        <w:br/>
        <w:t>|   |       |   |   |       |   __ufunc_api.h</w:t>
        <w:br/>
        <w:t xml:space="preserve">|   |       |   |   |       |   </w:t>
        <w:br/>
        <w:t>|   |       |   |   |       \---random</w:t>
        <w:br/>
        <w:t>|   |       |   |   |               bitgen.h</w:t>
        <w:br/>
        <w:t>|   |       |   |   |               distributions.h</w:t>
        <w:br/>
        <w:t>|   |       |   |   |               libdivide.h</w:t>
        <w:br/>
        <w:t>|   |       |   |   |               LICENSE.txt</w:t>
        <w:br/>
        <w:t xml:space="preserve">|   |       |   |   |               </w:t>
        <w:br/>
        <w:t>|   |       |   |   +---lib</w:t>
        <w:br/>
        <w:t>|   |       |   |   |   |   npymath.lib</w:t>
        <w:br/>
        <w:t xml:space="preserve">|   |       |   |   |   |   </w:t>
        <w:br/>
        <w:t>|   |       |   |   |   +---npy-pkg-config</w:t>
        <w:br/>
        <w:t>|   |       |   |   |   |       mlib.ini</w:t>
        <w:br/>
        <w:t>|   |       |   |   |   |       npymath.ini</w:t>
        <w:br/>
        <w:t xml:space="preserve">|   |       |   |   |   |       </w:t>
        <w:br/>
        <w:t>|   |       |   |   |   \---pkgconfig</w:t>
        <w:br/>
        <w:t>|   |       |   |   |           numpy.pc</w:t>
        <w:br/>
        <w:t xml:space="preserve">|   |       |   |   |           </w:t>
        <w:br/>
        <w:t>|   |       |   |   +---tests</w:t>
        <w:br/>
        <w:t>|   |       |   |   |   |   test_abc.py</w:t>
        <w:br/>
        <w:t>|   |       |   |   |   |   test_api.py</w:t>
        <w:br/>
        <w:t>|   |       |   |   |   |   test_argparse.py</w:t>
        <w:br/>
        <w:t>|   |       |   |   |   |   test_arraymethod.py</w:t>
        <w:br/>
        <w:t>|   |       |   |   |   |   test_arrayobject.py</w:t>
        <w:br/>
        <w:t>|   |       |   |   |   |   test_arrayprint.py</w:t>
        <w:br/>
        <w:t>|   |       |   |   |   |   test_array_api_info.py</w:t>
        <w:br/>
        <w:t>|   |       |   |   |   |   test_array_coercion.py</w:t>
        <w:br/>
        <w:t>|   |       |   |   |   |   test_array_interface.py</w:t>
        <w:br/>
        <w:t>|   |       |   |   |   |   test_casting_floatingpoint_errors.py</w:t>
        <w:br/>
        <w:t>|   |       |   |   |   |   test_casting_unittests.py</w:t>
        <w:br/>
        <w:t>|   |       |   |   |   |   test_conversion_utils.py</w:t>
        <w:br/>
        <w:t>|   |       |   |   |   |   test_cpu_dispatcher.py</w:t>
        <w:br/>
        <w:t>|   |       |   |   |   |   test_cpu_features.py</w:t>
        <w:br/>
        <w:t>|   |       |   |   |   |   test_custom_dtypes.py</w:t>
        <w:br/>
        <w:t>|   |       |   |   |   |   test_cython.py</w:t>
        <w:br/>
        <w:t>|   |       |   |   |   |   test_datetime.py</w:t>
        <w:br/>
        <w:t>|   |       |   |   |   |   test_defchararray.py</w:t>
        <w:br/>
        <w:t>|   |       |   |   |   |   test_deprecations.py</w:t>
        <w:br/>
        <w:t>|   |       |   |   |   |   test_dlpack.py</w:t>
        <w:br/>
        <w:t>|   |       |   |   |   |   test_dtype.py</w:t>
        <w:br/>
        <w:t>|   |       |   |   |   |   test_einsum.py</w:t>
        <w:br/>
        <w:t>|   |       |   |   |   |   test_errstate.py</w:t>
        <w:br/>
        <w:t>|   |       |   |   |   |   test_extint128.py</w:t>
        <w:br/>
        <w:t>|   |       |   |   |   |   test_finfo.py</w:t>
        <w:br/>
        <w:t>|   |       |   |   |   |   test_function_base.py</w:t>
        <w:br/>
        <w:t>|   |       |   |   |   |   test_getlimits.py</w:t>
        <w:br/>
        <w:t>|   |       |   |   |   |   test_half.py</w:t>
        <w:br/>
        <w:t>|   |       |   |   |   |   test_hashtable.py</w:t>
        <w:br/>
        <w:t>|   |       |   |   |   |   test_indexerrors.py</w:t>
        <w:br/>
        <w:t>|   |       |   |   |   |   test_indexing.py</w:t>
        <w:br/>
        <w:t>|   |       |   |   |   |   test_item_selection.py</w:t>
        <w:br/>
        <w:t>|   |       |   |   |   |   test_limited_api.py</w:t>
        <w:br/>
        <w:t>|   |       |   |   |   |   test_longdouble.py</w:t>
        <w:br/>
        <w:t>|   |       |   |   |   |   test_memmap.py</w:t>
        <w:br/>
        <w:t>|   |       |   |   |   |   test_mem_overlap.py</w:t>
        <w:br/>
        <w:t>|   |       |   |   |   |   test_mem_policy.py</w:t>
        <w:br/>
        <w:t>|   |       |   |   |   |   test_multiarray.py</w:t>
        <w:br/>
        <w:t>|   |       |   |   |   |   test_multiprocessing.py</w:t>
        <w:br/>
        <w:t>|   |       |   |   |   |   test_multithreading.py</w:t>
        <w:br/>
        <w:t>|   |       |   |   |   |   test_nditer.py</w:t>
        <w:br/>
        <w:t>|   |       |   |   |   |   test_nep50_promotions.py</w:t>
        <w:br/>
        <w:t>|   |       |   |   |   |   test_numeric.py</w:t>
        <w:br/>
        <w:t>|   |       |   |   |   |   test_numerictypes.py</w:t>
        <w:br/>
        <w:t>|   |       |   |   |   |   test_overrides.py</w:t>
        <w:br/>
        <w:t>|   |       |   |   |   |   test_print.py</w:t>
        <w:br/>
        <w:t>|   |       |   |   |   |   test_protocols.py</w:t>
        <w:br/>
        <w:t>|   |       |   |   |   |   test_records.py</w:t>
        <w:br/>
        <w:t>|   |       |   |   |   |   test_regression.py</w:t>
        <w:br/>
        <w:t>|   |       |   |   |   |   test_scalarbuffer.py</w:t>
        <w:br/>
        <w:t>|   |       |   |   |   |   test_scalarinherit.py</w:t>
        <w:br/>
        <w:t>|   |       |   |   |   |   test_scalarmath.py</w:t>
        <w:br/>
        <w:t>|   |       |   |   |   |   test_scalarprint.py</w:t>
        <w:br/>
        <w:t>|   |       |   |   |   |   test_scalar_ctors.py</w:t>
        <w:br/>
        <w:t>|   |       |   |   |   |   test_scalar_methods.py</w:t>
        <w:br/>
        <w:t>|   |       |   |   |   |   test_shape_base.py</w:t>
        <w:br/>
        <w:t>|   |       |   |   |   |   test_simd.py</w:t>
        <w:br/>
        <w:t>|   |       |   |   |   |   test_simd_module.py</w:t>
        <w:br/>
        <w:t>|   |       |   |   |   |   test_stringdtype.py</w:t>
        <w:br/>
        <w:t>|   |       |   |   |   |   test_strings.py</w:t>
        <w:br/>
        <w:t>|   |       |   |   |   |   test_ufunc.py</w:t>
        <w:br/>
        <w:t>|   |       |   |   |   |   test_umath.py</w:t>
        <w:br/>
        <w:t>|   |       |   |   |   |   test_umath_accuracy.py</w:t>
        <w:br/>
        <w:t>|   |       |   |   |   |   test_umath_complex.py</w:t>
        <w:br/>
        <w:t>|   |       |   |   |   |   test_unicode.py</w:t>
        <w:br/>
        <w:t>|   |       |   |   |   |   test__exceptions.py</w:t>
        <w:br/>
        <w:t>|   |       |   |   |   |   _locales.py</w:t>
        <w:br/>
        <w:t>|   |       |   |   |   |   _natype.py</w:t>
        <w:br/>
        <w:t xml:space="preserve">|   |       |   |   |   |   </w:t>
        <w:br/>
        <w:t>|   |       |   |   |   +---data</w:t>
        <w:br/>
        <w:t>|   |       |   |   |   |       astype_copy.pkl</w:t>
        <w:br/>
        <w:t>|   |       |   |   |   |       generate_umath_validation_data.cpp</w:t>
        <w:br/>
        <w:t>|   |       |   |   |   |       recarray_from_file.fits</w:t>
        <w:br/>
        <w:t>|   |       |   |   |   |       umath-validation-set-arccos.csv</w:t>
        <w:br/>
        <w:t>|   |       |   |   |   |       umath-validation-set-arccosh.csv</w:t>
        <w:br/>
        <w:t>|   |       |   |   |   |       umath-validation-set-arcsin.csv</w:t>
        <w:br/>
        <w:t>|   |       |   |   |   |       umath-validation-set-arcsinh.csv</w:t>
        <w:br/>
        <w:t>|   |       |   |   |   |       umath-validation-set-arctan.csv</w:t>
        <w:br/>
        <w:t>|   |       |   |   |   |       umath-validation-set-arctanh.csv</w:t>
        <w:br/>
        <w:t>|   |       |   |   |   |       umath-validation-set-cbrt.csv</w:t>
        <w:br/>
        <w:t>|   |       |   |   |   |       umath-validation-set-cos.csv</w:t>
        <w:br/>
        <w:t>|   |       |   |   |   |       umath-validation-set-cosh.csv</w:t>
        <w:br/>
        <w:t>|   |       |   |   |   |       umath-validation-set-exp.csv</w:t>
        <w:br/>
        <w:t>|   |       |   |   |   |       umath-validation-set-exp2.csv</w:t>
        <w:br/>
        <w:t>|   |       |   |   |   |       umath-validation-set-expm1.csv</w:t>
        <w:br/>
        <w:t>|   |       |   |   |   |       umath-validation-set-log.csv</w:t>
        <w:br/>
        <w:t>|   |       |   |   |   |       umath-validation-set-log10.csv</w:t>
        <w:br/>
        <w:t>|   |       |   |   |   |       umath-validation-set-log1p.csv</w:t>
        <w:br/>
        <w:t>|   |       |   |   |   |       umath-validation-set-log2.csv</w:t>
        <w:br/>
        <w:t>|   |       |   |   |   |       umath-validation-set-README.txt</w:t>
        <w:br/>
        <w:t>|   |       |   |   |   |       umath-validation-set-sin.csv</w:t>
        <w:br/>
        <w:t>|   |       |   |   |   |       umath-validation-set-sinh.csv</w:t>
        <w:br/>
        <w:t>|   |       |   |   |   |       umath-validation-set-tan.csv</w:t>
        <w:br/>
        <w:t>|   |       |   |   |   |       umath-validation-set-tanh.csv</w:t>
        <w:br/>
        <w:t xml:space="preserve">|   |       |   |   |   |       </w:t>
        <w:br/>
        <w:t>|   |       |   |   |   +---examples</w:t>
        <w:br/>
        <w:t>|   |       |   |   |   |   +---cython</w:t>
        <w:br/>
        <w:t>|   |       |   |   |   |   |   |   checks.pyx</w:t>
        <w:br/>
        <w:t>|   |       |   |   |   |   |   |   meson.build</w:t>
        <w:br/>
        <w:t>|   |       |   |   |   |   |   |   setup.py</w:t>
        <w:br/>
        <w:t xml:space="preserve">|   |       |   |   |   |   |   |   </w:t>
        <w:br/>
        <w:t>|   |       |   |   |   |   |   \---__pycache__</w:t>
        <w:br/>
        <w:t>|   |       |   |   |   |   |           setup.cpython-311.pyc</w:t>
        <w:br/>
        <w:t xml:space="preserve">|   |       |   |   |   |   |           </w:t>
        <w:br/>
        <w:t>|   |       |   |   |   |   \---limited_api</w:t>
        <w:br/>
        <w:t>|   |       |   |   |   |       |   limited_api1.c</w:t>
        <w:br/>
        <w:t>|   |       |   |   |   |       |   limited_api2.pyx</w:t>
        <w:br/>
        <w:t>|   |       |   |   |   |       |   limited_api_latest.c</w:t>
        <w:br/>
        <w:t>|   |       |   |   |   |       |   meson.build</w:t>
        <w:br/>
        <w:t>|   |       |   |   |   |       |   setup.py</w:t>
        <w:br/>
        <w:t xml:space="preserve">|   |       |   |   |   |       |   </w:t>
        <w:br/>
        <w:t>|   |       |   |   |   |       \---__pycache__</w:t>
        <w:br/>
        <w:t>|   |       |   |   |   |               setup.cpython-311.pyc</w:t>
        <w:br/>
        <w:t xml:space="preserve">|   |       |   |   |   |               </w:t>
        <w:br/>
        <w:t>|   |       |   |   |   \---__pycache__</w:t>
        <w:br/>
        <w:t>|   |       |   |   |           test_abc.cpython-311.pyc</w:t>
        <w:br/>
        <w:t>|   |       |   |   |           test_api.cpython-311.pyc</w:t>
        <w:br/>
        <w:t>|   |       |   |   |           test_argparse.cpython-311.pyc</w:t>
        <w:br/>
        <w:t>|   |       |   |   |           test_arraymethod.cpython-311.pyc</w:t>
        <w:br/>
        <w:t>|   |       |   |   |           test_arrayobject.cpython-311.pyc</w:t>
        <w:br/>
        <w:t>|   |       |   |   |           test_arrayprint.cpython-311.pyc</w:t>
        <w:br/>
        <w:t>|   |       |   |   |           test_array_api_info.cpython-311.pyc</w:t>
        <w:br/>
        <w:t>|   |       |   |   |           test_array_coercion.cpython-311.pyc</w:t>
        <w:br/>
        <w:t>|   |       |   |   |           test_array_interface.cpython-311.pyc</w:t>
        <w:br/>
        <w:t>|   |       |   |   |           test_casting_floatingpoint_errors.cpython-311.pyc</w:t>
        <w:br/>
        <w:t>|   |       |   |   |           test_casting_unittests.cpython-311.pyc</w:t>
        <w:br/>
        <w:t>|   |       |   |   |           test_conversion_utils.cpython-311.pyc</w:t>
        <w:br/>
        <w:t>|   |       |   |   |           test_cpu_dispatcher.cpython-311.pyc</w:t>
        <w:br/>
        <w:t>|   |       |   |   |           test_cpu_features.cpython-311.pyc</w:t>
        <w:br/>
        <w:t>|   |       |   |   |           test_custom_dtypes.cpython-311.pyc</w:t>
        <w:br/>
        <w:t>|   |       |   |   |           test_cython.cpython-311.pyc</w:t>
        <w:br/>
        <w:t>|   |       |   |   |           test_datetime.cpython-311.pyc</w:t>
        <w:br/>
        <w:t>|   |       |   |   |           test_defchararray.cpython-311.pyc</w:t>
        <w:br/>
        <w:t>|   |       |   |   |           test_deprecations.cpython-311.pyc</w:t>
        <w:br/>
        <w:t>|   |       |   |   |           test_dlpack.cpython-311.pyc</w:t>
        <w:br/>
        <w:t>|   |       |   |   |           test_dtype.cpython-311.pyc</w:t>
        <w:br/>
        <w:t>|   |       |   |   |           test_einsum.cpython-311.pyc</w:t>
        <w:br/>
        <w:t>|   |       |   |   |           test_errstate.cpython-311.pyc</w:t>
        <w:br/>
        <w:t>|   |       |   |   |           test_extint128.cpython-311.pyc</w:t>
        <w:br/>
        <w:t>|   |       |   |   |           test_finfo.cpython-311.pyc</w:t>
        <w:br/>
        <w:t>|   |       |   |   |           test_function_base.cpython-311.pyc</w:t>
        <w:br/>
        <w:t>|   |       |   |   |           test_getlimits.cpython-311.pyc</w:t>
        <w:br/>
        <w:t>|   |       |   |   |           test_half.cpython-311.pyc</w:t>
        <w:br/>
        <w:t>|   |       |   |   |           test_hashtable.cpython-311.pyc</w:t>
        <w:br/>
        <w:t>|   |       |   |   |           test_indexerrors.cpython-311.pyc</w:t>
        <w:br/>
        <w:t>|   |       |   |   |           test_indexing.cpython-311.pyc</w:t>
        <w:br/>
        <w:t>|   |       |   |   |           test_item_selection.cpython-311.pyc</w:t>
        <w:br/>
        <w:t>|   |       |   |   |           test_limited_api.cpython-311.pyc</w:t>
        <w:br/>
        <w:t>|   |       |   |   |           test_longdouble.cpython-311.pyc</w:t>
        <w:br/>
        <w:t>|   |       |   |   |           test_memmap.cpython-311.pyc</w:t>
        <w:br/>
        <w:t>|   |       |   |   |           test_mem_overlap.cpython-311.pyc</w:t>
        <w:br/>
        <w:t>|   |       |   |   |           test_mem_policy.cpython-311.pyc</w:t>
        <w:br/>
        <w:t>|   |       |   |   |           test_multiarray.cpython-311.pyc</w:t>
        <w:br/>
        <w:t>|   |       |   |   |           test_multiprocessing.cpython-311.pyc</w:t>
        <w:br/>
        <w:t>|   |       |   |   |           test_multithreading.cpython-311.pyc</w:t>
        <w:br/>
        <w:t>|   |       |   |   |           test_nditer.cpython-311.pyc</w:t>
        <w:br/>
        <w:t>|   |       |   |   |           test_nep50_promotions.cpython-311.pyc</w:t>
        <w:br/>
        <w:t>|   |       |   |   |           test_numeric.cpython-311.pyc</w:t>
        <w:br/>
        <w:t>|   |       |   |   |           test_numerictypes.cpython-311.pyc</w:t>
        <w:br/>
        <w:t>|   |       |   |   |           test_overrides.cpython-311.pyc</w:t>
        <w:br/>
        <w:t>|   |       |   |   |           test_print.cpython-311.pyc</w:t>
        <w:br/>
        <w:t>|   |       |   |   |           test_protocols.cpython-311.pyc</w:t>
        <w:br/>
        <w:t>|   |       |   |   |           test_records.cpython-311.pyc</w:t>
        <w:br/>
        <w:t>|   |       |   |   |           test_regression.cpython-311.pyc</w:t>
        <w:br/>
        <w:t>|   |       |   |   |           test_scalarbuffer.cpython-311.pyc</w:t>
        <w:br/>
        <w:t>|   |       |   |   |           test_scalarinherit.cpython-311.pyc</w:t>
        <w:br/>
        <w:t>|   |       |   |   |           test_scalarmath.cpython-311.pyc</w:t>
        <w:br/>
        <w:t>|   |       |   |   |           test_scalarprint.cpython-311.pyc</w:t>
        <w:br/>
        <w:t>|   |       |   |   |           test_scalar_ctors.cpython-311.pyc</w:t>
        <w:br/>
        <w:t>|   |       |   |   |           test_scalar_methods.cpython-311.pyc</w:t>
        <w:br/>
        <w:t>|   |       |   |   |           test_shape_base.cpython-311.pyc</w:t>
        <w:br/>
        <w:t>|   |       |   |   |           test_simd.cpython-311.pyc</w:t>
        <w:br/>
        <w:t>|   |       |   |   |           test_simd_module.cpython-311.pyc</w:t>
        <w:br/>
        <w:t>|   |       |   |   |           test_stringdtype.cpython-311.pyc</w:t>
        <w:br/>
        <w:t>|   |       |   |   |           test_strings.cpython-311.pyc</w:t>
        <w:br/>
        <w:t>|   |       |   |   |           test_ufunc.cpython-311.pyc</w:t>
        <w:br/>
        <w:t>|   |       |   |   |           test_umath.cpython-311.pyc</w:t>
        <w:br/>
        <w:t>|   |       |   |   |           test_umath_accuracy.cpython-311.pyc</w:t>
        <w:br/>
        <w:t>|   |       |   |   |           test_umath_complex.cpython-311.pyc</w:t>
        <w:br/>
        <w:t>|   |       |   |   |           test_unicode.cpython-311.pyc</w:t>
        <w:br/>
        <w:t>|   |       |   |   |           test__exceptions.cpython-311.pyc</w:t>
        <w:br/>
        <w:t>|   |       |   |   |           _locales.cpython-311.pyc</w:t>
        <w:br/>
        <w:t>|   |       |   |   |           _natype.cpython-311.pyc</w:t>
        <w:br/>
        <w:t xml:space="preserve">|   |       |   |   |           </w:t>
        <w:br/>
        <w:t>|   |       |   |   \---__pycache__</w:t>
        <w:br/>
        <w:t>|   |       |   |           arrayprint.cpython-311.pyc</w:t>
        <w:br/>
        <w:t>|   |       |   |           cversions.cpython-311.pyc</w:t>
        <w:br/>
        <w:t>|   |       |   |           defchararray.cpython-311.pyc</w:t>
        <w:br/>
        <w:t>|   |       |   |           einsumfunc.cpython-311.pyc</w:t>
        <w:br/>
        <w:t>|   |       |   |           fromnumeric.cpython-311.pyc</w:t>
        <w:br/>
        <w:t>|   |       |   |           function_base.cpython-311.pyc</w:t>
        <w:br/>
        <w:t>|   |       |   |           getlimits.cpython-311.pyc</w:t>
        <w:br/>
        <w:t>|   |       |   |           memmap.cpython-311.pyc</w:t>
        <w:br/>
        <w:t>|   |       |   |           multiarray.cpython-311.pyc</w:t>
        <w:br/>
        <w:t>|   |       |   |           numeric.cpython-311.pyc</w:t>
        <w:br/>
        <w:t>|   |       |   |           numerictypes.cpython-311.pyc</w:t>
        <w:br/>
        <w:t>|   |       |   |           overrides.cpython-311.pyc</w:t>
        <w:br/>
        <w:t>|   |       |   |           printoptions.cpython-311.pyc</w:t>
        <w:br/>
        <w:t>|   |       |   |           records.cpython-311.pyc</w:t>
        <w:br/>
        <w:t>|   |       |   |           shape_base.cpython-311.pyc</w:t>
        <w:br/>
        <w:t>|   |       |   |           strings.cpython-311.pyc</w:t>
        <w:br/>
        <w:t>|   |       |   |           umath.cpython-311.pyc</w:t>
        <w:br/>
        <w:t>|   |       |   |           _add_newdocs.cpython-311.pyc</w:t>
        <w:br/>
        <w:t>|   |       |   |           _add_newdocs_scalars.cpython-311.pyc</w:t>
        <w:br/>
        <w:t>|   |       |   |           _asarray.cpython-311.pyc</w:t>
        <w:br/>
        <w:t>|   |       |   |           _dtype.cpython-311.pyc</w:t>
        <w:br/>
        <w:t>|   |       |   |           _dtype_ctypes.cpython-311.pyc</w:t>
        <w:br/>
        <w:t>|   |       |   |           _exceptions.cpython-311.pyc</w:t>
        <w:br/>
        <w:t>|   |       |   |           _internal.cpython-311.pyc</w:t>
        <w:br/>
        <w:t>|   |       |   |           _methods.cpython-311.pyc</w:t>
        <w:br/>
        <w:t>|   |       |   |           _string_helpers.cpython-311.pyc</w:t>
        <w:br/>
        <w:t>|   |       |   |           _type_aliases.cpython-311.pyc</w:t>
        <w:br/>
        <w:t>|   |       |   |           _ufunc_config.cpython-311.pyc</w:t>
        <w:br/>
        <w:t>|   |       |   |           __init__.cpython-311.pyc</w:t>
        <w:br/>
        <w:t xml:space="preserve">|   |       |   |           </w:t>
        <w:br/>
        <w:t>|   |       |   +---_pyinstaller</w:t>
        <w:br/>
        <w:t>|   |       |   |   |   hook-numpy.py</w:t>
        <w:br/>
        <w:t>|   |       |   |   |   hook-numpy.pyi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+---tests</w:t>
        <w:br/>
        <w:t>|   |       |   |   |   |   pyinstaller-smoke.py</w:t>
        <w:br/>
        <w:t>|   |       |   |   |   |   test_pyinstaller.py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pyinstaller-smoke.cpython-311.pyc</w:t>
        <w:br/>
        <w:t>|   |       |   |   |           test_pyinstaller.cpython-311.pyc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hook-numpy.cpython-311.pyc</w:t>
        <w:br/>
        <w:t>|   |       |   |           __init__.cpython-311.pyc</w:t>
        <w:br/>
        <w:t xml:space="preserve">|   |       |   |           </w:t>
        <w:br/>
        <w:t>|   |       |   +---_typing</w:t>
        <w:br/>
        <w:t>|   |       |   |   |   _add_docstring.py</w:t>
        <w:br/>
        <w:t>|   |       |   |   |   _array_like.py</w:t>
        <w:br/>
        <w:t>|   |       |   |   |   _char_codes.py</w:t>
        <w:br/>
        <w:t>|   |       |   |   |   _dtype_like.py</w:t>
        <w:br/>
        <w:t>|   |       |   |   |   _extended_precision.py</w:t>
        <w:br/>
        <w:t>|   |       |   |   |   _nbit.py</w:t>
        <w:br/>
        <w:t>|   |       |   |   |   _nbit_base.py</w:t>
        <w:br/>
        <w:t>|   |       |   |   |   _nbit_base.pyi</w:t>
        <w:br/>
        <w:t>|   |       |   |   |   _nested_sequence.py</w:t>
        <w:br/>
        <w:t>|   |       |   |   |   _scalars.py</w:t>
        <w:br/>
        <w:t>|   |       |   |   |   _shape.py</w:t>
        <w:br/>
        <w:t>|   |       |   |   |   _ufunc.py</w:t>
        <w:br/>
        <w:t>|   |       |   |   |   _ufunc.pyi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_add_docstring.cpython-311.pyc</w:t>
        <w:br/>
        <w:t>|   |       |   |           _array_like.cpython-311.pyc</w:t>
        <w:br/>
        <w:t>|   |       |   |           _char_codes.cpython-311.pyc</w:t>
        <w:br/>
        <w:t>|   |       |   |           _dtype_like.cpython-311.pyc</w:t>
        <w:br/>
        <w:t>|   |       |   |           _extended_precision.cpython-311.pyc</w:t>
        <w:br/>
        <w:t>|   |       |   |           _nbit.cpython-311.pyc</w:t>
        <w:br/>
        <w:t>|   |       |   |           _nbit_base.cpython-311.pyc</w:t>
        <w:br/>
        <w:t>|   |       |   |           _nested_sequence.cpython-311.pyc</w:t>
        <w:br/>
        <w:t>|   |       |   |           _scalars.cpython-311.pyc</w:t>
        <w:br/>
        <w:t>|   |       |   |           _shape.cpython-311.pyc</w:t>
        <w:br/>
        <w:t>|   |       |   |           _ufunc.cpython-311.pyc</w:t>
        <w:br/>
        <w:t>|   |       |   |           __init__.cpython-311.pyc</w:t>
        <w:br/>
        <w:t xml:space="preserve">|   |       |   |           </w:t>
        <w:br/>
        <w:t>|   |       |   +---_utils</w:t>
        <w:br/>
        <w:t>|   |       |   |   |   _convertions.py</w:t>
        <w:br/>
        <w:t>|   |       |   |   |   _convertions.pyi</w:t>
        <w:br/>
        <w:t>|   |       |   |   |   _inspect.py</w:t>
        <w:br/>
        <w:t>|   |       |   |   |   _inspect.pyi</w:t>
        <w:br/>
        <w:t>|   |       |   |   |   _pep440.py</w:t>
        <w:br/>
        <w:t>|   |       |   |   |   _pep440.pyi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_convertions.cpython-311.pyc</w:t>
        <w:br/>
        <w:t>|   |       |   |           _inspect.cpython-311.pyc</w:t>
        <w:br/>
        <w:t>|   |       |   |           _pep440.cpython-311.pyc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conftest.cpython-311.pyc</w:t>
        <w:br/>
        <w:t>|   |       |           dtypes.cpython-311.pyc</w:t>
        <w:br/>
        <w:t>|   |       |           exceptions.cpython-311.pyc</w:t>
        <w:br/>
        <w:t>|   |       |           matlib.cpython-311.pyc</w:t>
        <w:br/>
        <w:t>|   |       |           version.cpython-311.pyc</w:t>
        <w:br/>
        <w:t>|   |       |           _array_api_info.cpython-311.pyc</w:t>
        <w:br/>
        <w:t>|   |       |           _configtool.cpython-311.pyc</w:t>
        <w:br/>
        <w:t>|   |       |           _distributor_init.cpython-311.pyc</w:t>
        <w:br/>
        <w:t>|   |       |           _expired_attrs_2_0.cpython-311.pyc</w:t>
        <w:br/>
        <w:t>|   |       |           _globals.cpython-311.pyc</w:t>
        <w:br/>
        <w:t>|   |       |           _pytesttester.cpython-311.pyc</w:t>
        <w:br/>
        <w:t>|   |       |           __config__.cpython-311.pyc</w:t>
        <w:br/>
        <w:t>|   |       |           __init__.cpython-311.pyc</w:t>
        <w:br/>
        <w:t xml:space="preserve">|   |       |           </w:t>
        <w:br/>
        <w:t>|   |       +---numpy-2.4.2.dist-info</w:t>
        <w:br/>
        <w:t>|   |       |   |   DELVEWHEEL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|   LICENSE.txt</w:t>
        <w:br/>
        <w:t xml:space="preserve">|   |       |       |   </w:t>
        <w:br/>
        <w:t>|   |       |       \---numpy</w:t>
        <w:br/>
        <w:t>|   |       |           +---fft</w:t>
        <w:br/>
        <w:t>|   |       |           |   \---pocketfft</w:t>
        <w:br/>
        <w:t>|   |       |           |           LICENSE.md</w:t>
        <w:br/>
        <w:t xml:space="preserve">|   |       |           |           </w:t>
        <w:br/>
        <w:t>|   |       |           +---linalg</w:t>
        <w:br/>
        <w:t>|   |       |           |   \---lapack_lite</w:t>
        <w:br/>
        <w:t>|   |       |           |           LICENSE.txt</w:t>
        <w:br/>
        <w:t xml:space="preserve">|   |       |           |           </w:t>
        <w:br/>
        <w:t>|   |       |           +---ma</w:t>
        <w:br/>
        <w:t>|   |       |           |       LICENSE</w:t>
        <w:br/>
        <w:t xml:space="preserve">|   |       |           |       </w:t>
        <w:br/>
        <w:t>|   |       |           +---random</w:t>
        <w:br/>
        <w:t>|   |       |           |   |   LICENSE.md</w:t>
        <w:br/>
        <w:t xml:space="preserve">|   |       |           |   |   </w:t>
        <w:br/>
        <w:t>|   |       |           |   \---src</w:t>
        <w:br/>
        <w:t>|   |       |           |       +---distributions</w:t>
        <w:br/>
        <w:t>|   |       |           |       |       LICENSE.md</w:t>
        <w:br/>
        <w:t xml:space="preserve">|   |       |           |       |       </w:t>
        <w:br/>
        <w:t>|   |       |           |       +---mt19937</w:t>
        <w:br/>
        <w:t>|   |       |           |       |       LICENSE.md</w:t>
        <w:br/>
        <w:t xml:space="preserve">|   |       |           |       |       </w:t>
        <w:br/>
        <w:t>|   |       |           |       +---pcg64</w:t>
        <w:br/>
        <w:t>|   |       |           |       |       LICENSE.md</w:t>
        <w:br/>
        <w:t xml:space="preserve">|   |       |           |       |       </w:t>
        <w:br/>
        <w:t>|   |       |           |       +---philox</w:t>
        <w:br/>
        <w:t>|   |       |           |       |       LICENSE.md</w:t>
        <w:br/>
        <w:t xml:space="preserve">|   |       |           |       |       </w:t>
        <w:br/>
        <w:t>|   |       |           |       +---sfc64</w:t>
        <w:br/>
        <w:t>|   |       |           |       |       LICENSE.md</w:t>
        <w:br/>
        <w:t xml:space="preserve">|   |       |           |       |       </w:t>
        <w:br/>
        <w:t>|   |       |           |       \---splitmix64</w:t>
        <w:br/>
        <w:t>|   |       |           |               LICENSE.md</w:t>
        <w:br/>
        <w:t xml:space="preserve">|   |       |           |               </w:t>
        <w:br/>
        <w:t>|   |       |           \---_core</w:t>
        <w:br/>
        <w:t>|   |       |               +---include</w:t>
        <w:br/>
        <w:t>|   |       |               |   \---numpy</w:t>
        <w:br/>
        <w:t>|   |       |               |       \---libdivide</w:t>
        <w:br/>
        <w:t>|   |       |               |               LICENSE.txt</w:t>
        <w:br/>
        <w:t xml:space="preserve">|   |       |               |               </w:t>
        <w:br/>
        <w:t>|   |       |               \---src</w:t>
        <w:br/>
        <w:t>|   |       |                   +---common</w:t>
        <w:br/>
        <w:t>|   |       |                   |   \---pythoncapi-compat</w:t>
        <w:br/>
        <w:t>|   |       |                   |           COPYING</w:t>
        <w:br/>
        <w:t xml:space="preserve">|   |       |                   |           </w:t>
        <w:br/>
        <w:t>|   |       |                   +---highway</w:t>
        <w:br/>
        <w:t>|   |       |                   |       LICENSE</w:t>
        <w:br/>
        <w:t xml:space="preserve">|   |       |                   |       </w:t>
        <w:br/>
        <w:t>|   |       |                   +---multiarray</w:t>
        <w:br/>
        <w:t>|   |       |                   |       dragon4_LICENSE.txt</w:t>
        <w:br/>
        <w:t xml:space="preserve">|   |       |                   |       </w:t>
        <w:br/>
        <w:t>|   |       |                   +---npysort</w:t>
        <w:br/>
        <w:t>|   |       |                   |   \---x86-simd-sort</w:t>
        <w:br/>
        <w:t>|   |       |                   |           LICENSE.md</w:t>
        <w:br/>
        <w:t xml:space="preserve">|   |       |                   |           </w:t>
        <w:br/>
        <w:t>|   |       |                   \---umath</w:t>
        <w:br/>
        <w:t>|   |       |                       \---svml</w:t>
        <w:br/>
        <w:t>|   |       |                               LICENSE</w:t>
        <w:br/>
        <w:t xml:space="preserve">|   |       |                               </w:t>
        <w:br/>
        <w:t>|   |       +---numpy.libs</w:t>
        <w:br/>
        <w:t>|   |       |       libscipy_openblas64_-74a408729250596b0973e69fdd954eea.dll</w:t>
        <w:br/>
        <w:t>|   |       |       msvcp140-a4c2229bdc2a2a630acdc095b4d86008.dll</w:t>
        <w:br/>
        <w:t xml:space="preserve">|   |       |       </w:t>
        <w:br/>
        <w:t>|   |       +---oauthlib</w:t>
        <w:br/>
        <w:t>|   |       |   |   common.py</w:t>
        <w:br/>
        <w:t>|   |       |   |   signals.py</w:t>
        <w:br/>
        <w:t>|   |       |   |   uri_validate.py</w:t>
        <w:br/>
        <w:t>|   |       |   |   __init__.py</w:t>
        <w:br/>
        <w:t xml:space="preserve">|   |       |   |   </w:t>
        <w:br/>
        <w:t>|   |       |   +---oauth1</w:t>
        <w:br/>
        <w:t>|   |       |   |   |   __init__.py</w:t>
        <w:br/>
        <w:t xml:space="preserve">|   |       |   |   |   </w:t>
        <w:br/>
        <w:t>|   |       |   |   +---rfc5849</w:t>
        <w:br/>
        <w:t>|   |       |   |   |   |   errors.py</w:t>
        <w:br/>
        <w:t>|   |       |   |   |   |   parameters.py</w:t>
        <w:br/>
        <w:t>|   |       |   |   |   |   request_validator.py</w:t>
        <w:br/>
        <w:t>|   |       |   |   |   |   signature.py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+---endpoints</w:t>
        <w:br/>
        <w:t>|   |       |   |   |   |   |   access_token.py</w:t>
        <w:br/>
        <w:t>|   |       |   |   |   |   |   authorization.py</w:t>
        <w:br/>
        <w:t>|   |       |   |   |   |   |   base.py</w:t>
        <w:br/>
        <w:t>|   |       |   |   |   |   |   pre_configured.py</w:t>
        <w:br/>
        <w:t>|   |       |   |   |   |   |   request_token.py</w:t>
        <w:br/>
        <w:t>|   |       |   |   |   |   |   resource.py</w:t>
        <w:br/>
        <w:t>|   |       |   |   |   |   |   signature_only.py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access_token.cpython-311.pyc</w:t>
        <w:br/>
        <w:t>|   |       |   |   |   |           authorization.cpython-311.pyc</w:t>
        <w:br/>
        <w:t>|   |       |   |   |   |           base.cpython-311.pyc</w:t>
        <w:br/>
        <w:t>|   |       |   |   |   |           pre_configured.cpython-311.pyc</w:t>
        <w:br/>
        <w:t>|   |       |   |   |   |           request_token.cpython-311.pyc</w:t>
        <w:br/>
        <w:t>|   |       |   |   |   |           resource.cpython-311.pyc</w:t>
        <w:br/>
        <w:t>|   |       |   |   |   |           signature_only.cpython-311.pyc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errors.cpython-311.pyc</w:t>
        <w:br/>
        <w:t>|   |       |   |   |           parameters.cpython-311.pyc</w:t>
        <w:br/>
        <w:t>|   |       |   |   |           request_validator.cpython-311.pyc</w:t>
        <w:br/>
        <w:t>|   |       |   |   |           signature.cpython-311.pyc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+---oauth2</w:t>
        <w:br/>
        <w:t>|   |       |   |   |   __init__.py</w:t>
        <w:br/>
        <w:t xml:space="preserve">|   |       |   |   |   </w:t>
        <w:br/>
        <w:t>|   |       |   |   +---rfc6749</w:t>
        <w:br/>
        <w:t>|   |       |   |   |   |   errors.py</w:t>
        <w:br/>
        <w:t>|   |       |   |   |   |   parameters.py</w:t>
        <w:br/>
        <w:t>|   |       |   |   |   |   request_validator.py</w:t>
        <w:br/>
        <w:t>|   |       |   |   |   |   tokens.py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+---clients</w:t>
        <w:br/>
        <w:t>|   |       |   |   |   |   |   backend_application.py</w:t>
        <w:br/>
        <w:t>|   |       |   |   |   |   |   base.py</w:t>
        <w:br/>
        <w:t>|   |       |   |   |   |   |   legacy_application.py</w:t>
        <w:br/>
        <w:t>|   |       |   |   |   |   |   mobile_application.py</w:t>
        <w:br/>
        <w:t>|   |       |   |   |   |   |   service_application.py</w:t>
        <w:br/>
        <w:t>|   |       |   |   |   |   |   web_application.py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backend_application.cpython-311.pyc</w:t>
        <w:br/>
        <w:t>|   |       |   |   |   |           base.cpython-311.pyc</w:t>
        <w:br/>
        <w:t>|   |       |   |   |   |           legacy_application.cpython-311.pyc</w:t>
        <w:br/>
        <w:t>|   |       |   |   |   |           mobile_application.cpython-311.pyc</w:t>
        <w:br/>
        <w:t>|   |       |   |   |   |           service_application.cpython-311.pyc</w:t>
        <w:br/>
        <w:t>|   |       |   |   |   |           web_application.cpython-311.pyc</w:t>
        <w:br/>
        <w:t>|   |       |   |   |   |           __init__.cpython-311.pyc</w:t>
        <w:br/>
        <w:t xml:space="preserve">|   |       |   |   |   |           </w:t>
        <w:br/>
        <w:t>|   |       |   |   |   +---endpoints</w:t>
        <w:br/>
        <w:t>|   |       |   |   |   |   |   authorization.py</w:t>
        <w:br/>
        <w:t>|   |       |   |   |   |   |   base.py</w:t>
        <w:br/>
        <w:t>|   |       |   |   |   |   |   introspect.py</w:t>
        <w:br/>
        <w:t>|   |       |   |   |   |   |   metadata.py</w:t>
        <w:br/>
        <w:t>|   |       |   |   |   |   |   pre_configured.py</w:t>
        <w:br/>
        <w:t>|   |       |   |   |   |   |   resource.py</w:t>
        <w:br/>
        <w:t>|   |       |   |   |   |   |   revocation.py</w:t>
        <w:br/>
        <w:t>|   |       |   |   |   |   |   token.py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authorization.cpython-311.pyc</w:t>
        <w:br/>
        <w:t>|   |       |   |   |   |           base.cpython-311.pyc</w:t>
        <w:br/>
        <w:t>|   |       |   |   |   |           introspect.cpython-311.pyc</w:t>
        <w:br/>
        <w:t>|   |       |   |   |   |           metadata.cpython-311.pyc</w:t>
        <w:br/>
        <w:t>|   |       |   |   |   |           pre_configured.cpython-311.pyc</w:t>
        <w:br/>
        <w:t>|   |       |   |   |   |           resource.cpython-311.pyc</w:t>
        <w:br/>
        <w:t>|   |       |   |   |   |           revocation.cpython-311.pyc</w:t>
        <w:br/>
        <w:t>|   |       |   |   |   |           token.cpython-311.pyc</w:t>
        <w:br/>
        <w:t>|   |       |   |   |   |           __init__.cpython-311.pyc</w:t>
        <w:br/>
        <w:t xml:space="preserve">|   |       |   |   |   |           </w:t>
        <w:br/>
        <w:t>|   |       |   |   |   +---grant_types</w:t>
        <w:br/>
        <w:t>|   |       |   |   |   |   |   authorization_code.py</w:t>
        <w:br/>
        <w:t>|   |       |   |   |   |   |   base.py</w:t>
        <w:br/>
        <w:t>|   |       |   |   |   |   |   client_credentials.py</w:t>
        <w:br/>
        <w:t>|   |       |   |   |   |   |   implicit.py</w:t>
        <w:br/>
        <w:t>|   |       |   |   |   |   |   refresh_token.py</w:t>
        <w:br/>
        <w:t>|   |       |   |   |   |   |   resource_owner_password_credentials.py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authorization_code.cpython-311.pyc</w:t>
        <w:br/>
        <w:t>|   |       |   |   |   |           base.cpython-311.pyc</w:t>
        <w:br/>
        <w:t>|   |       |   |   |   |           client_credentials.cpython-311.pyc</w:t>
        <w:br/>
        <w:t>|   |       |   |   |   |           implicit.cpython-311.pyc</w:t>
        <w:br/>
        <w:t>|   |       |   |   |   |           refresh_token.cpython-311.pyc</w:t>
        <w:br/>
        <w:t>|   |       |   |   |   |           resource_owner_password_credentials.cpython-311.pyc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errors.cpython-311.pyc</w:t>
        <w:br/>
        <w:t>|   |       |   |   |           parameters.cpython-311.pyc</w:t>
        <w:br/>
        <w:t>|   |       |   |   |           request_validator.cpython-311.pyc</w:t>
        <w:br/>
        <w:t>|   |       |   |   |           tokens.cpython-311.pyc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+---rfc8628</w:t>
        <w:br/>
        <w:t>|   |       |   |   |   |   errors.py</w:t>
        <w:br/>
        <w:t>|   |       |   |   |   |   request_validator.py</w:t>
        <w:br/>
        <w:t>|   |       |   |   |   |   __init__.py</w:t>
        <w:br/>
        <w:t xml:space="preserve">|   |       |   |   |   |   </w:t>
        <w:br/>
        <w:t>|   |       |   |   |   +---clients</w:t>
        <w:br/>
        <w:t>|   |       |   |   |   |   |   device.py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device.cpython-311.pyc</w:t>
        <w:br/>
        <w:t>|   |       |   |   |   |           __init__.cpython-311.pyc</w:t>
        <w:br/>
        <w:t xml:space="preserve">|   |       |   |   |   |           </w:t>
        <w:br/>
        <w:t>|   |       |   |   |   +---endpoints</w:t>
        <w:br/>
        <w:t>|   |       |   |   |   |   |   device_authorization.py</w:t>
        <w:br/>
        <w:t>|   |       |   |   |   |   |   pre_configured.py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device_authorization.cpython-311.pyc</w:t>
        <w:br/>
        <w:t>|   |       |   |   |   |           pre_configured.cpython-311.pyc</w:t>
        <w:br/>
        <w:t>|   |       |   |   |   |           __init__.cpython-311.pyc</w:t>
        <w:br/>
        <w:t xml:space="preserve">|   |       |   |   |   |           </w:t>
        <w:br/>
        <w:t>|   |       |   |   |   +---grant_types</w:t>
        <w:br/>
        <w:t>|   |       |   |   |   |   |   device_code.py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device_code.cpython-311.pyc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errors.cpython-311.pyc</w:t>
        <w:br/>
        <w:t>|   |       |   |   |           request_validator.cpython-311.pyc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+---openid</w:t>
        <w:br/>
        <w:t>|   |       |   |   |   __init__.py</w:t>
        <w:br/>
        <w:t xml:space="preserve">|   |       |   |   |   </w:t>
        <w:br/>
        <w:t>|   |       |   |   +---connect</w:t>
        <w:br/>
        <w:t>|   |       |   |   |   |   __init__.py</w:t>
        <w:br/>
        <w:t xml:space="preserve">|   |       |   |   |   |   </w:t>
        <w:br/>
        <w:t>|   |       |   |   |   +---core</w:t>
        <w:br/>
        <w:t>|   |       |   |   |   |   |   exceptions.py</w:t>
        <w:br/>
        <w:t>|   |       |   |   |   |   |   request_validator.py</w:t>
        <w:br/>
        <w:t>|   |       |   |   |   |   |   tokens.py</w:t>
        <w:br/>
        <w:t>|   |       |   |   |   |   |   __init__.py</w:t>
        <w:br/>
        <w:t xml:space="preserve">|   |       |   |   |   |   |   </w:t>
        <w:br/>
        <w:t>|   |       |   |   |   |   +---endpoints</w:t>
        <w:br/>
        <w:t>|   |       |   |   |   |   |   |   pre_configured.py</w:t>
        <w:br/>
        <w:t>|   |       |   |   |   |   |   |   userinfo.py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pre_configured.cpython-311.pyc</w:t>
        <w:br/>
        <w:t>|   |       |   |   |   |   |           userinfo.cpython-311.pyc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+---grant_types</w:t>
        <w:br/>
        <w:t>|   |       |   |   |   |   |   |   authorization_code.py</w:t>
        <w:br/>
        <w:t>|   |       |   |   |   |   |   |   base.py</w:t>
        <w:br/>
        <w:t>|   |       |   |   |   |   |   |   dispatchers.py</w:t>
        <w:br/>
        <w:t>|   |       |   |   |   |   |   |   hybrid.py</w:t>
        <w:br/>
        <w:t>|   |       |   |   |   |   |   |   implicit.py</w:t>
        <w:br/>
        <w:t>|   |       |   |   |   |   |   |   refresh_token.py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authorization_code.cpython-311.pyc</w:t>
        <w:br/>
        <w:t>|   |       |   |   |   |   |           base.cpython-311.pyc</w:t>
        <w:br/>
        <w:t>|   |       |   |   |   |   |           dispatchers.cpython-311.pyc</w:t>
        <w:br/>
        <w:t>|   |       |   |   |   |   |           hybrid.cpython-311.pyc</w:t>
        <w:br/>
        <w:t>|   |       |   |   |   |   |           implicit.cpython-311.pyc</w:t>
        <w:br/>
        <w:t>|   |       |   |   |   |   |           refresh_token.cpython-311.pyc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exceptions.cpython-311.pyc</w:t>
        <w:br/>
        <w:t>|   |       |   |   |   |           request_validator.cpython-311.pyc</w:t>
        <w:br/>
        <w:t>|   |       |   |   |   |           tokens.cpython-311.pyc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common.cpython-311.pyc</w:t>
        <w:br/>
        <w:t>|   |       |           signals.cpython-311.pyc</w:t>
        <w:br/>
        <w:t>|   |       |           uri_validate.cpython-311.pyc</w:t>
        <w:br/>
        <w:t>|   |       |           __init__.cpython-311.pyc</w:t>
        <w:br/>
        <w:t xml:space="preserve">|   |       |           </w:t>
        <w:br/>
        <w:t>|   |       +---oauthlib-3.3.1.dist-info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+---onnxruntime</w:t>
        <w:br/>
        <w:t>|   |       |   |   LICENSE</w:t>
        <w:br/>
        <w:t>|   |       |   |   Privacy.md</w:t>
        <w:br/>
        <w:t>|   |       |   |   ThirdPartyNotices.txt</w:t>
        <w:br/>
        <w:t>|   |       |   |   __init__.py</w:t>
        <w:br/>
        <w:t xml:space="preserve">|   |       |   |   </w:t>
        <w:br/>
        <w:t>|   |       |   +---backend</w:t>
        <w:br/>
        <w:t>|   |       |   |   |   backend.py</w:t>
        <w:br/>
        <w:t>|   |       |   |   |   backend_rep.py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backend.cpython-311.pyc</w:t>
        <w:br/>
        <w:t>|   |       |   |           backend_rep.cpython-311.pyc</w:t>
        <w:br/>
        <w:t>|   |       |   |           __init__.cpython-311.pyc</w:t>
        <w:br/>
        <w:t xml:space="preserve">|   |       |   |           </w:t>
        <w:br/>
        <w:t>|   |       |   +---capi</w:t>
        <w:br/>
        <w:t>|   |       |   |   |   build_and_package_info.py</w:t>
        <w:br/>
        <w:t>|   |       |   |   |   convert_npz_to_onnx_adapter.py</w:t>
        <w:br/>
        <w:t>|   |       |   |   |   onnxruntime.dll</w:t>
        <w:br/>
        <w:t>|   |       |   |   |   onnxruntime_collect_build_info.py</w:t>
        <w:br/>
        <w:t>|   |       |   |   |   onnxruntime_inference_collection.py</w:t>
        <w:br/>
        <w:t>|   |       |   |   |   onnxruntime_providers_shared.dll</w:t>
        <w:br/>
        <w:t>|   |       |   |   |   onnxruntime_pybind11_state.pyd</w:t>
        <w:br/>
        <w:t>|   |       |   |   |   onnxruntime_validation.py</w:t>
        <w:br/>
        <w:t>|   |       |   |   |   version_info.py</w:t>
        <w:br/>
        <w:t>|   |       |   |   |   _ld_preload.py</w:t>
        <w:br/>
        <w:t>|   |       |   |   |   _pybind_state.py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build_and_package_info.cpython-311.pyc</w:t>
        <w:br/>
        <w:t>|   |       |   |           convert_npz_to_onnx_adapter.cpython-311.pyc</w:t>
        <w:br/>
        <w:t>|   |       |   |           onnxruntime_collect_build_info.cpython-311.pyc</w:t>
        <w:br/>
        <w:t>|   |       |   |           onnxruntime_inference_collection.cpython-311.pyc</w:t>
        <w:br/>
        <w:t>|   |       |   |           onnxruntime_validation.cpython-311.pyc</w:t>
        <w:br/>
        <w:t>|   |       |   |           version_info.cpython-311.pyc</w:t>
        <w:br/>
        <w:t>|   |       |   |           _ld_preload.cpython-311.pyc</w:t>
        <w:br/>
        <w:t>|   |       |   |           _pybind_state.cpython-311.pyc</w:t>
        <w:br/>
        <w:t>|   |       |   |           __init__.cpython-311.pyc</w:t>
        <w:br/>
        <w:t xml:space="preserve">|   |       |   |           </w:t>
        <w:br/>
        <w:t>|   |       |   +---datasets</w:t>
        <w:br/>
        <w:t>|   |       |   |   |   logreg_iris.onnx</w:t>
        <w:br/>
        <w:t>|   |       |   |   |   mul_1.onnx</w:t>
        <w:br/>
        <w:t>|   |       |   |   |   sigmoid.onnx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+---quantization</w:t>
        <w:br/>
        <w:t>|   |       |   |   |   base_quantizer.py</w:t>
        <w:br/>
        <w:t>|   |       |   |   |   calibrate.py</w:t>
        <w:br/>
        <w:t>|   |       |   |   |   matmul_bnb4_quantizer.py</w:t>
        <w:br/>
        <w:t>|   |       |   |   |   matmul_nbits_quantizer.py</w:t>
        <w:br/>
        <w:t>|   |       |   |   |   onnx_model.py</w:t>
        <w:br/>
        <w:t>|   |       |   |   |   onnx_quantizer.py</w:t>
        <w:br/>
        <w:t>|   |       |   |   |   preprocess.py</w:t>
        <w:br/>
        <w:t>|   |       |   |   |   qdq_loss_debug.py</w:t>
        <w:br/>
        <w:t>|   |       |   |   |   qdq_quantizer.py</w:t>
        <w:br/>
        <w:t>|   |       |   |   |   quantize.py</w:t>
        <w:br/>
        <w:t>|   |       |   |   |   quant_utils.py</w:t>
        <w:br/>
        <w:t>|   |       |   |   |   registry.py</w:t>
        <w:br/>
        <w:t>|   |       |   |   |   shape_inference.py</w:t>
        <w:br/>
        <w:t>|   |       |   |   |   static_quantize_runner.py</w:t>
        <w:br/>
        <w:t>|   |       |   |   |   tensor_quant_overrides.py</w:t>
        <w:br/>
        <w:t>|   |       |   |   |   __init__.py</w:t>
        <w:br/>
        <w:t xml:space="preserve">|   |       |   |   |   </w:t>
        <w:br/>
        <w:t>|   |       |   |   +---CalTableFlatBuffers</w:t>
        <w:br/>
        <w:t>|   |       |   |   |   |   KeyValue.py</w:t>
        <w:br/>
        <w:t>|   |       |   |   |   |   TrtTable.py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KeyValue.cpython-311.pyc</w:t>
        <w:br/>
        <w:t>|   |       |   |   |           TrtTable.cpython-311.pyc</w:t>
        <w:br/>
        <w:t>|   |       |   |   |           __init__.cpython-311.pyc</w:t>
        <w:br/>
        <w:t xml:space="preserve">|   |       |   |   |           </w:t>
        <w:br/>
        <w:t>|   |       |   |   +---execution_providers</w:t>
        <w:br/>
        <w:t>|   |       |   |   |   \---qnn</w:t>
        <w:br/>
        <w:t>|   |       |   |   |       |   fusion_lpnorm.py</w:t>
        <w:br/>
        <w:t>|   |       |   |   |       |   fusion_spacetodepth.py</w:t>
        <w:br/>
        <w:t>|   |       |   |   |       |   mixed_precision_overrides_utils.py</w:t>
        <w:br/>
        <w:t>|   |       |   |   |       |   preprocess.py</w:t>
        <w:br/>
        <w:t>|   |       |   |   |       |   quant_config.py</w:t>
        <w:br/>
        <w:t>|   |       |   |   |       |   __init__.py</w:t>
        <w:br/>
        <w:t xml:space="preserve">|   |       |   |   |       |   </w:t>
        <w:br/>
        <w:t>|   |       |   |   |       \---__pycache__</w:t>
        <w:br/>
        <w:t>|   |       |   |   |               fusion_lpnorm.cpython-311.pyc</w:t>
        <w:br/>
        <w:t>|   |       |   |   |               fusion_spacetodepth.cpython-311.pyc</w:t>
        <w:br/>
        <w:t>|   |       |   |   |               mixed_precision_overrides_utils.cpython-311.pyc</w:t>
        <w:br/>
        <w:t>|   |       |   |   |               preprocess.cpython-311.pyc</w:t>
        <w:br/>
        <w:t>|   |       |   |   |               quant_config.cpython-311.pyc</w:t>
        <w:br/>
        <w:t>|   |       |   |   |               __init__.cpython-311.pyc</w:t>
        <w:br/>
        <w:t xml:space="preserve">|   |       |   |   |               </w:t>
        <w:br/>
        <w:t>|   |       |   |   +---fusions</w:t>
        <w:br/>
        <w:t>|   |       |   |   |   |   fusion.py</w:t>
        <w:br/>
        <w:t>|   |       |   |   |   |   fusion_gelu.py</w:t>
        <w:br/>
        <w:t>|   |       |   |   |   |   fusion_layernorm.py</w:t>
        <w:br/>
        <w:t>|   |       |   |   |   |   replace_upsample_with_resize.py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fusion.cpython-311.pyc</w:t>
        <w:br/>
        <w:t>|   |       |   |   |           fusion_gelu.cpython-311.pyc</w:t>
        <w:br/>
        <w:t>|   |       |   |   |           fusion_layernorm.cpython-311.pyc</w:t>
        <w:br/>
        <w:t>|   |       |   |   |           replace_upsample_with_resize.cpython-311.pyc</w:t>
        <w:br/>
        <w:t>|   |       |   |   |           __init__.cpython-311.pyc</w:t>
        <w:br/>
        <w:t xml:space="preserve">|   |       |   |   |           </w:t>
        <w:br/>
        <w:t>|   |       |   |   +---neural_compressor</w:t>
        <w:br/>
        <w:t>|   |       |   |   |   |   onnx_model.py</w:t>
        <w:br/>
        <w:t>|   |       |   |   |   |   util.py</w:t>
        <w:br/>
        <w:t>|   |       |   |   |   |   weight_only.py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onnx_model.cpython-311.pyc</w:t>
        <w:br/>
        <w:t>|   |       |   |   |           util.cpython-311.pyc</w:t>
        <w:br/>
        <w:t>|   |       |   |   |           weight_only.cpython-311.pyc</w:t>
        <w:br/>
        <w:t>|   |       |   |   |           __init__.cpython-311.pyc</w:t>
        <w:br/>
        <w:t xml:space="preserve">|   |       |   |   |           </w:t>
        <w:br/>
        <w:t>|   |       |   |   +---operators</w:t>
        <w:br/>
        <w:t>|   |       |   |   |   |   activation.py</w:t>
        <w:br/>
        <w:t>|   |       |   |   |   |   argmax.py</w:t>
        <w:br/>
        <w:t>|   |       |   |   |   |   attention.py</w:t>
        <w:br/>
        <w:t>|   |       |   |   |   |   base_operator.py</w:t>
        <w:br/>
        <w:t>|   |       |   |   |   |   binary_op.py</w:t>
        <w:br/>
        <w:t>|   |       |   |   |   |   concat.py</w:t>
        <w:br/>
        <w:t>|   |       |   |   |   |   conv.py</w:t>
        <w:br/>
        <w:t>|   |       |   |   |   |   direct_q8.py</w:t>
        <w:br/>
        <w:t>|   |       |   |   |   |   embed_layernorm.py</w:t>
        <w:br/>
        <w:t>|   |       |   |   |   |   gather.py</w:t>
        <w:br/>
        <w:t>|   |       |   |   |   |   gavgpool.py</w:t>
        <w:br/>
        <w:t>|   |       |   |   |   |   gemm.py</w:t>
        <w:br/>
        <w:t>|   |       |   |   |   |   lstm.py</w:t>
        <w:br/>
        <w:t>|   |       |   |   |   |   matmul.py</w:t>
        <w:br/>
        <w:t>|   |       |   |   |   |   maxpool.py</w:t>
        <w:br/>
        <w:t>|   |       |   |   |   |   norm.py</w:t>
        <w:br/>
        <w:t>|   |       |   |   |   |   pad.py</w:t>
        <w:br/>
        <w:t>|   |       |   |   |   |   pooling.py</w:t>
        <w:br/>
        <w:t>|   |       |   |   |   |   qdq_base_operator.py</w:t>
        <w:br/>
        <w:t>|   |       |   |   |   |   resize.py</w:t>
        <w:br/>
        <w:t>|   |       |   |   |   |   softmax.py</w:t>
        <w:br/>
        <w:t>|   |       |   |   |   |   split.py</w:t>
        <w:br/>
        <w:t>|   |       |   |   |   |   where.py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activation.cpython-311.pyc</w:t>
        <w:br/>
        <w:t>|   |       |   |   |           argmax.cpython-311.pyc</w:t>
        <w:br/>
        <w:t>|   |       |   |   |           attention.cpython-311.pyc</w:t>
        <w:br/>
        <w:t>|   |       |   |   |           base_operator.cpython-311.pyc</w:t>
        <w:br/>
        <w:t>|   |       |   |   |           binary_op.cpython-311.pyc</w:t>
        <w:br/>
        <w:t>|   |       |   |   |           concat.cpython-311.pyc</w:t>
        <w:br/>
        <w:t>|   |       |   |   |           conv.cpython-311.pyc</w:t>
        <w:br/>
        <w:t>|   |       |   |   |           direct_q8.cpython-311.pyc</w:t>
        <w:br/>
        <w:t>|   |       |   |   |           embed_layernorm.cpython-311.pyc</w:t>
        <w:br/>
        <w:t>|   |       |   |   |           gather.cpython-311.pyc</w:t>
        <w:br/>
        <w:t>|   |       |   |   |           gavgpool.cpython-311.pyc</w:t>
        <w:br/>
        <w:t>|   |       |   |   |           gemm.cpython-311.pyc</w:t>
        <w:br/>
        <w:t>|   |       |   |   |           lstm.cpython-311.pyc</w:t>
        <w:br/>
        <w:t>|   |       |   |   |           matmul.cpython-311.pyc</w:t>
        <w:br/>
        <w:t>|   |       |   |   |           maxpool.cpython-311.pyc</w:t>
        <w:br/>
        <w:t>|   |       |   |   |           norm.cpython-311.pyc</w:t>
        <w:br/>
        <w:t>|   |       |   |   |           pad.cpython-311.pyc</w:t>
        <w:br/>
        <w:t>|   |       |   |   |           pooling.cpython-311.pyc</w:t>
        <w:br/>
        <w:t>|   |       |   |   |           qdq_base_operator.cpython-311.pyc</w:t>
        <w:br/>
        <w:t>|   |       |   |   |           resize.cpython-311.pyc</w:t>
        <w:br/>
        <w:t>|   |       |   |   |           softmax.cpython-311.pyc</w:t>
        <w:br/>
        <w:t>|   |       |   |   |           split.cpython-311.pyc</w:t>
        <w:br/>
        <w:t>|   |       |   |   |           where.cpython-311.pyc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base_quantizer.cpython-311.pyc</w:t>
        <w:br/>
        <w:t>|   |       |   |           calibrate.cpython-311.pyc</w:t>
        <w:br/>
        <w:t>|   |       |   |           matmul_bnb4_quantizer.cpython-311.pyc</w:t>
        <w:br/>
        <w:t>|   |       |   |           matmul_nbits_quantizer.cpython-311.pyc</w:t>
        <w:br/>
        <w:t>|   |       |   |           onnx_model.cpython-311.pyc</w:t>
        <w:br/>
        <w:t>|   |       |   |           onnx_quantizer.cpython-311.pyc</w:t>
        <w:br/>
        <w:t>|   |       |   |           preprocess.cpython-311.pyc</w:t>
        <w:br/>
        <w:t>|   |       |   |           qdq_loss_debug.cpython-311.pyc</w:t>
        <w:br/>
        <w:t>|   |       |   |           qdq_quantizer.cpython-311.pyc</w:t>
        <w:br/>
        <w:t>|   |       |   |           quantize.cpython-311.pyc</w:t>
        <w:br/>
        <w:t>|   |       |   |           quant_utils.cpython-311.pyc</w:t>
        <w:br/>
        <w:t>|   |       |   |           registry.cpython-311.pyc</w:t>
        <w:br/>
        <w:t>|   |       |   |           shape_inference.cpython-311.pyc</w:t>
        <w:br/>
        <w:t>|   |       |   |           static_quantize_runner.cpython-311.pyc</w:t>
        <w:br/>
        <w:t>|   |       |   |           tensor_quant_overrides.cpython-311.pyc</w:t>
        <w:br/>
        <w:t>|   |       |   |           __init__.cpython-311.pyc</w:t>
        <w:br/>
        <w:t xml:space="preserve">|   |       |   |           </w:t>
        <w:br/>
        <w:t>|   |       |   +---tools</w:t>
        <w:br/>
        <w:t>|   |       |   |   |   check_onnx_model_mobile_usability.py</w:t>
        <w:br/>
        <w:t>|   |       |   |   |   convert_onnx_models_to_ort.py</w:t>
        <w:br/>
        <w:t>|   |       |   |   |   file_utils.py</w:t>
        <w:br/>
        <w:t>|   |       |   |   |   logger.py</w:t>
        <w:br/>
        <w:t>|   |       |   |   |   make_dynamic_shape_fixed.py</w:t>
        <w:br/>
        <w:t>|   |       |   |   |   offline_tuning.py</w:t>
        <w:br/>
        <w:t>|   |       |   |   |   onnxruntime_test.py</w:t>
        <w:br/>
        <w:t>|   |       |   |   |   onnx_model_utils.py</w:t>
        <w:br/>
        <w:t>|   |       |   |   |   onnx_randomizer.py</w:t>
        <w:br/>
        <w:t>|   |       |   |   |   optimize_onnx_model.py</w:t>
        <w:br/>
        <w:t>|   |       |   |   |   pytorch_export_contrib_ops.py</w:t>
        <w:br/>
        <w:t>|   |       |   |   |   pytorch_export_helpers.py</w:t>
        <w:br/>
        <w:t>|   |       |   |   |   reduced_build_config_parser.py</w:t>
        <w:br/>
        <w:t>|   |       |   |   |   remove_initializer_from_input.py</w:t>
        <w:br/>
        <w:t>|   |       |   |   |   symbolic_shape_infer.py</w:t>
        <w:br/>
        <w:t>|   |       |   |   |   update_onnx_opset.py</w:t>
        <w:br/>
        <w:t>|   |       |   |   |   __init__.py</w:t>
        <w:br/>
        <w:t xml:space="preserve">|   |       |   |   |   </w:t>
        <w:br/>
        <w:t>|   |       |   |   +---mobile_helpers</w:t>
        <w:br/>
        <w:t>|   |       |   |   |   |   coreml_supported_mlprogram_ops.md</w:t>
        <w:br/>
        <w:t>|   |       |   |   |   |   coreml_supported_neuralnetwork_ops.md</w:t>
        <w:br/>
        <w:t>|   |       |   |   |   |   nnapi_supported_ops.md</w:t>
        <w:br/>
        <w:t>|   |       |   |   |   |   usability_checker.py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usability_checker.cpython-311.pyc</w:t>
        <w:br/>
        <w:t>|   |       |   |   |           __init__.cpython-311.pyc</w:t>
        <w:br/>
        <w:t xml:space="preserve">|   |       |   |   |           </w:t>
        <w:br/>
        <w:t>|   |       |   |   +---ort_format_model</w:t>
        <w:br/>
        <w:t>|   |       |   |   |   |   operator_type_usage_processors.py</w:t>
        <w:br/>
        <w:t>|   |       |   |   |   |   ort_model_processor.py</w:t>
        <w:br/>
        <w:t>|   |       |   |   |   |   types.py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+---ort_flatbuffers_py</w:t>
        <w:br/>
        <w:t>|   |       |   |   |   |   |   __init__.py</w:t>
        <w:br/>
        <w:t xml:space="preserve">|   |       |   |   |   |   |   </w:t>
        <w:br/>
        <w:t>|   |       |   |   |   |   +---fbs</w:t>
        <w:br/>
        <w:t>|   |       |   |   |   |   |   |   ArgType.py</w:t>
        <w:br/>
        <w:t>|   |       |   |   |   |   |   |   ArgTypeAndIndex.py</w:t>
        <w:br/>
        <w:t>|   |       |   |   |   |   |   |   Attribute.py</w:t>
        <w:br/>
        <w:t>|   |       |   |   |   |   |   |   AttributeType.py</w:t>
        <w:br/>
        <w:t>|   |       |   |   |   |   |   |   Checkpoint.py</w:t>
        <w:br/>
        <w:t>|   |       |   |   |   |   |   |   DeprecatedKernelCreateInfos.py</w:t>
        <w:br/>
        <w:t>|   |       |   |   |   |   |   |   DeprecatedNodeIndexAndKernelDefHash.py</w:t>
        <w:br/>
        <w:t>|   |       |   |   |   |   |   |   DeprecatedSessionState.py</w:t>
        <w:br/>
        <w:t>|   |       |   |   |   |   |   |   DeprecatedSubGraphSessionState.py</w:t>
        <w:br/>
        <w:t>|   |       |   |   |   |   |   |   Dimension.py</w:t>
        <w:br/>
        <w:t>|   |       |   |   |   |   |   |   DimensionValue.py</w:t>
        <w:br/>
        <w:t>|   |       |   |   |   |   |   |   DimensionValueType.py</w:t>
        <w:br/>
        <w:t>|   |       |   |   |   |   |   |   EdgeEnd.py</w:t>
        <w:br/>
        <w:t>|   |       |   |   |   |   |   |   FloatProperty.py</w:t>
        <w:br/>
        <w:t>|   |       |   |   |   |   |   |   Graph.py</w:t>
        <w:br/>
        <w:t>|   |       |   |   |   |   |   |   InferenceSession.py</w:t>
        <w:br/>
        <w:t>|   |       |   |   |   |   |   |   IntProperty.py</w:t>
        <w:br/>
        <w:t>|   |       |   |   |   |   |   |   KernelTypeStrArgsEntry.py</w:t>
        <w:br/>
        <w:t>|   |       |   |   |   |   |   |   KernelTypeStrResolver.py</w:t>
        <w:br/>
        <w:t>|   |       |   |   |   |   |   |   MapType.py</w:t>
        <w:br/>
        <w:t>|   |       |   |   |   |   |   |   Model.py</w:t>
        <w:br/>
        <w:t>|   |       |   |   |   |   |   |   ModuleState.py</w:t>
        <w:br/>
        <w:t>|   |       |   |   |   |   |   |   Node.py</w:t>
        <w:br/>
        <w:t>|   |       |   |   |   |   |   |   NodeEdge.py</w:t>
        <w:br/>
        <w:t>|   |       |   |   |   |   |   |   NodesToOptimizeIndices.py</w:t>
        <w:br/>
        <w:t>|   |       |   |   |   |   |   |   NodeType.py</w:t>
        <w:br/>
        <w:t>|   |       |   |   |   |   |   |   OperatorSetId.py</w:t>
        <w:br/>
        <w:t>|   |       |   |   |   |   |   |   OpIdKernelTypeStrArgsEntry.py</w:t>
        <w:br/>
        <w:t>|   |       |   |   |   |   |   |   OptimizerGroup.py</w:t>
        <w:br/>
        <w:t>|   |       |   |   |   |   |   |   ParameterOptimizerState.py</w:t>
        <w:br/>
        <w:t>|   |       |   |   |   |   |   |   PropertyBag.py</w:t>
        <w:br/>
        <w:t>|   |       |   |   |   |   |   |   RuntimeOptimizationRecord.py</w:t>
        <w:br/>
        <w:t>|   |       |   |   |   |   |   |   RuntimeOptimizationRecordContainerEntry.py</w:t>
        <w:br/>
        <w:t>|   |       |   |   |   |   |   |   RuntimeOptimizations.py</w:t>
        <w:br/>
        <w:t>|   |       |   |   |   |   |   |   SequenceType.py</w:t>
        <w:br/>
        <w:t>|   |       |   |   |   |   |   |   Shape.py</w:t>
        <w:br/>
        <w:t>|   |       |   |   |   |   |   |   SparseTensor.py</w:t>
        <w:br/>
        <w:t>|   |       |   |   |   |   |   |   StringProperty.py</w:t>
        <w:br/>
        <w:t>|   |       |   |   |   |   |   |   StringStringEntry.py</w:t>
        <w:br/>
        <w:t>|   |       |   |   |   |   |   |   Tensor.py</w:t>
        <w:br/>
        <w:t>|   |       |   |   |   |   |   |   TensorDataType.py</w:t>
        <w:br/>
        <w:t>|   |       |   |   |   |   |   |   TensorTypeAndShape.py</w:t>
        <w:br/>
        <w:t>|   |       |   |   |   |   |   |   TypeInfo.py</w:t>
        <w:br/>
        <w:t>|   |       |   |   |   |   |   |   TypeInfoValue.py</w:t>
        <w:br/>
        <w:t>|   |       |   |   |   |   |   |   ValueInfo.py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ArgType.cpython-311.pyc</w:t>
        <w:br/>
        <w:t>|   |       |   |   |   |   |           ArgTypeAndIndex.cpython-311.pyc</w:t>
        <w:br/>
        <w:t>|   |       |   |   |   |   |           Attribute.cpython-311.pyc</w:t>
        <w:br/>
        <w:t>|   |       |   |   |   |   |           AttributeType.cpython-311.pyc</w:t>
        <w:br/>
        <w:t>|   |       |   |   |   |   |           Checkpoint.cpython-311.pyc</w:t>
        <w:br/>
        <w:t>|   |       |   |   |   |   |           DeprecatedKernelCreateInfos.cpython-311.pyc</w:t>
        <w:br/>
        <w:t>|   |       |   |   |   |   |           DeprecatedNodeIndexAndKernelDefHash.cpython-311.pyc</w:t>
        <w:br/>
        <w:t>|   |       |   |   |   |   |           DeprecatedSessionState.cpython-311.pyc</w:t>
        <w:br/>
        <w:t>|   |       |   |   |   |   |           DeprecatedSubGraphSessionState.cpython-311.pyc</w:t>
        <w:br/>
        <w:t>|   |       |   |   |   |   |           Dimension.cpython-311.pyc</w:t>
        <w:br/>
        <w:t>|   |       |   |   |   |   |           DimensionValue.cpython-311.pyc</w:t>
        <w:br/>
        <w:t>|   |       |   |   |   |   |           DimensionValueType.cpython-311.pyc</w:t>
        <w:br/>
        <w:t>|   |       |   |   |   |   |           EdgeEnd.cpython-311.pyc</w:t>
        <w:br/>
        <w:t>|   |       |   |   |   |   |           FloatProperty.cpython-311.pyc</w:t>
        <w:br/>
        <w:t>|   |       |   |   |   |   |           Graph.cpython-311.pyc</w:t>
        <w:br/>
        <w:t>|   |       |   |   |   |   |           InferenceSession.cpython-311.pyc</w:t>
        <w:br/>
        <w:t>|   |       |   |   |   |   |           IntProperty.cpython-311.pyc</w:t>
        <w:br/>
        <w:t>|   |       |   |   |   |   |           KernelTypeStrArgsEntry.cpython-311.pyc</w:t>
        <w:br/>
        <w:t>|   |       |   |   |   |   |           KernelTypeStrResolver.cpython-311.pyc</w:t>
        <w:br/>
        <w:t>|   |       |   |   |   |   |           MapType.cpython-311.pyc</w:t>
        <w:br/>
        <w:t>|   |       |   |   |   |   |           Model.cpython-311.pyc</w:t>
        <w:br/>
        <w:t>|   |       |   |   |   |   |           ModuleState.cpython-311.pyc</w:t>
        <w:br/>
        <w:t>|   |       |   |   |   |   |           Node.cpython-311.pyc</w:t>
        <w:br/>
        <w:t>|   |       |   |   |   |   |           NodeEdge.cpython-311.pyc</w:t>
        <w:br/>
        <w:t>|   |       |   |   |   |   |           NodesToOptimizeIndices.cpython-311.pyc</w:t>
        <w:br/>
        <w:t>|   |       |   |   |   |   |           NodeType.cpython-311.pyc</w:t>
        <w:br/>
        <w:t>|   |       |   |   |   |   |           OperatorSetId.cpython-311.pyc</w:t>
        <w:br/>
        <w:t>|   |       |   |   |   |   |           OpIdKernelTypeStrArgsEntry.cpython-311.pyc</w:t>
        <w:br/>
        <w:t>|   |       |   |   |   |   |           OptimizerGroup.cpython-311.pyc</w:t>
        <w:br/>
        <w:t>|   |       |   |   |   |   |           ParameterOptimizerState.cpython-311.pyc</w:t>
        <w:br/>
        <w:t>|   |       |   |   |   |   |           PropertyBag.cpython-311.pyc</w:t>
        <w:br/>
        <w:t>|   |       |   |   |   |   |           RuntimeOptimizationRecord.cpython-311.pyc</w:t>
        <w:br/>
        <w:t>|   |       |   |   |   |   |           RuntimeOptimizationRecordContainerEntry.cpython-311.pyc</w:t>
        <w:br/>
        <w:t>|   |       |   |   |   |   |           RuntimeOptimizations.cpython-311.pyc</w:t>
        <w:br/>
        <w:t>|   |       |   |   |   |   |           SequenceType.cpython-311.pyc</w:t>
        <w:br/>
        <w:t>|   |       |   |   |   |   |           Shape.cpython-311.pyc</w:t>
        <w:br/>
        <w:t>|   |       |   |   |   |   |           SparseTensor.cpython-311.pyc</w:t>
        <w:br/>
        <w:t>|   |       |   |   |   |   |           StringProperty.cpython-311.pyc</w:t>
        <w:br/>
        <w:t>|   |       |   |   |   |   |           StringStringEntry.cpython-311.pyc</w:t>
        <w:br/>
        <w:t>|   |       |   |   |   |   |           Tensor.cpython-311.pyc</w:t>
        <w:br/>
        <w:t>|   |       |   |   |   |   |           TensorDataType.cpython-311.pyc</w:t>
        <w:br/>
        <w:t>|   |       |   |   |   |   |           TensorTypeAndShape.cpython-311.pyc</w:t>
        <w:br/>
        <w:t>|   |       |   |   |   |   |           TypeInfo.cpython-311.pyc</w:t>
        <w:br/>
        <w:t>|   |       |   |   |   |   |           TypeInfoValue.cpython-311.pyc</w:t>
        <w:br/>
        <w:t>|   |       |   |   |   |   |           ValueInfo.cpython-311.pyc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operator_type_usage_processors.cpython-311.pyc</w:t>
        <w:br/>
        <w:t>|   |       |   |   |           ort_model_processor.cpython-311.pyc</w:t>
        <w:br/>
        <w:t>|   |       |   |   |           types.cpython-311.pyc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+---qdq_helpers</w:t>
        <w:br/>
        <w:t>|   |       |   |   |   |   optimize_qdq_model.py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optimize_qdq_model.cpython-311.pyc</w:t>
        <w:br/>
        <w:t>|   |       |   |   |           __init__.cpython-311.pyc</w:t>
        <w:br/>
        <w:t xml:space="preserve">|   |       |   |   |           </w:t>
        <w:br/>
        <w:t>|   |       |   |   +---qnn</w:t>
        <w:br/>
        <w:t>|   |       |   |   |   |   add_trans_cast.py</w:t>
        <w:br/>
        <w:t>|   |       |   |   |   |   gen_qnn_ctx_onnx_model.py</w:t>
        <w:br/>
        <w:t>|   |       |   |   |   |   preprocess.py</w:t>
        <w:br/>
        <w:t xml:space="preserve">|   |       |   |   |   |   </w:t>
        <w:br/>
        <w:t>|   |       |   |   |   \---__pycache__</w:t>
        <w:br/>
        <w:t>|   |       |   |   |           add_trans_cast.cpython-311.pyc</w:t>
        <w:br/>
        <w:t>|   |       |   |   |           gen_qnn_ctx_onnx_model.cpython-311.pyc</w:t>
        <w:br/>
        <w:t>|   |       |   |   |           preprocess.cpython-311.pyc</w:t>
        <w:br/>
        <w:t xml:space="preserve">|   |       |   |   |           </w:t>
        <w:br/>
        <w:t>|   |       |   |   \---__pycache__</w:t>
        <w:br/>
        <w:t>|   |       |   |           check_onnx_model_mobile_usability.cpython-311.pyc</w:t>
        <w:br/>
        <w:t>|   |       |   |           convert_onnx_models_to_ort.cpython-311.pyc</w:t>
        <w:br/>
        <w:t>|   |       |   |           file_utils.cpython-311.pyc</w:t>
        <w:br/>
        <w:t>|   |       |   |           logger.cpython-311.pyc</w:t>
        <w:br/>
        <w:t>|   |       |   |           make_dynamic_shape_fixed.cpython-311.pyc</w:t>
        <w:br/>
        <w:t>|   |       |   |           offline_tuning.cpython-311.pyc</w:t>
        <w:br/>
        <w:t>|   |       |   |           onnxruntime_test.cpython-311.pyc</w:t>
        <w:br/>
        <w:t>|   |       |   |           onnx_model_utils.cpython-311.pyc</w:t>
        <w:br/>
        <w:t>|   |       |   |           onnx_randomizer.cpython-311.pyc</w:t>
        <w:br/>
        <w:t>|   |       |   |           optimize_onnx_model.cpython-311.pyc</w:t>
        <w:br/>
        <w:t>|   |       |   |           pytorch_export_contrib_ops.cpython-311.pyc</w:t>
        <w:br/>
        <w:t>|   |       |   |           pytorch_export_helpers.cpython-311.pyc</w:t>
        <w:br/>
        <w:t>|   |       |   |           reduced_build_config_parser.cpython-311.pyc</w:t>
        <w:br/>
        <w:t>|   |       |   |           remove_initializer_from_input.cpython-311.pyc</w:t>
        <w:br/>
        <w:t>|   |       |   |           symbolic_shape_infer.cpython-311.pyc</w:t>
        <w:br/>
        <w:t>|   |       |   |           update_onnx_opset.cpython-311.pyc</w:t>
        <w:br/>
        <w:t>|   |       |   |           __init__.cpython-311.pyc</w:t>
        <w:br/>
        <w:t xml:space="preserve">|   |       |   |           </w:t>
        <w:br/>
        <w:t>|   |       |   +---transformers</w:t>
        <w:br/>
        <w:t>|   |       |   |   |   affinity_helper.py</w:t>
        <w:br/>
        <w:t>|   |       |   |   |   benchmark.py</w:t>
        <w:br/>
        <w:t>|   |       |   |   |   benchmark_helper.py</w:t>
        <w:br/>
        <w:t>|   |       |   |   |   bert_perf_test.py</w:t>
        <w:br/>
        <w:t>|   |       |   |   |   bert_test_data.py</w:t>
        <w:br/>
        <w:t>|   |       |   |   |   compare_bert_results.py</w:t>
        <w:br/>
        <w:t>|   |       |   |   |   constants.py</w:t>
        <w:br/>
        <w:t>|   |       |   |   |   convert_generation.py</w:t>
        <w:br/>
        <w:t>|   |       |   |   |   convert_tf_models_to_pytorch.py</w:t>
        <w:br/>
        <w:t>|   |       |   |   |   convert_to_packing_mode.py</w:t>
        <w:br/>
        <w:t>|   |       |   |   |   dynamo_onnx_helper.py</w:t>
        <w:br/>
        <w:t>|   |       |   |   |   float16.py</w:t>
        <w:br/>
        <w:t>|   |       |   |   |   fusion_attention.py</w:t>
        <w:br/>
        <w:t>|   |       |   |   |   fusion_attention_clip.py</w:t>
        <w:br/>
        <w:t>|   |       |   |   |   fusion_attention_sam2.py</w:t>
        <w:br/>
        <w:t>|   |       |   |   |   fusion_attention_unet.py</w:t>
        <w:br/>
        <w:t>|   |       |   |   |   fusion_attention_vae.py</w:t>
        <w:br/>
        <w:t>|   |       |   |   |   fusion_bart_attention.py</w:t>
        <w:br/>
        <w:t>|   |       |   |   |   fusion_base.py</w:t>
        <w:br/>
        <w:t>|   |       |   |   |   fusion_biasgelu.py</w:t>
        <w:br/>
        <w:t>|   |       |   |   |   fusion_biassplitgelu.py</w:t>
        <w:br/>
        <w:t>|   |       |   |   |   fusion_bias_add.py</w:t>
        <w:br/>
        <w:t>|   |       |   |   |   fusion_conformer_attention.py</w:t>
        <w:br/>
        <w:t>|   |       |   |   |   fusion_constant_fold.py</w:t>
        <w:br/>
        <w:t>|   |       |   |   |   fusion_embedlayer.py</w:t>
        <w:br/>
        <w:t>|   |       |   |   |   fusion_fastgelu.py</w:t>
        <w:br/>
        <w:t>|   |       |   |   |   fusion_gelu.py</w:t>
        <w:br/>
        <w:t>|   |       |   |   |   fusion_gelu_approximation.py</w:t>
        <w:br/>
        <w:t>|   |       |   |   |   fusion_gemmfastgelu.py</w:t>
        <w:br/>
        <w:t>|   |       |   |   |   fusion_gpt_attention.py</w:t>
        <w:br/>
        <w:t>|   |       |   |   |   fusion_gpt_attention_megatron.py</w:t>
        <w:br/>
        <w:t>|   |       |   |   |   fusion_gpt_attention_no_past.py</w:t>
        <w:br/>
        <w:t>|   |       |   |   |   fusion_group_norm.py</w:t>
        <w:br/>
        <w:t>|   |       |   |   |   fusion_layernorm.py</w:t>
        <w:br/>
        <w:t>|   |       |   |   |   fusion_mha_mmdit.py</w:t>
        <w:br/>
        <w:t>|   |       |   |   |   fusion_nhwc_conv.py</w:t>
        <w:br/>
        <w:t>|   |       |   |   |   fusion_options.py</w:t>
        <w:br/>
        <w:t>|   |       |   |   |   fusion_qordered_attention.py</w:t>
        <w:br/>
        <w:t>|   |       |   |   |   fusion_qordered_gelu.py</w:t>
        <w:br/>
        <w:t>|   |       |   |   |   fusion_qordered_layernorm.py</w:t>
        <w:br/>
        <w:t>|   |       |   |   |   fusion_qordered_matmul.py</w:t>
        <w:br/>
        <w:t>|   |       |   |   |   fusion_quickgelu.py</w:t>
        <w:br/>
        <w:t>|   |       |   |   |   fusion_reshape.py</w:t>
        <w:br/>
        <w:t>|   |       |   |   |   fusion_rotary_attention.py</w:t>
        <w:br/>
        <w:t>|   |       |   |   |   fusion_shape.py</w:t>
        <w:br/>
        <w:t>|   |       |   |   |   fusion_simplified_layernorm.py</w:t>
        <w:br/>
        <w:t>|   |       |   |   |   fusion_skiplayernorm.py</w:t>
        <w:br/>
        <w:t>|   |       |   |   |   fusion_skip_group_norm.py</w:t>
        <w:br/>
        <w:t>|   |       |   |   |   fusion_transpose.py</w:t>
        <w:br/>
        <w:t>|   |       |   |   |   fusion_utils.py</w:t>
        <w:br/>
        <w:t>|   |       |   |   |   huggingface_models.py</w:t>
        <w:br/>
        <w:t>|   |       |   |   |   import_utils.py</w:t>
        <w:br/>
        <w:t>|   |       |   |   |   io_binding_helper.py</w:t>
        <w:br/>
        <w:t>|   |       |   |   |   large_model_exporter.py</w:t>
        <w:br/>
        <w:t>|   |       |   |   |   machine_info.py</w:t>
        <w:br/>
        <w:t>|   |       |   |   |   metrics.py</w:t>
        <w:br/>
        <w:t>|   |       |   |   |   onnx_exporter.py</w:t>
        <w:br/>
        <w:t>|   |       |   |   |   onnx_model.py</w:t>
        <w:br/>
        <w:t>|   |       |   |   |   onnx_model_bart.py</w:t>
        <w:br/>
        <w:t>|   |       |   |   |   onnx_model_bert.py</w:t>
        <w:br/>
        <w:t>|   |       |   |   |   onnx_model_bert_keras.py</w:t>
        <w:br/>
        <w:t>|   |       |   |   |   onnx_model_bert_tf.py</w:t>
        <w:br/>
        <w:t>|   |       |   |   |   onnx_model_clip.py</w:t>
        <w:br/>
        <w:t>|   |       |   |   |   onnx_model_conformer.py</w:t>
        <w:br/>
        <w:t>|   |       |   |   |   onnx_model_gpt2.py</w:t>
        <w:br/>
        <w:t>|   |       |   |   |   onnx_model_mmdit.py</w:t>
        <w:br/>
        <w:t>|   |       |   |   |   onnx_model_phi.py</w:t>
        <w:br/>
        <w:t>|   |       |   |   |   onnx_model_sam2.py</w:t>
        <w:br/>
        <w:t>|   |       |   |   |   onnx_model_t5.py</w:t>
        <w:br/>
        <w:t>|   |       |   |   |   onnx_model_tnlr.py</w:t>
        <w:br/>
        <w:t>|   |       |   |   |   onnx_model_unet.py</w:t>
        <w:br/>
        <w:t>|   |       |   |   |   onnx_model_vae.py</w:t>
        <w:br/>
        <w:t>|   |       |   |   |   onnx_utils.py</w:t>
        <w:br/>
        <w:t>|   |       |   |   |   optimizer.py</w:t>
        <w:br/>
        <w:t>|   |       |   |   |   past_helper.py</w:t>
        <w:br/>
        <w:t>|   |       |   |   |   profiler.py</w:t>
        <w:br/>
        <w:t>|   |       |   |   |   profile_result_processor.py</w:t>
        <w:br/>
        <w:t>|   |       |   |   |   quantize_helper.py</w:t>
        <w:br/>
        <w:t>|   |       |   |   |   shape_infer_helper.py</w:t>
        <w:br/>
        <w:t>|   |       |   |   |   shape_optimizer.py</w:t>
        <w:br/>
        <w:t>|   |       |   |   |   torch_onnx_export_helper.py</w:t>
        <w:br/>
        <w:t>|   |       |   |   |   __init__.py</w:t>
        <w:br/>
        <w:t xml:space="preserve">|   |       |   |   |   </w:t>
        <w:br/>
        <w:t>|   |       |   |   +---models</w:t>
        <w:br/>
        <w:t>|   |       |   |   |   +---bart</w:t>
        <w:br/>
        <w:t>|   |       |   |   |   |   |   export.py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export.cpython-311.pyc</w:t>
        <w:br/>
        <w:t>|   |       |   |   |   |           __init__.cpython-311.pyc</w:t>
        <w:br/>
        <w:t xml:space="preserve">|   |       |   |   |   |           </w:t>
        <w:br/>
        <w:t>|   |       |   |   |   +---bert</w:t>
        <w:br/>
        <w:t>|   |       |   |   |   |   |   eval_squad.py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eval_squad.cpython-311.pyc</w:t>
        <w:br/>
        <w:t>|   |       |   |   |   |           __init__.cpython-311.pyc</w:t>
        <w:br/>
        <w:t xml:space="preserve">|   |       |   |   |   |           </w:t>
        <w:br/>
        <w:t>|   |       |   |   |   +---gpt2</w:t>
        <w:br/>
        <w:t>|   |       |   |   |   |   |   benchmark_gpt2.py</w:t>
        <w:br/>
        <w:t>|   |       |   |   |   |   |   convert_to_onnx.py</w:t>
        <w:br/>
        <w:t>|   |       |   |   |   |   |   gpt2_helper.py</w:t>
        <w:br/>
        <w:t>|   |       |   |   |   |   |   gpt2_parity.py</w:t>
        <w:br/>
        <w:t>|   |       |   |   |   |   |   gpt2_tester.py</w:t>
        <w:br/>
        <w:t>|   |       |   |   |   |   |   parity_check_helper.py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benchmark_gpt2.cpython-311.pyc</w:t>
        <w:br/>
        <w:t>|   |       |   |   |   |           convert_to_onnx.cpython-311.pyc</w:t>
        <w:br/>
        <w:t>|   |       |   |   |   |           gpt2_helper.cpython-311.pyc</w:t>
        <w:br/>
        <w:t>|   |       |   |   |   |           gpt2_parity.cpython-311.pyc</w:t>
        <w:br/>
        <w:t>|   |       |   |   |   |           gpt2_tester.cpython-311.pyc</w:t>
        <w:br/>
        <w:t>|   |       |   |   |   |           parity_check_helper.cpython-311.pyc</w:t>
        <w:br/>
        <w:t>|   |       |   |   |   |           __init__.cpython-311.pyc</w:t>
        <w:br/>
        <w:t xml:space="preserve">|   |       |   |   |   |           </w:t>
        <w:br/>
        <w:t>|   |       |   |   |   +---llama</w:t>
        <w:br/>
        <w:t>|   |       |   |   |   |   |   benchmark.py</w:t>
        <w:br/>
        <w:t>|   |       |   |   |   |   |   benchmark_all.py</w:t>
        <w:br/>
        <w:t>|   |       |   |   |   |   |   benchmark_e2e.py</w:t>
        <w:br/>
        <w:t>|   |       |   |   |   |   |   convert_to_onnx.py</w:t>
        <w:br/>
        <w:t>|   |       |   |   |   |   |   dist_settings.py</w:t>
        <w:br/>
        <w:t>|   |       |   |   |   |   |   llama_inputs.py</w:t>
        <w:br/>
        <w:t>|   |       |   |   |   |   |   llama_parity.py</w:t>
        <w:br/>
        <w:t>|   |       |   |   |   |   |   llama_torch.py</w:t>
        <w:br/>
        <w:t>|   |       |   |   |   |   |   quant_kv_dataloader.py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benchmark.cpython-311.pyc</w:t>
        <w:br/>
        <w:t>|   |       |   |   |   |           benchmark_all.cpython-311.pyc</w:t>
        <w:br/>
        <w:t>|   |       |   |   |   |           benchmark_e2e.cpython-311.pyc</w:t>
        <w:br/>
        <w:t>|   |       |   |   |   |           convert_to_onnx.cpython-311.pyc</w:t>
        <w:br/>
        <w:t>|   |       |   |   |   |           dist_settings.cpython-311.pyc</w:t>
        <w:br/>
        <w:t>|   |       |   |   |   |           llama_inputs.cpython-311.pyc</w:t>
        <w:br/>
        <w:t>|   |       |   |   |   |           llama_parity.cpython-311.pyc</w:t>
        <w:br/>
        <w:t>|   |       |   |   |   |           llama_torch.cpython-311.pyc</w:t>
        <w:br/>
        <w:t>|   |       |   |   |   |           quant_kv_dataloader.cpython-311.pyc</w:t>
        <w:br/>
        <w:t>|   |       |   |   |   |           __init__.cpython-311.pyc</w:t>
        <w:br/>
        <w:t xml:space="preserve">|   |       |   |   |   |           </w:t>
        <w:br/>
        <w:t>|   |       |   |   |   +---longformer</w:t>
        <w:br/>
        <w:t>|   |       |   |   |   |   |   benchmark_longformer.py</w:t>
        <w:br/>
        <w:t>|   |       |   |   |   |   |   convert_to_onnx.py</w:t>
        <w:br/>
        <w:t>|   |       |   |   |   |   |   generate_test_data.py</w:t>
        <w:br/>
        <w:t>|   |       |   |   |   |   |   longformer_helper.py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benchmark_longformer.cpython-311.pyc</w:t>
        <w:br/>
        <w:t>|   |       |   |   |   |           convert_to_onnx.cpython-311.pyc</w:t>
        <w:br/>
        <w:t>|   |       |   |   |   |           generate_test_data.cpython-311.pyc</w:t>
        <w:br/>
        <w:t>|   |       |   |   |   |           longformer_helper.cpython-311.pyc</w:t>
        <w:br/>
        <w:t>|   |       |   |   |   |           __init__.cpython-311.pyc</w:t>
        <w:br/>
        <w:t xml:space="preserve">|   |       |   |   |   |           </w:t>
        <w:br/>
        <w:t>|   |       |   |   |   +---phi2</w:t>
        <w:br/>
        <w:t>|   |       |   |   |   |   |   convert_to_onnx.py</w:t>
        <w:br/>
        <w:t>|   |       |   |   |   |   |   inference_example.py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convert_to_onnx.cpython-311.pyc</w:t>
        <w:br/>
        <w:t>|   |       |   |   |   |           inference_example.cpython-311.pyc</w:t>
        <w:br/>
        <w:t>|   |       |   |   |   |           __init__.cpython-311.pyc</w:t>
        <w:br/>
        <w:t xml:space="preserve">|   |       |   |   |   |           </w:t>
        <w:br/>
        <w:t>|   |       |   |   |   +---sam2</w:t>
        <w:br/>
        <w:t>|   |       |   |   |   |   |   benchmark_sam2.py</w:t>
        <w:br/>
        <w:t>|   |       |   |   |   |   |   convert_to_onnx.py</w:t>
        <w:br/>
        <w:t>|   |       |   |   |   |   |   image_decoder.py</w:t>
        <w:br/>
        <w:t>|   |       |   |   |   |   |   image_encoder.py</w:t>
        <w:br/>
        <w:t>|   |       |   |   |   |   |   mask_decoder.py</w:t>
        <w:br/>
        <w:t>|   |       |   |   |   |   |   nvtx_helper.py</w:t>
        <w:br/>
        <w:t>|   |       |   |   |   |   |   prompt_encoder.py</w:t>
        <w:br/>
        <w:t>|   |       |   |   |   |   |   sam2_demo.py</w:t>
        <w:br/>
        <w:t>|   |       |   |   |   |   |   sam2_image_onnx_predictor.py</w:t>
        <w:br/>
        <w:t>|   |       |   |   |   |   |   sam2_utils.py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benchmark_sam2.cpython-311.pyc</w:t>
        <w:br/>
        <w:t>|   |       |   |   |   |           convert_to_onnx.cpython-311.pyc</w:t>
        <w:br/>
        <w:t>|   |       |   |   |   |           image_decoder.cpython-311.pyc</w:t>
        <w:br/>
        <w:t>|   |       |   |   |   |           image_encoder.cpython-311.pyc</w:t>
        <w:br/>
        <w:t>|   |       |   |   |   |           mask_decoder.cpython-311.pyc</w:t>
        <w:br/>
        <w:t>|   |       |   |   |   |           nvtx_helper.cpython-311.pyc</w:t>
        <w:br/>
        <w:t>|   |       |   |   |   |           prompt_encoder.cpython-311.pyc</w:t>
        <w:br/>
        <w:t>|   |       |   |   |   |           sam2_demo.cpython-311.pyc</w:t>
        <w:br/>
        <w:t>|   |       |   |   |   |           sam2_image_onnx_predictor.cpython-311.pyc</w:t>
        <w:br/>
        <w:t>|   |       |   |   |   |           sam2_utils.cpython-311.pyc</w:t>
        <w:br/>
        <w:t>|   |       |   |   |   |           __init__.cpython-311.pyc</w:t>
        <w:br/>
        <w:t xml:space="preserve">|   |       |   |   |   |           </w:t>
        <w:br/>
        <w:t>|   |       |   |   |   +---stable_diffusion</w:t>
        <w:br/>
        <w:t>|   |       |   |   |   |   |   benchmark.py</w:t>
        <w:br/>
        <w:t>|   |       |   |   |   |   |   benchmark_controlnet.py</w:t>
        <w:br/>
        <w:t>|   |       |   |   |   |   |   demo_txt2img.py</w:t>
        <w:br/>
        <w:t>|   |       |   |   |   |   |   demo_txt2img_xl.py</w:t>
        <w:br/>
        <w:t>|   |       |   |   |   |   |   demo_utils.py</w:t>
        <w:br/>
        <w:t>|   |       |   |   |   |   |   diffusion_models.py</w:t>
        <w:br/>
        <w:t>|   |       |   |   |   |   |   diffusion_schedulers.py</w:t>
        <w:br/>
        <w:t>|   |       |   |   |   |   |   engine_builder.py</w:t>
        <w:br/>
        <w:t>|   |       |   |   |   |   |   engine_builder_ort_cuda.py</w:t>
        <w:br/>
        <w:t>|   |       |   |   |   |   |   engine_builder_ort_trt.py</w:t>
        <w:br/>
        <w:t>|   |       |   |   |   |   |   engine_builder_tensorrt.py</w:t>
        <w:br/>
        <w:t>|   |       |   |   |   |   |   engine_builder_torch.py</w:t>
        <w:br/>
        <w:t>|   |       |   |   |   |   |   optimize_pipeline.py</w:t>
        <w:br/>
        <w:t>|   |       |   |   |   |   |   ort_optimizer.py</w:t>
        <w:br/>
        <w:t>|   |       |   |   |   |   |   pipeline_stable_diffusion.py</w:t>
        <w:br/>
        <w:t>|   |       |   |   |   |   |   trt_utilities.py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benchmark.cpython-311.pyc</w:t>
        <w:br/>
        <w:t>|   |       |   |   |   |           benchmark_controlnet.cpython-311.pyc</w:t>
        <w:br/>
        <w:t>|   |       |   |   |   |           demo_txt2img.cpython-311.pyc</w:t>
        <w:br/>
        <w:t>|   |       |   |   |   |           demo_txt2img_xl.cpython-311.pyc</w:t>
        <w:br/>
        <w:t>|   |       |   |   |   |           demo_utils.cpython-311.pyc</w:t>
        <w:br/>
        <w:t>|   |       |   |   |   |           diffusion_models.cpython-311.pyc</w:t>
        <w:br/>
        <w:t>|   |       |   |   |   |           diffusion_schedulers.cpython-311.pyc</w:t>
        <w:br/>
        <w:t>|   |       |   |   |   |           engine_builder.cpython-311.pyc</w:t>
        <w:br/>
        <w:t>|   |       |   |   |   |           engine_builder_ort_cuda.cpython-311.pyc</w:t>
        <w:br/>
        <w:t>|   |       |   |   |   |           engine_builder_ort_trt.cpython-311.pyc</w:t>
        <w:br/>
        <w:t>|   |       |   |   |   |           engine_builder_tensorrt.cpython-311.pyc</w:t>
        <w:br/>
        <w:t>|   |       |   |   |   |           engine_builder_torch.cpython-311.pyc</w:t>
        <w:br/>
        <w:t>|   |       |   |   |   |           optimize_pipeline.cpython-311.pyc</w:t>
        <w:br/>
        <w:t>|   |       |   |   |   |           ort_optimizer.cpython-311.pyc</w:t>
        <w:br/>
        <w:t>|   |       |   |   |   |           pipeline_stable_diffusion.cpython-311.pyc</w:t>
        <w:br/>
        <w:t>|   |       |   |   |   |           trt_utilities.cpython-311.pyc</w:t>
        <w:br/>
        <w:t>|   |       |   |   |   |           __init__.cpython-311.pyc</w:t>
        <w:br/>
        <w:t xml:space="preserve">|   |       |   |   |   |           </w:t>
        <w:br/>
        <w:t>|   |       |   |   |   +---t5</w:t>
        <w:br/>
        <w:t>|   |       |   |   |   |   |   convert_to_onnx.py</w:t>
        <w:br/>
        <w:t>|   |       |   |   |   |   |   t5_decoder.py</w:t>
        <w:br/>
        <w:t>|   |       |   |   |   |   |   t5_encoder.py</w:t>
        <w:br/>
        <w:t>|   |       |   |   |   |   |   t5_encoder_decoder_init.py</w:t>
        <w:br/>
        <w:t>|   |       |   |   |   |   |   t5_helper.py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convert_to_onnx.cpython-311.pyc</w:t>
        <w:br/>
        <w:t>|   |       |   |   |   |           t5_decoder.cpython-311.pyc</w:t>
        <w:br/>
        <w:t>|   |       |   |   |   |           t5_encoder.cpython-311.pyc</w:t>
        <w:br/>
        <w:t>|   |       |   |   |   |           t5_encoder_decoder_init.cpython-311.pyc</w:t>
        <w:br/>
        <w:t>|   |       |   |   |   |           t5_helper.cpython-311.pyc</w:t>
        <w:br/>
        <w:t>|   |       |   |   |   |           __init__.cpython-311.pyc</w:t>
        <w:br/>
        <w:t xml:space="preserve">|   |       |   |   |   |           </w:t>
        <w:br/>
        <w:t>|   |       |   |   |   \---whisper</w:t>
        <w:br/>
        <w:t>|   |       |   |   |       |   benchmark.py</w:t>
        <w:br/>
        <w:t>|   |       |   |   |       |   benchmark_all.py</w:t>
        <w:br/>
        <w:t>|   |       |   |   |       |   convert_to_onnx.py</w:t>
        <w:br/>
        <w:t>|   |       |   |   |       |   whisper_chain.py</w:t>
        <w:br/>
        <w:t>|   |       |   |   |       |   whisper_decoder.py</w:t>
        <w:br/>
        <w:t>|   |       |   |   |       |   whisper_encoder.py</w:t>
        <w:br/>
        <w:t>|   |       |   |   |       |   whisper_encoder_decoder_init.py</w:t>
        <w:br/>
        <w:t>|   |       |   |   |       |   whisper_helper.py</w:t>
        <w:br/>
        <w:t>|   |       |   |   |       |   whisper_inputs.py</w:t>
        <w:br/>
        <w:t>|   |       |   |   |       |   whisper_jump_times.py</w:t>
        <w:br/>
        <w:t>|   |       |   |   |       |   __init__.py</w:t>
        <w:br/>
        <w:t xml:space="preserve">|   |       |   |   |       |   </w:t>
        <w:br/>
        <w:t>|   |       |   |   |       \---__pycache__</w:t>
        <w:br/>
        <w:t>|   |       |   |   |               benchmark.cpython-311.pyc</w:t>
        <w:br/>
        <w:t>|   |       |   |   |               benchmark_all.cpython-311.pyc</w:t>
        <w:br/>
        <w:t>|   |       |   |   |               convert_to_onnx.cpython-311.pyc</w:t>
        <w:br/>
        <w:t>|   |       |   |   |               whisper_chain.cpython-311.pyc</w:t>
        <w:br/>
        <w:t>|   |       |   |   |               whisper_decoder.cpython-311.pyc</w:t>
        <w:br/>
        <w:t>|   |       |   |   |               whisper_encoder.cpython-311.pyc</w:t>
        <w:br/>
        <w:t>|   |       |   |   |               whisper_encoder_decoder_init.cpython-311.pyc</w:t>
        <w:br/>
        <w:t>|   |       |   |   |               whisper_helper.cpython-311.pyc</w:t>
        <w:br/>
        <w:t>|   |       |   |   |               whisper_inputs.cpython-311.pyc</w:t>
        <w:br/>
        <w:t>|   |       |   |   |               whisper_jump_times.cpython-311.pyc</w:t>
        <w:br/>
        <w:t>|   |       |   |   |               __init__.cpython-311.pyc</w:t>
        <w:br/>
        <w:t xml:space="preserve">|   |       |   |   |               </w:t>
        <w:br/>
        <w:t>|   |       |   |   \---__pycache__</w:t>
        <w:br/>
        <w:t>|   |       |   |           affinity_helper.cpython-311.pyc</w:t>
        <w:br/>
        <w:t>|   |       |   |           benchmark.cpython-311.pyc</w:t>
        <w:br/>
        <w:t>|   |       |   |           benchmark_helper.cpython-311.pyc</w:t>
        <w:br/>
        <w:t>|   |       |   |           bert_perf_test.cpython-311.pyc</w:t>
        <w:br/>
        <w:t>|   |       |   |           bert_test_data.cpython-311.pyc</w:t>
        <w:br/>
        <w:t>|   |       |   |           compare_bert_results.cpython-311.pyc</w:t>
        <w:br/>
        <w:t>|   |       |   |           constants.cpython-311.pyc</w:t>
        <w:br/>
        <w:t>|   |       |   |           convert_generation.cpython-311.pyc</w:t>
        <w:br/>
        <w:t>|   |       |   |           convert_tf_models_to_pytorch.cpython-311.pyc</w:t>
        <w:br/>
        <w:t>|   |       |   |           convert_to_packing_mode.cpython-311.pyc</w:t>
        <w:br/>
        <w:t>|   |       |   |           dynamo_onnx_helper.cpython-311.pyc</w:t>
        <w:br/>
        <w:t>|   |       |   |           float16.cpython-311.pyc</w:t>
        <w:br/>
        <w:t>|   |       |   |           fusion_attention.cpython-311.pyc</w:t>
        <w:br/>
        <w:t>|   |       |   |           fusion_attention_clip.cpython-311.pyc</w:t>
        <w:br/>
        <w:t>|   |       |   |           fusion_attention_sam2.cpython-311.pyc</w:t>
        <w:br/>
        <w:t>|   |       |   |           fusion_attention_unet.cpython-311.pyc</w:t>
        <w:br/>
        <w:t>|   |       |   |           fusion_attention_vae.cpython-311.pyc</w:t>
        <w:br/>
        <w:t>|   |       |   |           fusion_bart_attention.cpython-311.pyc</w:t>
        <w:br/>
        <w:t>|   |       |   |           fusion_base.cpython-311.pyc</w:t>
        <w:br/>
        <w:t>|   |       |   |           fusion_biasgelu.cpython-311.pyc</w:t>
        <w:br/>
        <w:t>|   |       |   |           fusion_biassplitgelu.cpython-311.pyc</w:t>
        <w:br/>
        <w:t>|   |       |   |           fusion_bias_add.cpython-311.pyc</w:t>
        <w:br/>
        <w:t>|   |       |   |           fusion_conformer_attention.cpython-311.pyc</w:t>
        <w:br/>
        <w:t>|   |       |   |           fusion_constant_fold.cpython-311.pyc</w:t>
        <w:br/>
        <w:t>|   |       |   |           fusion_embedlayer.cpython-311.pyc</w:t>
        <w:br/>
        <w:t>|   |       |   |           fusion_fastgelu.cpython-311.pyc</w:t>
        <w:br/>
        <w:t>|   |       |   |           fusion_gelu.cpython-311.pyc</w:t>
        <w:br/>
        <w:t>|   |       |   |           fusion_gelu_approximation.cpython-311.pyc</w:t>
        <w:br/>
        <w:t>|   |       |   |           fusion_gemmfastgelu.cpython-311.pyc</w:t>
        <w:br/>
        <w:t>|   |       |   |           fusion_gpt_attention.cpython-311.pyc</w:t>
        <w:br/>
        <w:t>|   |       |   |           fusion_gpt_attention_megatron.cpython-311.pyc</w:t>
        <w:br/>
        <w:t>|   |       |   |           fusion_gpt_attention_no_past.cpython-311.pyc</w:t>
        <w:br/>
        <w:t>|   |       |   |           fusion_group_norm.cpython-311.pyc</w:t>
        <w:br/>
        <w:t>|   |       |   |           fusion_layernorm.cpython-311.pyc</w:t>
        <w:br/>
        <w:t>|   |       |   |           fusion_mha_mmdit.cpython-311.pyc</w:t>
        <w:br/>
        <w:t>|   |       |   |           fusion_nhwc_conv.cpython-311.pyc</w:t>
        <w:br/>
        <w:t>|   |       |   |           fusion_options.cpython-311.pyc</w:t>
        <w:br/>
        <w:t>|   |       |   |           fusion_qordered_attention.cpython-311.pyc</w:t>
        <w:br/>
        <w:t>|   |       |   |           fusion_qordered_gelu.cpython-311.pyc</w:t>
        <w:br/>
        <w:t>|   |       |   |           fusion_qordered_layernorm.cpython-311.pyc</w:t>
        <w:br/>
        <w:t>|   |       |   |           fusion_qordered_matmul.cpython-311.pyc</w:t>
        <w:br/>
        <w:t>|   |       |   |           fusion_quickgelu.cpython-311.pyc</w:t>
        <w:br/>
        <w:t>|   |       |   |           fusion_reshape.cpython-311.pyc</w:t>
        <w:br/>
        <w:t>|   |       |   |           fusion_rotary_attention.cpython-311.pyc</w:t>
        <w:br/>
        <w:t>|   |       |   |           fusion_shape.cpython-311.pyc</w:t>
        <w:br/>
        <w:t>|   |       |   |           fusion_simplified_layernorm.cpython-311.pyc</w:t>
        <w:br/>
        <w:t>|   |       |   |           fusion_skiplayernorm.cpython-311.pyc</w:t>
        <w:br/>
        <w:t>|   |       |   |           fusion_skip_group_norm.cpython-311.pyc</w:t>
        <w:br/>
        <w:t>|   |       |   |           fusion_transpose.cpython-311.pyc</w:t>
        <w:br/>
        <w:t>|   |       |   |           fusion_utils.cpython-311.pyc</w:t>
        <w:br/>
        <w:t>|   |       |   |           huggingface_models.cpython-311.pyc</w:t>
        <w:br/>
        <w:t>|   |       |   |           import_utils.cpython-311.pyc</w:t>
        <w:br/>
        <w:t>|   |       |   |           io_binding_helper.cpython-311.pyc</w:t>
        <w:br/>
        <w:t>|   |       |   |           large_model_exporter.cpython-311.pyc</w:t>
        <w:br/>
        <w:t>|   |       |   |           machine_info.cpython-311.pyc</w:t>
        <w:br/>
        <w:t>|   |       |   |           metrics.cpython-311.pyc</w:t>
        <w:br/>
        <w:t>|   |       |   |           onnx_exporter.cpython-311.pyc</w:t>
        <w:br/>
        <w:t>|   |       |   |           onnx_model.cpython-311.pyc</w:t>
        <w:br/>
        <w:t>|   |       |   |           onnx_model_bart.cpython-311.pyc</w:t>
        <w:br/>
        <w:t>|   |       |   |           onnx_model_bert.cpython-311.pyc</w:t>
        <w:br/>
        <w:t>|   |       |   |           onnx_model_bert_keras.cpython-311.pyc</w:t>
        <w:br/>
        <w:t>|   |       |   |           onnx_model_bert_tf.cpython-311.pyc</w:t>
        <w:br/>
        <w:t>|   |       |   |           onnx_model_clip.cpython-311.pyc</w:t>
        <w:br/>
        <w:t>|   |       |   |           onnx_model_conformer.cpython-311.pyc</w:t>
        <w:br/>
        <w:t>|   |       |   |           onnx_model_gpt2.cpython-311.pyc</w:t>
        <w:br/>
        <w:t>|   |       |   |           onnx_model_mmdit.cpython-311.pyc</w:t>
        <w:br/>
        <w:t>|   |       |   |           onnx_model_phi.cpython-311.pyc</w:t>
        <w:br/>
        <w:t>|   |       |   |           onnx_model_sam2.cpython-311.pyc</w:t>
        <w:br/>
        <w:t>|   |       |   |           onnx_model_t5.cpython-311.pyc</w:t>
        <w:br/>
        <w:t>|   |       |   |           onnx_model_tnlr.cpython-311.pyc</w:t>
        <w:br/>
        <w:t>|   |       |   |           onnx_model_unet.cpython-311.pyc</w:t>
        <w:br/>
        <w:t>|   |       |   |           onnx_model_vae.cpython-311.pyc</w:t>
        <w:br/>
        <w:t>|   |       |   |           onnx_utils.cpython-311.pyc</w:t>
        <w:br/>
        <w:t>|   |       |   |           optimizer.cpython-311.pyc</w:t>
        <w:br/>
        <w:t>|   |       |   |           past_helper.cpython-311.pyc</w:t>
        <w:br/>
        <w:t>|   |       |   |           profiler.cpython-311.pyc</w:t>
        <w:br/>
        <w:t>|   |       |   |           profile_result_processor.cpython-311.pyc</w:t>
        <w:br/>
        <w:t>|   |       |   |           quantize_helper.cpython-311.pyc</w:t>
        <w:br/>
        <w:t>|   |       |   |           shape_infer_helper.cpython-311.pyc</w:t>
        <w:br/>
        <w:t>|   |       |   |           shape_optimizer.cpython-311.pyc</w:t>
        <w:br/>
        <w:t>|   |       |   |           torch_onnx_export_helper.cpython-311.pyc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+---onnxruntime-1.24.1.dist-info</w:t>
        <w:br/>
        <w:t>|   |       |       entry_points.txt</w:t>
        <w:br/>
        <w:t>|   |       |       INSTALLER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+---opentelemetry</w:t>
        <w:br/>
        <w:t>|   |       |   |   py.typed</w:t>
        <w:br/>
        <w:t xml:space="preserve">|   |       |   |   </w:t>
        <w:br/>
        <w:t>|   |       |   +---attributes</w:t>
        <w:br/>
        <w:t>|   |       |   |   |   py.typed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+---baggage</w:t>
        <w:br/>
        <w:t>|   |       |   |   |   py.typed</w:t>
        <w:br/>
        <w:t>|   |       |   |   |   __init__.py</w:t>
        <w:br/>
        <w:t xml:space="preserve">|   |       |   |   |   </w:t>
        <w:br/>
        <w:t>|   |       |   |   +---propagation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+---context</w:t>
        <w:br/>
        <w:t>|   |       |   |   |   context.py</w:t>
        <w:br/>
        <w:t>|   |       |   |   |   contextvars_context.py</w:t>
        <w:br/>
        <w:t>|   |       |   |   |   py.typed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context.cpython-311.pyc</w:t>
        <w:br/>
        <w:t>|   |       |   |           contextvars_context.cpython-311.pyc</w:t>
        <w:br/>
        <w:t>|   |       |   |           __init__.cpython-311.pyc</w:t>
        <w:br/>
        <w:t xml:space="preserve">|   |       |   |           </w:t>
        <w:br/>
        <w:t>|   |       |   +---environment_variables</w:t>
        <w:br/>
        <w:t>|   |       |   |   |   py.typed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+---exporter</w:t>
        <w:br/>
        <w:t>|   |       |   |   \---otlp</w:t>
        <w:br/>
        <w:t>|   |       |   |       \---proto</w:t>
        <w:br/>
        <w:t>|   |       |   |           +---common</w:t>
        <w:br/>
        <w:t>|   |       |   |           |   |   metrics_encoder.py</w:t>
        <w:br/>
        <w:t>|   |       |   |           |   |   py.typed</w:t>
        <w:br/>
        <w:t>|   |       |   |           |   |   trace_encoder.py</w:t>
        <w:br/>
        <w:t>|   |       |   |           |   |   _log_encoder.py</w:t>
        <w:br/>
        <w:t>|   |       |   |           |   |   __init__.py</w:t>
        <w:br/>
        <w:t xml:space="preserve">|   |       |   |           |   |   </w:t>
        <w:br/>
        <w:t>|   |       |   |           |   +---version</w:t>
        <w:br/>
        <w:t>|   |       |   |           |   |   |   __init__.py</w:t>
        <w:br/>
        <w:t xml:space="preserve">|   |       |   |           |   |   |   </w:t>
        <w:br/>
        <w:t>|   |       |   |           |   |   \---__pycache__</w:t>
        <w:br/>
        <w:t>|   |       |   |           |   |           __init__.cpython-311.pyc</w:t>
        <w:br/>
        <w:t xml:space="preserve">|   |       |   |           |   |           </w:t>
        <w:br/>
        <w:t>|   |       |   |           |   +---_internal</w:t>
        <w:br/>
        <w:t>|   |       |   |           |   |   |   __init__.py</w:t>
        <w:br/>
        <w:t xml:space="preserve">|   |       |   |           |   |   |   </w:t>
        <w:br/>
        <w:t>|   |       |   |           |   |   +---metrics_encoder</w:t>
        <w:br/>
        <w:t>|   |       |   |           |   |   |   |   __init__.py</w:t>
        <w:br/>
        <w:t xml:space="preserve">|   |       |   |           |   |   |   |   </w:t>
        <w:br/>
        <w:t>|   |       |   |           |   |   |   \---__pycache__</w:t>
        <w:br/>
        <w:t>|   |       |   |           |   |   |           __init__.cpython-311.pyc</w:t>
        <w:br/>
        <w:t xml:space="preserve">|   |       |   |           |   |   |           </w:t>
        <w:br/>
        <w:t>|   |       |   |           |   |   +---trace_encoder</w:t>
        <w:br/>
        <w:t>|   |       |   |           |   |   |   |   __init__.py</w:t>
        <w:br/>
        <w:t xml:space="preserve">|   |       |   |           |   |   |   |   </w:t>
        <w:br/>
        <w:t>|   |       |   |           |   |   |   \---__pycache__</w:t>
        <w:br/>
        <w:t>|   |       |   |           |   |   |           __init__.cpython-311.pyc</w:t>
        <w:br/>
        <w:t xml:space="preserve">|   |       |   |           |   |   |           </w:t>
        <w:br/>
        <w:t>|   |       |   |           |   |   +---_log_encoder</w:t>
        <w:br/>
        <w:t>|   |       |   |           |   |   |   |   __init__.py</w:t>
        <w:br/>
        <w:t xml:space="preserve">|   |       |   |           |   |   |   |   </w:t>
        <w:br/>
        <w:t>|   |       |   |           |   |   |   \---__pycache__</w:t>
        <w:br/>
        <w:t>|   |       |   |           |   |   |           __init__.cpython-311.pyc</w:t>
        <w:br/>
        <w:t xml:space="preserve">|   |       |   |           |   |   |           </w:t>
        <w:br/>
        <w:t>|   |       |   |           |   |   \---__pycache__</w:t>
        <w:br/>
        <w:t>|   |       |   |           |   |           __init__.cpython-311.pyc</w:t>
        <w:br/>
        <w:t xml:space="preserve">|   |       |   |           |   |           </w:t>
        <w:br/>
        <w:t>|   |       |   |           |   \---__pycache__</w:t>
        <w:br/>
        <w:t>|   |       |   |           |           metrics_encoder.cpython-311.pyc</w:t>
        <w:br/>
        <w:t>|   |       |   |           |           trace_encoder.cpython-311.pyc</w:t>
        <w:br/>
        <w:t>|   |       |   |           |           _log_encoder.cpython-311.pyc</w:t>
        <w:br/>
        <w:t>|   |       |   |           |           __init__.cpython-311.pyc</w:t>
        <w:br/>
        <w:t xml:space="preserve">|   |       |   |           |           </w:t>
        <w:br/>
        <w:t>|   |       |   |           \---grpc</w:t>
        <w:br/>
        <w:t>|   |       |   |               |   exporter.py</w:t>
        <w:br/>
        <w:t>|   |       |   |               |   py.typed</w:t>
        <w:br/>
        <w:t>|   |       |   |               |   __init__.py</w:t>
        <w:br/>
        <w:t xml:space="preserve">|   |       |   |               |   </w:t>
        <w:br/>
        <w:t>|   |       |   |               +---metric_exporter</w:t>
        <w:br/>
        <w:t>|   |       |   |               |   |   __init__.py</w:t>
        <w:br/>
        <w:t xml:space="preserve">|   |       |   |               |   |   </w:t>
        <w:br/>
        <w:t>|   |       |   |               |   \---__pycache__</w:t>
        <w:br/>
        <w:t>|   |       |   |               |           __init__.cpython-311.pyc</w:t>
        <w:br/>
        <w:t xml:space="preserve">|   |       |   |               |           </w:t>
        <w:br/>
        <w:t>|   |       |   |               +---trace_exporter</w:t>
        <w:br/>
        <w:t>|   |       |   |               |   |   __init__.py</w:t>
        <w:br/>
        <w:t xml:space="preserve">|   |       |   |               |   |   </w:t>
        <w:br/>
        <w:t>|   |       |   |               |   \---__pycache__</w:t>
        <w:br/>
        <w:t>|   |       |   |               |           __init__.cpython-311.pyc</w:t>
        <w:br/>
        <w:t xml:space="preserve">|   |       |   |               |           </w:t>
        <w:br/>
        <w:t>|   |       |   |               +---version</w:t>
        <w:br/>
        <w:t>|   |       |   |               |   |   __init__.py</w:t>
        <w:br/>
        <w:t xml:space="preserve">|   |       |   |               |   |   </w:t>
        <w:br/>
        <w:t>|   |       |   |               |   \---__pycache__</w:t>
        <w:br/>
        <w:t>|   |       |   |               |           __init__.cpython-311.pyc</w:t>
        <w:br/>
        <w:t xml:space="preserve">|   |       |   |               |           </w:t>
        <w:br/>
        <w:t>|   |       |   |               +---_log_exporter</w:t>
        <w:br/>
        <w:t>|   |       |   |               |   |   __init__.py</w:t>
        <w:br/>
        <w:t xml:space="preserve">|   |       |   |               |   |   </w:t>
        <w:br/>
        <w:t>|   |       |   |               |   \---__pycache__</w:t>
        <w:br/>
        <w:t>|   |       |   |               |           __init__.cpython-311.pyc</w:t>
        <w:br/>
        <w:t xml:space="preserve">|   |       |   |               |           </w:t>
        <w:br/>
        <w:t>|   |       |   |               \---__pycache__</w:t>
        <w:br/>
        <w:t>|   |       |   |                       exporter.cpython-311.pyc</w:t>
        <w:br/>
        <w:t>|   |       |   |                       __init__.cpython-311.pyc</w:t>
        <w:br/>
        <w:t xml:space="preserve">|   |       |   |                       </w:t>
        <w:br/>
        <w:t>|   |       |   +---metrics</w:t>
        <w:br/>
        <w:t>|   |       |   |   |   py.typed</w:t>
        <w:br/>
        <w:t>|   |       |   |   |   __init__.py</w:t>
        <w:br/>
        <w:t xml:space="preserve">|   |       |   |   |   </w:t>
        <w:br/>
        <w:t>|   |       |   |   +---_internal</w:t>
        <w:br/>
        <w:t>|   |       |   |   |   |   instrument.py</w:t>
        <w:br/>
        <w:t>|   |       |   |   |   |   observation.py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instrument.cpython-311.pyc</w:t>
        <w:br/>
        <w:t>|   |       |   |   |           observation.cpython-311.pyc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+---propagate</w:t>
        <w:br/>
        <w:t>|   |       |   |   |   py.typed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+---propagators</w:t>
        <w:br/>
        <w:t>|   |       |   |   |   composite.py</w:t>
        <w:br/>
        <w:t>|   |       |   |   |   py.typed</w:t>
        <w:br/>
        <w:t>|   |       |   |   |   textmap.py</w:t>
        <w:br/>
        <w:t xml:space="preserve">|   |       |   |   |   </w:t>
        <w:br/>
        <w:t>|   |       |   |   \---__pycache__</w:t>
        <w:br/>
        <w:t>|   |       |   |           composite.cpython-311.pyc</w:t>
        <w:br/>
        <w:t>|   |       |   |           textmap.cpython-311.pyc</w:t>
        <w:br/>
        <w:t xml:space="preserve">|   |       |   |           </w:t>
        <w:br/>
        <w:t>|   |       |   +---proto</w:t>
        <w:br/>
        <w:t>|   |       |   |   |   py.typed</w:t>
        <w:br/>
        <w:t>|   |       |   |   |   __init__.py</w:t>
        <w:br/>
        <w:t xml:space="preserve">|   |       |   |   |   </w:t>
        <w:br/>
        <w:t>|   |       |   |   +---collector</w:t>
        <w:br/>
        <w:t>|   |       |   |   |   |   __init__.py</w:t>
        <w:br/>
        <w:t xml:space="preserve">|   |       |   |   |   |   </w:t>
        <w:br/>
        <w:t>|   |       |   |   |   +---logs</w:t>
        <w:br/>
        <w:t>|   |       |   |   |   |   \---v1</w:t>
        <w:br/>
        <w:t>|   |       |   |   |   |       |   logs_service_pb2.py</w:t>
        <w:br/>
        <w:t>|   |       |   |   |   |       |   logs_service_pb2.pyi</w:t>
        <w:br/>
        <w:t>|   |       |   |   |   |       |   logs_service_pb2_grpc.py</w:t>
        <w:br/>
        <w:t xml:space="preserve">|   |       |   |   |   |       |   </w:t>
        <w:br/>
        <w:t>|   |       |   |   |   |       \---__pycache__</w:t>
        <w:br/>
        <w:t>|   |       |   |   |   |               logs_service_pb2.cpython-311.pyc</w:t>
        <w:br/>
        <w:t>|   |       |   |   |   |               logs_service_pb2_grpc.cpython-311.pyc</w:t>
        <w:br/>
        <w:t xml:space="preserve">|   |       |   |   |   |               </w:t>
        <w:br/>
        <w:t>|   |       |   |   |   +---metrics</w:t>
        <w:br/>
        <w:t>|   |       |   |   |   |   |   __init__.py</w:t>
        <w:br/>
        <w:t xml:space="preserve">|   |       |   |   |   |   |   </w:t>
        <w:br/>
        <w:t>|   |       |   |   |   |   +---v1</w:t>
        <w:br/>
        <w:t>|   |       |   |   |   |   |   |   metrics_service_pb2.py</w:t>
        <w:br/>
        <w:t>|   |       |   |   |   |   |   |   metrics_service_pb2.pyi</w:t>
        <w:br/>
        <w:t>|   |       |   |   |   |   |   |   metrics_service_pb2_grpc.py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metrics_service_pb2.cpython-311.pyc</w:t>
        <w:br/>
        <w:t>|   |       |   |   |   |   |           metrics_service_pb2_grpc.cpython-311.pyc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+---profiles</w:t>
        <w:br/>
        <w:t>|   |       |   |   |   |   \---v1development</w:t>
        <w:br/>
        <w:t>|   |       |   |   |   |       |   profiles_service_pb2.py</w:t>
        <w:br/>
        <w:t>|   |       |   |   |   |       |   profiles_service_pb2.pyi</w:t>
        <w:br/>
        <w:t>|   |       |   |   |   |       |   profiles_service_pb2_grpc.py</w:t>
        <w:br/>
        <w:t xml:space="preserve">|   |       |   |   |   |       |   </w:t>
        <w:br/>
        <w:t>|   |       |   |   |   |       \---__pycache__</w:t>
        <w:br/>
        <w:t>|   |       |   |   |   |               profiles_service_pb2.cpython-311.pyc</w:t>
        <w:br/>
        <w:t>|   |       |   |   |   |               profiles_service_pb2_grpc.cpython-311.pyc</w:t>
        <w:br/>
        <w:t xml:space="preserve">|   |       |   |   |   |               </w:t>
        <w:br/>
        <w:t>|   |       |   |   |   +---trace</w:t>
        <w:br/>
        <w:t>|   |       |   |   |   |   |   __init__.py</w:t>
        <w:br/>
        <w:t xml:space="preserve">|   |       |   |   |   |   |   </w:t>
        <w:br/>
        <w:t>|   |       |   |   |   |   +---v1</w:t>
        <w:br/>
        <w:t>|   |       |   |   |   |   |   |   trace_service_pb2.py</w:t>
        <w:br/>
        <w:t>|   |       |   |   |   |   |   |   trace_service_pb2.pyi</w:t>
        <w:br/>
        <w:t>|   |       |   |   |   |   |   |   trace_service_pb2_grpc.py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trace_service_pb2.cpython-311.pyc</w:t>
        <w:br/>
        <w:t>|   |       |   |   |   |   |           trace_service_pb2_grpc.cpython-311.pyc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+---common</w:t>
        <w:br/>
        <w:t>|   |       |   |   |   |   __init__.py</w:t>
        <w:br/>
        <w:t xml:space="preserve">|   |       |   |   |   |   </w:t>
        <w:br/>
        <w:t>|   |       |   |   |   +---v1</w:t>
        <w:br/>
        <w:t>|   |       |   |   |   |   |   common_pb2.py</w:t>
        <w:br/>
        <w:t>|   |       |   |   |   |   |   common_pb2.pyi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common_pb2.cpython-311.pyc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+---logs</w:t>
        <w:br/>
        <w:t>|   |       |   |   |   \---v1</w:t>
        <w:br/>
        <w:t>|   |       |   |   |       |   logs_pb2.py</w:t>
        <w:br/>
        <w:t>|   |       |   |   |       |   logs_pb2.pyi</w:t>
        <w:br/>
        <w:t xml:space="preserve">|   |       |   |   |       |   </w:t>
        <w:br/>
        <w:t>|   |       |   |   |       \---__pycache__</w:t>
        <w:br/>
        <w:t>|   |       |   |   |               logs_pb2.cpython-311.pyc</w:t>
        <w:br/>
        <w:t xml:space="preserve">|   |       |   |   |               </w:t>
        <w:br/>
        <w:t>|   |       |   |   +---metrics</w:t>
        <w:br/>
        <w:t>|   |       |   |   |   |   __init__.py</w:t>
        <w:br/>
        <w:t xml:space="preserve">|   |       |   |   |   |   </w:t>
        <w:br/>
        <w:t>|   |       |   |   |   +---v1</w:t>
        <w:br/>
        <w:t>|   |       |   |   |   |   |   metrics_pb2.py</w:t>
        <w:br/>
        <w:t>|   |       |   |   |   |   |   metrics_pb2.pyi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metrics_pb2.cpython-311.pyc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+---profiles</w:t>
        <w:br/>
        <w:t>|   |       |   |   |   \---v1development</w:t>
        <w:br/>
        <w:t>|   |       |   |   |       |   profiles_pb2.py</w:t>
        <w:br/>
        <w:t>|   |       |   |   |       |   profiles_pb2.pyi</w:t>
        <w:br/>
        <w:t xml:space="preserve">|   |       |   |   |       |   </w:t>
        <w:br/>
        <w:t>|   |       |   |   |       \---__pycache__</w:t>
        <w:br/>
        <w:t>|   |       |   |   |               profiles_pb2.cpython-311.pyc</w:t>
        <w:br/>
        <w:t xml:space="preserve">|   |       |   |   |               </w:t>
        <w:br/>
        <w:t>|   |       |   |   +---resource</w:t>
        <w:br/>
        <w:t>|   |       |   |   |   |   __init__.py</w:t>
        <w:br/>
        <w:t xml:space="preserve">|   |       |   |   |   |   </w:t>
        <w:br/>
        <w:t>|   |       |   |   |   +---v1</w:t>
        <w:br/>
        <w:t>|   |       |   |   |   |   |   resource_pb2.py</w:t>
        <w:br/>
        <w:t>|   |       |   |   |   |   |   resource_pb2.pyi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resource_pb2.cpython-311.pyc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+---trace</w:t>
        <w:br/>
        <w:t>|   |       |   |   |   |   __init__.py</w:t>
        <w:br/>
        <w:t xml:space="preserve">|   |       |   |   |   |   </w:t>
        <w:br/>
        <w:t>|   |       |   |   |   +---v1</w:t>
        <w:br/>
        <w:t>|   |       |   |   |   |   |   trace_pb2.py</w:t>
        <w:br/>
        <w:t>|   |       |   |   |   |   |   trace_pb2.pyi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trace_pb2.cpython-311.pyc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+---version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+---sdk</w:t>
        <w:br/>
        <w:t>|   |       |   |   |   py.typed</w:t>
        <w:br/>
        <w:t>|   |       |   |   |   __init__.pyi</w:t>
        <w:br/>
        <w:t xml:space="preserve">|   |       |   |   |   </w:t>
        <w:br/>
        <w:t>|   |       |   |   +---environment_variables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+---error_handler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+---metrics</w:t>
        <w:br/>
        <w:t>|   |       |   |   |   |   __init__.py</w:t>
        <w:br/>
        <w:t xml:space="preserve">|   |       |   |   |   |   </w:t>
        <w:br/>
        <w:t>|   |       |   |   |   +---export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+---view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+---_internal</w:t>
        <w:br/>
        <w:t>|   |       |   |   |   |   |   aggregation.py</w:t>
        <w:br/>
        <w:t>|   |       |   |   |   |   |   exceptions.py</w:t>
        <w:br/>
        <w:t>|   |       |   |   |   |   |   instrument.py</w:t>
        <w:br/>
        <w:t>|   |       |   |   |   |   |   measurement.py</w:t>
        <w:br/>
        <w:t>|   |       |   |   |   |   |   measurement_consumer.py</w:t>
        <w:br/>
        <w:t>|   |       |   |   |   |   |   metric_reader_storage.py</w:t>
        <w:br/>
        <w:t>|   |       |   |   |   |   |   point.py</w:t>
        <w:br/>
        <w:t>|   |       |   |   |   |   |   sdk_configuration.py</w:t>
        <w:br/>
        <w:t>|   |       |   |   |   |   |   view.py</w:t>
        <w:br/>
        <w:t>|   |       |   |   |   |   |   _view_instrument_match.py</w:t>
        <w:br/>
        <w:t>|   |       |   |   |   |   |   __init__.py</w:t>
        <w:br/>
        <w:t xml:space="preserve">|   |       |   |   |   |   |   </w:t>
        <w:br/>
        <w:t>|   |       |   |   |   |   +---exemplar</w:t>
        <w:br/>
        <w:t>|   |       |   |   |   |   |   |   exemplar.py</w:t>
        <w:br/>
        <w:t>|   |       |   |   |   |   |   |   exemplar_filter.py</w:t>
        <w:br/>
        <w:t>|   |       |   |   |   |   |   |   exemplar_reservoir.py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exemplar.cpython-311.pyc</w:t>
        <w:br/>
        <w:t>|   |       |   |   |   |   |           exemplar_filter.cpython-311.pyc</w:t>
        <w:br/>
        <w:t>|   |       |   |   |   |   |           exemplar_reservoir.cpython-311.pyc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+---exponential_histogram</w:t>
        <w:br/>
        <w:t>|   |       |   |   |   |   |   |   buckets.py</w:t>
        <w:br/>
        <w:t>|   |       |   |   |   |   |   |   __init__.py</w:t>
        <w:br/>
        <w:t xml:space="preserve">|   |       |   |   |   |   |   |   </w:t>
        <w:br/>
        <w:t>|   |       |   |   |   |   |   +---mapping</w:t>
        <w:br/>
        <w:t>|   |       |   |   |   |   |   |   |   errors.py</w:t>
        <w:br/>
        <w:t>|   |       |   |   |   |   |   |   |   exponent_mapping.py</w:t>
        <w:br/>
        <w:t>|   |       |   |   |   |   |   |   |   ieee_754.md</w:t>
        <w:br/>
        <w:t>|   |       |   |   |   |   |   |   |   ieee_754.py</w:t>
        <w:br/>
        <w:t>|   |       |   |   |   |   |   |   |   logarithm_mapping.py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errors.cpython-311.pyc</w:t>
        <w:br/>
        <w:t>|   |       |   |   |   |   |   |           exponent_mapping.cpython-311.pyc</w:t>
        <w:br/>
        <w:t>|   |       |   |   |   |   |   |           ieee_754.cpython-311.pyc</w:t>
        <w:br/>
        <w:t>|   |       |   |   |   |   |   |           logarithm_mapping.cpython-311.pyc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buckets.cpython-311.pyc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+---export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aggregation.cpython-311.pyc</w:t>
        <w:br/>
        <w:t>|   |       |   |   |   |           exceptions.cpython-311.pyc</w:t>
        <w:br/>
        <w:t>|   |       |   |   |   |           instrument.cpython-311.pyc</w:t>
        <w:br/>
        <w:t>|   |       |   |   |   |           measurement.cpython-311.pyc</w:t>
        <w:br/>
        <w:t>|   |       |   |   |   |           measurement_consumer.cpython-311.pyc</w:t>
        <w:br/>
        <w:t>|   |       |   |   |   |           metric_reader_storage.cpython-311.pyc</w:t>
        <w:br/>
        <w:t>|   |       |   |   |   |           point.cpython-311.pyc</w:t>
        <w:br/>
        <w:t>|   |       |   |   |   |           sdk_configuration.cpython-311.pyc</w:t>
        <w:br/>
        <w:t>|   |       |   |   |   |           view.cpython-311.pyc</w:t>
        <w:br/>
        <w:t>|   |       |   |   |   |           _view_instrument_match.cpython-311.pyc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+---resources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+---trace</w:t>
        <w:br/>
        <w:t>|   |       |   |   |   |   id_generator.py</w:t>
        <w:br/>
        <w:t>|   |       |   |   |   |   sampling.py</w:t>
        <w:br/>
        <w:t>|   |       |   |   |   |   __init__.py</w:t>
        <w:br/>
        <w:t xml:space="preserve">|   |       |   |   |   |   </w:t>
        <w:br/>
        <w:t>|   |       |   |   |   +---export</w:t>
        <w:br/>
        <w:t>|   |       |   |   |   |   |   in_memory_span_exporter.py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in_memory_span_exporter.cpython-311.pyc</w:t>
        <w:br/>
        <w:t>|   |       |   |   |   |           __init__.cpython-311.pyc</w:t>
        <w:br/>
        <w:t xml:space="preserve">|   |       |   |   |   |           </w:t>
        <w:br/>
        <w:t>|   |       |   |   |   +---_sampling_experimental</w:t>
        <w:br/>
        <w:t>|   |       |   |   |   |   |   _always_off.py</w:t>
        <w:br/>
        <w:t>|   |       |   |   |   |   |   _always_on.py</w:t>
        <w:br/>
        <w:t>|   |       |   |   |   |   |   _composable.py</w:t>
        <w:br/>
        <w:t>|   |       |   |   |   |   |   _parent_threshold.py</w:t>
        <w:br/>
        <w:t>|   |       |   |   |   |   |   _sampler.py</w:t>
        <w:br/>
        <w:t>|   |       |   |   |   |   |   _traceid_ratio.py</w:t>
        <w:br/>
        <w:t>|   |       |   |   |   |   |   _trace_state.py</w:t>
        <w:br/>
        <w:t>|   |       |   |   |   |   |   _util.py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_always_off.cpython-311.pyc</w:t>
        <w:br/>
        <w:t>|   |       |   |   |   |           _always_on.cpython-311.pyc</w:t>
        <w:br/>
        <w:t>|   |       |   |   |   |           _composable.cpython-311.pyc</w:t>
        <w:br/>
        <w:t>|   |       |   |   |   |           _parent_threshold.cpython-311.pyc</w:t>
        <w:br/>
        <w:t>|   |       |   |   |   |           _sampler.cpython-311.pyc</w:t>
        <w:br/>
        <w:t>|   |       |   |   |   |           _traceid_ratio.cpython-311.pyc</w:t>
        <w:br/>
        <w:t>|   |       |   |   |   |           _trace_state.cpython-311.pyc</w:t>
        <w:br/>
        <w:t>|   |       |   |   |   |           _util.cpython-311.pyc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id_generator.cpython-311.pyc</w:t>
        <w:br/>
        <w:t>|   |       |   |   |           sampling.cpython-311.pyc</w:t>
        <w:br/>
        <w:t>|   |       |   |   |           __init__.cpython-311.pyc</w:t>
        <w:br/>
        <w:t xml:space="preserve">|   |       |   |   |           </w:t>
        <w:br/>
        <w:t>|   |       |   |   +---util</w:t>
        <w:br/>
        <w:t>|   |       |   |   |   |   instrumentation.py</w:t>
        <w:br/>
        <w:t>|   |       |   |   |   |   __init__.py</w:t>
        <w:br/>
        <w:t>|   |       |   |   |   |   __init__.pyi</w:t>
        <w:br/>
        <w:t xml:space="preserve">|   |       |   |   |   |   </w:t>
        <w:br/>
        <w:t>|   |       |   |   |   \---__pycache__</w:t>
        <w:br/>
        <w:t>|   |       |   |   |           instrumentation.cpython-311.pyc</w:t>
        <w:br/>
        <w:t>|   |       |   |   |           __init__.cpython-311.pyc</w:t>
        <w:br/>
        <w:t xml:space="preserve">|   |       |   |   |           </w:t>
        <w:br/>
        <w:t>|   |       |   |   +---version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+---_configuration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+---_events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+---_logs</w:t>
        <w:br/>
        <w:t>|   |       |   |   |   |   __init__.py</w:t>
        <w:br/>
        <w:t xml:space="preserve">|   |       |   |   |   |   </w:t>
        <w:br/>
        <w:t>|   |       |   |   |   +---export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+---_internal</w:t>
        <w:br/>
        <w:t>|   |       |   |   |   |   |   __init__.py</w:t>
        <w:br/>
        <w:t xml:space="preserve">|   |       |   |   |   |   |   </w:t>
        <w:br/>
        <w:t>|   |       |   |   |   |   +---export</w:t>
        <w:br/>
        <w:t>|   |       |   |   |   |   |   |   in_memory_log_exporter.py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in_memory_log_exporter.cpython-311.pyc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\---_shared_internal</w:t>
        <w:br/>
        <w:t>|   |       |   |       |   __init__.py</w:t>
        <w:br/>
        <w:t xml:space="preserve">|   |       |   |       |   </w:t>
        <w:br/>
        <w:t>|   |       |   |       \---__pycache__</w:t>
        <w:br/>
        <w:t>|   |       |   |               __init__.cpython-311.pyc</w:t>
        <w:br/>
        <w:t xml:space="preserve">|   |       |   |               </w:t>
        <w:br/>
        <w:t>|   |       |   +---semconv</w:t>
        <w:br/>
        <w:t>|   |       |   |   |   py.typed</w:t>
        <w:br/>
        <w:t>|   |       |   |   |   schemas.py</w:t>
        <w:br/>
        <w:t>|   |       |   |   |   __init__.py</w:t>
        <w:br/>
        <w:t xml:space="preserve">|   |       |   |   |   </w:t>
        <w:br/>
        <w:t>|   |       |   |   +---attributes</w:t>
        <w:br/>
        <w:t>|   |       |   |   |   |   client_attributes.py</w:t>
        <w:br/>
        <w:t>|   |       |   |   |   |   code_attributes.py</w:t>
        <w:br/>
        <w:t>|   |       |   |   |   |   db_attributes.py</w:t>
        <w:br/>
        <w:t>|   |       |   |   |   |   error_attributes.py</w:t>
        <w:br/>
        <w:t>|   |       |   |   |   |   exception_attributes.py</w:t>
        <w:br/>
        <w:t>|   |       |   |   |   |   http_attributes.py</w:t>
        <w:br/>
        <w:t>|   |       |   |   |   |   network_attributes.py</w:t>
        <w:br/>
        <w:t>|   |       |   |   |   |   otel_attributes.py</w:t>
        <w:br/>
        <w:t>|   |       |   |   |   |   server_attributes.py</w:t>
        <w:br/>
        <w:t>|   |       |   |   |   |   service_attributes.py</w:t>
        <w:br/>
        <w:t>|   |       |   |   |   |   telemetry_attributes.py</w:t>
        <w:br/>
        <w:t>|   |       |   |   |   |   url_attributes.py</w:t>
        <w:br/>
        <w:t>|   |       |   |   |   |   user_agent_attributes.py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client_attributes.cpython-311.pyc</w:t>
        <w:br/>
        <w:t>|   |       |   |   |           code_attributes.cpython-311.pyc</w:t>
        <w:br/>
        <w:t>|   |       |   |   |           db_attributes.cpython-311.pyc</w:t>
        <w:br/>
        <w:t>|   |       |   |   |           error_attributes.cpython-311.pyc</w:t>
        <w:br/>
        <w:t>|   |       |   |   |           exception_attributes.cpython-311.pyc</w:t>
        <w:br/>
        <w:t>|   |       |   |   |           http_attributes.cpython-311.pyc</w:t>
        <w:br/>
        <w:t>|   |       |   |   |           network_attributes.cpython-311.pyc</w:t>
        <w:br/>
        <w:t>|   |       |   |   |           otel_attributes.cpython-311.pyc</w:t>
        <w:br/>
        <w:t>|   |       |   |   |           server_attributes.cpython-311.pyc</w:t>
        <w:br/>
        <w:t>|   |       |   |   |           service_attributes.cpython-311.pyc</w:t>
        <w:br/>
        <w:t>|   |       |   |   |           telemetry_attributes.cpython-311.pyc</w:t>
        <w:br/>
        <w:t>|   |       |   |   |           url_attributes.cpython-311.pyc</w:t>
        <w:br/>
        <w:t>|   |       |   |   |           user_agent_attributes.cpython-311.pyc</w:t>
        <w:br/>
        <w:t>|   |       |   |   |           __init__.cpython-311.pyc</w:t>
        <w:br/>
        <w:t xml:space="preserve">|   |       |   |   |           </w:t>
        <w:br/>
        <w:t>|   |       |   |   +---metrics</w:t>
        <w:br/>
        <w:t>|   |       |   |   |   |   db_metrics.py</w:t>
        <w:br/>
        <w:t>|   |       |   |   |   |   http_metrics.py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db_metrics.cpython-311.pyc</w:t>
        <w:br/>
        <w:t>|   |       |   |   |           http_metrics.cpython-311.pyc</w:t>
        <w:br/>
        <w:t>|   |       |   |   |           __init__.cpython-311.pyc</w:t>
        <w:br/>
        <w:t xml:space="preserve">|   |       |   |   |           </w:t>
        <w:br/>
        <w:t>|   |       |   |   +---resource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+---trace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+---version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+---_incubating</w:t>
        <w:br/>
        <w:t>|   |       |   |   |   +---attributes</w:t>
        <w:br/>
        <w:t>|   |       |   |   |   |   |   app_attributes.py</w:t>
        <w:br/>
        <w:t>|   |       |   |   |   |   |   artifact_attributes.py</w:t>
        <w:br/>
        <w:t>|   |       |   |   |   |   |   aws_attributes.py</w:t>
        <w:br/>
        <w:t>|   |       |   |   |   |   |   azure_attributes.py</w:t>
        <w:br/>
        <w:t>|   |       |   |   |   |   |   az_attributes.py</w:t>
        <w:br/>
        <w:t>|   |       |   |   |   |   |   browser_attributes.py</w:t>
        <w:br/>
        <w:t>|   |       |   |   |   |   |   cassandra_attributes.py</w:t>
        <w:br/>
        <w:t>|   |       |   |   |   |   |   cicd_attributes.py</w:t>
        <w:br/>
        <w:t>|   |       |   |   |   |   |   client_attributes.py</w:t>
        <w:br/>
        <w:t>|   |       |   |   |   |   |   cloudevents_attributes.py</w:t>
        <w:br/>
        <w:t>|   |       |   |   |   |   |   cloudfoundry_attributes.py</w:t>
        <w:br/>
        <w:t>|   |       |   |   |   |   |   cloud_attributes.py</w:t>
        <w:br/>
        <w:t>|   |       |   |   |   |   |   code_attributes.py</w:t>
        <w:br/>
        <w:t>|   |       |   |   |   |   |   container_attributes.py</w:t>
        <w:br/>
        <w:t>|   |       |   |   |   |   |   cpu_attributes.py</w:t>
        <w:br/>
        <w:t>|   |       |   |   |   |   |   cpython_attributes.py</w:t>
        <w:br/>
        <w:t>|   |       |   |   |   |   |   db_attributes.py</w:t>
        <w:br/>
        <w:t>|   |       |   |   |   |   |   deployment_attributes.py</w:t>
        <w:br/>
        <w:t>|   |       |   |   |   |   |   destination_attributes.py</w:t>
        <w:br/>
        <w:t>|   |       |   |   |   |   |   device_attributes.py</w:t>
        <w:br/>
        <w:t>|   |       |   |   |   |   |   disk_attributes.py</w:t>
        <w:br/>
        <w:t>|   |       |   |   |   |   |   dns_attributes.py</w:t>
        <w:br/>
        <w:t>|   |       |   |   |   |   |   elasticsearch_attributes.py</w:t>
        <w:br/>
        <w:t>|   |       |   |   |   |   |   enduser_attributes.py</w:t>
        <w:br/>
        <w:t>|   |       |   |   |   |   |   error_attributes.py</w:t>
        <w:br/>
        <w:t>|   |       |   |   |   |   |   event_attributes.py</w:t>
        <w:br/>
        <w:t>|   |       |   |   |   |   |   exception_attributes.py</w:t>
        <w:br/>
        <w:t>|   |       |   |   |   |   |   faas_attributes.py</w:t>
        <w:br/>
        <w:t>|   |       |   |   |   |   |   feature_flag_attributes.py</w:t>
        <w:br/>
        <w:t>|   |       |   |   |   |   |   file_attributes.py</w:t>
        <w:br/>
        <w:t>|   |       |   |   |   |   |   gcp_attributes.py</w:t>
        <w:br/>
        <w:t>|   |       |   |   |   |   |   gen_ai_attributes.py</w:t>
        <w:br/>
        <w:t>|   |       |   |   |   |   |   geo_attributes.py</w:t>
        <w:br/>
        <w:t>|   |       |   |   |   |   |   graphql_attributes.py</w:t>
        <w:br/>
        <w:t>|   |       |   |   |   |   |   heroku_attributes.py</w:t>
        <w:br/>
        <w:t>|   |       |   |   |   |   |   host_attributes.py</w:t>
        <w:br/>
        <w:t>|   |       |   |   |   |   |   http_attributes.py</w:t>
        <w:br/>
        <w:t>|   |       |   |   |   |   |   hw_attributes.py</w:t>
        <w:br/>
        <w:t>|   |       |   |   |   |   |   k8s_attributes.py</w:t>
        <w:br/>
        <w:t>|   |       |   |   |   |   |   linux_attributes.py</w:t>
        <w:br/>
        <w:t>|   |       |   |   |   |   |   log_attributes.py</w:t>
        <w:br/>
        <w:t>|   |       |   |   |   |   |   mainframe_attributes.py</w:t>
        <w:br/>
        <w:t>|   |       |   |   |   |   |   message_attributes.py</w:t>
        <w:br/>
        <w:t>|   |       |   |   |   |   |   messaging_attributes.py</w:t>
        <w:br/>
        <w:t>|   |       |   |   |   |   |   network_attributes.py</w:t>
        <w:br/>
        <w:t>|   |       |   |   |   |   |   net_attributes.py</w:t>
        <w:br/>
        <w:t>|   |       |   |   |   |   |   nfs_attributes.py</w:t>
        <w:br/>
        <w:t>|   |       |   |   |   |   |   oci_attributes.py</w:t>
        <w:br/>
        <w:t>|   |       |   |   |   |   |   onc_rpc_attributes.py</w:t>
        <w:br/>
        <w:t>|   |       |   |   |   |   |   openai_attributes.py</w:t>
        <w:br/>
        <w:t>|   |       |   |   |   |   |   openshift_attributes.py</w:t>
        <w:br/>
        <w:t>|   |       |   |   |   |   |   opentracing_attributes.py</w:t>
        <w:br/>
        <w:t>|   |       |   |   |   |   |   os_attributes.py</w:t>
        <w:br/>
        <w:t>|   |       |   |   |   |   |   otel_attributes.py</w:t>
        <w:br/>
        <w:t>|   |       |   |   |   |   |   other_attributes.py</w:t>
        <w:br/>
        <w:t>|   |       |   |   |   |   |   peer_attributes.py</w:t>
        <w:br/>
        <w:t>|   |       |   |   |   |   |   pool_attributes.py</w:t>
        <w:br/>
        <w:t>|   |       |   |   |   |   |   pprof_attributes.py</w:t>
        <w:br/>
        <w:t>|   |       |   |   |   |   |   process_attributes.py</w:t>
        <w:br/>
        <w:t>|   |       |   |   |   |   |   profile_attributes.py</w:t>
        <w:br/>
        <w:t>|   |       |   |   |   |   |   rpc_attributes.py</w:t>
        <w:br/>
        <w:t>|   |       |   |   |   |   |   security_rule_attributes.py</w:t>
        <w:br/>
        <w:t>|   |       |   |   |   |   |   server_attributes.py</w:t>
        <w:br/>
        <w:t>|   |       |   |   |   |   |   service_attributes.py</w:t>
        <w:br/>
        <w:t>|   |       |   |   |   |   |   session_attributes.py</w:t>
        <w:br/>
        <w:t>|   |       |   |   |   |   |   source_attributes.py</w:t>
        <w:br/>
        <w:t>|   |       |   |   |   |   |   system_attributes.py</w:t>
        <w:br/>
        <w:t>|   |       |   |   |   |   |   telemetry_attributes.py</w:t>
        <w:br/>
        <w:t>|   |       |   |   |   |   |   test_attributes.py</w:t>
        <w:br/>
        <w:t>|   |       |   |   |   |   |   thread_attributes.py</w:t>
        <w:br/>
        <w:t>|   |       |   |   |   |   |   tls_attributes.py</w:t>
        <w:br/>
        <w:t>|   |       |   |   |   |   |   url_attributes.py</w:t>
        <w:br/>
        <w:t>|   |       |   |   |   |   |   user_agent_attributes.py</w:t>
        <w:br/>
        <w:t>|   |       |   |   |   |   |   user_attributes.py</w:t>
        <w:br/>
        <w:t>|   |       |   |   |   |   |   vcs_attributes.py</w:t>
        <w:br/>
        <w:t>|   |       |   |   |   |   |   webengine_attributes.py</w:t>
        <w:br/>
        <w:t>|   |       |   |   |   |   |   zos_attributes.py</w:t>
        <w:br/>
        <w:t xml:space="preserve">|   |       |   |   |   |   |   </w:t>
        <w:br/>
        <w:t>|   |       |   |   |   |   \---__pycache__</w:t>
        <w:br/>
        <w:t>|   |       |   |   |   |           app_attributes.cpython-311.pyc</w:t>
        <w:br/>
        <w:t>|   |       |   |   |   |           artifact_attributes.cpython-311.pyc</w:t>
        <w:br/>
        <w:t>|   |       |   |   |   |           aws_attributes.cpython-311.pyc</w:t>
        <w:br/>
        <w:t>|   |       |   |   |   |           azure_attributes.cpython-311.pyc</w:t>
        <w:br/>
        <w:t>|   |       |   |   |   |           az_attributes.cpython-311.pyc</w:t>
        <w:br/>
        <w:t>|   |       |   |   |   |           browser_attributes.cpython-311.pyc</w:t>
        <w:br/>
        <w:t>|   |       |   |   |   |           cassandra_attributes.cpython-311.pyc</w:t>
        <w:br/>
        <w:t>|   |       |   |   |   |           cicd_attributes.cpython-311.pyc</w:t>
        <w:br/>
        <w:t>|   |       |   |   |   |           client_attributes.cpython-311.pyc</w:t>
        <w:br/>
        <w:t>|   |       |   |   |   |           cloudevents_attributes.cpython-311.pyc</w:t>
        <w:br/>
        <w:t>|   |       |   |   |   |           cloudfoundry_attributes.cpython-311.pyc</w:t>
        <w:br/>
        <w:t>|   |       |   |   |   |           cloud_attributes.cpython-311.pyc</w:t>
        <w:br/>
        <w:t>|   |       |   |   |   |           code_attributes.cpython-311.pyc</w:t>
        <w:br/>
        <w:t>|   |       |   |   |   |           container_attributes.cpython-311.pyc</w:t>
        <w:br/>
        <w:t>|   |       |   |   |   |           cpu_attributes.cpython-311.pyc</w:t>
        <w:br/>
        <w:t>|   |       |   |   |   |           cpython_attributes.cpython-311.pyc</w:t>
        <w:br/>
        <w:t>|   |       |   |   |   |           db_attributes.cpython-311.pyc</w:t>
        <w:br/>
        <w:t>|   |       |   |   |   |           deployment_attributes.cpython-311.pyc</w:t>
        <w:br/>
        <w:t>|   |       |   |   |   |           destination_attributes.cpython-311.pyc</w:t>
        <w:br/>
        <w:t>|   |       |   |   |   |           device_attributes.cpython-311.pyc</w:t>
        <w:br/>
        <w:t>|   |       |   |   |   |           disk_attributes.cpython-311.pyc</w:t>
        <w:br/>
        <w:t>|   |       |   |   |   |           dns_attributes.cpython-311.pyc</w:t>
        <w:br/>
        <w:t>|   |       |   |   |   |           elasticsearch_attributes.cpython-311.pyc</w:t>
        <w:br/>
        <w:t>|   |       |   |   |   |           enduser_attributes.cpython-311.pyc</w:t>
        <w:br/>
        <w:t>|   |       |   |   |   |           error_attributes.cpython-311.pyc</w:t>
        <w:br/>
        <w:t>|   |       |   |   |   |           event_attributes.cpython-311.pyc</w:t>
        <w:br/>
        <w:t>|   |       |   |   |   |           exception_attributes.cpython-311.pyc</w:t>
        <w:br/>
        <w:t>|   |       |   |   |   |           faas_attributes.cpython-311.pyc</w:t>
        <w:br/>
        <w:t>|   |       |   |   |   |           feature_flag_attributes.cpython-311.pyc</w:t>
        <w:br/>
        <w:t>|   |       |   |   |   |           file_attributes.cpython-311.pyc</w:t>
        <w:br/>
        <w:t>|   |       |   |   |   |           gcp_attributes.cpython-311.pyc</w:t>
        <w:br/>
        <w:t>|   |       |   |   |   |           gen_ai_attributes.cpython-311.pyc</w:t>
        <w:br/>
        <w:t>|   |       |   |   |   |           geo_attributes.cpython-311.pyc</w:t>
        <w:br/>
        <w:t>|   |       |   |   |   |           graphql_attributes.cpython-311.pyc</w:t>
        <w:br/>
        <w:t>|   |       |   |   |   |           heroku_attributes.cpython-311.pyc</w:t>
        <w:br/>
        <w:t>|   |       |   |   |   |           host_attributes.cpython-311.pyc</w:t>
        <w:br/>
        <w:t>|   |       |   |   |   |           http_attributes.cpython-311.pyc</w:t>
        <w:br/>
        <w:t>|   |       |   |   |   |           hw_attributes.cpython-311.pyc</w:t>
        <w:br/>
        <w:t>|   |       |   |   |   |           k8s_attributes.cpython-311.pyc</w:t>
        <w:br/>
        <w:t>|   |       |   |   |   |           linux_attributes.cpython-311.pyc</w:t>
        <w:br/>
        <w:t>|   |       |   |   |   |           log_attributes.cpython-311.pyc</w:t>
        <w:br/>
        <w:t>|   |       |   |   |   |           mainframe_attributes.cpython-311.pyc</w:t>
        <w:br/>
        <w:t>|   |       |   |   |   |           message_attributes.cpython-311.pyc</w:t>
        <w:br/>
        <w:t>|   |       |   |   |   |           messaging_attributes.cpython-311.pyc</w:t>
        <w:br/>
        <w:t>|   |       |   |   |   |           network_attributes.cpython-311.pyc</w:t>
        <w:br/>
        <w:t>|   |       |   |   |   |           net_attributes.cpython-311.pyc</w:t>
        <w:br/>
        <w:t>|   |       |   |   |   |           nfs_attributes.cpython-311.pyc</w:t>
        <w:br/>
        <w:t>|   |       |   |   |   |           oci_attributes.cpython-311.pyc</w:t>
        <w:br/>
        <w:t>|   |       |   |   |   |           onc_rpc_attributes.cpython-311.pyc</w:t>
        <w:br/>
        <w:t>|   |       |   |   |   |           openai_attributes.cpython-311.pyc</w:t>
        <w:br/>
        <w:t>|   |       |   |   |   |           openshift_attributes.cpython-311.pyc</w:t>
        <w:br/>
        <w:t>|   |       |   |   |   |           opentracing_attributes.cpython-311.pyc</w:t>
        <w:br/>
        <w:t>|   |       |   |   |   |           os_attributes.cpython-311.pyc</w:t>
        <w:br/>
        <w:t>|   |       |   |   |   |           otel_attributes.cpython-311.pyc</w:t>
        <w:br/>
        <w:t>|   |       |   |   |   |           other_attributes.cpython-311.pyc</w:t>
        <w:br/>
        <w:t>|   |       |   |   |   |           peer_attributes.cpython-311.pyc</w:t>
        <w:br/>
        <w:t>|   |       |   |   |   |           pool_attributes.cpython-311.pyc</w:t>
        <w:br/>
        <w:t>|   |       |   |   |   |           pprof_attributes.cpython-311.pyc</w:t>
        <w:br/>
        <w:t>|   |       |   |   |   |           process_attributes.cpython-311.pyc</w:t>
        <w:br/>
        <w:t>|   |       |   |   |   |           profile_attributes.cpython-311.pyc</w:t>
        <w:br/>
        <w:t>|   |       |   |   |   |           rpc_attributes.cpython-311.pyc</w:t>
        <w:br/>
        <w:t>|   |       |   |   |   |           security_rule_attributes.cpython-311.pyc</w:t>
        <w:br/>
        <w:t>|   |       |   |   |   |           server_attributes.cpython-311.pyc</w:t>
        <w:br/>
        <w:t>|   |       |   |   |   |           service_attributes.cpython-311.pyc</w:t>
        <w:br/>
        <w:t>|   |       |   |   |   |           session_attributes.cpython-311.pyc</w:t>
        <w:br/>
        <w:t>|   |       |   |   |   |           source_attributes.cpython-311.pyc</w:t>
        <w:br/>
        <w:t>|   |       |   |   |   |           system_attributes.cpython-311.pyc</w:t>
        <w:br/>
        <w:t>|   |       |   |   |   |           telemetry_attributes.cpython-311.pyc</w:t>
        <w:br/>
        <w:t>|   |       |   |   |   |           test_attributes.cpython-311.pyc</w:t>
        <w:br/>
        <w:t>|   |       |   |   |   |           thread_attributes.cpython-311.pyc</w:t>
        <w:br/>
        <w:t>|   |       |   |   |   |           tls_attributes.cpython-311.pyc</w:t>
        <w:br/>
        <w:t>|   |       |   |   |   |           url_attributes.cpython-311.pyc</w:t>
        <w:br/>
        <w:t>|   |       |   |   |   |           user_agent_attributes.cpython-311.pyc</w:t>
        <w:br/>
        <w:t>|   |       |   |   |   |           user_attributes.cpython-311.pyc</w:t>
        <w:br/>
        <w:t>|   |       |   |   |   |           vcs_attributes.cpython-311.pyc</w:t>
        <w:br/>
        <w:t>|   |       |   |   |   |           webengine_attributes.cpython-311.pyc</w:t>
        <w:br/>
        <w:t>|   |       |   |   |   |           zos_attributes.cpython-311.pyc</w:t>
        <w:br/>
        <w:t xml:space="preserve">|   |       |   |   |   |           </w:t>
        <w:br/>
        <w:t>|   |       |   |   |   \---metrics</w:t>
        <w:br/>
        <w:t>|   |       |   |   |       |   azure_metrics.py</w:t>
        <w:br/>
        <w:t>|   |       |   |   |       |   cicd_metrics.py</w:t>
        <w:br/>
        <w:t>|   |       |   |   |       |   container_metrics.py</w:t>
        <w:br/>
        <w:t>|   |       |   |   |       |   cpu_metrics.py</w:t>
        <w:br/>
        <w:t>|   |       |   |   |       |   cpython_metrics.py</w:t>
        <w:br/>
        <w:t>|   |       |   |   |       |   db_metrics.py</w:t>
        <w:br/>
        <w:t>|   |       |   |   |       |   dns_metrics.py</w:t>
        <w:br/>
        <w:t>|   |       |   |   |       |   faas_metrics.py</w:t>
        <w:br/>
        <w:t>|   |       |   |   |       |   gen_ai_metrics.py</w:t>
        <w:br/>
        <w:t>|   |       |   |   |       |   http_metrics.py</w:t>
        <w:br/>
        <w:t>|   |       |   |   |       |   hw_metrics.py</w:t>
        <w:br/>
        <w:t>|   |       |   |   |       |   k8s_metrics.py</w:t>
        <w:br/>
        <w:t>|   |       |   |   |       |   messaging_metrics.py</w:t>
        <w:br/>
        <w:t>|   |       |   |   |       |   nfs_metrics.py</w:t>
        <w:br/>
        <w:t>|   |       |   |   |       |   openshift_metrics.py</w:t>
        <w:br/>
        <w:t>|   |       |   |   |       |   otel_metrics.py</w:t>
        <w:br/>
        <w:t>|   |       |   |   |       |   process_metrics.py</w:t>
        <w:br/>
        <w:t>|   |       |   |   |       |   rpc_metrics.py</w:t>
        <w:br/>
        <w:t>|   |       |   |   |       |   system_metrics.py</w:t>
        <w:br/>
        <w:t>|   |       |   |   |       |   vcs_metrics.py</w:t>
        <w:br/>
        <w:t xml:space="preserve">|   |       |   |   |       |   </w:t>
        <w:br/>
        <w:t>|   |       |   |   |       \---__pycache__</w:t>
        <w:br/>
        <w:t>|   |       |   |   |               azure_metrics.cpython-311.pyc</w:t>
        <w:br/>
        <w:t>|   |       |   |   |               cicd_metrics.cpython-311.pyc</w:t>
        <w:br/>
        <w:t>|   |       |   |   |               container_metrics.cpython-311.pyc</w:t>
        <w:br/>
        <w:t>|   |       |   |   |               cpu_metrics.cpython-311.pyc</w:t>
        <w:br/>
        <w:t>|   |       |   |   |               cpython_metrics.cpython-311.pyc</w:t>
        <w:br/>
        <w:t>|   |       |   |   |               db_metrics.cpython-311.pyc</w:t>
        <w:br/>
        <w:t>|   |       |   |   |               dns_metrics.cpython-311.pyc</w:t>
        <w:br/>
        <w:t>|   |       |   |   |               faas_metrics.cpython-311.pyc</w:t>
        <w:br/>
        <w:t>|   |       |   |   |               gen_ai_metrics.cpython-311.pyc</w:t>
        <w:br/>
        <w:t>|   |       |   |   |               http_metrics.cpython-311.pyc</w:t>
        <w:br/>
        <w:t>|   |       |   |   |               hw_metrics.cpython-311.pyc</w:t>
        <w:br/>
        <w:t>|   |       |   |   |               k8s_metrics.cpython-311.pyc</w:t>
        <w:br/>
        <w:t>|   |       |   |   |               messaging_metrics.cpython-311.pyc</w:t>
        <w:br/>
        <w:t>|   |       |   |   |               nfs_metrics.cpython-311.pyc</w:t>
        <w:br/>
        <w:t>|   |       |   |   |               openshift_metrics.cpython-311.pyc</w:t>
        <w:br/>
        <w:t>|   |       |   |   |               otel_metrics.cpython-311.pyc</w:t>
        <w:br/>
        <w:t>|   |       |   |   |               process_metrics.cpython-311.pyc</w:t>
        <w:br/>
        <w:t>|   |       |   |   |               rpc_metrics.cpython-311.pyc</w:t>
        <w:br/>
        <w:t>|   |       |   |   |               system_metrics.cpython-311.pyc</w:t>
        <w:br/>
        <w:t>|   |       |   |   |               vcs_metrics.cpython-311.pyc</w:t>
        <w:br/>
        <w:t xml:space="preserve">|   |       |   |   |               </w:t>
        <w:br/>
        <w:t>|   |       |   |   \---__pycache__</w:t>
        <w:br/>
        <w:t>|   |       |   |           schemas.cpython-311.pyc</w:t>
        <w:br/>
        <w:t>|   |       |   |           __init__.cpython-311.pyc</w:t>
        <w:br/>
        <w:t xml:space="preserve">|   |       |   |           </w:t>
        <w:br/>
        <w:t>|   |       |   +---trace</w:t>
        <w:br/>
        <w:t>|   |       |   |   |   py.typed</w:t>
        <w:br/>
        <w:t>|   |       |   |   |   span.py</w:t>
        <w:br/>
        <w:t>|   |       |   |   |   status.py</w:t>
        <w:br/>
        <w:t>|   |       |   |   |   __init__.py</w:t>
        <w:br/>
        <w:t xml:space="preserve">|   |       |   |   |   </w:t>
        <w:br/>
        <w:t>|   |       |   |   +---propagation</w:t>
        <w:br/>
        <w:t>|   |       |   |   |   |   tracecontext.py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tracecontext.cpython-311.pyc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span.cpython-311.pyc</w:t>
        <w:br/>
        <w:t>|   |       |   |           status.cpython-311.pyc</w:t>
        <w:br/>
        <w:t>|   |       |   |           __init__.cpython-311.pyc</w:t>
        <w:br/>
        <w:t xml:space="preserve">|   |       |   |           </w:t>
        <w:br/>
        <w:t>|   |       |   +---util</w:t>
        <w:br/>
        <w:t>|   |       |   |   |   py.typed</w:t>
        <w:br/>
        <w:t>|   |       |   |   |   re.py</w:t>
        <w:br/>
        <w:t>|   |       |   |   |   types.py</w:t>
        <w:br/>
        <w:t>|   |       |   |   |   _decorator.py</w:t>
        <w:br/>
        <w:t>|   |       |   |   |   _importlib_metadata.py</w:t>
        <w:br/>
        <w:t>|   |       |   |   |   _once.py</w:t>
        <w:br/>
        <w:t>|   |       |   |   |   _providers.py</w:t>
        <w:br/>
        <w:t xml:space="preserve">|   |       |   |   |   </w:t>
        <w:br/>
        <w:t>|   |       |   |   \---__pycache__</w:t>
        <w:br/>
        <w:t>|   |       |   |           re.cpython-311.pyc</w:t>
        <w:br/>
        <w:t>|   |       |   |           types.cpython-311.pyc</w:t>
        <w:br/>
        <w:t>|   |       |   |           _decorator.cpython-311.pyc</w:t>
        <w:br/>
        <w:t>|   |       |   |           _importlib_metadata.cpython-311.pyc</w:t>
        <w:br/>
        <w:t>|   |       |   |           _once.cpython-311.pyc</w:t>
        <w:br/>
        <w:t>|   |       |   |           _providers.cpython-311.pyc</w:t>
        <w:br/>
        <w:t xml:space="preserve">|   |       |   |           </w:t>
        <w:br/>
        <w:t>|   |       |   +---version</w:t>
        <w:br/>
        <w:t>|   |       |   |   |   py.typed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+---_events</w:t>
        <w:br/>
        <w:t>|   |       |   |   |   py.typed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\---_logs</w:t>
        <w:br/>
        <w:t>|   |       |       |   py.typed</w:t>
        <w:br/>
        <w:t>|   |       |       |   __init__.py</w:t>
        <w:br/>
        <w:t xml:space="preserve">|   |       |       |   </w:t>
        <w:br/>
        <w:t>|   |       |       +---severity</w:t>
        <w:br/>
        <w:t>|   |       |       |   |   __init__.py</w:t>
        <w:br/>
        <w:t xml:space="preserve">|   |       |       |   |   </w:t>
        <w:br/>
        <w:t>|   |       |       |   \---__pycache__</w:t>
        <w:br/>
        <w:t>|   |       |       |           __init__.cpython-311.pyc</w:t>
        <w:br/>
        <w:t xml:space="preserve">|   |       |       |           </w:t>
        <w:br/>
        <w:t>|   |       |       +---_internal</w:t>
        <w:br/>
        <w:t>|   |       |       |   |   __init__.py</w:t>
        <w:br/>
        <w:t xml:space="preserve">|   |       |       |   |   </w:t>
        <w:br/>
        <w:t>|   |       |       |   \---__pycache__</w:t>
        <w:br/>
        <w:t>|   |       |       |           __init__.cpython-311.pyc</w:t>
        <w:br/>
        <w:t xml:space="preserve">|   |       |       |           </w:t>
        <w:br/>
        <w:t>|   |       |       \---__pycache__</w:t>
        <w:br/>
        <w:t>|   |       |               __init__.cpython-311.pyc</w:t>
        <w:br/>
        <w:t xml:space="preserve">|   |       |               </w:t>
        <w:br/>
        <w:t>|   |       +---opentelemetry_api-1.39.1.dist-info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+---opentelemetry_exporter_otlp_proto_common-1.39.1.dist-info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+---opentelemetry_exporter_otlp_proto_grpc-1.39.1.dist-info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+---opentelemetry_proto-1.39.1.dist-info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+---opentelemetry_sdk-1.39.1.dist-info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+---opentelemetry_semantic_conventions-0.60b1.dist-info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+---orjson</w:t>
        <w:br/>
        <w:t>|   |       |   |   orjson.cp311-win_amd64.pyd</w:t>
        <w:br/>
        <w:t>|   |       |   |   py.typed</w:t>
        <w:br/>
        <w:t>|   |       |   |   __init__.py</w:t>
        <w:br/>
        <w:t>|   |       |   |   __init__.pyi</w:t>
        <w:br/>
        <w:t xml:space="preserve">|   |       |   |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+---orjson-3.11.7.dist-info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LICENSE-APACHE</w:t>
        <w:br/>
        <w:t>|   |       |           LICENSE-MIT</w:t>
        <w:br/>
        <w:t>|   |       |           LICENSE-MPL-2.0</w:t>
        <w:br/>
        <w:t xml:space="preserve">|   |       |           </w:t>
        <w:br/>
        <w:t>|   |       +---ormsgpack</w:t>
        <w:br/>
        <w:t>|   |       |   |   ormsgpack.cp311-win_amd64.pyd</w:t>
        <w:br/>
        <w:t>|   |       |   |   py.typed</w:t>
        <w:br/>
        <w:t>|   |       |   |   __init__.py</w:t>
        <w:br/>
        <w:t>|   |       |   |   __init__.pyi</w:t>
        <w:br/>
        <w:t xml:space="preserve">|   |       |   |   </w:t>
        <w:br/>
        <w:t>|   |       |   +---_pyinstaller</w:t>
        <w:br/>
        <w:t>|   |       |   |   |   hook-ormsgpack.py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hook-ormsgpack.cpython-311.pyc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+---ormsgpack-1.12.2.dist-info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LICENSE-APACHE</w:t>
        <w:br/>
        <w:t>|   |       |           LICENSE-MIT</w:t>
        <w:br/>
        <w:t xml:space="preserve">|   |       |           </w:t>
        <w:br/>
        <w:t>|   |       +---overrides</w:t>
        <w:br/>
        <w:t>|   |       |   |   enforce.py</w:t>
        <w:br/>
        <w:t>|   |       |   |   final.py</w:t>
        <w:br/>
        <w:t>|   |       |   |   overrides.py</w:t>
        <w:br/>
        <w:t>|   |       |   |   py.typed</w:t>
        <w:br/>
        <w:t>|   |       |   |   signature.py</w:t>
        <w:br/>
        <w:t>|   |       |   |   typing_utils.py</w:t>
        <w:br/>
        <w:t>|   |       |   |   __init__.py</w:t>
        <w:br/>
        <w:t xml:space="preserve">|   |       |   |   </w:t>
        <w:br/>
        <w:t>|   |       |   \---__pycache__</w:t>
        <w:br/>
        <w:t>|   |       |           enforce.cpython-311.pyc</w:t>
        <w:br/>
        <w:t>|   |       |           final.cpython-311.pyc</w:t>
        <w:br/>
        <w:t>|   |       |           overrides.cpython-311.pyc</w:t>
        <w:br/>
        <w:t>|   |       |           signature.cpython-311.pyc</w:t>
        <w:br/>
        <w:t>|   |       |           typing_utils.cpython-311.pyc</w:t>
        <w:br/>
        <w:t>|   |       |           __init__.cpython-311.pyc</w:t>
        <w:br/>
        <w:t xml:space="preserve">|   |       |           </w:t>
        <w:br/>
        <w:t>|   |       +---overrides-7.7.0.dist-info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+---packaging</w:t>
        <w:br/>
        <w:t>|   |       |   |   markers.py</w:t>
        <w:br/>
        <w:t>|   |       |   |   metadata.py</w:t>
        <w:br/>
        <w:t>|   |       |   |   py.typed</w:t>
        <w:br/>
        <w:t>|   |       |   |   pylock.py</w:t>
        <w:br/>
        <w:t>|   |       |   |   requirements.py</w:t>
        <w:br/>
        <w:t>|   |       |   |   specifiers.py</w:t>
        <w:br/>
        <w:t>|   |       |   |   tags.py</w:t>
        <w:br/>
        <w:t>|   |       |   |   utils.py</w:t>
        <w:br/>
        <w:t>|   |       |   |   version.py</w:t>
        <w:br/>
        <w:t>|   |       |   |   _elffile.py</w:t>
        <w:br/>
        <w:t>|   |       |   |   _manylinux.py</w:t>
        <w:br/>
        <w:t>|   |       |   |   _musllinux.py</w:t>
        <w:br/>
        <w:t>|   |       |   |   _parser.py</w:t>
        <w:br/>
        <w:t>|   |       |   |   _structures.py</w:t>
        <w:br/>
        <w:t>|   |       |   |   _tokenizer.py</w:t>
        <w:br/>
        <w:t>|   |       |   |   __init__.py</w:t>
        <w:br/>
        <w:t xml:space="preserve">|   |       |   |   </w:t>
        <w:br/>
        <w:t>|   |       |   +---licenses</w:t>
        <w:br/>
        <w:t>|   |       |   |   |   _spdx.py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_spdx.cpython-311.pyc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markers.cpython-311.pyc</w:t>
        <w:br/>
        <w:t>|   |       |           metadata.cpython-311.pyc</w:t>
        <w:br/>
        <w:t>|   |       |           pylock.cpython-311.pyc</w:t>
        <w:br/>
        <w:t>|   |       |           requirements.cpython-311.pyc</w:t>
        <w:br/>
        <w:t>|   |       |           specifiers.cpython-311.pyc</w:t>
        <w:br/>
        <w:t>|   |       |           tags.cpython-311.pyc</w:t>
        <w:br/>
        <w:t>|   |       |           utils.cpython-311.pyc</w:t>
        <w:br/>
        <w:t>|   |       |           version.cpython-311.pyc</w:t>
        <w:br/>
        <w:t>|   |       |           _elffile.cpython-311.pyc</w:t>
        <w:br/>
        <w:t>|   |       |           _manylinux.cpython-311.pyc</w:t>
        <w:br/>
        <w:t>|   |       |           _musllinux.cpython-311.pyc</w:t>
        <w:br/>
        <w:t>|   |       |           _parser.cpython-311.pyc</w:t>
        <w:br/>
        <w:t>|   |       |           _structures.cpython-311.pyc</w:t>
        <w:br/>
        <w:t>|   |       |           _tokenizer.cpython-311.pyc</w:t>
        <w:br/>
        <w:t>|   |       |           __init__.cpython-311.pyc</w:t>
        <w:br/>
        <w:t xml:space="preserve">|   |       |           </w:t>
        <w:br/>
        <w:t>|   |       +---packaging-26.0.dist-info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>|   |       |           LICENSE.APACHE</w:t>
        <w:br/>
        <w:t>|   |       |           LICENSE.BSD</w:t>
        <w:br/>
        <w:t xml:space="preserve">|   |       |           </w:t>
        <w:br/>
        <w:t>|   |       +---pip</w:t>
        <w:br/>
        <w:t>|   |       |   |   py.typed</w:t>
        <w:br/>
        <w:t>|   |       |   |   __init__.py</w:t>
        <w:br/>
        <w:t>|   |       |   |   __main__.py</w:t>
        <w:br/>
        <w:t>|   |       |   |   __pip-runner__.py</w:t>
        <w:br/>
        <w:t xml:space="preserve">|   |       |   |   </w:t>
        <w:br/>
        <w:t>|   |       |   +---_internal</w:t>
        <w:br/>
        <w:t>|   |       |   |   |   build_env.py</w:t>
        <w:br/>
        <w:t>|   |       |   |   |   cache.py</w:t>
        <w:br/>
        <w:t>|   |       |   |   |   configuration.py</w:t>
        <w:br/>
        <w:t>|   |       |   |   |   exceptions.py</w:t>
        <w:br/>
        <w:t>|   |       |   |   |   main.py</w:t>
        <w:br/>
        <w:t>|   |       |   |   |   pyproject.py</w:t>
        <w:br/>
        <w:t>|   |       |   |   |   self_outdated_check.py</w:t>
        <w:br/>
        <w:t>|   |       |   |   |   wheel_builder.py</w:t>
        <w:br/>
        <w:t>|   |       |   |   |   __init__.py</w:t>
        <w:br/>
        <w:t xml:space="preserve">|   |       |   |   |   </w:t>
        <w:br/>
        <w:t>|   |       |   |   +---cli</w:t>
        <w:br/>
        <w:t>|   |       |   |   |   |   autocompletion.py</w:t>
        <w:br/>
        <w:t>|   |       |   |   |   |   base_command.py</w:t>
        <w:br/>
        <w:t>|   |       |   |   |   |   cmdoptions.py</w:t>
        <w:br/>
        <w:t>|   |       |   |   |   |   command_context.py</w:t>
        <w:br/>
        <w:t>|   |       |   |   |   |   main.py</w:t>
        <w:br/>
        <w:t>|   |       |   |   |   |   main_parser.py</w:t>
        <w:br/>
        <w:t>|   |       |   |   |   |   parser.py</w:t>
        <w:br/>
        <w:t>|   |       |   |   |   |   progress_bars.py</w:t>
        <w:br/>
        <w:t>|   |       |   |   |   |   req_command.py</w:t>
        <w:br/>
        <w:t>|   |       |   |   |   |   spinners.py</w:t>
        <w:br/>
        <w:t>|   |       |   |   |   |   status_codes.py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autocompletion.cpython-311.pyc</w:t>
        <w:br/>
        <w:t>|   |       |   |   |           base_command.cpython-311.pyc</w:t>
        <w:br/>
        <w:t>|   |       |   |   |           cmdoptions.cpython-311.pyc</w:t>
        <w:br/>
        <w:t>|   |       |   |   |           command_context.cpython-311.pyc</w:t>
        <w:br/>
        <w:t>|   |       |   |   |           main.cpython-311.pyc</w:t>
        <w:br/>
        <w:t>|   |       |   |   |           main_parser.cpython-311.pyc</w:t>
        <w:br/>
        <w:t>|   |       |   |   |           parser.cpython-311.pyc</w:t>
        <w:br/>
        <w:t>|   |       |   |   |           progress_bars.cpython-311.pyc</w:t>
        <w:br/>
        <w:t>|   |       |   |   |           req_command.cpython-311.pyc</w:t>
        <w:br/>
        <w:t>|   |       |   |   |           spinners.cpython-311.pyc</w:t>
        <w:br/>
        <w:t>|   |       |   |   |           status_codes.cpython-311.pyc</w:t>
        <w:br/>
        <w:t>|   |       |   |   |           __init__.cpython-311.pyc</w:t>
        <w:br/>
        <w:t xml:space="preserve">|   |       |   |   |           </w:t>
        <w:br/>
        <w:t>|   |       |   |   +---commands</w:t>
        <w:br/>
        <w:t>|   |       |   |   |   |   cache.py</w:t>
        <w:br/>
        <w:t>|   |       |   |   |   |   check.py</w:t>
        <w:br/>
        <w:t>|   |       |   |   |   |   completion.py</w:t>
        <w:br/>
        <w:t>|   |       |   |   |   |   configuration.py</w:t>
        <w:br/>
        <w:t>|   |       |   |   |   |   debug.py</w:t>
        <w:br/>
        <w:t>|   |       |   |   |   |   download.py</w:t>
        <w:br/>
        <w:t>|   |       |   |   |   |   freeze.py</w:t>
        <w:br/>
        <w:t>|   |       |   |   |   |   hash.py</w:t>
        <w:br/>
        <w:t>|   |       |   |   |   |   help.py</w:t>
        <w:br/>
        <w:t>|   |       |   |   |   |   index.py</w:t>
        <w:br/>
        <w:t>|   |       |   |   |   |   inspect.py</w:t>
        <w:br/>
        <w:t>|   |       |   |   |   |   install.py</w:t>
        <w:br/>
        <w:t>|   |       |   |   |   |   list.py</w:t>
        <w:br/>
        <w:t>|   |       |   |   |   |   search.py</w:t>
        <w:br/>
        <w:t>|   |       |   |   |   |   show.py</w:t>
        <w:br/>
        <w:t>|   |       |   |   |   |   uninstall.py</w:t>
        <w:br/>
        <w:t>|   |       |   |   |   |   wheel.py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cache.cpython-311.pyc</w:t>
        <w:br/>
        <w:t>|   |       |   |   |           check.cpython-311.pyc</w:t>
        <w:br/>
        <w:t>|   |       |   |   |           completion.cpython-311.pyc</w:t>
        <w:br/>
        <w:t>|   |       |   |   |           configuration.cpython-311.pyc</w:t>
        <w:br/>
        <w:t>|   |       |   |   |           debug.cpython-311.pyc</w:t>
        <w:br/>
        <w:t>|   |       |   |   |           download.cpython-311.pyc</w:t>
        <w:br/>
        <w:t>|   |       |   |   |           freeze.cpython-311.pyc</w:t>
        <w:br/>
        <w:t>|   |       |   |   |           hash.cpython-311.pyc</w:t>
        <w:br/>
        <w:t>|   |       |   |   |           help.cpython-311.pyc</w:t>
        <w:br/>
        <w:t>|   |       |   |   |           index.cpython-311.pyc</w:t>
        <w:br/>
        <w:t>|   |       |   |   |           inspect.cpython-311.pyc</w:t>
        <w:br/>
        <w:t>|   |       |   |   |           install.cpython-311.pyc</w:t>
        <w:br/>
        <w:t>|   |       |   |   |           list.cpython-311.pyc</w:t>
        <w:br/>
        <w:t>|   |       |   |   |           search.cpython-311.pyc</w:t>
        <w:br/>
        <w:t>|   |       |   |   |           show.cpython-311.pyc</w:t>
        <w:br/>
        <w:t>|   |       |   |   |           uninstall.cpython-311.pyc</w:t>
        <w:br/>
        <w:t>|   |       |   |   |           wheel.cpython-311.pyc</w:t>
        <w:br/>
        <w:t>|   |       |   |   |           __init__.cpython-311.pyc</w:t>
        <w:br/>
        <w:t xml:space="preserve">|   |       |   |   |           </w:t>
        <w:br/>
        <w:t>|   |       |   |   +---distributions</w:t>
        <w:br/>
        <w:t>|   |       |   |   |   |   base.py</w:t>
        <w:br/>
        <w:t>|   |       |   |   |   |   installed.py</w:t>
        <w:br/>
        <w:t>|   |       |   |   |   |   sdist.py</w:t>
        <w:br/>
        <w:t>|   |       |   |   |   |   wheel.py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installed.cpython-311.pyc</w:t>
        <w:br/>
        <w:t>|   |       |   |   |           sdist.cpython-311.pyc</w:t>
        <w:br/>
        <w:t>|   |       |   |   |           wheel.cpython-311.pyc</w:t>
        <w:br/>
        <w:t>|   |       |   |   |           __init__.cpython-311.pyc</w:t>
        <w:br/>
        <w:t xml:space="preserve">|   |       |   |   |           </w:t>
        <w:br/>
        <w:t>|   |       |   |   +---index</w:t>
        <w:br/>
        <w:t>|   |       |   |   |   |   collector.py</w:t>
        <w:br/>
        <w:t>|   |       |   |   |   |   package_finder.py</w:t>
        <w:br/>
        <w:t>|   |       |   |   |   |   sources.py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collector.cpython-311.pyc</w:t>
        <w:br/>
        <w:t>|   |       |   |   |           package_finder.cpython-311.pyc</w:t>
        <w:br/>
        <w:t>|   |       |   |   |           sources.cpython-311.pyc</w:t>
        <w:br/>
        <w:t>|   |       |   |   |           __init__.cpython-311.pyc</w:t>
        <w:br/>
        <w:t xml:space="preserve">|   |       |   |   |           </w:t>
        <w:br/>
        <w:t>|   |       |   |   +---locations</w:t>
        <w:br/>
        <w:t>|   |       |   |   |   |   base.py</w:t>
        <w:br/>
        <w:t>|   |       |   |   |   |   _distutils.py</w:t>
        <w:br/>
        <w:t>|   |       |   |   |   |   _sysconfig.py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_distutils.cpython-311.pyc</w:t>
        <w:br/>
        <w:t>|   |       |   |   |           _sysconfig.cpython-311.pyc</w:t>
        <w:br/>
        <w:t>|   |       |   |   |           __init__.cpython-311.pyc</w:t>
        <w:br/>
        <w:t xml:space="preserve">|   |       |   |   |           </w:t>
        <w:br/>
        <w:t>|   |       |   |   +---metadata</w:t>
        <w:br/>
        <w:t>|   |       |   |   |   |   base.py</w:t>
        <w:br/>
        <w:t>|   |       |   |   |   |   pkg_resources.py</w:t>
        <w:br/>
        <w:t>|   |       |   |   |   |   _json.py</w:t>
        <w:br/>
        <w:t>|   |       |   |   |   |   __init__.py</w:t>
        <w:br/>
        <w:t xml:space="preserve">|   |       |   |   |   |   </w:t>
        <w:br/>
        <w:t>|   |       |   |   |   +---importlib</w:t>
        <w:br/>
        <w:t>|   |       |   |   |   |   |   _compat.py</w:t>
        <w:br/>
        <w:t>|   |       |   |   |   |   |   _dists.py</w:t>
        <w:br/>
        <w:t>|   |       |   |   |   |   |   _envs.py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_compat.cpython-311.pyc</w:t>
        <w:br/>
        <w:t>|   |       |   |   |   |           _dists.cpython-311.pyc</w:t>
        <w:br/>
        <w:t>|   |       |   |   |   |           _envs.cpython-311.pyc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base.cpython-311.pyc</w:t>
        <w:br/>
        <w:t>|   |       |   |   |           pkg_resources.cpython-311.pyc</w:t>
        <w:br/>
        <w:t>|   |       |   |   |           _json.cpython-311.pyc</w:t>
        <w:br/>
        <w:t>|   |       |   |   |           __init__.cpython-311.pyc</w:t>
        <w:br/>
        <w:t xml:space="preserve">|   |       |   |   |           </w:t>
        <w:br/>
        <w:t>|   |       |   |   +---models</w:t>
        <w:br/>
        <w:t>|   |       |   |   |   |   candidate.py</w:t>
        <w:br/>
        <w:t>|   |       |   |   |   |   direct_url.py</w:t>
        <w:br/>
        <w:t>|   |       |   |   |   |   format_control.py</w:t>
        <w:br/>
        <w:t>|   |       |   |   |   |   index.py</w:t>
        <w:br/>
        <w:t>|   |       |   |   |   |   installation_report.py</w:t>
        <w:br/>
        <w:t>|   |       |   |   |   |   link.py</w:t>
        <w:br/>
        <w:t>|   |       |   |   |   |   scheme.py</w:t>
        <w:br/>
        <w:t>|   |       |   |   |   |   search_scope.py</w:t>
        <w:br/>
        <w:t>|   |       |   |   |   |   selection_prefs.py</w:t>
        <w:br/>
        <w:t>|   |       |   |   |   |   target_python.py</w:t>
        <w:br/>
        <w:t>|   |       |   |   |   |   wheel.py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candidate.cpython-311.pyc</w:t>
        <w:br/>
        <w:t>|   |       |   |   |           direct_url.cpython-311.pyc</w:t>
        <w:br/>
        <w:t>|   |       |   |   |           format_control.cpython-311.pyc</w:t>
        <w:br/>
        <w:t>|   |       |   |   |           index.cpython-311.pyc</w:t>
        <w:br/>
        <w:t>|   |       |   |   |           installation_report.cpython-311.pyc</w:t>
        <w:br/>
        <w:t>|   |       |   |   |           link.cpython-311.pyc</w:t>
        <w:br/>
        <w:t>|   |       |   |   |           scheme.cpython-311.pyc</w:t>
        <w:br/>
        <w:t>|   |       |   |   |           search_scope.cpython-311.pyc</w:t>
        <w:br/>
        <w:t>|   |       |   |   |           selection_prefs.cpython-311.pyc</w:t>
        <w:br/>
        <w:t>|   |       |   |   |           target_python.cpython-311.pyc</w:t>
        <w:br/>
        <w:t>|   |       |   |   |           wheel.cpython-311.pyc</w:t>
        <w:br/>
        <w:t>|   |       |   |   |           __init__.cpython-311.pyc</w:t>
        <w:br/>
        <w:t xml:space="preserve">|   |       |   |   |           </w:t>
        <w:br/>
        <w:t>|   |       |   |   +---network</w:t>
        <w:br/>
        <w:t>|   |       |   |   |   |   auth.py</w:t>
        <w:br/>
        <w:t>|   |       |   |   |   |   cache.py</w:t>
        <w:br/>
        <w:t>|   |       |   |   |   |   download.py</w:t>
        <w:br/>
        <w:t>|   |       |   |   |   |   lazy_wheel.py</w:t>
        <w:br/>
        <w:t>|   |       |   |   |   |   session.py</w:t>
        <w:br/>
        <w:t>|   |       |   |   |   |   utils.py</w:t>
        <w:br/>
        <w:t>|   |       |   |   |   |   xmlrpc.py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auth.cpython-311.pyc</w:t>
        <w:br/>
        <w:t>|   |       |   |   |           cache.cpython-311.pyc</w:t>
        <w:br/>
        <w:t>|   |       |   |   |           download.cpython-311.pyc</w:t>
        <w:br/>
        <w:t>|   |       |   |   |           lazy_wheel.cpython-311.pyc</w:t>
        <w:br/>
        <w:t>|   |       |   |   |           session.cpython-311.pyc</w:t>
        <w:br/>
        <w:t>|   |       |   |   |           utils.cpython-311.pyc</w:t>
        <w:br/>
        <w:t>|   |       |   |   |           xmlrpc.cpython-311.pyc</w:t>
        <w:br/>
        <w:t>|   |       |   |   |           __init__.cpython-311.pyc</w:t>
        <w:br/>
        <w:t xml:space="preserve">|   |       |   |   |           </w:t>
        <w:br/>
        <w:t>|   |       |   |   +---operations</w:t>
        <w:br/>
        <w:t>|   |       |   |   |   |   check.py</w:t>
        <w:br/>
        <w:t>|   |       |   |   |   |   freeze.py</w:t>
        <w:br/>
        <w:t>|   |       |   |   |   |   prepare.py</w:t>
        <w:br/>
        <w:t>|   |       |   |   |   |   __init__.py</w:t>
        <w:br/>
        <w:t xml:space="preserve">|   |       |   |   |   |   </w:t>
        <w:br/>
        <w:t>|   |       |   |   |   +---build</w:t>
        <w:br/>
        <w:t>|   |       |   |   |   |   |   build_tracker.py</w:t>
        <w:br/>
        <w:t>|   |       |   |   |   |   |   metadata.py</w:t>
        <w:br/>
        <w:t>|   |       |   |   |   |   |   metadata_editable.py</w:t>
        <w:br/>
        <w:t>|   |       |   |   |   |   |   metadata_legacy.py</w:t>
        <w:br/>
        <w:t>|   |       |   |   |   |   |   wheel.py</w:t>
        <w:br/>
        <w:t>|   |       |   |   |   |   |   wheel_editable.py</w:t>
        <w:br/>
        <w:t>|   |       |   |   |   |   |   wheel_legacy.py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build_tracker.cpython-311.pyc</w:t>
        <w:br/>
        <w:t>|   |       |   |   |   |           metadata.cpython-311.pyc</w:t>
        <w:br/>
        <w:t>|   |       |   |   |   |           metadata_editable.cpython-311.pyc</w:t>
        <w:br/>
        <w:t>|   |       |   |   |   |           metadata_legacy.cpython-311.pyc</w:t>
        <w:br/>
        <w:t>|   |       |   |   |   |           wheel.cpython-311.pyc</w:t>
        <w:br/>
        <w:t>|   |       |   |   |   |           wheel_editable.cpython-311.pyc</w:t>
        <w:br/>
        <w:t>|   |       |   |   |   |           wheel_legacy.cpython-311.pyc</w:t>
        <w:br/>
        <w:t>|   |       |   |   |   |           __init__.cpython-311.pyc</w:t>
        <w:br/>
        <w:t xml:space="preserve">|   |       |   |   |   |           </w:t>
        <w:br/>
        <w:t>|   |       |   |   |   +---install</w:t>
        <w:br/>
        <w:t>|   |       |   |   |   |   |   editable_legacy.py</w:t>
        <w:br/>
        <w:t>|   |       |   |   |   |   |   wheel.py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editable_legacy.cpython-311.pyc</w:t>
        <w:br/>
        <w:t>|   |       |   |   |   |           wheel.cpython-311.pyc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check.cpython-311.pyc</w:t>
        <w:br/>
        <w:t>|   |       |   |   |           freeze.cpython-311.pyc</w:t>
        <w:br/>
        <w:t>|   |       |   |   |           prepare.cpython-311.pyc</w:t>
        <w:br/>
        <w:t>|   |       |   |   |           __init__.cpython-311.pyc</w:t>
        <w:br/>
        <w:t xml:space="preserve">|   |       |   |   |           </w:t>
        <w:br/>
        <w:t>|   |       |   |   +---req</w:t>
        <w:br/>
        <w:t>|   |       |   |   |   |   constructors.py</w:t>
        <w:br/>
        <w:t>|   |       |   |   |   |   req_file.py</w:t>
        <w:br/>
        <w:t>|   |       |   |   |   |   req_install.py</w:t>
        <w:br/>
        <w:t>|   |       |   |   |   |   req_set.py</w:t>
        <w:br/>
        <w:t>|   |       |   |   |   |   req_uninstall.py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constructors.cpython-311.pyc</w:t>
        <w:br/>
        <w:t>|   |       |   |   |           req_file.cpython-311.pyc</w:t>
        <w:br/>
        <w:t>|   |       |   |   |           req_install.cpython-311.pyc</w:t>
        <w:br/>
        <w:t>|   |       |   |   |           req_set.cpython-311.pyc</w:t>
        <w:br/>
        <w:t>|   |       |   |   |           req_uninstall.cpython-311.pyc</w:t>
        <w:br/>
        <w:t>|   |       |   |   |           __init__.cpython-311.pyc</w:t>
        <w:br/>
        <w:t xml:space="preserve">|   |       |   |   |           </w:t>
        <w:br/>
        <w:t>|   |       |   |   +---resolution</w:t>
        <w:br/>
        <w:t>|   |       |   |   |   |   base.py</w:t>
        <w:br/>
        <w:t>|   |       |   |   |   |   __init__.py</w:t>
        <w:br/>
        <w:t xml:space="preserve">|   |       |   |   |   |   </w:t>
        <w:br/>
        <w:t>|   |       |   |   |   +---legacy</w:t>
        <w:br/>
        <w:t>|   |       |   |   |   |   |   resolver.py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resolver.cpython-311.pyc</w:t>
        <w:br/>
        <w:t>|   |       |   |   |   |           __init__.cpython-311.pyc</w:t>
        <w:br/>
        <w:t xml:space="preserve">|   |       |   |   |   |           </w:t>
        <w:br/>
        <w:t>|   |       |   |   |   +---resolvelib</w:t>
        <w:br/>
        <w:t>|   |       |   |   |   |   |   base.py</w:t>
        <w:br/>
        <w:t>|   |       |   |   |   |   |   candidates.py</w:t>
        <w:br/>
        <w:t>|   |       |   |   |   |   |   factory.py</w:t>
        <w:br/>
        <w:t>|   |       |   |   |   |   |   found_candidates.py</w:t>
        <w:br/>
        <w:t>|   |       |   |   |   |   |   provider.py</w:t>
        <w:br/>
        <w:t>|   |       |   |   |   |   |   reporter.py</w:t>
        <w:br/>
        <w:t>|   |       |   |   |   |   |   requirements.py</w:t>
        <w:br/>
        <w:t>|   |       |   |   |   |   |   resolver.py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base.cpython-311.pyc</w:t>
        <w:br/>
        <w:t>|   |       |   |   |   |           candidates.cpython-311.pyc</w:t>
        <w:br/>
        <w:t>|   |       |   |   |   |           factory.cpython-311.pyc</w:t>
        <w:br/>
        <w:t>|   |       |   |   |   |           found_candidates.cpython-311.pyc</w:t>
        <w:br/>
        <w:t>|   |       |   |   |   |           provider.cpython-311.pyc</w:t>
        <w:br/>
        <w:t>|   |       |   |   |   |           reporter.cpython-311.pyc</w:t>
        <w:br/>
        <w:t>|   |       |   |   |   |           requirements.cpython-311.pyc</w:t>
        <w:br/>
        <w:t>|   |       |   |   |   |           resolver.cpython-311.pyc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base.cpython-311.pyc</w:t>
        <w:br/>
        <w:t>|   |       |   |   |           __init__.cpython-311.pyc</w:t>
        <w:br/>
        <w:t xml:space="preserve">|   |       |   |   |           </w:t>
        <w:br/>
        <w:t>|   |       |   |   +---utils</w:t>
        <w:br/>
        <w:t>|   |       |   |   |   |   appdirs.py</w:t>
        <w:br/>
        <w:t>|   |       |   |   |   |   compat.py</w:t>
        <w:br/>
        <w:t>|   |       |   |   |   |   compatibility_tags.py</w:t>
        <w:br/>
        <w:t>|   |       |   |   |   |   datetime.py</w:t>
        <w:br/>
        <w:t>|   |       |   |   |   |   deprecation.py</w:t>
        <w:br/>
        <w:t>|   |       |   |   |   |   direct_url_helpers.py</w:t>
        <w:br/>
        <w:t>|   |       |   |   |   |   egg_link.py</w:t>
        <w:br/>
        <w:t>|   |       |   |   |   |   encoding.py</w:t>
        <w:br/>
        <w:t>|   |       |   |   |   |   entrypoints.py</w:t>
        <w:br/>
        <w:t>|   |       |   |   |   |   filesystem.py</w:t>
        <w:br/>
        <w:t>|   |       |   |   |   |   filetypes.py</w:t>
        <w:br/>
        <w:t>|   |       |   |   |   |   glibc.py</w:t>
        <w:br/>
        <w:t>|   |       |   |   |   |   hashes.py</w:t>
        <w:br/>
        <w:t>|   |       |   |   |   |   logging.py</w:t>
        <w:br/>
        <w:t>|   |       |   |   |   |   misc.py</w:t>
        <w:br/>
        <w:t>|   |       |   |   |   |   models.py</w:t>
        <w:br/>
        <w:t>|   |       |   |   |   |   packaging.py</w:t>
        <w:br/>
        <w:t>|   |       |   |   |   |   setuptools_build.py</w:t>
        <w:br/>
        <w:t>|   |       |   |   |   |   subprocess.py</w:t>
        <w:br/>
        <w:t>|   |       |   |   |   |   temp_dir.py</w:t>
        <w:br/>
        <w:t>|   |       |   |   |   |   unpacking.py</w:t>
        <w:br/>
        <w:t>|   |       |   |   |   |   urls.py</w:t>
        <w:br/>
        <w:t>|   |       |   |   |   |   virtualenv.py</w:t>
        <w:br/>
        <w:t>|   |       |   |   |   |   wheel.py</w:t>
        <w:br/>
        <w:t>|   |       |   |   |   |   _jaraco_text.py</w:t>
        <w:br/>
        <w:t>|   |       |   |   |   |   _log.py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appdirs.cpython-311.pyc</w:t>
        <w:br/>
        <w:t>|   |       |   |   |           compat.cpython-311.pyc</w:t>
        <w:br/>
        <w:t>|   |       |   |   |           compatibility_tags.cpython-311.pyc</w:t>
        <w:br/>
        <w:t>|   |       |   |   |           datetime.cpython-311.pyc</w:t>
        <w:br/>
        <w:t>|   |       |   |   |           deprecation.cpython-311.pyc</w:t>
        <w:br/>
        <w:t>|   |       |   |   |           direct_url_helpers.cpython-311.pyc</w:t>
        <w:br/>
        <w:t>|   |       |   |   |           egg_link.cpython-311.pyc</w:t>
        <w:br/>
        <w:t>|   |       |   |   |           encoding.cpython-311.pyc</w:t>
        <w:br/>
        <w:t>|   |       |   |   |           entrypoints.cpython-311.pyc</w:t>
        <w:br/>
        <w:t>|   |       |   |   |           filesystem.cpython-311.pyc</w:t>
        <w:br/>
        <w:t>|   |       |   |   |           filetypes.cpython-311.pyc</w:t>
        <w:br/>
        <w:t>|   |       |   |   |           glibc.cpython-311.pyc</w:t>
        <w:br/>
        <w:t>|   |       |   |   |           hashes.cpython-311.pyc</w:t>
        <w:br/>
        <w:t>|   |       |   |   |           logging.cpython-311.pyc</w:t>
        <w:br/>
        <w:t>|   |       |   |   |           misc.cpython-311.pyc</w:t>
        <w:br/>
        <w:t>|   |       |   |   |           models.cpython-311.pyc</w:t>
        <w:br/>
        <w:t>|   |       |   |   |           packaging.cpython-311.pyc</w:t>
        <w:br/>
        <w:t>|   |       |   |   |           setuptools_build.cpython-311.pyc</w:t>
        <w:br/>
        <w:t>|   |       |   |   |           subprocess.cpython-311.pyc</w:t>
        <w:br/>
        <w:t>|   |       |   |   |           temp_dir.cpython-311.pyc</w:t>
        <w:br/>
        <w:t>|   |       |   |   |           unpacking.cpython-311.pyc</w:t>
        <w:br/>
        <w:t>|   |       |   |   |           urls.cpython-311.pyc</w:t>
        <w:br/>
        <w:t>|   |       |   |   |           virtualenv.cpython-311.pyc</w:t>
        <w:br/>
        <w:t>|   |       |   |   |           wheel.cpython-311.pyc</w:t>
        <w:br/>
        <w:t>|   |       |   |   |           _jaraco_text.cpython-311.pyc</w:t>
        <w:br/>
        <w:t>|   |       |   |   |           _log.cpython-311.pyc</w:t>
        <w:br/>
        <w:t>|   |       |   |   |           __init__.cpython-311.pyc</w:t>
        <w:br/>
        <w:t xml:space="preserve">|   |       |   |   |           </w:t>
        <w:br/>
        <w:t>|   |       |   |   +---vcs</w:t>
        <w:br/>
        <w:t>|   |       |   |   |   |   bazaar.py</w:t>
        <w:br/>
        <w:t>|   |       |   |   |   |   git.py</w:t>
        <w:br/>
        <w:t>|   |       |   |   |   |   mercurial.py</w:t>
        <w:br/>
        <w:t>|   |       |   |   |   |   subversion.py</w:t>
        <w:br/>
        <w:t>|   |       |   |   |   |   versioncontrol.py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bazaar.cpython-311.pyc</w:t>
        <w:br/>
        <w:t>|   |       |   |   |           git.cpython-311.pyc</w:t>
        <w:br/>
        <w:t>|   |       |   |   |           mercurial.cpython-311.pyc</w:t>
        <w:br/>
        <w:t>|   |       |   |   |           subversion.cpython-311.pyc</w:t>
        <w:br/>
        <w:t>|   |       |   |   |           versioncontrol.cpython-311.pyc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build_env.cpython-311.pyc</w:t>
        <w:br/>
        <w:t>|   |       |   |           cache.cpython-311.pyc</w:t>
        <w:br/>
        <w:t>|   |       |   |           configuration.cpython-311.pyc</w:t>
        <w:br/>
        <w:t>|   |       |   |           exceptions.cpython-311.pyc</w:t>
        <w:br/>
        <w:t>|   |       |   |           main.cpython-311.pyc</w:t>
        <w:br/>
        <w:t>|   |       |   |           pyproject.cpython-311.pyc</w:t>
        <w:br/>
        <w:t>|   |       |   |           self_outdated_check.cpython-311.pyc</w:t>
        <w:br/>
        <w:t>|   |       |   |           wheel_builder.cpython-311.pyc</w:t>
        <w:br/>
        <w:t>|   |       |   |           __init__.cpython-311.pyc</w:t>
        <w:br/>
        <w:t xml:space="preserve">|   |       |   |           </w:t>
        <w:br/>
        <w:t>|   |       |   +---_vendor</w:t>
        <w:br/>
        <w:t>|   |       |   |   |   six.py</w:t>
        <w:br/>
        <w:t>|   |       |   |   |   typing_extensions.py</w:t>
        <w:br/>
        <w:t>|   |       |   |   |   vendor.txt</w:t>
        <w:br/>
        <w:t>|   |       |   |   |   __init__.py</w:t>
        <w:br/>
        <w:t xml:space="preserve">|   |       |   |   |   </w:t>
        <w:br/>
        <w:t>|   |       |   |   +---cachecontrol</w:t>
        <w:br/>
        <w:t>|   |       |   |   |   |   adapter.py</w:t>
        <w:br/>
        <w:t>|   |       |   |   |   |   cache.py</w:t>
        <w:br/>
        <w:t>|   |       |   |   |   |   controller.py</w:t>
        <w:br/>
        <w:t>|   |       |   |   |   |   filewrapper.py</w:t>
        <w:br/>
        <w:t>|   |       |   |   |   |   heuristics.py</w:t>
        <w:br/>
        <w:t>|   |       |   |   |   |   py.typed</w:t>
        <w:br/>
        <w:t>|   |       |   |   |   |   serialize.py</w:t>
        <w:br/>
        <w:t>|   |       |   |   |   |   wrapper.py</w:t>
        <w:br/>
        <w:t>|   |       |   |   |   |   _cmd.py</w:t>
        <w:br/>
        <w:t>|   |       |   |   |   |   __init__.py</w:t>
        <w:br/>
        <w:t xml:space="preserve">|   |       |   |   |   |   </w:t>
        <w:br/>
        <w:t>|   |       |   |   |   +---caches</w:t>
        <w:br/>
        <w:t>|   |       |   |   |   |   |   file_cache.py</w:t>
        <w:br/>
        <w:t>|   |       |   |   |   |   |   redis_cache.py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file_cache.cpython-311.pyc</w:t>
        <w:br/>
        <w:t>|   |       |   |   |   |           redis_cache.cpython-311.pyc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adapter.cpython-311.pyc</w:t>
        <w:br/>
        <w:t>|   |       |   |   |           cache.cpython-311.pyc</w:t>
        <w:br/>
        <w:t>|   |       |   |   |           controller.cpython-311.pyc</w:t>
        <w:br/>
        <w:t>|   |       |   |   |           filewrapper.cpython-311.pyc</w:t>
        <w:br/>
        <w:t>|   |       |   |   |           heuristics.cpython-311.pyc</w:t>
        <w:br/>
        <w:t>|   |       |   |   |           serialize.cpython-311.pyc</w:t>
        <w:br/>
        <w:t>|   |       |   |   |           wrapper.cpython-311.pyc</w:t>
        <w:br/>
        <w:t>|   |       |   |   |           _cmd.cpython-311.pyc</w:t>
        <w:br/>
        <w:t>|   |       |   |   |           __init__.cpython-311.pyc</w:t>
        <w:br/>
        <w:t xml:space="preserve">|   |       |   |   |           </w:t>
        <w:br/>
        <w:t>|   |       |   |   +---certifi</w:t>
        <w:br/>
        <w:t>|   |       |   |   |   |   cacert.pem</w:t>
        <w:br/>
        <w:t>|   |       |   |   |   |   core.py</w:t>
        <w:br/>
        <w:t>|   |       |   |   |   |   py.typed</w:t>
        <w:br/>
        <w:t>|   |       |   |   |   |   __init__.py</w:t>
        <w:br/>
        <w:t>|   |       |   |   |   |   __main__.py</w:t>
        <w:br/>
        <w:t xml:space="preserve">|   |       |   |   |   |   </w:t>
        <w:br/>
        <w:t>|   |       |   |   |   \---__pycache__</w:t>
        <w:br/>
        <w:t>|   |       |   |   |           core.cpython-311.pyc</w:t>
        <w:br/>
        <w:t>|   |       |   |   |           __init__.cpython-311.pyc</w:t>
        <w:br/>
        <w:t>|   |       |   |   |           __main__.cpython-311.pyc</w:t>
        <w:br/>
        <w:t xml:space="preserve">|   |       |   |   |           </w:t>
        <w:br/>
        <w:t>|   |       |   |   +---chardet</w:t>
        <w:br/>
        <w:t>|   |       |   |   |   |   big5freq.py</w:t>
        <w:br/>
        <w:t>|   |       |   |   |   |   big5prober.py</w:t>
        <w:br/>
        <w:t>|   |       |   |   |   |   chardistribution.py</w:t>
        <w:br/>
        <w:t>|   |       |   |   |   |   charsetgroupprober.py</w:t>
        <w:br/>
        <w:t>|   |       |   |   |   |   charsetprober.py</w:t>
        <w:br/>
        <w:t>|   |       |   |   |   |   codingstatemachine.py</w:t>
        <w:br/>
        <w:t>|   |       |   |   |   |   codingstatemachinedict.py</w:t>
        <w:br/>
        <w:t>|   |       |   |   |   |   cp949prober.py</w:t>
        <w:br/>
        <w:t>|   |       |   |   |   |   enums.py</w:t>
        <w:br/>
        <w:t>|   |       |   |   |   |   escprober.py</w:t>
        <w:br/>
        <w:t>|   |       |   |   |   |   escsm.py</w:t>
        <w:br/>
        <w:t>|   |       |   |   |   |   eucjpprober.py</w:t>
        <w:br/>
        <w:t>|   |       |   |   |   |   euckrfreq.py</w:t>
        <w:br/>
        <w:t>|   |       |   |   |   |   euckrprober.py</w:t>
        <w:br/>
        <w:t>|   |       |   |   |   |   euctwfreq.py</w:t>
        <w:br/>
        <w:t>|   |       |   |   |   |   euctwprober.py</w:t>
        <w:br/>
        <w:t>|   |       |   |   |   |   gb2312freq.py</w:t>
        <w:br/>
        <w:t>|   |       |   |   |   |   gb2312prober.py</w:t>
        <w:br/>
        <w:t>|   |       |   |   |   |   hebrewprober.py</w:t>
        <w:br/>
        <w:t>|   |       |   |   |   |   jisfreq.py</w:t>
        <w:br/>
        <w:t>|   |       |   |   |   |   johabfreq.py</w:t>
        <w:br/>
        <w:t>|   |       |   |   |   |   johabprober.py</w:t>
        <w:br/>
        <w:t>|   |       |   |   |   |   jpcntx.py</w:t>
        <w:br/>
        <w:t>|   |       |   |   |   |   langbulgarianmodel.py</w:t>
        <w:br/>
        <w:t>|   |       |   |   |   |   langgreekmodel.py</w:t>
        <w:br/>
        <w:t>|   |       |   |   |   |   langhebrewmodel.py</w:t>
        <w:br/>
        <w:t>|   |       |   |   |   |   langhungarianmodel.py</w:t>
        <w:br/>
        <w:t>|   |       |   |   |   |   langrussianmodel.py</w:t>
        <w:br/>
        <w:t>|   |       |   |   |   |   langthaimodel.py</w:t>
        <w:br/>
        <w:t>|   |       |   |   |   |   langturkishmodel.py</w:t>
        <w:br/>
        <w:t>|   |       |   |   |   |   latin1prober.py</w:t>
        <w:br/>
        <w:t>|   |       |   |   |   |   macromanprober.py</w:t>
        <w:br/>
        <w:t>|   |       |   |   |   |   mbcharsetprober.py</w:t>
        <w:br/>
        <w:t>|   |       |   |   |   |   mbcsgroupprober.py</w:t>
        <w:br/>
        <w:t>|   |       |   |   |   |   mbcssm.py</w:t>
        <w:br/>
        <w:t>|   |       |   |   |   |   py.typed</w:t>
        <w:br/>
        <w:t>|   |       |   |   |   |   resultdict.py</w:t>
        <w:br/>
        <w:t>|   |       |   |   |   |   sbcharsetprober.py</w:t>
        <w:br/>
        <w:t>|   |       |   |   |   |   sbcsgroupprober.py</w:t>
        <w:br/>
        <w:t>|   |       |   |   |   |   sjisprober.py</w:t>
        <w:br/>
        <w:t>|   |       |   |   |   |   universaldetector.py</w:t>
        <w:br/>
        <w:t>|   |       |   |   |   |   utf1632prober.py</w:t>
        <w:br/>
        <w:t>|   |       |   |   |   |   utf8prober.py</w:t>
        <w:br/>
        <w:t>|   |       |   |   |   |   version.py</w:t>
        <w:br/>
        <w:t>|   |       |   |   |   |   __init__.py</w:t>
        <w:br/>
        <w:t xml:space="preserve">|   |       |   |   |   |   </w:t>
        <w:br/>
        <w:t>|   |       |   |   |   +---cli</w:t>
        <w:br/>
        <w:t>|   |       |   |   |   |   |   chardetect.py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chardetect.cpython-311.pyc</w:t>
        <w:br/>
        <w:t>|   |       |   |   |   |           __init__.cpython-311.pyc</w:t>
        <w:br/>
        <w:t xml:space="preserve">|   |       |   |   |   |           </w:t>
        <w:br/>
        <w:t>|   |       |   |   |   +---metadata</w:t>
        <w:br/>
        <w:t>|   |       |   |   |   |   |   languages.py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languages.cpython-311.pyc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big5freq.cpython-311.pyc</w:t>
        <w:br/>
        <w:t>|   |       |   |   |           big5prober.cpython-311.pyc</w:t>
        <w:br/>
        <w:t>|   |       |   |   |           chardistribution.cpython-311.pyc</w:t>
        <w:br/>
        <w:t>|   |       |   |   |           charsetgroupprober.cpython-311.pyc</w:t>
        <w:br/>
        <w:t>|   |       |   |   |           charsetprober.cpython-311.pyc</w:t>
        <w:br/>
        <w:t>|   |       |   |   |           codingstatemachine.cpython-311.pyc</w:t>
        <w:br/>
        <w:t>|   |       |   |   |           codingstatemachinedict.cpython-311.pyc</w:t>
        <w:br/>
        <w:t>|   |       |   |   |           cp949prober.cpython-311.pyc</w:t>
        <w:br/>
        <w:t>|   |       |   |   |           enums.cpython-311.pyc</w:t>
        <w:br/>
        <w:t>|   |       |   |   |           escprober.cpython-311.pyc</w:t>
        <w:br/>
        <w:t>|   |       |   |   |           escsm.cpython-311.pyc</w:t>
        <w:br/>
        <w:t>|   |       |   |   |           eucjpprober.cpython-311.pyc</w:t>
        <w:br/>
        <w:t>|   |       |   |   |           euckrfreq.cpython-311.pyc</w:t>
        <w:br/>
        <w:t>|   |       |   |   |           euckrprober.cpython-311.pyc</w:t>
        <w:br/>
        <w:t>|   |       |   |   |           euctwfreq.cpython-311.pyc</w:t>
        <w:br/>
        <w:t>|   |       |   |   |           euctwprober.cpython-311.pyc</w:t>
        <w:br/>
        <w:t>|   |       |   |   |           gb2312freq.cpython-311.pyc</w:t>
        <w:br/>
        <w:t>|   |       |   |   |           gb2312prober.cpython-311.pyc</w:t>
        <w:br/>
        <w:t>|   |       |   |   |           hebrewprober.cpython-311.pyc</w:t>
        <w:br/>
        <w:t>|   |       |   |   |           jisfreq.cpython-311.pyc</w:t>
        <w:br/>
        <w:t>|   |       |   |   |           johabfreq.cpython-311.pyc</w:t>
        <w:br/>
        <w:t>|   |       |   |   |           johabprober.cpython-311.pyc</w:t>
        <w:br/>
        <w:t>|   |       |   |   |           jpcntx.cpython-311.pyc</w:t>
        <w:br/>
        <w:t>|   |       |   |   |           langbulgarianmodel.cpython-311.pyc</w:t>
        <w:br/>
        <w:t>|   |       |   |   |           langgreekmodel.cpython-311.pyc</w:t>
        <w:br/>
        <w:t>|   |       |   |   |           langhebrewmodel.cpython-311.pyc</w:t>
        <w:br/>
        <w:t>|   |       |   |   |           langhungarianmodel.cpython-311.pyc</w:t>
        <w:br/>
        <w:t>|   |       |   |   |           langrussianmodel.cpython-311.pyc</w:t>
        <w:br/>
        <w:t>|   |       |   |   |           langthaimodel.cpython-311.pyc</w:t>
        <w:br/>
        <w:t>|   |       |   |   |           langturkishmodel.cpython-311.pyc</w:t>
        <w:br/>
        <w:t>|   |       |   |   |           latin1prober.cpython-311.pyc</w:t>
        <w:br/>
        <w:t>|   |       |   |   |           macromanprober.cpython-311.pyc</w:t>
        <w:br/>
        <w:t>|   |       |   |   |           mbcharsetprober.cpython-311.pyc</w:t>
        <w:br/>
        <w:t>|   |       |   |   |           mbcsgroupprober.cpython-311.pyc</w:t>
        <w:br/>
        <w:t>|   |       |   |   |           mbcssm.cpython-311.pyc</w:t>
        <w:br/>
        <w:t>|   |       |   |   |           resultdict.cpython-311.pyc</w:t>
        <w:br/>
        <w:t>|   |       |   |   |           sbcharsetprober.cpython-311.pyc</w:t>
        <w:br/>
        <w:t>|   |       |   |   |           sbcsgroupprober.cpython-311.pyc</w:t>
        <w:br/>
        <w:t>|   |       |   |   |           sjisprober.cpython-311.pyc</w:t>
        <w:br/>
        <w:t>|   |       |   |   |           universaldetector.cpython-311.pyc</w:t>
        <w:br/>
        <w:t>|   |       |   |   |           utf1632prober.cpython-311.pyc</w:t>
        <w:br/>
        <w:t>|   |       |   |   |           utf8prober.cpython-311.pyc</w:t>
        <w:br/>
        <w:t>|   |       |   |   |           version.cpython-311.pyc</w:t>
        <w:br/>
        <w:t>|   |       |   |   |           __init__.cpython-311.pyc</w:t>
        <w:br/>
        <w:t xml:space="preserve">|   |       |   |   |           </w:t>
        <w:br/>
        <w:t>|   |       |   |   +---colorama</w:t>
        <w:br/>
        <w:t>|   |       |   |   |   |   ansi.py</w:t>
        <w:br/>
        <w:t>|   |       |   |   |   |   ansitowin32.py</w:t>
        <w:br/>
        <w:t>|   |       |   |   |   |   initialise.py</w:t>
        <w:br/>
        <w:t>|   |       |   |   |   |   win32.py</w:t>
        <w:br/>
        <w:t>|   |       |   |   |   |   winterm.py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ansitowin32_test.py</w:t>
        <w:br/>
        <w:t>|   |       |   |   |   |   |   ansi_test.py</w:t>
        <w:br/>
        <w:t>|   |       |   |   |   |   |   initialise_test.py</w:t>
        <w:br/>
        <w:t>|   |       |   |   |   |   |   isatty_test.py</w:t>
        <w:br/>
        <w:t>|   |       |   |   |   |   |   utils.py</w:t>
        <w:br/>
        <w:t>|   |       |   |   |   |   |   winterm_test.py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ansitowin32_test.cpython-311.pyc</w:t>
        <w:br/>
        <w:t>|   |       |   |   |   |           ansi_test.cpython-311.pyc</w:t>
        <w:br/>
        <w:t>|   |       |   |   |   |           initialise_test.cpython-311.pyc</w:t>
        <w:br/>
        <w:t>|   |       |   |   |   |           isatty_test.cpython-311.pyc</w:t>
        <w:br/>
        <w:t>|   |       |   |   |   |           utils.cpython-311.pyc</w:t>
        <w:br/>
        <w:t>|   |       |   |   |   |           winterm_test.cpython-311.pyc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ansi.cpython-311.pyc</w:t>
        <w:br/>
        <w:t>|   |       |   |   |           ansitowin32.cpython-311.pyc</w:t>
        <w:br/>
        <w:t>|   |       |   |   |           initialise.cpython-311.pyc</w:t>
        <w:br/>
        <w:t>|   |       |   |   |           win32.cpython-311.pyc</w:t>
        <w:br/>
        <w:t>|   |       |   |   |           winterm.cpython-311.pyc</w:t>
        <w:br/>
        <w:t>|   |       |   |   |           __init__.cpython-311.pyc</w:t>
        <w:br/>
        <w:t xml:space="preserve">|   |       |   |   |           </w:t>
        <w:br/>
        <w:t>|   |       |   |   +---distlib</w:t>
        <w:br/>
        <w:t>|   |       |   |   |   |   compat.py</w:t>
        <w:br/>
        <w:t>|   |       |   |   |   |   database.py</w:t>
        <w:br/>
        <w:t>|   |       |   |   |   |   index.py</w:t>
        <w:br/>
        <w:t>|   |       |   |   |   |   locators.py</w:t>
        <w:br/>
        <w:t>|   |       |   |   |   |   manifest.py</w:t>
        <w:br/>
        <w:t>|   |       |   |   |   |   markers.py</w:t>
        <w:br/>
        <w:t>|   |       |   |   |   |   metadata.py</w:t>
        <w:br/>
        <w:t>|   |       |   |   |   |   resources.py</w:t>
        <w:br/>
        <w:t>|   |       |   |   |   |   scripts.py</w:t>
        <w:br/>
        <w:t>|   |       |   |   |   |   t32.exe</w:t>
        <w:br/>
        <w:t>|   |       |   |   |   |   t64-arm.exe</w:t>
        <w:br/>
        <w:t>|   |       |   |   |   |   t64.exe</w:t>
        <w:br/>
        <w:t>|   |       |   |   |   |   util.py</w:t>
        <w:br/>
        <w:t>|   |       |   |   |   |   version.py</w:t>
        <w:br/>
        <w:t>|   |       |   |   |   |   w32.exe</w:t>
        <w:br/>
        <w:t>|   |       |   |   |   |   w64-arm.exe</w:t>
        <w:br/>
        <w:t>|   |       |   |   |   |   w64.exe</w:t>
        <w:br/>
        <w:t>|   |       |   |   |   |   wheel.py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compat.cpython-311.pyc</w:t>
        <w:br/>
        <w:t>|   |       |   |   |           database.cpython-311.pyc</w:t>
        <w:br/>
        <w:t>|   |       |   |   |           index.cpython-311.pyc</w:t>
        <w:br/>
        <w:t>|   |       |   |   |           locators.cpython-311.pyc</w:t>
        <w:br/>
        <w:t>|   |       |   |   |           manifest.cpython-311.pyc</w:t>
        <w:br/>
        <w:t>|   |       |   |   |           markers.cpython-311.pyc</w:t>
        <w:br/>
        <w:t>|   |       |   |   |           metadata.cpython-311.pyc</w:t>
        <w:br/>
        <w:t>|   |       |   |   |           resources.cpython-311.pyc</w:t>
        <w:br/>
        <w:t>|   |       |   |   |           scripts.cpython-311.pyc</w:t>
        <w:br/>
        <w:t>|   |       |   |   |           util.cpython-311.pyc</w:t>
        <w:br/>
        <w:t>|   |       |   |   |           version.cpython-311.pyc</w:t>
        <w:br/>
        <w:t>|   |       |   |   |           wheel.cpython-311.pyc</w:t>
        <w:br/>
        <w:t>|   |       |   |   |           __init__.cpython-311.pyc</w:t>
        <w:br/>
        <w:t xml:space="preserve">|   |       |   |   |           </w:t>
        <w:br/>
        <w:t>|   |       |   |   +---distro</w:t>
        <w:br/>
        <w:t>|   |       |   |   |   |   distro.py</w:t>
        <w:br/>
        <w:t>|   |       |   |   |   |   py.typed</w:t>
        <w:br/>
        <w:t>|   |       |   |   |   |   __init__.py</w:t>
        <w:br/>
        <w:t>|   |       |   |   |   |   __main__.py</w:t>
        <w:br/>
        <w:t xml:space="preserve">|   |       |   |   |   |   </w:t>
        <w:br/>
        <w:t>|   |       |   |   |   \---__pycache__</w:t>
        <w:br/>
        <w:t>|   |       |   |   |           distro.cpython-311.pyc</w:t>
        <w:br/>
        <w:t>|   |       |   |   |           __init__.cpython-311.pyc</w:t>
        <w:br/>
        <w:t>|   |       |   |   |           __main__.cpython-311.pyc</w:t>
        <w:br/>
        <w:t xml:space="preserve">|   |       |   |   |           </w:t>
        <w:br/>
        <w:t>|   |       |   |   +---idna</w:t>
        <w:br/>
        <w:t>|   |       |   |   |   |   codec.py</w:t>
        <w:br/>
        <w:t>|   |       |   |   |   |   compat.py</w:t>
        <w:br/>
        <w:t>|   |       |   |   |   |   core.py</w:t>
        <w:br/>
        <w:t>|   |       |   |   |   |   idnadata.py</w:t>
        <w:br/>
        <w:t>|   |       |   |   |   |   intranges.py</w:t>
        <w:br/>
        <w:t>|   |       |   |   |   |   package_data.py</w:t>
        <w:br/>
        <w:t>|   |       |   |   |   |   py.typed</w:t>
        <w:br/>
        <w:t>|   |       |   |   |   |   uts46data.py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codec.cpython-311.pyc</w:t>
        <w:br/>
        <w:t>|   |       |   |   |           compat.cpython-311.pyc</w:t>
        <w:br/>
        <w:t>|   |       |   |   |           core.cpython-311.pyc</w:t>
        <w:br/>
        <w:t>|   |       |   |   |           idnadata.cpython-311.pyc</w:t>
        <w:br/>
        <w:t>|   |       |   |   |           intranges.cpython-311.pyc</w:t>
        <w:br/>
        <w:t>|   |       |   |   |           package_data.cpython-311.pyc</w:t>
        <w:br/>
        <w:t>|   |       |   |   |           uts46data.cpython-311.pyc</w:t>
        <w:br/>
        <w:t>|   |       |   |   |           __init__.cpython-311.pyc</w:t>
        <w:br/>
        <w:t xml:space="preserve">|   |       |   |   |           </w:t>
        <w:br/>
        <w:t>|   |       |   |   +---msgpack</w:t>
        <w:br/>
        <w:t>|   |       |   |   |   |   exceptions.py</w:t>
        <w:br/>
        <w:t>|   |       |   |   |   |   ext.py</w:t>
        <w:br/>
        <w:t>|   |       |   |   |   |   fallback.py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exceptions.cpython-311.pyc</w:t>
        <w:br/>
        <w:t>|   |       |   |   |           ext.cpython-311.pyc</w:t>
        <w:br/>
        <w:t>|   |       |   |   |           fallback.cpython-311.pyc</w:t>
        <w:br/>
        <w:t>|   |       |   |   |           __init__.cpython-311.pyc</w:t>
        <w:br/>
        <w:t xml:space="preserve">|   |       |   |   |           </w:t>
        <w:br/>
        <w:t>|   |       |   |   +---packaging</w:t>
        <w:br/>
        <w:t>|   |       |   |   |   |   markers.py</w:t>
        <w:br/>
        <w:t>|   |       |   |   |   |   py.typed</w:t>
        <w:br/>
        <w:t>|   |       |   |   |   |   requirements.py</w:t>
        <w:br/>
        <w:t>|   |       |   |   |   |   specifiers.py</w:t>
        <w:br/>
        <w:t>|   |       |   |   |   |   tags.py</w:t>
        <w:br/>
        <w:t>|   |       |   |   |   |   utils.py</w:t>
        <w:br/>
        <w:t>|   |       |   |   |   |   version.py</w:t>
        <w:br/>
        <w:t>|   |       |   |   |   |   _manylinux.py</w:t>
        <w:br/>
        <w:t>|   |       |   |   |   |   _musllinux.py</w:t>
        <w:br/>
        <w:t>|   |       |   |   |   |   _structures.py</w:t>
        <w:br/>
        <w:t>|   |       |   |   |   |   __about__.py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markers.cpython-311.pyc</w:t>
        <w:br/>
        <w:t>|   |       |   |   |           requirements.cpython-311.pyc</w:t>
        <w:br/>
        <w:t>|   |       |   |   |           specifiers.cpython-311.pyc</w:t>
        <w:br/>
        <w:t>|   |       |   |   |           tags.cpython-311.pyc</w:t>
        <w:br/>
        <w:t>|   |       |   |   |           utils.cpython-311.pyc</w:t>
        <w:br/>
        <w:t>|   |       |   |   |           version.cpython-311.pyc</w:t>
        <w:br/>
        <w:t>|   |       |   |   |           _manylinux.cpython-311.pyc</w:t>
        <w:br/>
        <w:t>|   |       |   |   |           _musllinux.cpython-311.pyc</w:t>
        <w:br/>
        <w:t>|   |       |   |   |           _structures.cpython-311.pyc</w:t>
        <w:br/>
        <w:t>|   |       |   |   |           __about__.cpython-311.pyc</w:t>
        <w:br/>
        <w:t>|   |       |   |   |           __init__.cpython-311.pyc</w:t>
        <w:br/>
        <w:t xml:space="preserve">|   |       |   |   |           </w:t>
        <w:br/>
        <w:t>|   |       |   |   +---pkg_resources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+---platformdirs</w:t>
        <w:br/>
        <w:t>|   |       |   |   |   |   android.py</w:t>
        <w:br/>
        <w:t>|   |       |   |   |   |   api.py</w:t>
        <w:br/>
        <w:t>|   |       |   |   |   |   macos.py</w:t>
        <w:br/>
        <w:t>|   |       |   |   |   |   py.typed</w:t>
        <w:br/>
        <w:t>|   |       |   |   |   |   unix.py</w:t>
        <w:br/>
        <w:t>|   |       |   |   |   |   version.py</w:t>
        <w:br/>
        <w:t>|   |       |   |   |   |   windows.py</w:t>
        <w:br/>
        <w:t>|   |       |   |   |   |   __init__.py</w:t>
        <w:br/>
        <w:t>|   |       |   |   |   |   __main__.py</w:t>
        <w:br/>
        <w:t xml:space="preserve">|   |       |   |   |   |   </w:t>
        <w:br/>
        <w:t>|   |       |   |   |   \---__pycache__</w:t>
        <w:br/>
        <w:t>|   |       |   |   |           android.cpython-311.pyc</w:t>
        <w:br/>
        <w:t>|   |       |   |   |           api.cpython-311.pyc</w:t>
        <w:br/>
        <w:t>|   |       |   |   |           macos.cpython-311.pyc</w:t>
        <w:br/>
        <w:t>|   |       |   |   |           unix.cpython-311.pyc</w:t>
        <w:br/>
        <w:t>|   |       |   |   |           version.cpython-311.pyc</w:t>
        <w:br/>
        <w:t>|   |       |   |   |           windows.cpython-311.pyc</w:t>
        <w:br/>
        <w:t>|   |       |   |   |           __init__.cpython-311.pyc</w:t>
        <w:br/>
        <w:t>|   |       |   |   |           __main__.cpython-311.pyc</w:t>
        <w:br/>
        <w:t xml:space="preserve">|   |       |   |   |           </w:t>
        <w:br/>
        <w:t>|   |       |   |   +---pygments</w:t>
        <w:br/>
        <w:t>|   |       |   |   |   |   cmdline.py</w:t>
        <w:br/>
        <w:t>|   |       |   |   |   |   console.py</w:t>
        <w:br/>
        <w:t>|   |       |   |   |   |   filter.py</w:t>
        <w:br/>
        <w:t>|   |       |   |   |   |   formatter.py</w:t>
        <w:br/>
        <w:t>|   |       |   |   |   |   lexer.py</w:t>
        <w:br/>
        <w:t>|   |       |   |   |   |   modeline.py</w:t>
        <w:br/>
        <w:t>|   |       |   |   |   |   plugin.py</w:t>
        <w:br/>
        <w:t>|   |       |   |   |   |   regexopt.py</w:t>
        <w:br/>
        <w:t>|   |       |   |   |   |   scanner.py</w:t>
        <w:br/>
        <w:t>|   |       |   |   |   |   sphinxext.py</w:t>
        <w:br/>
        <w:t>|   |       |   |   |   |   style.py</w:t>
        <w:br/>
        <w:t>|   |       |   |   |   |   token.py</w:t>
        <w:br/>
        <w:t>|   |       |   |   |   |   unistring.py</w:t>
        <w:br/>
        <w:t>|   |       |   |   |   |   util.py</w:t>
        <w:br/>
        <w:t>|   |       |   |   |   |   __init__.py</w:t>
        <w:br/>
        <w:t>|   |       |   |   |   |   __main__.py</w:t>
        <w:br/>
        <w:t xml:space="preserve">|   |       |   |   |   |   </w:t>
        <w:br/>
        <w:t>|   |       |   |   |   +---filters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+---formatters</w:t>
        <w:br/>
        <w:t>|   |       |   |   |   |   |   bbcode.py</w:t>
        <w:br/>
        <w:t>|   |       |   |   |   |   |   groff.py</w:t>
        <w:br/>
        <w:t>|   |       |   |   |   |   |   html.py</w:t>
        <w:br/>
        <w:t>|   |       |   |   |   |   |   img.py</w:t>
        <w:br/>
        <w:t>|   |       |   |   |   |   |   irc.py</w:t>
        <w:br/>
        <w:t>|   |       |   |   |   |   |   latex.py</w:t>
        <w:br/>
        <w:t>|   |       |   |   |   |   |   other.py</w:t>
        <w:br/>
        <w:t>|   |       |   |   |   |   |   pangomarkup.py</w:t>
        <w:br/>
        <w:t>|   |       |   |   |   |   |   rtf.py</w:t>
        <w:br/>
        <w:t>|   |       |   |   |   |   |   svg.py</w:t>
        <w:br/>
        <w:t>|   |       |   |   |   |   |   terminal.py</w:t>
        <w:br/>
        <w:t>|   |       |   |   |   |   |   terminal256.py</w:t>
        <w:br/>
        <w:t>|   |       |   |   |   |   |   _mapping.py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bbcode.cpython-311.pyc</w:t>
        <w:br/>
        <w:t>|   |       |   |   |   |           groff.cpython-311.pyc</w:t>
        <w:br/>
        <w:t>|   |       |   |   |   |           html.cpython-311.pyc</w:t>
        <w:br/>
        <w:t>|   |       |   |   |   |           img.cpython-311.pyc</w:t>
        <w:br/>
        <w:t>|   |       |   |   |   |           irc.cpython-311.pyc</w:t>
        <w:br/>
        <w:t>|   |       |   |   |   |           latex.cpython-311.pyc</w:t>
        <w:br/>
        <w:t>|   |       |   |   |   |           other.cpython-311.pyc</w:t>
        <w:br/>
        <w:t>|   |       |   |   |   |           pangomarkup.cpython-311.pyc</w:t>
        <w:br/>
        <w:t>|   |       |   |   |   |           rtf.cpython-311.pyc</w:t>
        <w:br/>
        <w:t>|   |       |   |   |   |           svg.cpython-311.pyc</w:t>
        <w:br/>
        <w:t>|   |       |   |   |   |           terminal.cpython-311.pyc</w:t>
        <w:br/>
        <w:t>|   |       |   |   |   |           terminal256.cpython-311.pyc</w:t>
        <w:br/>
        <w:t>|   |       |   |   |   |           _mapping.cpython-311.pyc</w:t>
        <w:br/>
        <w:t>|   |       |   |   |   |           __init__.cpython-311.pyc</w:t>
        <w:br/>
        <w:t xml:space="preserve">|   |       |   |   |   |           </w:t>
        <w:br/>
        <w:t>|   |       |   |   |   +---lexers</w:t>
        <w:br/>
        <w:t>|   |       |   |   |   |   |   python.py</w:t>
        <w:br/>
        <w:t>|   |       |   |   |   |   |   _mapping.py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python.cpython-311.pyc</w:t>
        <w:br/>
        <w:t>|   |       |   |   |   |           _mapping.cpython-311.pyc</w:t>
        <w:br/>
        <w:t>|   |       |   |   |   |           __init__.cpython-311.pyc</w:t>
        <w:br/>
        <w:t xml:space="preserve">|   |       |   |   |   |           </w:t>
        <w:br/>
        <w:t>|   |       |   |   |   +---styles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cmdline.cpython-311.pyc</w:t>
        <w:br/>
        <w:t>|   |       |   |   |           console.cpython-311.pyc</w:t>
        <w:br/>
        <w:t>|   |       |   |   |           filter.cpython-311.pyc</w:t>
        <w:br/>
        <w:t>|   |       |   |   |           formatter.cpython-311.pyc</w:t>
        <w:br/>
        <w:t>|   |       |   |   |           lexer.cpython-311.pyc</w:t>
        <w:br/>
        <w:t>|   |       |   |   |           modeline.cpython-311.pyc</w:t>
        <w:br/>
        <w:t>|   |       |   |   |           plugin.cpython-311.pyc</w:t>
        <w:br/>
        <w:t>|   |       |   |   |           regexopt.cpython-311.pyc</w:t>
        <w:br/>
        <w:t>|   |       |   |   |           scanner.cpython-311.pyc</w:t>
        <w:br/>
        <w:t>|   |       |   |   |           sphinxext.cpython-311.pyc</w:t>
        <w:br/>
        <w:t>|   |       |   |   |           style.cpython-311.pyc</w:t>
        <w:br/>
        <w:t>|   |       |   |   |           token.cpython-311.pyc</w:t>
        <w:br/>
        <w:t>|   |       |   |   |           unistring.cpython-311.pyc</w:t>
        <w:br/>
        <w:t>|   |       |   |   |           util.cpython-311.pyc</w:t>
        <w:br/>
        <w:t>|   |       |   |   |           __init__.cpython-311.pyc</w:t>
        <w:br/>
        <w:t>|   |       |   |   |           __main__.cpython-311.pyc</w:t>
        <w:br/>
        <w:t xml:space="preserve">|   |       |   |   |           </w:t>
        <w:br/>
        <w:t>|   |       |   |   +---pyparsing</w:t>
        <w:br/>
        <w:t>|   |       |   |   |   |   actions.py</w:t>
        <w:br/>
        <w:t>|   |       |   |   |   |   common.py</w:t>
        <w:br/>
        <w:t>|   |       |   |   |   |   core.py</w:t>
        <w:br/>
        <w:t>|   |       |   |   |   |   exceptions.py</w:t>
        <w:br/>
        <w:t>|   |       |   |   |   |   helpers.py</w:t>
        <w:br/>
        <w:t>|   |       |   |   |   |   py.typed</w:t>
        <w:br/>
        <w:t>|   |       |   |   |   |   results.py</w:t>
        <w:br/>
        <w:t>|   |       |   |   |   |   testing.py</w:t>
        <w:br/>
        <w:t>|   |       |   |   |   |   unicode.py</w:t>
        <w:br/>
        <w:t>|   |       |   |   |   |   util.py</w:t>
        <w:br/>
        <w:t>|   |       |   |   |   |   __init__.py</w:t>
        <w:br/>
        <w:t xml:space="preserve">|   |       |   |   |   |   </w:t>
        <w:br/>
        <w:t>|   |       |   |   |   +---diagram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actions.cpython-311.pyc</w:t>
        <w:br/>
        <w:t>|   |       |   |   |           common.cpython-311.pyc</w:t>
        <w:br/>
        <w:t>|   |       |   |   |           core.cpython-311.pyc</w:t>
        <w:br/>
        <w:t>|   |       |   |   |           exceptions.cpython-311.pyc</w:t>
        <w:br/>
        <w:t>|   |       |   |   |           helpers.cpython-311.pyc</w:t>
        <w:br/>
        <w:t>|   |       |   |   |           results.cpython-311.pyc</w:t>
        <w:br/>
        <w:t>|   |       |   |   |           testing.cpython-311.pyc</w:t>
        <w:br/>
        <w:t>|   |       |   |   |           unicode.cpython-311.pyc</w:t>
        <w:br/>
        <w:t>|   |       |   |   |           util.cpython-311.pyc</w:t>
        <w:br/>
        <w:t>|   |       |   |   |           __init__.cpython-311.pyc</w:t>
        <w:br/>
        <w:t xml:space="preserve">|   |       |   |   |           </w:t>
        <w:br/>
        <w:t>|   |       |   |   +---pyproject_hooks</w:t>
        <w:br/>
        <w:t>|   |       |   |   |   |   _compat.py</w:t>
        <w:br/>
        <w:t>|   |       |   |   |   |   _impl.py</w:t>
        <w:br/>
        <w:t>|   |       |   |   |   |   __init__.py</w:t>
        <w:br/>
        <w:t xml:space="preserve">|   |       |   |   |   |   </w:t>
        <w:br/>
        <w:t>|   |       |   |   |   +---_in_process</w:t>
        <w:br/>
        <w:t>|   |       |   |   |   |   |   _in_process.py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_in_process.cpython-311.pyc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_compat.cpython-311.pyc</w:t>
        <w:br/>
        <w:t>|   |       |   |   |           _impl.cpython-311.pyc</w:t>
        <w:br/>
        <w:t>|   |       |   |   |           __init__.cpython-311.pyc</w:t>
        <w:br/>
        <w:t xml:space="preserve">|   |       |   |   |           </w:t>
        <w:br/>
        <w:t>|   |       |   |   +---requests</w:t>
        <w:br/>
        <w:t>|   |       |   |   |   |   adapters.py</w:t>
        <w:br/>
        <w:t>|   |       |   |   |   |   api.py</w:t>
        <w:br/>
        <w:t>|   |       |   |   |   |   auth.py</w:t>
        <w:br/>
        <w:t>|   |       |   |   |   |   certs.py</w:t>
        <w:br/>
        <w:t>|   |       |   |   |   |   compat.py</w:t>
        <w:br/>
        <w:t>|   |       |   |   |   |   cookies.py</w:t>
        <w:br/>
        <w:t>|   |       |   |   |   |   exceptions.py</w:t>
        <w:br/>
        <w:t>|   |       |   |   |   |   help.py</w:t>
        <w:br/>
        <w:t>|   |       |   |   |   |   hooks.py</w:t>
        <w:br/>
        <w:t>|   |       |   |   |   |   models.py</w:t>
        <w:br/>
        <w:t>|   |       |   |   |   |   packages.py</w:t>
        <w:br/>
        <w:t>|   |       |   |   |   |   sessions.py</w:t>
        <w:br/>
        <w:t>|   |       |   |   |   |   status_codes.py</w:t>
        <w:br/>
        <w:t>|   |       |   |   |   |   structures.py</w:t>
        <w:br/>
        <w:t>|   |       |   |   |   |   utils.py</w:t>
        <w:br/>
        <w:t>|   |       |   |   |   |   _internal_utils.py</w:t>
        <w:br/>
        <w:t>|   |       |   |   |   |   __init__.py</w:t>
        <w:br/>
        <w:t>|   |       |   |   |   |   __version__.py</w:t>
        <w:br/>
        <w:t xml:space="preserve">|   |       |   |   |   |   </w:t>
        <w:br/>
        <w:t>|   |       |   |   |   \---__pycache__</w:t>
        <w:br/>
        <w:t>|   |       |   |   |           adapters.cpython-311.pyc</w:t>
        <w:br/>
        <w:t>|   |       |   |   |           api.cpython-311.pyc</w:t>
        <w:br/>
        <w:t>|   |       |   |   |           auth.cpython-311.pyc</w:t>
        <w:br/>
        <w:t>|   |       |   |   |           certs.cpython-311.pyc</w:t>
        <w:br/>
        <w:t>|   |       |   |   |           compat.cpython-311.pyc</w:t>
        <w:br/>
        <w:t>|   |       |   |   |           cookies.cpython-311.pyc</w:t>
        <w:br/>
        <w:t>|   |       |   |   |           exceptions.cpython-311.pyc</w:t>
        <w:br/>
        <w:t>|   |       |   |   |           help.cpython-311.pyc</w:t>
        <w:br/>
        <w:t>|   |       |   |   |           hooks.cpython-311.pyc</w:t>
        <w:br/>
        <w:t>|   |       |   |   |           models.cpython-311.pyc</w:t>
        <w:br/>
        <w:t>|   |       |   |   |           packages.cpython-311.pyc</w:t>
        <w:br/>
        <w:t>|   |       |   |   |           sessions.cpython-311.pyc</w:t>
        <w:br/>
        <w:t>|   |       |   |   |           status_codes.cpython-311.pyc</w:t>
        <w:br/>
        <w:t>|   |       |   |   |           structures.cpython-311.pyc</w:t>
        <w:br/>
        <w:t>|   |       |   |   |           utils.cpython-311.pyc</w:t>
        <w:br/>
        <w:t>|   |       |   |   |           _internal_utils.cpython-311.pyc</w:t>
        <w:br/>
        <w:t>|   |       |   |   |           __init__.cpython-311.pyc</w:t>
        <w:br/>
        <w:t>|   |       |   |   |           __version__.cpython-311.pyc</w:t>
        <w:br/>
        <w:t xml:space="preserve">|   |       |   |   |           </w:t>
        <w:br/>
        <w:t>|   |       |   |   +---resolvelib</w:t>
        <w:br/>
        <w:t>|   |       |   |   |   |   providers.py</w:t>
        <w:br/>
        <w:t>|   |       |   |   |   |   py.typed</w:t>
        <w:br/>
        <w:t>|   |       |   |   |   |   reporters.py</w:t>
        <w:br/>
        <w:t>|   |       |   |   |   |   resolvers.py</w:t>
        <w:br/>
        <w:t>|   |       |   |   |   |   structs.py</w:t>
        <w:br/>
        <w:t>|   |       |   |   |   |   __init__.py</w:t>
        <w:br/>
        <w:t xml:space="preserve">|   |       |   |   |   |   </w:t>
        <w:br/>
        <w:t>|   |       |   |   |   +---compat</w:t>
        <w:br/>
        <w:t>|   |       |   |   |   |   |   collections_abc.py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collections_abc.cpython-311.pyc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providers.cpython-311.pyc</w:t>
        <w:br/>
        <w:t>|   |       |   |   |           reporters.cpython-311.pyc</w:t>
        <w:br/>
        <w:t>|   |       |   |   |           resolvers.cpython-311.pyc</w:t>
        <w:br/>
        <w:t>|   |       |   |   |           structs.cpython-311.pyc</w:t>
        <w:br/>
        <w:t>|   |       |   |   |           __init__.cpython-311.pyc</w:t>
        <w:br/>
        <w:t xml:space="preserve">|   |       |   |   |           </w:t>
        <w:br/>
        <w:t>|   |       |   |   +---rich</w:t>
        <w:br/>
        <w:t>|   |       |   |   |   |   abc.py</w:t>
        <w:br/>
        <w:t>|   |       |   |   |   |   align.py</w:t>
        <w:br/>
        <w:t>|   |       |   |   |   |   ansi.py</w:t>
        <w:br/>
        <w:t>|   |       |   |   |   |   bar.py</w:t>
        <w:br/>
        <w:t>|   |       |   |   |   |   box.py</w:t>
        <w:br/>
        <w:t>|   |       |   |   |   |   cells.py</w:t>
        <w:br/>
        <w:t>|   |       |   |   |   |   color.py</w:t>
        <w:br/>
        <w:t>|   |       |   |   |   |   color_triplet.py</w:t>
        <w:br/>
        <w:t>|   |       |   |   |   |   columns.py</w:t>
        <w:br/>
        <w:t>|   |       |   |   |   |   console.py</w:t>
        <w:br/>
        <w:t>|   |       |   |   |   |   constrain.py</w:t>
        <w:br/>
        <w:t>|   |       |   |   |   |   containers.py</w:t>
        <w:br/>
        <w:t>|   |       |   |   |   |   control.py</w:t>
        <w:br/>
        <w:t>|   |       |   |   |   |   default_styles.py</w:t>
        <w:br/>
        <w:t>|   |       |   |   |   |   diagnose.py</w:t>
        <w:br/>
        <w:t>|   |       |   |   |   |   emoji.py</w:t>
        <w:br/>
        <w:t>|   |       |   |   |   |   errors.py</w:t>
        <w:br/>
        <w:t>|   |       |   |   |   |   filesize.py</w:t>
        <w:br/>
        <w:t>|   |       |   |   |   |   file_proxy.py</w:t>
        <w:br/>
        <w:t>|   |       |   |   |   |   highlighter.py</w:t>
        <w:br/>
        <w:t>|   |       |   |   |   |   json.py</w:t>
        <w:br/>
        <w:t>|   |       |   |   |   |   jupyter.py</w:t>
        <w:br/>
        <w:t>|   |       |   |   |   |   layout.py</w:t>
        <w:br/>
        <w:t>|   |       |   |   |   |   live.py</w:t>
        <w:br/>
        <w:t>|   |       |   |   |   |   live_render.py</w:t>
        <w:br/>
        <w:t>|   |       |   |   |   |   logging.py</w:t>
        <w:br/>
        <w:t>|   |       |   |   |   |   markup.py</w:t>
        <w:br/>
        <w:t>|   |       |   |   |   |   measure.py</w:t>
        <w:br/>
        <w:t>|   |       |   |   |   |   padding.py</w:t>
        <w:br/>
        <w:t>|   |       |   |   |   |   pager.py</w:t>
        <w:br/>
        <w:t>|   |       |   |   |   |   palette.py</w:t>
        <w:br/>
        <w:t>|   |       |   |   |   |   panel.py</w:t>
        <w:br/>
        <w:t>|   |       |   |   |   |   pretty.py</w:t>
        <w:br/>
        <w:t>|   |       |   |   |   |   progress.py</w:t>
        <w:br/>
        <w:t>|   |       |   |   |   |   progress_bar.py</w:t>
        <w:br/>
        <w:t>|   |       |   |   |   |   prompt.py</w:t>
        <w:br/>
        <w:t>|   |       |   |   |   |   protocol.py</w:t>
        <w:br/>
        <w:t>|   |       |   |   |   |   py.typed</w:t>
        <w:br/>
        <w:t>|   |       |   |   |   |   region.py</w:t>
        <w:br/>
        <w:t>|   |       |   |   |   |   repr.py</w:t>
        <w:br/>
        <w:t>|   |       |   |   |   |   rule.py</w:t>
        <w:br/>
        <w:t>|   |       |   |   |   |   scope.py</w:t>
        <w:br/>
        <w:t>|   |       |   |   |   |   screen.py</w:t>
        <w:br/>
        <w:t>|   |       |   |   |   |   segment.py</w:t>
        <w:br/>
        <w:t>|   |       |   |   |   |   spinner.py</w:t>
        <w:br/>
        <w:t>|   |       |   |   |   |   status.py</w:t>
        <w:br/>
        <w:t>|   |       |   |   |   |   style.py</w:t>
        <w:br/>
        <w:t>|   |       |   |   |   |   styled.py</w:t>
        <w:br/>
        <w:t>|   |       |   |   |   |   syntax.py</w:t>
        <w:br/>
        <w:t>|   |       |   |   |   |   table.py</w:t>
        <w:br/>
        <w:t>|   |       |   |   |   |   terminal_theme.py</w:t>
        <w:br/>
        <w:t>|   |       |   |   |   |   text.py</w:t>
        <w:br/>
        <w:t>|   |       |   |   |   |   theme.py</w:t>
        <w:br/>
        <w:t>|   |       |   |   |   |   themes.py</w:t>
        <w:br/>
        <w:t>|   |       |   |   |   |   traceback.py</w:t>
        <w:br/>
        <w:t>|   |       |   |   |   |   tree.py</w:t>
        <w:br/>
        <w:t>|   |       |   |   |   |   _cell_widths.py</w:t>
        <w:br/>
        <w:t>|   |       |   |   |   |   _emoji_codes.py</w:t>
        <w:br/>
        <w:t>|   |       |   |   |   |   _emoji_replace.py</w:t>
        <w:br/>
        <w:t>|   |       |   |   |   |   _export_format.py</w:t>
        <w:br/>
        <w:t>|   |       |   |   |   |   _extension.py</w:t>
        <w:br/>
        <w:t>|   |       |   |   |   |   _fileno.py</w:t>
        <w:br/>
        <w:t>|   |       |   |   |   |   _inspect.py</w:t>
        <w:br/>
        <w:t>|   |       |   |   |   |   _log_render.py</w:t>
        <w:br/>
        <w:t>|   |       |   |   |   |   _loop.py</w:t>
        <w:br/>
        <w:t>|   |       |   |   |   |   _null_file.py</w:t>
        <w:br/>
        <w:t>|   |       |   |   |   |   _palettes.py</w:t>
        <w:br/>
        <w:t>|   |       |   |   |   |   _pick.py</w:t>
        <w:br/>
        <w:t>|   |       |   |   |   |   _ratio.py</w:t>
        <w:br/>
        <w:t>|   |       |   |   |   |   _spinners.py</w:t>
        <w:br/>
        <w:t>|   |       |   |   |   |   _stack.py</w:t>
        <w:br/>
        <w:t>|   |       |   |   |   |   _timer.py</w:t>
        <w:br/>
        <w:t>|   |       |   |   |   |   _win32_console.py</w:t>
        <w:br/>
        <w:t>|   |       |   |   |   |   _windows.py</w:t>
        <w:br/>
        <w:t>|   |       |   |   |   |   _windows_renderer.py</w:t>
        <w:br/>
        <w:t>|   |       |   |   |   |   _wrap.py</w:t>
        <w:br/>
        <w:t>|   |       |   |   |   |   __init__.py</w:t>
        <w:br/>
        <w:t>|   |       |   |   |   |   __main__.py</w:t>
        <w:br/>
        <w:t xml:space="preserve">|   |       |   |   |   |   </w:t>
        <w:br/>
        <w:t>|   |       |   |   |   \---__pycache__</w:t>
        <w:br/>
        <w:t>|   |       |   |   |           abc.cpython-311.pyc</w:t>
        <w:br/>
        <w:t>|   |       |   |   |           align.cpython-311.pyc</w:t>
        <w:br/>
        <w:t>|   |       |   |   |           ansi.cpython-311.pyc</w:t>
        <w:br/>
        <w:t>|   |       |   |   |           bar.cpython-311.pyc</w:t>
        <w:br/>
        <w:t>|   |       |   |   |           box.cpython-311.pyc</w:t>
        <w:br/>
        <w:t>|   |       |   |   |           cells.cpython-311.pyc</w:t>
        <w:br/>
        <w:t>|   |       |   |   |           color.cpython-311.pyc</w:t>
        <w:br/>
        <w:t>|   |       |   |   |           color_triplet.cpython-311.pyc</w:t>
        <w:br/>
        <w:t>|   |       |   |   |           columns.cpython-311.pyc</w:t>
        <w:br/>
        <w:t>|   |       |   |   |           console.cpython-311.pyc</w:t>
        <w:br/>
        <w:t>|   |       |   |   |           constrain.cpython-311.pyc</w:t>
        <w:br/>
        <w:t>|   |       |   |   |           containers.cpython-311.pyc</w:t>
        <w:br/>
        <w:t>|   |       |   |   |           control.cpython-311.pyc</w:t>
        <w:br/>
        <w:t>|   |       |   |   |           default_styles.cpython-311.pyc</w:t>
        <w:br/>
        <w:t>|   |       |   |   |           diagnose.cpython-311.pyc</w:t>
        <w:br/>
        <w:t>|   |       |   |   |           emoji.cpython-311.pyc</w:t>
        <w:br/>
        <w:t>|   |       |   |   |           errors.cpython-311.pyc</w:t>
        <w:br/>
        <w:t>|   |       |   |   |           filesize.cpython-311.pyc</w:t>
        <w:br/>
        <w:t>|   |       |   |   |           file_proxy.cpython-311.pyc</w:t>
        <w:br/>
        <w:t>|   |       |   |   |           highlighter.cpython-311.pyc</w:t>
        <w:br/>
        <w:t>|   |       |   |   |           json.cpython-311.pyc</w:t>
        <w:br/>
        <w:t>|   |       |   |   |           jupyter.cpython-311.pyc</w:t>
        <w:br/>
        <w:t>|   |       |   |   |           layout.cpython-311.pyc</w:t>
        <w:br/>
        <w:t>|   |       |   |   |           live.cpython-311.pyc</w:t>
        <w:br/>
        <w:t>|   |       |   |   |           live_render.cpython-311.pyc</w:t>
        <w:br/>
        <w:t>|   |       |   |   |           logging.cpython-311.pyc</w:t>
        <w:br/>
        <w:t>|   |       |   |   |           markup.cpython-311.pyc</w:t>
        <w:br/>
        <w:t>|   |       |   |   |           measure.cpython-311.pyc</w:t>
        <w:br/>
        <w:t>|   |       |   |   |           padding.cpython-311.pyc</w:t>
        <w:br/>
        <w:t>|   |       |   |   |           pager.cpython-311.pyc</w:t>
        <w:br/>
        <w:t>|   |       |   |   |           palette.cpython-311.pyc</w:t>
        <w:br/>
        <w:t>|   |       |   |   |           panel.cpython-311.pyc</w:t>
        <w:br/>
        <w:t>|   |       |   |   |           pretty.cpython-311.pyc</w:t>
        <w:br/>
        <w:t>|   |       |   |   |           progress.cpython-311.pyc</w:t>
        <w:br/>
        <w:t>|   |       |   |   |           progress_bar.cpython-311.pyc</w:t>
        <w:br/>
        <w:t>|   |       |   |   |           prompt.cpython-311.pyc</w:t>
        <w:br/>
        <w:t>|   |       |   |   |           protocol.cpython-311.pyc</w:t>
        <w:br/>
        <w:t>|   |       |   |   |           region.cpython-311.pyc</w:t>
        <w:br/>
        <w:t>|   |       |   |   |           repr.cpython-311.pyc</w:t>
        <w:br/>
        <w:t>|   |       |   |   |           rule.cpython-311.pyc</w:t>
        <w:br/>
        <w:t>|   |       |   |   |           scope.cpython-311.pyc</w:t>
        <w:br/>
        <w:t>|   |       |   |   |           screen.cpython-311.pyc</w:t>
        <w:br/>
        <w:t>|   |       |   |   |           segment.cpython-311.pyc</w:t>
        <w:br/>
        <w:t>|   |       |   |   |           spinner.cpython-311.pyc</w:t>
        <w:br/>
        <w:t>|   |       |   |   |           status.cpython-311.pyc</w:t>
        <w:br/>
        <w:t>|   |       |   |   |           style.cpython-311.pyc</w:t>
        <w:br/>
        <w:t>|   |       |   |   |           styled.cpython-311.pyc</w:t>
        <w:br/>
        <w:t>|   |       |   |   |           syntax.cpython-311.pyc</w:t>
        <w:br/>
        <w:t>|   |       |   |   |           table.cpython-311.pyc</w:t>
        <w:br/>
        <w:t>|   |       |   |   |           terminal_theme.cpython-311.pyc</w:t>
        <w:br/>
        <w:t>|   |       |   |   |           text.cpython-311.pyc</w:t>
        <w:br/>
        <w:t>|   |       |   |   |           theme.cpython-311.pyc</w:t>
        <w:br/>
        <w:t>|   |       |   |   |           themes.cpython-311.pyc</w:t>
        <w:br/>
        <w:t>|   |       |   |   |           traceback.cpython-311.pyc</w:t>
        <w:br/>
        <w:t>|   |       |   |   |           tree.cpython-311.pyc</w:t>
        <w:br/>
        <w:t>|   |       |   |   |           _cell_widths.cpython-311.pyc</w:t>
        <w:br/>
        <w:t>|   |       |   |   |           _emoji_codes.cpython-311.pyc</w:t>
        <w:br/>
        <w:t>|   |       |   |   |           _emoji_replace.cpython-311.pyc</w:t>
        <w:br/>
        <w:t>|   |       |   |   |           _export_format.cpython-311.pyc</w:t>
        <w:br/>
        <w:t>|   |       |   |   |           _extension.cpython-311.pyc</w:t>
        <w:br/>
        <w:t>|   |       |   |   |           _fileno.cpython-311.pyc</w:t>
        <w:br/>
        <w:t>|   |       |   |   |           _inspect.cpython-311.pyc</w:t>
        <w:br/>
        <w:t>|   |       |   |   |           _log_render.cpython-311.pyc</w:t>
        <w:br/>
        <w:t>|   |       |   |   |           _loop.cpython-311.pyc</w:t>
        <w:br/>
        <w:t>|   |       |   |   |           _null_file.cpython-311.pyc</w:t>
        <w:br/>
        <w:t>|   |       |   |   |           _palettes.cpython-311.pyc</w:t>
        <w:br/>
        <w:t>|   |       |   |   |           _pick.cpython-311.pyc</w:t>
        <w:br/>
        <w:t>|   |       |   |   |           _ratio.cpython-311.pyc</w:t>
        <w:br/>
        <w:t>|   |       |   |   |           _spinners.cpython-311.pyc</w:t>
        <w:br/>
        <w:t>|   |       |   |   |           _stack.cpython-311.pyc</w:t>
        <w:br/>
        <w:t>|   |       |   |   |           _timer.cpython-311.pyc</w:t>
        <w:br/>
        <w:t>|   |       |   |   |           _win32_console.cpython-311.pyc</w:t>
        <w:br/>
        <w:t>|   |       |   |   |           _windows.cpython-311.pyc</w:t>
        <w:br/>
        <w:t>|   |       |   |   |           _windows_renderer.cpython-311.pyc</w:t>
        <w:br/>
        <w:t>|   |       |   |   |           _wrap.cpython-311.pyc</w:t>
        <w:br/>
        <w:t>|   |       |   |   |           __init__.cpython-311.pyc</w:t>
        <w:br/>
        <w:t>|   |       |   |   |           __main__.cpython-311.pyc</w:t>
        <w:br/>
        <w:t xml:space="preserve">|   |       |   |   |           </w:t>
        <w:br/>
        <w:t>|   |       |   |   +---tenacity</w:t>
        <w:br/>
        <w:t>|   |       |   |   |   |   after.py</w:t>
        <w:br/>
        <w:t>|   |       |   |   |   |   before.py</w:t>
        <w:br/>
        <w:t>|   |       |   |   |   |   before_sleep.py</w:t>
        <w:br/>
        <w:t>|   |       |   |   |   |   nap.py</w:t>
        <w:br/>
        <w:t>|   |       |   |   |   |   py.typed</w:t>
        <w:br/>
        <w:t>|   |       |   |   |   |   retry.py</w:t>
        <w:br/>
        <w:t>|   |       |   |   |   |   stop.py</w:t>
        <w:br/>
        <w:t>|   |       |   |   |   |   tornadoweb.py</w:t>
        <w:br/>
        <w:t>|   |       |   |   |   |   wait.py</w:t>
        <w:br/>
        <w:t>|   |       |   |   |   |   _asyncio.py</w:t>
        <w:br/>
        <w:t>|   |       |   |   |   |   _utils.py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after.cpython-311.pyc</w:t>
        <w:br/>
        <w:t>|   |       |   |   |           before.cpython-311.pyc</w:t>
        <w:br/>
        <w:t>|   |       |   |   |           before_sleep.cpython-311.pyc</w:t>
        <w:br/>
        <w:t>|   |       |   |   |           nap.cpython-311.pyc</w:t>
        <w:br/>
        <w:t>|   |       |   |   |           retry.cpython-311.pyc</w:t>
        <w:br/>
        <w:t>|   |       |   |   |           stop.cpython-311.pyc</w:t>
        <w:br/>
        <w:t>|   |       |   |   |           tornadoweb.cpython-311.pyc</w:t>
        <w:br/>
        <w:t>|   |       |   |   |           wait.cpython-311.pyc</w:t>
        <w:br/>
        <w:t>|   |       |   |   |           _asyncio.cpython-311.pyc</w:t>
        <w:br/>
        <w:t>|   |       |   |   |           _utils.cpython-311.pyc</w:t>
        <w:br/>
        <w:t>|   |       |   |   |           __init__.cpython-311.pyc</w:t>
        <w:br/>
        <w:t xml:space="preserve">|   |       |   |   |           </w:t>
        <w:br/>
        <w:t>|   |       |   |   +---tomli</w:t>
        <w:br/>
        <w:t>|   |       |   |   |   |   py.typed</w:t>
        <w:br/>
        <w:t>|   |       |   |   |   |   _parser.py</w:t>
        <w:br/>
        <w:t>|   |       |   |   |   |   _re.py</w:t>
        <w:br/>
        <w:t>|   |       |   |   |   |   _types.py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_parser.cpython-311.pyc</w:t>
        <w:br/>
        <w:t>|   |       |   |   |           _re.cpython-311.pyc</w:t>
        <w:br/>
        <w:t>|   |       |   |   |           _types.cpython-311.pyc</w:t>
        <w:br/>
        <w:t>|   |       |   |   |           __init__.cpython-311.pyc</w:t>
        <w:br/>
        <w:t xml:space="preserve">|   |       |   |   |           </w:t>
        <w:br/>
        <w:t>|   |       |   |   +---truststore</w:t>
        <w:br/>
        <w:t>|   |       |   |   |   |   py.typed</w:t>
        <w:br/>
        <w:t>|   |       |   |   |   |   _api.py</w:t>
        <w:br/>
        <w:t>|   |       |   |   |   |   _macos.py</w:t>
        <w:br/>
        <w:t>|   |       |   |   |   |   _openssl.py</w:t>
        <w:br/>
        <w:t>|   |       |   |   |   |   _ssl_constants.py</w:t>
        <w:br/>
        <w:t>|   |       |   |   |   |   _windows.py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_api.cpython-311.pyc</w:t>
        <w:br/>
        <w:t>|   |       |   |   |           _macos.cpython-311.pyc</w:t>
        <w:br/>
        <w:t>|   |       |   |   |           _openssl.cpython-311.pyc</w:t>
        <w:br/>
        <w:t>|   |       |   |   |           _ssl_constants.cpython-311.pyc</w:t>
        <w:br/>
        <w:t>|   |       |   |   |           _windows.cpython-311.pyc</w:t>
        <w:br/>
        <w:t>|   |       |   |   |           __init__.cpython-311.pyc</w:t>
        <w:br/>
        <w:t xml:space="preserve">|   |       |   |   |           </w:t>
        <w:br/>
        <w:t>|   |       |   |   +---urllib3</w:t>
        <w:br/>
        <w:t>|   |       |   |   |   |   connection.py</w:t>
        <w:br/>
        <w:t>|   |       |   |   |   |   connectionpool.py</w:t>
        <w:br/>
        <w:t>|   |       |   |   |   |   exceptions.py</w:t>
        <w:br/>
        <w:t>|   |       |   |   |   |   fields.py</w:t>
        <w:br/>
        <w:t>|   |       |   |   |   |   filepost.py</w:t>
        <w:br/>
        <w:t>|   |       |   |   |   |   poolmanager.py</w:t>
        <w:br/>
        <w:t>|   |       |   |   |   |   request.py</w:t>
        <w:br/>
        <w:t>|   |       |   |   |   |   response.py</w:t>
        <w:br/>
        <w:t>|   |       |   |   |   |   _collections.py</w:t>
        <w:br/>
        <w:t>|   |       |   |   |   |   _version.py</w:t>
        <w:br/>
        <w:t>|   |       |   |   |   |   __init__.py</w:t>
        <w:br/>
        <w:t xml:space="preserve">|   |       |   |   |   |   </w:t>
        <w:br/>
        <w:t>|   |       |   |   |   +---contrib</w:t>
        <w:br/>
        <w:t>|   |       |   |   |   |   |   appengine.py</w:t>
        <w:br/>
        <w:t>|   |       |   |   |   |   |   ntlmpool.py</w:t>
        <w:br/>
        <w:t>|   |       |   |   |   |   |   pyopenssl.py</w:t>
        <w:br/>
        <w:t>|   |       |   |   |   |   |   securetransport.py</w:t>
        <w:br/>
        <w:t>|   |       |   |   |   |   |   socks.py</w:t>
        <w:br/>
        <w:t>|   |       |   |   |   |   |   _appengine_environ.py</w:t>
        <w:br/>
        <w:t>|   |       |   |   |   |   |   __init__.py</w:t>
        <w:br/>
        <w:t xml:space="preserve">|   |       |   |   |   |   |   </w:t>
        <w:br/>
        <w:t>|   |       |   |   |   |   +---_securetransport</w:t>
        <w:br/>
        <w:t>|   |       |   |   |   |   |   |   bindings.py</w:t>
        <w:br/>
        <w:t>|   |       |   |   |   |   |   |   low_level.py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bindings.cpython-311.pyc</w:t>
        <w:br/>
        <w:t>|   |       |   |   |   |   |           low_level.cpython-311.pyc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appengine.cpython-311.pyc</w:t>
        <w:br/>
        <w:t>|   |       |   |   |   |           ntlmpool.cpython-311.pyc</w:t>
        <w:br/>
        <w:t>|   |       |   |   |   |           pyopenssl.cpython-311.pyc</w:t>
        <w:br/>
        <w:t>|   |       |   |   |   |           securetransport.cpython-311.pyc</w:t>
        <w:br/>
        <w:t>|   |       |   |   |   |           socks.cpython-311.pyc</w:t>
        <w:br/>
        <w:t>|   |       |   |   |   |           _appengine_environ.cpython-311.pyc</w:t>
        <w:br/>
        <w:t>|   |       |   |   |   |           __init__.cpython-311.pyc</w:t>
        <w:br/>
        <w:t xml:space="preserve">|   |       |   |   |   |           </w:t>
        <w:br/>
        <w:t>|   |       |   |   |   +---packages</w:t>
        <w:br/>
        <w:t>|   |       |   |   |   |   |   six.py</w:t>
        <w:br/>
        <w:t>|   |       |   |   |   |   |   __init__.py</w:t>
        <w:br/>
        <w:t xml:space="preserve">|   |       |   |   |   |   |   </w:t>
        <w:br/>
        <w:t>|   |       |   |   |   |   +---backports</w:t>
        <w:br/>
        <w:t>|   |       |   |   |   |   |   |   makefile.py</w:t>
        <w:br/>
        <w:t>|   |       |   |   |   |   |   |   weakref_finalize.py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makefile.cpython-311.pyc</w:t>
        <w:br/>
        <w:t>|   |       |   |   |   |   |           weakref_finalize.cpython-311.pyc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six.cpython-311.pyc</w:t>
        <w:br/>
        <w:t>|   |       |   |   |   |           __init__.cpython-311.pyc</w:t>
        <w:br/>
        <w:t xml:space="preserve">|   |       |   |   |   |           </w:t>
        <w:br/>
        <w:t>|   |       |   |   |   +---util</w:t>
        <w:br/>
        <w:t>|   |       |   |   |   |   |   connection.py</w:t>
        <w:br/>
        <w:t>|   |       |   |   |   |   |   proxy.py</w:t>
        <w:br/>
        <w:t>|   |       |   |   |   |   |   queue.py</w:t>
        <w:br/>
        <w:t>|   |       |   |   |   |   |   request.py</w:t>
        <w:br/>
        <w:t>|   |       |   |   |   |   |   response.py</w:t>
        <w:br/>
        <w:t>|   |       |   |   |   |   |   retry.py</w:t>
        <w:br/>
        <w:t>|   |       |   |   |   |   |   ssltransport.py</w:t>
        <w:br/>
        <w:t>|   |       |   |   |   |   |   ssl_.py</w:t>
        <w:br/>
        <w:t>|   |       |   |   |   |   |   ssl_match_hostname.py</w:t>
        <w:br/>
        <w:t>|   |       |   |   |   |   |   timeout.py</w:t>
        <w:br/>
        <w:t>|   |       |   |   |   |   |   url.py</w:t>
        <w:br/>
        <w:t>|   |       |   |   |   |   |   wait.py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connection.cpython-311.pyc</w:t>
        <w:br/>
        <w:t>|   |       |   |   |   |           proxy.cpython-311.pyc</w:t>
        <w:br/>
        <w:t>|   |       |   |   |   |           queue.cpython-311.pyc</w:t>
        <w:br/>
        <w:t>|   |       |   |   |   |           request.cpython-311.pyc</w:t>
        <w:br/>
        <w:t>|   |       |   |   |   |           response.cpython-311.pyc</w:t>
        <w:br/>
        <w:t>|   |       |   |   |   |           retry.cpython-311.pyc</w:t>
        <w:br/>
        <w:t>|   |       |   |   |   |           ssltransport.cpython-311.pyc</w:t>
        <w:br/>
        <w:t>|   |       |   |   |   |           ssl_.cpython-311.pyc</w:t>
        <w:br/>
        <w:t>|   |       |   |   |   |           ssl_match_hostname.cpython-311.pyc</w:t>
        <w:br/>
        <w:t>|   |       |   |   |   |           timeout.cpython-311.pyc</w:t>
        <w:br/>
        <w:t>|   |       |   |   |   |           url.cpython-311.pyc</w:t>
        <w:br/>
        <w:t>|   |       |   |   |   |           wait.cpython-311.pyc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connection.cpython-311.pyc</w:t>
        <w:br/>
        <w:t>|   |       |   |   |           connectionpool.cpython-311.pyc</w:t>
        <w:br/>
        <w:t>|   |       |   |   |           exceptions.cpython-311.pyc</w:t>
        <w:br/>
        <w:t>|   |       |   |   |           fields.cpython-311.pyc</w:t>
        <w:br/>
        <w:t>|   |       |   |   |           filepost.cpython-311.pyc</w:t>
        <w:br/>
        <w:t>|   |       |   |   |           poolmanager.cpython-311.pyc</w:t>
        <w:br/>
        <w:t>|   |       |   |   |           request.cpython-311.pyc</w:t>
        <w:br/>
        <w:t>|   |       |   |   |           response.cpython-311.pyc</w:t>
        <w:br/>
        <w:t>|   |       |   |   |           _collections.cpython-311.pyc</w:t>
        <w:br/>
        <w:t>|   |       |   |   |           _version.cpython-311.pyc</w:t>
        <w:br/>
        <w:t>|   |       |   |   |           __init__.cpython-311.pyc</w:t>
        <w:br/>
        <w:t xml:space="preserve">|   |       |   |   |           </w:t>
        <w:br/>
        <w:t>|   |       |   |   +---webencodings</w:t>
        <w:br/>
        <w:t>|   |       |   |   |   |   labels.py</w:t>
        <w:br/>
        <w:t>|   |       |   |   |   |   mklabels.py</w:t>
        <w:br/>
        <w:t>|   |       |   |   |   |   tests.py</w:t>
        <w:br/>
        <w:t>|   |       |   |   |   |   x_user_defined.py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labels.cpython-311.pyc</w:t>
        <w:br/>
        <w:t>|   |       |   |   |           mklabels.cpython-311.pyc</w:t>
        <w:br/>
        <w:t>|   |       |   |   |           tests.cpython-311.pyc</w:t>
        <w:br/>
        <w:t>|   |       |   |   |           x_user_defined.cpython-311.pyc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six.cpython-311.pyc</w:t>
        <w:br/>
        <w:t>|   |       |   |           typing_extensions.cpython-311.pyc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__init__.cpython-311.pyc</w:t>
        <w:br/>
        <w:t>|   |       |           __main__.cpython-311.pyc</w:t>
        <w:br/>
        <w:t>|   |       |           __pip-runner__.cpython-311.pyc</w:t>
        <w:br/>
        <w:t xml:space="preserve">|   |       |           </w:t>
        <w:br/>
        <w:t>|   |       +---pip-24.0.dist-info</w:t>
        <w:br/>
        <w:t>|   |       |       AUTHORS.txt</w:t>
        <w:br/>
        <w:t>|   |       |       entry_points.txt</w:t>
        <w:br/>
        <w:t>|   |       |       INSTALLER</w:t>
        <w:br/>
        <w:t>|   |       |       LICENSE.txt</w:t>
        <w:br/>
        <w:t>|   |       |       METADATA</w:t>
        <w:br/>
        <w:t>|   |       |       RECORD</w:t>
        <w:br/>
        <w:t>|   |       |       REQUESTED</w:t>
        <w:br/>
        <w:t>|   |       |       top_level.txt</w:t>
        <w:br/>
        <w:t>|   |       |       WHEEL</w:t>
        <w:br/>
        <w:t xml:space="preserve">|   |       |       </w:t>
        <w:br/>
        <w:t>|   |       +---pkg_resources</w:t>
        <w:br/>
        <w:t>|   |       |   |   __init__.py</w:t>
        <w:br/>
        <w:t xml:space="preserve">|   |       |   |   </w:t>
        <w:br/>
        <w:t>|   |       |   +---extern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+---_vendor</w:t>
        <w:br/>
        <w:t>|   |       |   |   |   appdirs.py</w:t>
        <w:br/>
        <w:t>|   |       |   |   |   zipp.py</w:t>
        <w:br/>
        <w:t>|   |       |   |   |   __init__.py</w:t>
        <w:br/>
        <w:t xml:space="preserve">|   |       |   |   |   </w:t>
        <w:br/>
        <w:t>|   |       |   |   +---importlib_resources</w:t>
        <w:br/>
        <w:t>|   |       |   |   |   |   abc.py</w:t>
        <w:br/>
        <w:t>|   |       |   |   |   |   readers.py</w:t>
        <w:br/>
        <w:t>|   |       |   |   |   |   simple.py</w:t>
        <w:br/>
        <w:t>|   |       |   |   |   |   _adapters.py</w:t>
        <w:br/>
        <w:t>|   |       |   |   |   |   _common.py</w:t>
        <w:br/>
        <w:t>|   |       |   |   |   |   _compat.py</w:t>
        <w:br/>
        <w:t>|   |       |   |   |   |   _itertools.py</w:t>
        <w:br/>
        <w:t>|   |       |   |   |   |   _legacy.py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abc.cpython-311.pyc</w:t>
        <w:br/>
        <w:t>|   |       |   |   |           readers.cpython-311.pyc</w:t>
        <w:br/>
        <w:t>|   |       |   |   |           simple.cpython-311.pyc</w:t>
        <w:br/>
        <w:t>|   |       |   |   |           _adapters.cpython-311.pyc</w:t>
        <w:br/>
        <w:t>|   |       |   |   |           _common.cpython-311.pyc</w:t>
        <w:br/>
        <w:t>|   |       |   |   |           _compat.cpython-311.pyc</w:t>
        <w:br/>
        <w:t>|   |       |   |   |           _itertools.cpython-311.pyc</w:t>
        <w:br/>
        <w:t>|   |       |   |   |           _legacy.cpython-311.pyc</w:t>
        <w:br/>
        <w:t>|   |       |   |   |           __init__.cpython-311.pyc</w:t>
        <w:br/>
        <w:t xml:space="preserve">|   |       |   |   |           </w:t>
        <w:br/>
        <w:t>|   |       |   |   +---jaraco</w:t>
        <w:br/>
        <w:t>|   |       |   |   |   |   context.py</w:t>
        <w:br/>
        <w:t>|   |       |   |   |   |   functools.py</w:t>
        <w:br/>
        <w:t>|   |       |   |   |   |   __init__.py</w:t>
        <w:br/>
        <w:t xml:space="preserve">|   |       |   |   |   |   </w:t>
        <w:br/>
        <w:t>|   |       |   |   |   +---text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context.cpython-311.pyc</w:t>
        <w:br/>
        <w:t>|   |       |   |   |           functools.cpython-311.pyc</w:t>
        <w:br/>
        <w:t>|   |       |   |   |           __init__.cpython-311.pyc</w:t>
        <w:br/>
        <w:t xml:space="preserve">|   |       |   |   |           </w:t>
        <w:br/>
        <w:t>|   |       |   |   +---more_itertools</w:t>
        <w:br/>
        <w:t>|   |       |   |   |   |   more.py</w:t>
        <w:br/>
        <w:t>|   |       |   |   |   |   recipes.py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more.cpython-311.pyc</w:t>
        <w:br/>
        <w:t>|   |       |   |   |           recipes.cpython-311.pyc</w:t>
        <w:br/>
        <w:t>|   |       |   |   |           __init__.cpython-311.pyc</w:t>
        <w:br/>
        <w:t xml:space="preserve">|   |       |   |   |           </w:t>
        <w:br/>
        <w:t>|   |       |   |   +---packaging</w:t>
        <w:br/>
        <w:t>|   |       |   |   |   |   markers.py</w:t>
        <w:br/>
        <w:t>|   |       |   |   |   |   requirements.py</w:t>
        <w:br/>
        <w:t>|   |       |   |   |   |   specifiers.py</w:t>
        <w:br/>
        <w:t>|   |       |   |   |   |   tags.py</w:t>
        <w:br/>
        <w:t>|   |       |   |   |   |   utils.py</w:t>
        <w:br/>
        <w:t>|   |       |   |   |   |   version.py</w:t>
        <w:br/>
        <w:t>|   |       |   |   |   |   _manylinux.py</w:t>
        <w:br/>
        <w:t>|   |       |   |   |   |   _musllinux.py</w:t>
        <w:br/>
        <w:t>|   |       |   |   |   |   _structures.py</w:t>
        <w:br/>
        <w:t>|   |       |   |   |   |   __about__.py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markers.cpython-311.pyc</w:t>
        <w:br/>
        <w:t>|   |       |   |   |           requirements.cpython-311.pyc</w:t>
        <w:br/>
        <w:t>|   |       |   |   |           specifiers.cpython-311.pyc</w:t>
        <w:br/>
        <w:t>|   |       |   |   |           tags.cpython-311.pyc</w:t>
        <w:br/>
        <w:t>|   |       |   |   |           utils.cpython-311.pyc</w:t>
        <w:br/>
        <w:t>|   |       |   |   |           version.cpython-311.pyc</w:t>
        <w:br/>
        <w:t>|   |       |   |   |           _manylinux.cpython-311.pyc</w:t>
        <w:br/>
        <w:t>|   |       |   |   |           _musllinux.cpython-311.pyc</w:t>
        <w:br/>
        <w:t>|   |       |   |   |           _structures.cpython-311.pyc</w:t>
        <w:br/>
        <w:t>|   |       |   |   |           __about__.cpython-311.pyc</w:t>
        <w:br/>
        <w:t>|   |       |   |   |           __init__.cpython-311.pyc</w:t>
        <w:br/>
        <w:t xml:space="preserve">|   |       |   |   |           </w:t>
        <w:br/>
        <w:t>|   |       |   |   +---pyparsing</w:t>
        <w:br/>
        <w:t>|   |       |   |   |   |   actions.py</w:t>
        <w:br/>
        <w:t>|   |       |   |   |   |   common.py</w:t>
        <w:br/>
        <w:t>|   |       |   |   |   |   core.py</w:t>
        <w:br/>
        <w:t>|   |       |   |   |   |   exceptions.py</w:t>
        <w:br/>
        <w:t>|   |       |   |   |   |   helpers.py</w:t>
        <w:br/>
        <w:t>|   |       |   |   |   |   results.py</w:t>
        <w:br/>
        <w:t>|   |       |   |   |   |   testing.py</w:t>
        <w:br/>
        <w:t>|   |       |   |   |   |   unicode.py</w:t>
        <w:br/>
        <w:t>|   |       |   |   |   |   util.py</w:t>
        <w:br/>
        <w:t>|   |       |   |   |   |   __init__.py</w:t>
        <w:br/>
        <w:t xml:space="preserve">|   |       |   |   |   |   </w:t>
        <w:br/>
        <w:t>|   |       |   |   |   +---diagram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actions.cpython-311.pyc</w:t>
        <w:br/>
        <w:t>|   |       |   |   |           common.cpython-311.pyc</w:t>
        <w:br/>
        <w:t>|   |       |   |   |           core.cpython-311.pyc</w:t>
        <w:br/>
        <w:t>|   |       |   |   |           exceptions.cpython-311.pyc</w:t>
        <w:br/>
        <w:t>|   |       |   |   |           helpers.cpython-311.pyc</w:t>
        <w:br/>
        <w:t>|   |       |   |   |           results.cpython-311.pyc</w:t>
        <w:br/>
        <w:t>|   |       |   |   |           testing.cpython-311.pyc</w:t>
        <w:br/>
        <w:t>|   |       |   |   |           unicode.cpython-311.pyc</w:t>
        <w:br/>
        <w:t>|   |       |   |   |           util.cpython-311.pyc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appdirs.cpython-311.pyc</w:t>
        <w:br/>
        <w:t>|   |       |   |           zipp.cpython-311.pyc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+---posthog</w:t>
        <w:br/>
        <w:t>|   |       |   |   client.py</w:t>
        <w:br/>
        <w:t>|   |       |   |   consumer.py</w:t>
        <w:br/>
        <w:t>|   |       |   |   exception_capture.py</w:t>
        <w:br/>
        <w:t>|   |       |   |   exception_utils.py</w:t>
        <w:br/>
        <w:t>|   |       |   |   feature_flags.py</w:t>
        <w:br/>
        <w:t>|   |       |   |   poller.py</w:t>
        <w:br/>
        <w:t>|   |       |   |   py.typed</w:t>
        <w:br/>
        <w:t>|   |       |   |   request.py</w:t>
        <w:br/>
        <w:t>|   |       |   |   scopes.py</w:t>
        <w:br/>
        <w:t>|   |       |   |   types.py</w:t>
        <w:br/>
        <w:t>|   |       |   |   utils.py</w:t>
        <w:br/>
        <w:t>|   |       |   |   version.py</w:t>
        <w:br/>
        <w:t>|   |       |   |   __init__.py</w:t>
        <w:br/>
        <w:t xml:space="preserve">|   |       |   |   </w:t>
        <w:br/>
        <w:t>|   |       |   +---ai</w:t>
        <w:br/>
        <w:t>|   |       |   |   |   utils.py</w:t>
        <w:br/>
        <w:t>|   |       |   |   |   __init__.py</w:t>
        <w:br/>
        <w:t xml:space="preserve">|   |       |   |   |   </w:t>
        <w:br/>
        <w:t>|   |       |   |   +---anthropic</w:t>
        <w:br/>
        <w:t>|   |       |   |   |   |   anthropic.py</w:t>
        <w:br/>
        <w:t>|   |       |   |   |   |   anthropic_async.py</w:t>
        <w:br/>
        <w:t>|   |       |   |   |   |   anthropic_providers.py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anthropic.cpython-311.pyc</w:t>
        <w:br/>
        <w:t>|   |       |   |   |           anthropic_async.cpython-311.pyc</w:t>
        <w:br/>
        <w:t>|   |       |   |   |           anthropic_providers.cpython-311.pyc</w:t>
        <w:br/>
        <w:t>|   |       |   |   |           __init__.cpython-311.pyc</w:t>
        <w:br/>
        <w:t xml:space="preserve">|   |       |   |   |           </w:t>
        <w:br/>
        <w:t>|   |       |   |   +---gemini</w:t>
        <w:br/>
        <w:t>|   |       |   |   |   |   gemini.py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gemini.cpython-311.pyc</w:t>
        <w:br/>
        <w:t>|   |       |   |   |           __init__.cpython-311.pyc</w:t>
        <w:br/>
        <w:t xml:space="preserve">|   |       |   |   |           </w:t>
        <w:br/>
        <w:t>|   |       |   |   +---langchain</w:t>
        <w:br/>
        <w:t>|   |       |   |   |   |   callbacks.py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callbacks.cpython-311.pyc</w:t>
        <w:br/>
        <w:t>|   |       |   |   |           __init__.cpython-311.pyc</w:t>
        <w:br/>
        <w:t xml:space="preserve">|   |       |   |   |           </w:t>
        <w:br/>
        <w:t>|   |       |   |   +---openai</w:t>
        <w:br/>
        <w:t>|   |       |   |   |   |   openai.py</w:t>
        <w:br/>
        <w:t>|   |       |   |   |   |   openai_async.py</w:t>
        <w:br/>
        <w:t>|   |       |   |   |   |   openai_providers.py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openai.cpython-311.pyc</w:t>
        <w:br/>
        <w:t>|   |       |   |   |           openai_async.cpython-311.pyc</w:t>
        <w:br/>
        <w:t>|   |       |   |   |           openai_providers.cpython-311.pyc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+---exception_integrations</w:t>
        <w:br/>
        <w:t>|   |       |   |   |   django.py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django.cpython-311.pyc</w:t>
        <w:br/>
        <w:t>|   |       |   |           __init__.cpython-311.pyc</w:t>
        <w:br/>
        <w:t xml:space="preserve">|   |       |   |           </w:t>
        <w:br/>
        <w:t>|   |       |   +---integrations</w:t>
        <w:br/>
        <w:t>|   |       |   |   |   django.py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django.cpython-311.pyc</w:t>
        <w:br/>
        <w:t>|   |       |   |           __init__.cpython-311.pyc</w:t>
        <w:br/>
        <w:t xml:space="preserve">|   |       |   |           </w:t>
        <w:br/>
        <w:t>|   |       |   +---test</w:t>
        <w:br/>
        <w:t>|   |       |   |   |   test_before_send.py</w:t>
        <w:br/>
        <w:t>|   |       |   |   |   test_client.py</w:t>
        <w:br/>
        <w:t>|   |       |   |   |   test_consumer.py</w:t>
        <w:br/>
        <w:t>|   |       |   |   |   test_exception_capture.py</w:t>
        <w:br/>
        <w:t>|   |       |   |   |   test_feature_flag.py</w:t>
        <w:br/>
        <w:t>|   |       |   |   |   test_feature_flags.py</w:t>
        <w:br/>
        <w:t>|   |       |   |   |   test_feature_flag_result.py</w:t>
        <w:br/>
        <w:t>|   |       |   |   |   test_module.py</w:t>
        <w:br/>
        <w:t>|   |       |   |   |   test_request.py</w:t>
        <w:br/>
        <w:t>|   |       |   |   |   test_scopes.py</w:t>
        <w:br/>
        <w:t>|   |       |   |   |   test_size_limited_dict.py</w:t>
        <w:br/>
        <w:t>|   |       |   |   |   test_types.py</w:t>
        <w:br/>
        <w:t>|   |       |   |   |   test_utils.py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test_before_send.cpython-311.pyc</w:t>
        <w:br/>
        <w:t>|   |       |   |           test_client.cpython-311.pyc</w:t>
        <w:br/>
        <w:t>|   |       |   |           test_consumer.cpython-311.pyc</w:t>
        <w:br/>
        <w:t>|   |       |   |           test_exception_capture.cpython-311.pyc</w:t>
        <w:br/>
        <w:t>|   |       |   |           test_feature_flag.cpython-311.pyc</w:t>
        <w:br/>
        <w:t>|   |       |   |           test_feature_flags.cpython-311.pyc</w:t>
        <w:br/>
        <w:t>|   |       |   |           test_feature_flag_result.cpython-311.pyc</w:t>
        <w:br/>
        <w:t>|   |       |   |           test_module.cpython-311.pyc</w:t>
        <w:br/>
        <w:t>|   |       |   |           test_request.cpython-311.pyc</w:t>
        <w:br/>
        <w:t>|   |       |   |           test_scopes.cpython-311.pyc</w:t>
        <w:br/>
        <w:t>|   |       |   |           test_size_limited_dict.cpython-311.pyc</w:t>
        <w:br/>
        <w:t>|   |       |   |           test_types.cpython-311.pyc</w:t>
        <w:br/>
        <w:t>|   |       |   |           test_utils.cpython-311.pyc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client.cpython-311.pyc</w:t>
        <w:br/>
        <w:t>|   |       |           consumer.cpython-311.pyc</w:t>
        <w:br/>
        <w:t>|   |       |           exception_capture.cpython-311.pyc</w:t>
        <w:br/>
        <w:t>|   |       |           exception_utils.cpython-311.pyc</w:t>
        <w:br/>
        <w:t>|   |       |           feature_flags.cpython-311.pyc</w:t>
        <w:br/>
        <w:t>|   |       |           poller.cpython-311.pyc</w:t>
        <w:br/>
        <w:t>|   |       |           request.cpython-311.pyc</w:t>
        <w:br/>
        <w:t>|   |       |           scopes.cpython-311.pyc</w:t>
        <w:br/>
        <w:t>|   |       |           types.cpython-311.pyc</w:t>
        <w:br/>
        <w:t>|   |       |           utils.cpython-311.pyc</w:t>
        <w:br/>
        <w:t>|   |       |           version.cpython-311.pyc</w:t>
        <w:br/>
        <w:t>|   |       |           __init__.cpython-311.pyc</w:t>
        <w:br/>
        <w:t xml:space="preserve">|   |       |           </w:t>
        <w:br/>
        <w:t>|   |       +---posthog-5.4.0.dist-info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+---propcache</w:t>
        <w:br/>
        <w:t>|   |       |   |   api.py</w:t>
        <w:br/>
        <w:t>|   |       |   |   py.typed</w:t>
        <w:br/>
        <w:t>|   |       |   |   _helpers.py</w:t>
        <w:br/>
        <w:t>|   |       |   |   _helpers_c.cp311-win_amd64.pyd</w:t>
        <w:br/>
        <w:t>|   |       |   |   _helpers_c.pyx</w:t>
        <w:br/>
        <w:t>|   |       |   |   _helpers_py.py</w:t>
        <w:br/>
        <w:t>|   |       |   |   __init__.py</w:t>
        <w:br/>
        <w:t xml:space="preserve">|   |       |   |   </w:t>
        <w:br/>
        <w:t>|   |       |   \---__pycache__</w:t>
        <w:br/>
        <w:t>|   |       |           api.cpython-311.pyc</w:t>
        <w:br/>
        <w:t>|   |       |           _helpers.cpython-311.pyc</w:t>
        <w:br/>
        <w:t>|   |       |           _helpers_py.cpython-311.pyc</w:t>
        <w:br/>
        <w:t>|   |       |           __init__.cpython-311.pyc</w:t>
        <w:br/>
        <w:t xml:space="preserve">|   |       |           </w:t>
        <w:br/>
        <w:t>|   |       +---propcache-0.4.1.dist-info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>|   |       |           NOTICE</w:t>
        <w:br/>
        <w:t xml:space="preserve">|   |       |           </w:t>
        <w:br/>
        <w:t>|   |       +---protobuf-6.33.5.dist-info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WHEEL</w:t>
        <w:br/>
        <w:t xml:space="preserve">|   |       |       </w:t>
        <w:br/>
        <w:t>|   |       +---pybase64</w:t>
        <w:br/>
        <w:t>|   |       |   |   py.typed</w:t>
        <w:br/>
        <w:t>|   |       |   |   _fallback.py</w:t>
        <w:br/>
        <w:t>|   |       |   |   _license.py</w:t>
        <w:br/>
        <w:t>|   |       |   |   _license.pyi</w:t>
        <w:br/>
        <w:t>|   |       |   |   _pybase64.cp311-win_amd64.pyd</w:t>
        <w:br/>
        <w:t>|   |       |   |   _pybase64.pyi</w:t>
        <w:br/>
        <w:t>|   |       |   |   _typing.py</w:t>
        <w:br/>
        <w:t>|   |       |   |   _version.py</w:t>
        <w:br/>
        <w:t>|   |       |   |   __init__.py</w:t>
        <w:br/>
        <w:t>|   |       |   |   __main__.py</w:t>
        <w:br/>
        <w:t xml:space="preserve">|   |       |   |   </w:t>
        <w:br/>
        <w:t>|   |       |   \---__pycache__</w:t>
        <w:br/>
        <w:t>|   |       |           _fallback.cpython-311.pyc</w:t>
        <w:br/>
        <w:t>|   |       |           _license.cpython-311.pyc</w:t>
        <w:br/>
        <w:t>|   |       |           _typing.cpython-311.pyc</w:t>
        <w:br/>
        <w:t>|   |       |           _version.cpython-311.pyc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+---pybase64-1.4.3.dist-info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+---pycares</w:t>
        <w:br/>
        <w:t>|   |       |   |   errno.py</w:t>
        <w:br/>
        <w:t>|   |       |   |   py.typed</w:t>
        <w:br/>
        <w:t>|   |       |   |   utils.py</w:t>
        <w:br/>
        <w:t>|   |       |   |   _cares.pyd</w:t>
        <w:br/>
        <w:t>|   |       |   |   _version.py</w:t>
        <w:br/>
        <w:t>|   |       |   |   __init__.py</w:t>
        <w:br/>
        <w:t>|   |       |   |   __main__.py</w:t>
        <w:br/>
        <w:t xml:space="preserve">|   |       |   |   </w:t>
        <w:br/>
        <w:t>|   |       |   \---__pycache__</w:t>
        <w:br/>
        <w:t>|   |       |           errno.cpython-311.pyc</w:t>
        <w:br/>
        <w:t>|   |       |           utils.cpython-311.pyc</w:t>
        <w:br/>
        <w:t>|   |       |           _version.cpython-311.pyc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+---pycares-5.0.1.dist-info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+---pycparser</w:t>
        <w:br/>
        <w:t>|   |       |   |   ast_transforms.py</w:t>
        <w:br/>
        <w:t>|   |       |   |   c_ast.py</w:t>
        <w:br/>
        <w:t>|   |       |   |   c_generator.py</w:t>
        <w:br/>
        <w:t>|   |       |   |   c_lexer.py</w:t>
        <w:br/>
        <w:t>|   |       |   |   c_parser.py</w:t>
        <w:br/>
        <w:t>|   |       |   |   _ast_gen.py</w:t>
        <w:br/>
        <w:t>|   |       |   |   _c_ast.cfg</w:t>
        <w:br/>
        <w:t>|   |       |   |   __init__.py</w:t>
        <w:br/>
        <w:t xml:space="preserve">|   |       |   |   </w:t>
        <w:br/>
        <w:t>|   |       |   \---__pycache__</w:t>
        <w:br/>
        <w:t>|   |       |           ast_transforms.cpython-311.pyc</w:t>
        <w:br/>
        <w:t>|   |       |           c_ast.cpython-311.pyc</w:t>
        <w:br/>
        <w:t>|   |       |           c_generator.cpython-311.pyc</w:t>
        <w:br/>
        <w:t>|   |       |           c_lexer.cpython-311.pyc</w:t>
        <w:br/>
        <w:t>|   |       |           c_parser.cpython-311.pyc</w:t>
        <w:br/>
        <w:t>|   |       |           _ast_gen.cpython-311.pyc</w:t>
        <w:br/>
        <w:t>|   |       |           __init__.cpython-311.pyc</w:t>
        <w:br/>
        <w:t xml:space="preserve">|   |       |           </w:t>
        <w:br/>
        <w:t>|   |       +---pycparser-3.0.dist-info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+---pydantic</w:t>
        <w:br/>
        <w:t>|   |       |   |   aliases.py</w:t>
        <w:br/>
        <w:t>|   |       |   |   alias_generators.py</w:t>
        <w:br/>
        <w:t>|   |       |   |   annotated_handlers.py</w:t>
        <w:br/>
        <w:t>|   |       |   |   class_validators.py</w:t>
        <w:br/>
        <w:t>|   |       |   |   color.py</w:t>
        <w:br/>
        <w:t>|   |       |   |   config.py</w:t>
        <w:br/>
        <w:t>|   |       |   |   dataclasses.py</w:t>
        <w:br/>
        <w:t>|   |       |   |   datetime_parse.py</w:t>
        <w:br/>
        <w:t>|   |       |   |   decorator.py</w:t>
        <w:br/>
        <w:t>|   |       |   |   env_settings.py</w:t>
        <w:br/>
        <w:t>|   |       |   |   errors.py</w:t>
        <w:br/>
        <w:t>|   |       |   |   error_wrappers.py</w:t>
        <w:br/>
        <w:t>|   |       |   |   fields.py</w:t>
        <w:br/>
        <w:t>|   |       |   |   functional_serializers.py</w:t>
        <w:br/>
        <w:t>|   |       |   |   functional_validators.py</w:t>
        <w:br/>
        <w:t>|   |       |   |   generics.py</w:t>
        <w:br/>
        <w:t>|   |       |   |   json.py</w:t>
        <w:br/>
        <w:t>|   |       |   |   json_schema.py</w:t>
        <w:br/>
        <w:t>|   |       |   |   main.py</w:t>
        <w:br/>
        <w:t>|   |       |   |   mypy.py</w:t>
        <w:br/>
        <w:t>|   |       |   |   networks.py</w:t>
        <w:br/>
        <w:t>|   |       |   |   parse.py</w:t>
        <w:br/>
        <w:t>|   |       |   |   py.typed</w:t>
        <w:br/>
        <w:t>|   |       |   |   root_model.py</w:t>
        <w:br/>
        <w:t>|   |       |   |   schema.py</w:t>
        <w:br/>
        <w:t>|   |       |   |   tools.py</w:t>
        <w:br/>
        <w:t>|   |       |   |   types.py</w:t>
        <w:br/>
        <w:t>|   |       |   |   type_adapter.py</w:t>
        <w:br/>
        <w:t>|   |       |   |   typing.py</w:t>
        <w:br/>
        <w:t>|   |       |   |   utils.py</w:t>
        <w:br/>
        <w:t>|   |       |   |   validate_call_decorator.py</w:t>
        <w:br/>
        <w:t>|   |       |   |   validators.py</w:t>
        <w:br/>
        <w:t>|   |       |   |   version.py</w:t>
        <w:br/>
        <w:t>|   |       |   |   warnings.py</w:t>
        <w:br/>
        <w:t>|   |       |   |   _migration.py</w:t>
        <w:br/>
        <w:t>|   |       |   |   __init__.py</w:t>
        <w:br/>
        <w:t xml:space="preserve">|   |       |   |   </w:t>
        <w:br/>
        <w:t>|   |       |   +---deprecated</w:t>
        <w:br/>
        <w:t>|   |       |   |   |   class_validators.py</w:t>
        <w:br/>
        <w:t>|   |       |   |   |   config.py</w:t>
        <w:br/>
        <w:t>|   |       |   |   |   copy_internals.py</w:t>
        <w:br/>
        <w:t>|   |       |   |   |   decorator.py</w:t>
        <w:br/>
        <w:t>|   |       |   |   |   json.py</w:t>
        <w:br/>
        <w:t>|   |       |   |   |   parse.py</w:t>
        <w:br/>
        <w:t>|   |       |   |   |   tools.py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class_validators.cpython-311.pyc</w:t>
        <w:br/>
        <w:t>|   |       |   |           config.cpython-311.pyc</w:t>
        <w:br/>
        <w:t>|   |       |   |           copy_internals.cpython-311.pyc</w:t>
        <w:br/>
        <w:t>|   |       |   |           decorator.cpython-311.pyc</w:t>
        <w:br/>
        <w:t>|   |       |   |           json.cpython-311.pyc</w:t>
        <w:br/>
        <w:t>|   |       |   |           parse.cpython-311.pyc</w:t>
        <w:br/>
        <w:t>|   |       |   |           tools.cpython-311.pyc</w:t>
        <w:br/>
        <w:t>|   |       |   |           __init__.cpython-311.pyc</w:t>
        <w:br/>
        <w:t xml:space="preserve">|   |       |   |           </w:t>
        <w:br/>
        <w:t>|   |       |   +---experimental</w:t>
        <w:br/>
        <w:t>|   |       |   |   |   arguments_schema.py</w:t>
        <w:br/>
        <w:t>|   |       |   |   |   missing_sentinel.py</w:t>
        <w:br/>
        <w:t>|   |       |   |   |   pipeline.py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arguments_schema.cpython-311.pyc</w:t>
        <w:br/>
        <w:t>|   |       |   |           missing_sentinel.cpython-311.pyc</w:t>
        <w:br/>
        <w:t>|   |       |   |           pipeline.cpython-311.pyc</w:t>
        <w:br/>
        <w:t>|   |       |   |           __init__.cpython-311.pyc</w:t>
        <w:br/>
        <w:t xml:space="preserve">|   |       |   |           </w:t>
        <w:br/>
        <w:t>|   |       |   +---plugin</w:t>
        <w:br/>
        <w:t>|   |       |   |   |   _loader.py</w:t>
        <w:br/>
        <w:t>|   |       |   |   |   _schema_validator.py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_loader.cpython-311.pyc</w:t>
        <w:br/>
        <w:t>|   |       |   |           _schema_validator.cpython-311.pyc</w:t>
        <w:br/>
        <w:t>|   |       |   |           __init__.cpython-311.pyc</w:t>
        <w:br/>
        <w:t xml:space="preserve">|   |       |   |           </w:t>
        <w:br/>
        <w:t>|   |       |   +---v1</w:t>
        <w:br/>
        <w:t>|   |       |   |   |   annotated_types.py</w:t>
        <w:br/>
        <w:t>|   |       |   |   |   class_validators.py</w:t>
        <w:br/>
        <w:t>|   |       |   |   |   color.py</w:t>
        <w:br/>
        <w:t>|   |       |   |   |   config.py</w:t>
        <w:br/>
        <w:t>|   |       |   |   |   dataclasses.py</w:t>
        <w:br/>
        <w:t>|   |       |   |   |   datetime_parse.py</w:t>
        <w:br/>
        <w:t>|   |       |   |   |   decorator.py</w:t>
        <w:br/>
        <w:t>|   |       |   |   |   env_settings.py</w:t>
        <w:br/>
        <w:t>|   |       |   |   |   errors.py</w:t>
        <w:br/>
        <w:t>|   |       |   |   |   error_wrappers.py</w:t>
        <w:br/>
        <w:t>|   |       |   |   |   fields.py</w:t>
        <w:br/>
        <w:t>|   |       |   |   |   generics.py</w:t>
        <w:br/>
        <w:t>|   |       |   |   |   json.py</w:t>
        <w:br/>
        <w:t>|   |       |   |   |   main.py</w:t>
        <w:br/>
        <w:t>|   |       |   |   |   mypy.py</w:t>
        <w:br/>
        <w:t>|   |       |   |   |   networks.py</w:t>
        <w:br/>
        <w:t>|   |       |   |   |   parse.py</w:t>
        <w:br/>
        <w:t>|   |       |   |   |   py.typed</w:t>
        <w:br/>
        <w:t>|   |       |   |   |   schema.py</w:t>
        <w:br/>
        <w:t>|   |       |   |   |   tools.py</w:t>
        <w:br/>
        <w:t>|   |       |   |   |   types.py</w:t>
        <w:br/>
        <w:t>|   |       |   |   |   typing.py</w:t>
        <w:br/>
        <w:t>|   |       |   |   |   utils.py</w:t>
        <w:br/>
        <w:t>|   |       |   |   |   validators.py</w:t>
        <w:br/>
        <w:t>|   |       |   |   |   version.py</w:t>
        <w:br/>
        <w:t>|   |       |   |   |   _hypothesis_plugin.py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annotated_types.cpython-311.pyc</w:t>
        <w:br/>
        <w:t>|   |       |   |           class_validators.cpython-311.pyc</w:t>
        <w:br/>
        <w:t>|   |       |   |           color.cpython-311.pyc</w:t>
        <w:br/>
        <w:t>|   |       |   |           config.cpython-311.pyc</w:t>
        <w:br/>
        <w:t>|   |       |   |           dataclasses.cpython-311.pyc</w:t>
        <w:br/>
        <w:t>|   |       |   |           datetime_parse.cpython-311.pyc</w:t>
        <w:br/>
        <w:t>|   |       |   |           decorator.cpython-311.pyc</w:t>
        <w:br/>
        <w:t>|   |       |   |           env_settings.cpython-311.pyc</w:t>
        <w:br/>
        <w:t>|   |       |   |           errors.cpython-311.pyc</w:t>
        <w:br/>
        <w:t>|   |       |   |           error_wrappers.cpython-311.pyc</w:t>
        <w:br/>
        <w:t>|   |       |   |           fields.cpython-311.pyc</w:t>
        <w:br/>
        <w:t>|   |       |   |           generics.cpython-311.pyc</w:t>
        <w:br/>
        <w:t>|   |       |   |           json.cpython-311.pyc</w:t>
        <w:br/>
        <w:t>|   |       |   |           main.cpython-311.pyc</w:t>
        <w:br/>
        <w:t>|   |       |   |           mypy.cpython-311.pyc</w:t>
        <w:br/>
        <w:t>|   |       |   |           networks.cpython-311.pyc</w:t>
        <w:br/>
        <w:t>|   |       |   |           parse.cpython-311.pyc</w:t>
        <w:br/>
        <w:t>|   |       |   |           schema.cpython-311.pyc</w:t>
        <w:br/>
        <w:t>|   |       |   |           tools.cpython-311.pyc</w:t>
        <w:br/>
        <w:t>|   |       |   |           types.cpython-311.pyc</w:t>
        <w:br/>
        <w:t>|   |       |   |           typing.cpython-311.pyc</w:t>
        <w:br/>
        <w:t>|   |       |   |           utils.cpython-311.pyc</w:t>
        <w:br/>
        <w:t>|   |       |   |           validators.cpython-311.pyc</w:t>
        <w:br/>
        <w:t>|   |       |   |           version.cpython-311.pyc</w:t>
        <w:br/>
        <w:t>|   |       |   |           _hypothesis_plugin.cpython-311.pyc</w:t>
        <w:br/>
        <w:t>|   |       |   |           __init__.cpython-311.pyc</w:t>
        <w:br/>
        <w:t xml:space="preserve">|   |       |   |           </w:t>
        <w:br/>
        <w:t>|   |       |   +---_internal</w:t>
        <w:br/>
        <w:t>|   |       |   |   |   _config.py</w:t>
        <w:br/>
        <w:t>|   |       |   |   |   _core_metadata.py</w:t>
        <w:br/>
        <w:t>|   |       |   |   |   _core_utils.py</w:t>
        <w:br/>
        <w:t>|   |       |   |   |   _dataclasses.py</w:t>
        <w:br/>
        <w:t>|   |       |   |   |   _decorators.py</w:t>
        <w:br/>
        <w:t>|   |       |   |   |   _decorators_v1.py</w:t>
        <w:br/>
        <w:t>|   |       |   |   |   _discriminated_union.py</w:t>
        <w:br/>
        <w:t>|   |       |   |   |   _docs_extraction.py</w:t>
        <w:br/>
        <w:t>|   |       |   |   |   _fields.py</w:t>
        <w:br/>
        <w:t>|   |       |   |   |   _forward_ref.py</w:t>
        <w:br/>
        <w:t>|   |       |   |   |   _generate_schema.py</w:t>
        <w:br/>
        <w:t>|   |       |   |   |   _generics.py</w:t>
        <w:br/>
        <w:t>|   |       |   |   |   _git.py</w:t>
        <w:br/>
        <w:t>|   |       |   |   |   _import_utils.py</w:t>
        <w:br/>
        <w:t>|   |       |   |   |   _internal_dataclass.py</w:t>
        <w:br/>
        <w:t>|   |       |   |   |   _known_annotated_metadata.py</w:t>
        <w:br/>
        <w:t>|   |       |   |   |   _mock_val_ser.py</w:t>
        <w:br/>
        <w:t>|   |       |   |   |   _model_construction.py</w:t>
        <w:br/>
        <w:t>|   |       |   |   |   _namespace_utils.py</w:t>
        <w:br/>
        <w:t>|   |       |   |   |   _repr.py</w:t>
        <w:br/>
        <w:t>|   |       |   |   |   _schema_gather.py</w:t>
        <w:br/>
        <w:t>|   |       |   |   |   _schema_generation_shared.py</w:t>
        <w:br/>
        <w:t>|   |       |   |   |   _serializers.py</w:t>
        <w:br/>
        <w:t>|   |       |   |   |   _signature.py</w:t>
        <w:br/>
        <w:t>|   |       |   |   |   _typing_extra.py</w:t>
        <w:br/>
        <w:t>|   |       |   |   |   _utils.py</w:t>
        <w:br/>
        <w:t>|   |       |   |   |   _validate_call.py</w:t>
        <w:br/>
        <w:t>|   |       |   |   |   _validators.py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_config.cpython-311.pyc</w:t>
        <w:br/>
        <w:t>|   |       |   |           _core_metadata.cpython-311.pyc</w:t>
        <w:br/>
        <w:t>|   |       |   |           _core_utils.cpython-311.pyc</w:t>
        <w:br/>
        <w:t>|   |       |   |           _dataclasses.cpython-311.pyc</w:t>
        <w:br/>
        <w:t>|   |       |   |           _decorators.cpython-311.pyc</w:t>
        <w:br/>
        <w:t>|   |       |   |           _decorators_v1.cpython-311.pyc</w:t>
        <w:br/>
        <w:t>|   |       |   |           _discriminated_union.cpython-311.pyc</w:t>
        <w:br/>
        <w:t>|   |       |   |           _docs_extraction.cpython-311.pyc</w:t>
        <w:br/>
        <w:t>|   |       |   |           _fields.cpython-311.pyc</w:t>
        <w:br/>
        <w:t>|   |       |   |           _forward_ref.cpython-311.pyc</w:t>
        <w:br/>
        <w:t>|   |       |   |           _generate_schema.cpython-311.pyc</w:t>
        <w:br/>
        <w:t>|   |       |   |           _generics.cpython-311.pyc</w:t>
        <w:br/>
        <w:t>|   |       |   |           _git.cpython-311.pyc</w:t>
        <w:br/>
        <w:t>|   |       |   |           _import_utils.cpython-311.pyc</w:t>
        <w:br/>
        <w:t>|   |       |   |           _internal_dataclass.cpython-311.pyc</w:t>
        <w:br/>
        <w:t>|   |       |   |           _known_annotated_metadata.cpython-311.pyc</w:t>
        <w:br/>
        <w:t>|   |       |   |           _mock_val_ser.cpython-311.pyc</w:t>
        <w:br/>
        <w:t>|   |       |   |           _model_construction.cpython-311.pyc</w:t>
        <w:br/>
        <w:t>|   |       |   |           _namespace_utils.cpython-311.pyc</w:t>
        <w:br/>
        <w:t>|   |       |   |           _repr.cpython-311.pyc</w:t>
        <w:br/>
        <w:t>|   |       |   |           _schema_gather.cpython-311.pyc</w:t>
        <w:br/>
        <w:t>|   |       |   |           _schema_generation_shared.cpython-311.pyc</w:t>
        <w:br/>
        <w:t>|   |       |   |           _serializers.cpython-311.pyc</w:t>
        <w:br/>
        <w:t>|   |       |   |           _signature.cpython-311.pyc</w:t>
        <w:br/>
        <w:t>|   |       |   |           _typing_extra.cpython-311.pyc</w:t>
        <w:br/>
        <w:t>|   |       |   |           _utils.cpython-311.pyc</w:t>
        <w:br/>
        <w:t>|   |       |   |           _validate_call.cpython-311.pyc</w:t>
        <w:br/>
        <w:t>|   |       |   |           _validators.cpython-311.pyc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aliases.cpython-311.pyc</w:t>
        <w:br/>
        <w:t>|   |       |           alias_generators.cpython-311.pyc</w:t>
        <w:br/>
        <w:t>|   |       |           annotated_handlers.cpython-311.pyc</w:t>
        <w:br/>
        <w:t>|   |       |           class_validators.cpython-311.pyc</w:t>
        <w:br/>
        <w:t>|   |       |           color.cpython-311.pyc</w:t>
        <w:br/>
        <w:t>|   |       |           config.cpython-311.pyc</w:t>
        <w:br/>
        <w:t>|   |       |           dataclasses.cpython-311.pyc</w:t>
        <w:br/>
        <w:t>|   |       |           datetime_parse.cpython-311.pyc</w:t>
        <w:br/>
        <w:t>|   |       |           decorator.cpython-311.pyc</w:t>
        <w:br/>
        <w:t>|   |       |           env_settings.cpython-311.pyc</w:t>
        <w:br/>
        <w:t>|   |       |           errors.cpython-311.pyc</w:t>
        <w:br/>
        <w:t>|   |       |           error_wrappers.cpython-311.pyc</w:t>
        <w:br/>
        <w:t>|   |       |           fields.cpython-311.pyc</w:t>
        <w:br/>
        <w:t>|   |       |           functional_serializers.cpython-311.pyc</w:t>
        <w:br/>
        <w:t>|   |       |           functional_validators.cpython-311.pyc</w:t>
        <w:br/>
        <w:t>|   |       |           generics.cpython-311.pyc</w:t>
        <w:br/>
        <w:t>|   |       |           json.cpython-311.pyc</w:t>
        <w:br/>
        <w:t>|   |       |           json_schema.cpython-311.pyc</w:t>
        <w:br/>
        <w:t>|   |       |           main.cpython-311.pyc</w:t>
        <w:br/>
        <w:t>|   |       |           mypy.cpython-311.pyc</w:t>
        <w:br/>
        <w:t>|   |       |           networks.cpython-311.pyc</w:t>
        <w:br/>
        <w:t>|   |       |           parse.cpython-311.pyc</w:t>
        <w:br/>
        <w:t>|   |       |           root_model.cpython-311.pyc</w:t>
        <w:br/>
        <w:t>|   |       |           schema.cpython-311.pyc</w:t>
        <w:br/>
        <w:t>|   |       |           tools.cpython-311.pyc</w:t>
        <w:br/>
        <w:t>|   |       |           types.cpython-311.pyc</w:t>
        <w:br/>
        <w:t>|   |       |           type_adapter.cpython-311.pyc</w:t>
        <w:br/>
        <w:t>|   |       |           typing.cpython-311.pyc</w:t>
        <w:br/>
        <w:t>|   |       |           utils.cpython-311.pyc</w:t>
        <w:br/>
        <w:t>|   |       |           validate_call_decorator.cpython-311.pyc</w:t>
        <w:br/>
        <w:t>|   |       |           validators.cpython-311.pyc</w:t>
        <w:br/>
        <w:t>|   |       |           version.cpython-311.pyc</w:t>
        <w:br/>
        <w:t>|   |       |           warnings.cpython-311.pyc</w:t>
        <w:br/>
        <w:t>|   |       |           _migration.cpython-311.pyc</w:t>
        <w:br/>
        <w:t>|   |       |           __init__.cpython-311.pyc</w:t>
        <w:br/>
        <w:t xml:space="preserve">|   |       |           </w:t>
        <w:br/>
        <w:t>|   |       +---pydantic-2.12.5.dist-info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+---pydantic_core</w:t>
        <w:br/>
        <w:t>|   |       |   |   core_schema.py</w:t>
        <w:br/>
        <w:t>|   |       |   |   py.typed</w:t>
        <w:br/>
        <w:t>|   |       |   |   _pydantic_core.cp311-win_amd64.pyd</w:t>
        <w:br/>
        <w:t>|   |       |   |   _pydantic_core.pyi</w:t>
        <w:br/>
        <w:t>|   |       |   |   __init__.py</w:t>
        <w:br/>
        <w:t xml:space="preserve">|   |       |   |   </w:t>
        <w:br/>
        <w:t>|   |       |   \---__pycache__</w:t>
        <w:br/>
        <w:t>|   |       |           core_schema.cpython-311.pyc</w:t>
        <w:br/>
        <w:t>|   |       |           __init__.cpython-311.pyc</w:t>
        <w:br/>
        <w:t xml:space="preserve">|   |       |           </w:t>
        <w:br/>
        <w:t>|   |       +---pydantic_core-2.41.5.dist-info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+---pydantic_settings</w:t>
        <w:br/>
        <w:t>|   |       |   |   exceptions.py</w:t>
        <w:br/>
        <w:t>|   |       |   |   main.py</w:t>
        <w:br/>
        <w:t>|   |       |   |   py.typed</w:t>
        <w:br/>
        <w:t>|   |       |   |   utils.py</w:t>
        <w:br/>
        <w:t>|   |       |   |   version.py</w:t>
        <w:br/>
        <w:t>|   |       |   |   __init__.py</w:t>
        <w:br/>
        <w:t xml:space="preserve">|   |       |   |   </w:t>
        <w:br/>
        <w:t>|   |       |   +---sources</w:t>
        <w:br/>
        <w:t>|   |       |   |   |   base.py</w:t>
        <w:br/>
        <w:t>|   |       |   |   |   types.py</w:t>
        <w:br/>
        <w:t>|   |       |   |   |   utils.py</w:t>
        <w:br/>
        <w:t>|   |       |   |   |   __init__.py</w:t>
        <w:br/>
        <w:t xml:space="preserve">|   |       |   |   |   </w:t>
        <w:br/>
        <w:t>|   |       |   |   +---providers</w:t>
        <w:br/>
        <w:t>|   |       |   |   |   |   aws.py</w:t>
        <w:br/>
        <w:t>|   |       |   |   |   |   azure.py</w:t>
        <w:br/>
        <w:t>|   |       |   |   |   |   cli.py</w:t>
        <w:br/>
        <w:t>|   |       |   |   |   |   dotenv.py</w:t>
        <w:br/>
        <w:t>|   |       |   |   |   |   env.py</w:t>
        <w:br/>
        <w:t>|   |       |   |   |   |   gcp.py</w:t>
        <w:br/>
        <w:t>|   |       |   |   |   |   json.py</w:t>
        <w:br/>
        <w:t>|   |       |   |   |   |   nested_secrets.py</w:t>
        <w:br/>
        <w:t>|   |       |   |   |   |   pyproject.py</w:t>
        <w:br/>
        <w:t>|   |       |   |   |   |   secrets.py</w:t>
        <w:br/>
        <w:t>|   |       |   |   |   |   toml.py</w:t>
        <w:br/>
        <w:t>|   |       |   |   |   |   yaml.py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aws.cpython-311.pyc</w:t>
        <w:br/>
        <w:t>|   |       |   |   |           azure.cpython-311.pyc</w:t>
        <w:br/>
        <w:t>|   |       |   |   |           cli.cpython-311.pyc</w:t>
        <w:br/>
        <w:t>|   |       |   |   |           dotenv.cpython-311.pyc</w:t>
        <w:br/>
        <w:t>|   |       |   |   |           env.cpython-311.pyc</w:t>
        <w:br/>
        <w:t>|   |       |   |   |           gcp.cpython-311.pyc</w:t>
        <w:br/>
        <w:t>|   |       |   |   |           json.cpython-311.pyc</w:t>
        <w:br/>
        <w:t>|   |       |   |   |           nested_secrets.cpython-311.pyc</w:t>
        <w:br/>
        <w:t>|   |       |   |   |           pyproject.cpython-311.pyc</w:t>
        <w:br/>
        <w:t>|   |       |   |   |           secrets.cpython-311.pyc</w:t>
        <w:br/>
        <w:t>|   |       |   |   |           toml.cpython-311.pyc</w:t>
        <w:br/>
        <w:t>|   |       |   |   |           yaml.cpython-311.pyc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base.cpython-311.pyc</w:t>
        <w:br/>
        <w:t>|   |       |   |           types.cpython-311.pyc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exceptions.cpython-311.pyc</w:t>
        <w:br/>
        <w:t>|   |       |           main.cpython-311.pyc</w:t>
        <w:br/>
        <w:t>|   |       |           utils.cpython-311.pyc</w:t>
        <w:br/>
        <w:t>|   |       |           version.cpython-311.pyc</w:t>
        <w:br/>
        <w:t>|   |       |           __init__.cpython-311.pyc</w:t>
        <w:br/>
        <w:t xml:space="preserve">|   |       |           </w:t>
        <w:br/>
        <w:t>|   |       +---pydantic_settings-2.13.0.dist-info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+---pygments</w:t>
        <w:br/>
        <w:t>|   |       |   |   cmdline.py</w:t>
        <w:br/>
        <w:t>|   |       |   |   console.py</w:t>
        <w:br/>
        <w:t>|   |       |   |   filter.py</w:t>
        <w:br/>
        <w:t>|   |       |   |   formatter.py</w:t>
        <w:br/>
        <w:t>|   |       |   |   lexer.py</w:t>
        <w:br/>
        <w:t>|   |       |   |   modeline.py</w:t>
        <w:br/>
        <w:t>|   |       |   |   plugin.py</w:t>
        <w:br/>
        <w:t>|   |       |   |   regexopt.py</w:t>
        <w:br/>
        <w:t>|   |       |   |   scanner.py</w:t>
        <w:br/>
        <w:t>|   |       |   |   sphinxext.py</w:t>
        <w:br/>
        <w:t>|   |       |   |   style.py</w:t>
        <w:br/>
        <w:t>|   |       |   |   token.py</w:t>
        <w:br/>
        <w:t>|   |       |   |   unistring.py</w:t>
        <w:br/>
        <w:t>|   |       |   |   util.py</w:t>
        <w:br/>
        <w:t>|   |       |   |   __init__.py</w:t>
        <w:br/>
        <w:t>|   |       |   |   __main__.py</w:t>
        <w:br/>
        <w:t xml:space="preserve">|   |       |   |   </w:t>
        <w:br/>
        <w:t>|   |       |   +---filters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+---formatters</w:t>
        <w:br/>
        <w:t>|   |       |   |   |   bbcode.py</w:t>
        <w:br/>
        <w:t>|   |       |   |   |   groff.py</w:t>
        <w:br/>
        <w:t>|   |       |   |   |   html.py</w:t>
        <w:br/>
        <w:t>|   |       |   |   |   img.py</w:t>
        <w:br/>
        <w:t>|   |       |   |   |   irc.py</w:t>
        <w:br/>
        <w:t>|   |       |   |   |   latex.py</w:t>
        <w:br/>
        <w:t>|   |       |   |   |   other.py</w:t>
        <w:br/>
        <w:t>|   |       |   |   |   pangomarkup.py</w:t>
        <w:br/>
        <w:t>|   |       |   |   |   rtf.py</w:t>
        <w:br/>
        <w:t>|   |       |   |   |   svg.py</w:t>
        <w:br/>
        <w:t>|   |       |   |   |   terminal.py</w:t>
        <w:br/>
        <w:t>|   |       |   |   |   terminal256.py</w:t>
        <w:br/>
        <w:t>|   |       |   |   |   _mapping.py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bbcode.cpython-311.pyc</w:t>
        <w:br/>
        <w:t>|   |       |   |           groff.cpython-311.pyc</w:t>
        <w:br/>
        <w:t>|   |       |   |           html.cpython-311.pyc</w:t>
        <w:br/>
        <w:t>|   |       |   |           img.cpython-311.pyc</w:t>
        <w:br/>
        <w:t>|   |       |   |           irc.cpython-311.pyc</w:t>
        <w:br/>
        <w:t>|   |       |   |           latex.cpython-311.pyc</w:t>
        <w:br/>
        <w:t>|   |       |   |           other.cpython-311.pyc</w:t>
        <w:br/>
        <w:t>|   |       |   |           pangomarkup.cpython-311.pyc</w:t>
        <w:br/>
        <w:t>|   |       |   |           rtf.cpython-311.pyc</w:t>
        <w:br/>
        <w:t>|   |       |   |           svg.cpython-311.pyc</w:t>
        <w:br/>
        <w:t>|   |       |   |           terminal.cpython-311.pyc</w:t>
        <w:br/>
        <w:t>|   |       |   |           terminal256.cpython-311.pyc</w:t>
        <w:br/>
        <w:t>|   |       |   |           _mapping.cpython-311.pyc</w:t>
        <w:br/>
        <w:t>|   |       |   |           __init__.cpython-311.pyc</w:t>
        <w:br/>
        <w:t xml:space="preserve">|   |       |   |           </w:t>
        <w:br/>
        <w:t>|   |       |   +---lexers</w:t>
        <w:br/>
        <w:t>|   |       |   |   |   actionscript.py</w:t>
        <w:br/>
        <w:t>|   |       |   |   |   ada.py</w:t>
        <w:br/>
        <w:t>|   |       |   |   |   agile.py</w:t>
        <w:br/>
        <w:t>|   |       |   |   |   algebra.py</w:t>
        <w:br/>
        <w:t>|   |       |   |   |   ambient.py</w:t>
        <w:br/>
        <w:t>|   |       |   |   |   amdgpu.py</w:t>
        <w:br/>
        <w:t>|   |       |   |   |   ampl.py</w:t>
        <w:br/>
        <w:t>|   |       |   |   |   apdlexer.py</w:t>
        <w:br/>
        <w:t>|   |       |   |   |   apl.py</w:t>
        <w:br/>
        <w:t>|   |       |   |   |   archetype.py</w:t>
        <w:br/>
        <w:t>|   |       |   |   |   arrow.py</w:t>
        <w:br/>
        <w:t>|   |       |   |   |   arturo.py</w:t>
        <w:br/>
        <w:t>|   |       |   |   |   asc.py</w:t>
        <w:br/>
        <w:t>|   |       |   |   |   asm.py</w:t>
        <w:br/>
        <w:t>|   |       |   |   |   asn1.py</w:t>
        <w:br/>
        <w:t>|   |       |   |   |   automation.py</w:t>
        <w:br/>
        <w:t>|   |       |   |   |   bare.py</w:t>
        <w:br/>
        <w:t>|   |       |   |   |   basic.py</w:t>
        <w:br/>
        <w:t>|   |       |   |   |   bdd.py</w:t>
        <w:br/>
        <w:t>|   |       |   |   |   berry.py</w:t>
        <w:br/>
        <w:t>|   |       |   |   |   bibtex.py</w:t>
        <w:br/>
        <w:t>|   |       |   |   |   blueprint.py</w:t>
        <w:br/>
        <w:t>|   |       |   |   |   boa.py</w:t>
        <w:br/>
        <w:t>|   |       |   |   |   bqn.py</w:t>
        <w:br/>
        <w:t>|   |       |   |   |   business.py</w:t>
        <w:br/>
        <w:t>|   |       |   |   |   capnproto.py</w:t>
        <w:br/>
        <w:t>|   |       |   |   |   carbon.py</w:t>
        <w:br/>
        <w:t>|   |       |   |   |   cddl.py</w:t>
        <w:br/>
        <w:t>|   |       |   |   |   chapel.py</w:t>
        <w:br/>
        <w:t>|   |       |   |   |   clean.py</w:t>
        <w:br/>
        <w:t>|   |       |   |   |   codeql.py</w:t>
        <w:br/>
        <w:t>|   |       |   |   |   comal.py</w:t>
        <w:br/>
        <w:t>|   |       |   |   |   compiled.py</w:t>
        <w:br/>
        <w:t>|   |       |   |   |   configs.py</w:t>
        <w:br/>
        <w:t>|   |       |   |   |   console.py</w:t>
        <w:br/>
        <w:t>|   |       |   |   |   cplint.py</w:t>
        <w:br/>
        <w:t>|   |       |   |   |   crystal.py</w:t>
        <w:br/>
        <w:t>|   |       |   |   |   csound.py</w:t>
        <w:br/>
        <w:t>|   |       |   |   |   css.py</w:t>
        <w:br/>
        <w:t>|   |       |   |   |   c_cpp.py</w:t>
        <w:br/>
        <w:t>|   |       |   |   |   c_like.py</w:t>
        <w:br/>
        <w:t>|   |       |   |   |   d.py</w:t>
        <w:br/>
        <w:t>|   |       |   |   |   dalvik.py</w:t>
        <w:br/>
        <w:t>|   |       |   |   |   data.py</w:t>
        <w:br/>
        <w:t>|   |       |   |   |   dax.py</w:t>
        <w:br/>
        <w:t>|   |       |   |   |   devicetree.py</w:t>
        <w:br/>
        <w:t>|   |       |   |   |   diff.py</w:t>
        <w:br/>
        <w:t>|   |       |   |   |   dns.py</w:t>
        <w:br/>
        <w:t>|   |       |   |   |   dotnet.py</w:t>
        <w:br/>
        <w:t>|   |       |   |   |   dsls.py</w:t>
        <w:br/>
        <w:t>|   |       |   |   |   dylan.py</w:t>
        <w:br/>
        <w:t>|   |       |   |   |   ecl.py</w:t>
        <w:br/>
        <w:t>|   |       |   |   |   eiffel.py</w:t>
        <w:br/>
        <w:t>|   |       |   |   |   elm.py</w:t>
        <w:br/>
        <w:t>|   |       |   |   |   elpi.py</w:t>
        <w:br/>
        <w:t>|   |       |   |   |   email.py</w:t>
        <w:br/>
        <w:t>|   |       |   |   |   erlang.py</w:t>
        <w:br/>
        <w:t>|   |       |   |   |   esoteric.py</w:t>
        <w:br/>
        <w:t>|   |       |   |   |   ezhil.py</w:t>
        <w:br/>
        <w:t>|   |       |   |   |   factor.py</w:t>
        <w:br/>
        <w:t>|   |       |   |   |   fantom.py</w:t>
        <w:br/>
        <w:t>|   |       |   |   |   felix.py</w:t>
        <w:br/>
        <w:t>|   |       |   |   |   fift.py</w:t>
        <w:br/>
        <w:t>|   |       |   |   |   floscript.py</w:t>
        <w:br/>
        <w:t>|   |       |   |   |   forth.py</w:t>
        <w:br/>
        <w:t>|   |       |   |   |   fortran.py</w:t>
        <w:br/>
        <w:t>|   |       |   |   |   foxpro.py</w:t>
        <w:br/>
        <w:t>|   |       |   |   |   freefem.py</w:t>
        <w:br/>
        <w:t>|   |       |   |   |   func.py</w:t>
        <w:br/>
        <w:t>|   |       |   |   |   functional.py</w:t>
        <w:br/>
        <w:t>|   |       |   |   |   futhark.py</w:t>
        <w:br/>
        <w:t>|   |       |   |   |   gcodelexer.py</w:t>
        <w:br/>
        <w:t>|   |       |   |   |   gdscript.py</w:t>
        <w:br/>
        <w:t>|   |       |   |   |   gleam.py</w:t>
        <w:br/>
        <w:t>|   |       |   |   |   go.py</w:t>
        <w:br/>
        <w:t>|   |       |   |   |   grammar_notation.py</w:t>
        <w:br/>
        <w:t>|   |       |   |   |   graph.py</w:t>
        <w:br/>
        <w:t>|   |       |   |   |   graphics.py</w:t>
        <w:br/>
        <w:t>|   |       |   |   |   graphql.py</w:t>
        <w:br/>
        <w:t>|   |       |   |   |   graphviz.py</w:t>
        <w:br/>
        <w:t>|   |       |   |   |   gsql.py</w:t>
        <w:br/>
        <w:t>|   |       |   |   |   hare.py</w:t>
        <w:br/>
        <w:t>|   |       |   |   |   haskell.py</w:t>
        <w:br/>
        <w:t>|   |       |   |   |   haxe.py</w:t>
        <w:br/>
        <w:t>|   |       |   |   |   hdl.py</w:t>
        <w:br/>
        <w:t>|   |       |   |   |   hexdump.py</w:t>
        <w:br/>
        <w:t>|   |       |   |   |   html.py</w:t>
        <w:br/>
        <w:t>|   |       |   |   |   idl.py</w:t>
        <w:br/>
        <w:t>|   |       |   |   |   igor.py</w:t>
        <w:br/>
        <w:t>|   |       |   |   |   inferno.py</w:t>
        <w:br/>
        <w:t>|   |       |   |   |   installers.py</w:t>
        <w:br/>
        <w:t>|   |       |   |   |   int_fiction.py</w:t>
        <w:br/>
        <w:t>|   |       |   |   |   iolang.py</w:t>
        <w:br/>
        <w:t>|   |       |   |   |   j.py</w:t>
        <w:br/>
        <w:t>|   |       |   |   |   javascript.py</w:t>
        <w:br/>
        <w:t>|   |       |   |   |   jmespath.py</w:t>
        <w:br/>
        <w:t>|   |       |   |   |   jslt.py</w:t>
        <w:br/>
        <w:t>|   |       |   |   |   json5.py</w:t>
        <w:br/>
        <w:t>|   |       |   |   |   jsonnet.py</w:t>
        <w:br/>
        <w:t>|   |       |   |   |   jsx.py</w:t>
        <w:br/>
        <w:t>|   |       |   |   |   julia.py</w:t>
        <w:br/>
        <w:t>|   |       |   |   |   jvm.py</w:t>
        <w:br/>
        <w:t>|   |       |   |   |   kuin.py</w:t>
        <w:br/>
        <w:t>|   |       |   |   |   kusto.py</w:t>
        <w:br/>
        <w:t>|   |       |   |   |   ldap.py</w:t>
        <w:br/>
        <w:t>|   |       |   |   |   lean.py</w:t>
        <w:br/>
        <w:t>|   |       |   |   |   lilypond.py</w:t>
        <w:br/>
        <w:t>|   |       |   |   |   lisp.py</w:t>
        <w:br/>
        <w:t>|   |       |   |   |   macaulay2.py</w:t>
        <w:br/>
        <w:t>|   |       |   |   |   make.py</w:t>
        <w:br/>
        <w:t>|   |       |   |   |   maple.py</w:t>
        <w:br/>
        <w:t>|   |       |   |   |   markup.py</w:t>
        <w:br/>
        <w:t>|   |       |   |   |   math.py</w:t>
        <w:br/>
        <w:t>|   |       |   |   |   matlab.py</w:t>
        <w:br/>
        <w:t>|   |       |   |   |   maxima.py</w:t>
        <w:br/>
        <w:t>|   |       |   |   |   meson.py</w:t>
        <w:br/>
        <w:t>|   |       |   |   |   mime.py</w:t>
        <w:br/>
        <w:t>|   |       |   |   |   minecraft.py</w:t>
        <w:br/>
        <w:t>|   |       |   |   |   mips.py</w:t>
        <w:br/>
        <w:t>|   |       |   |   |   ml.py</w:t>
        <w:br/>
        <w:t>|   |       |   |   |   modeling.py</w:t>
        <w:br/>
        <w:t>|   |       |   |   |   modula2.py</w:t>
        <w:br/>
        <w:t>|   |       |   |   |   mojo.py</w:t>
        <w:br/>
        <w:t>|   |       |   |   |   monte.py</w:t>
        <w:br/>
        <w:t>|   |       |   |   |   mosel.py</w:t>
        <w:br/>
        <w:t>|   |       |   |   |   ncl.py</w:t>
        <w:br/>
        <w:t>|   |       |   |   |   nimrod.py</w:t>
        <w:br/>
        <w:t>|   |       |   |   |   nit.py</w:t>
        <w:br/>
        <w:t>|   |       |   |   |   nix.py</w:t>
        <w:br/>
        <w:t>|   |       |   |   |   numbair.py</w:t>
        <w:br/>
        <w:t>|   |       |   |   |   oberon.py</w:t>
        <w:br/>
        <w:t>|   |       |   |   |   objective.py</w:t>
        <w:br/>
        <w:t>|   |       |   |   |   ooc.py</w:t>
        <w:br/>
        <w:t>|   |       |   |   |   openscad.py</w:t>
        <w:br/>
        <w:t>|   |       |   |   |   other.py</w:t>
        <w:br/>
        <w:t>|   |       |   |   |   parasail.py</w:t>
        <w:br/>
        <w:t>|   |       |   |   |   parsers.py</w:t>
        <w:br/>
        <w:t>|   |       |   |   |   pascal.py</w:t>
        <w:br/>
        <w:t>|   |       |   |   |   pawn.py</w:t>
        <w:br/>
        <w:t>|   |       |   |   |   pddl.py</w:t>
        <w:br/>
        <w:t>|   |       |   |   |   perl.py</w:t>
        <w:br/>
        <w:t>|   |       |   |   |   phix.py</w:t>
        <w:br/>
        <w:t>|   |       |   |   |   php.py</w:t>
        <w:br/>
        <w:t>|   |       |   |   |   pointless.py</w:t>
        <w:br/>
        <w:t>|   |       |   |   |   pony.py</w:t>
        <w:br/>
        <w:t>|   |       |   |   |   praat.py</w:t>
        <w:br/>
        <w:t>|   |       |   |   |   procfile.py</w:t>
        <w:br/>
        <w:t>|   |       |   |   |   prolog.py</w:t>
        <w:br/>
        <w:t>|   |       |   |   |   promql.py</w:t>
        <w:br/>
        <w:t>|   |       |   |   |   prql.py</w:t>
        <w:br/>
        <w:t>|   |       |   |   |   ptx.py</w:t>
        <w:br/>
        <w:t>|   |       |   |   |   python.py</w:t>
        <w:br/>
        <w:t>|   |       |   |   |   q.py</w:t>
        <w:br/>
        <w:t>|   |       |   |   |   qlik.py</w:t>
        <w:br/>
        <w:t>|   |       |   |   |   qvt.py</w:t>
        <w:br/>
        <w:t>|   |       |   |   |   r.py</w:t>
        <w:br/>
        <w:t>|   |       |   |   |   rdf.py</w:t>
        <w:br/>
        <w:t>|   |       |   |   |   rebol.py</w:t>
        <w:br/>
        <w:t>|   |       |   |   |   rego.py</w:t>
        <w:br/>
        <w:t>|   |       |   |   |   resource.py</w:t>
        <w:br/>
        <w:t>|   |       |   |   |   ride.py</w:t>
        <w:br/>
        <w:t>|   |       |   |   |   rita.py</w:t>
        <w:br/>
        <w:t>|   |       |   |   |   rnc.py</w:t>
        <w:br/>
        <w:t>|   |       |   |   |   roboconf.py</w:t>
        <w:br/>
        <w:t>|   |       |   |   |   robotframework.py</w:t>
        <w:br/>
        <w:t>|   |       |   |   |   ruby.py</w:t>
        <w:br/>
        <w:t>|   |       |   |   |   rust.py</w:t>
        <w:br/>
        <w:t>|   |       |   |   |   sas.py</w:t>
        <w:br/>
        <w:t>|   |       |   |   |   savi.py</w:t>
        <w:br/>
        <w:t>|   |       |   |   |   scdoc.py</w:t>
        <w:br/>
        <w:t>|   |       |   |   |   scripting.py</w:t>
        <w:br/>
        <w:t>|   |       |   |   |   sgf.py</w:t>
        <w:br/>
        <w:t>|   |       |   |   |   shell.py</w:t>
        <w:br/>
        <w:t>|   |       |   |   |   sieve.py</w:t>
        <w:br/>
        <w:t>|   |       |   |   |   slash.py</w:t>
        <w:br/>
        <w:t>|   |       |   |   |   smalltalk.py</w:t>
        <w:br/>
        <w:t>|   |       |   |   |   smithy.py</w:t>
        <w:br/>
        <w:t>|   |       |   |   |   smv.py</w:t>
        <w:br/>
        <w:t>|   |       |   |   |   snobol.py</w:t>
        <w:br/>
        <w:t>|   |       |   |   |   solidity.py</w:t>
        <w:br/>
        <w:t>|   |       |   |   |   soong.py</w:t>
        <w:br/>
        <w:t>|   |       |   |   |   sophia.py</w:t>
        <w:br/>
        <w:t>|   |       |   |   |   special.py</w:t>
        <w:br/>
        <w:t>|   |       |   |   |   spice.py</w:t>
        <w:br/>
        <w:t>|   |       |   |   |   sql.py</w:t>
        <w:br/>
        <w:t>|   |       |   |   |   srcinfo.py</w:t>
        <w:br/>
        <w:t>|   |       |   |   |   stata.py</w:t>
        <w:br/>
        <w:t>|   |       |   |   |   supercollider.py</w:t>
        <w:br/>
        <w:t>|   |       |   |   |   tablegen.py</w:t>
        <w:br/>
        <w:t>|   |       |   |   |   tact.py</w:t>
        <w:br/>
        <w:t>|   |       |   |   |   tal.py</w:t>
        <w:br/>
        <w:t>|   |       |   |   |   tcl.py</w:t>
        <w:br/>
        <w:t>|   |       |   |   |   teal.py</w:t>
        <w:br/>
        <w:t>|   |       |   |   |   templates.py</w:t>
        <w:br/>
        <w:t>|   |       |   |   |   teraterm.py</w:t>
        <w:br/>
        <w:t>|   |       |   |   |   testing.py</w:t>
        <w:br/>
        <w:t>|   |       |   |   |   text.py</w:t>
        <w:br/>
        <w:t>|   |       |   |   |   textedit.py</w:t>
        <w:br/>
        <w:t>|   |       |   |   |   textfmts.py</w:t>
        <w:br/>
        <w:t>|   |       |   |   |   theorem.py</w:t>
        <w:br/>
        <w:t>|   |       |   |   |   thingsdb.py</w:t>
        <w:br/>
        <w:t>|   |       |   |   |   tlb.py</w:t>
        <w:br/>
        <w:t>|   |       |   |   |   tls.py</w:t>
        <w:br/>
        <w:t>|   |       |   |   |   tnt.py</w:t>
        <w:br/>
        <w:t>|   |       |   |   |   trafficscript.py</w:t>
        <w:br/>
        <w:t>|   |       |   |   |   typoscript.py</w:t>
        <w:br/>
        <w:t>|   |       |   |   |   typst.py</w:t>
        <w:br/>
        <w:t>|   |       |   |   |   ul4.py</w:t>
        <w:br/>
        <w:t>|   |       |   |   |   unicon.py</w:t>
        <w:br/>
        <w:t>|   |       |   |   |   urbi.py</w:t>
        <w:br/>
        <w:t>|   |       |   |   |   usd.py</w:t>
        <w:br/>
        <w:t>|   |       |   |   |   varnish.py</w:t>
        <w:br/>
        <w:t>|   |       |   |   |   verification.py</w:t>
        <w:br/>
        <w:t>|   |       |   |   |   verifpal.py</w:t>
        <w:br/>
        <w:t>|   |       |   |   |   vip.py</w:t>
        <w:br/>
        <w:t>|   |       |   |   |   vyper.py</w:t>
        <w:br/>
        <w:t>|   |       |   |   |   web.py</w:t>
        <w:br/>
        <w:t>|   |       |   |   |   webassembly.py</w:t>
        <w:br/>
        <w:t>|   |       |   |   |   webidl.py</w:t>
        <w:br/>
        <w:t>|   |       |   |   |   webmisc.py</w:t>
        <w:br/>
        <w:t>|   |       |   |   |   wgsl.py</w:t>
        <w:br/>
        <w:t>|   |       |   |   |   whiley.py</w:t>
        <w:br/>
        <w:t>|   |       |   |   |   wowtoc.py</w:t>
        <w:br/>
        <w:t>|   |       |   |   |   wren.py</w:t>
        <w:br/>
        <w:t>|   |       |   |   |   x10.py</w:t>
        <w:br/>
        <w:t>|   |       |   |   |   xorg.py</w:t>
        <w:br/>
        <w:t>|   |       |   |   |   yang.py</w:t>
        <w:br/>
        <w:t>|   |       |   |   |   yara.py</w:t>
        <w:br/>
        <w:t>|   |       |   |   |   zig.py</w:t>
        <w:br/>
        <w:t>|   |       |   |   |   _ada_builtins.py</w:t>
        <w:br/>
        <w:t>|   |       |   |   |   _asy_builtins.py</w:t>
        <w:br/>
        <w:t>|   |       |   |   |   _cl_builtins.py</w:t>
        <w:br/>
        <w:t>|   |       |   |   |   _cocoa_builtins.py</w:t>
        <w:br/>
        <w:t>|   |       |   |   |   _csound_builtins.py</w:t>
        <w:br/>
        <w:t>|   |       |   |   |   _css_builtins.py</w:t>
        <w:br/>
        <w:t>|   |       |   |   |   _googlesql_builtins.py</w:t>
        <w:br/>
        <w:t>|   |       |   |   |   _julia_builtins.py</w:t>
        <w:br/>
        <w:t>|   |       |   |   |   _lasso_builtins.py</w:t>
        <w:br/>
        <w:t>|   |       |   |   |   _lilypond_builtins.py</w:t>
        <w:br/>
        <w:t>|   |       |   |   |   _luau_builtins.py</w:t>
        <w:br/>
        <w:t>|   |       |   |   |   _lua_builtins.py</w:t>
        <w:br/>
        <w:t>|   |       |   |   |   _mapping.py</w:t>
        <w:br/>
        <w:t>|   |       |   |   |   _mql_builtins.py</w:t>
        <w:br/>
        <w:t>|   |       |   |   |   _mysql_builtins.py</w:t>
        <w:br/>
        <w:t>|   |       |   |   |   _openedge_builtins.py</w:t>
        <w:br/>
        <w:t>|   |       |   |   |   _php_builtins.py</w:t>
        <w:br/>
        <w:t>|   |       |   |   |   _postgres_builtins.py</w:t>
        <w:br/>
        <w:t>|   |       |   |   |   _qlik_builtins.py</w:t>
        <w:br/>
        <w:t>|   |       |   |   |   _scheme_builtins.py</w:t>
        <w:br/>
        <w:t>|   |       |   |   |   _scilab_builtins.py</w:t>
        <w:br/>
        <w:t>|   |       |   |   |   _sourcemod_builtins.py</w:t>
        <w:br/>
        <w:t>|   |       |   |   |   _sql_builtins.py</w:t>
        <w:br/>
        <w:t>|   |       |   |   |   _stan_builtins.py</w:t>
        <w:br/>
        <w:t>|   |       |   |   |   _stata_builtins.py</w:t>
        <w:br/>
        <w:t>|   |       |   |   |   _tsql_builtins.py</w:t>
        <w:br/>
        <w:t>|   |       |   |   |   _usd_builtins.py</w:t>
        <w:br/>
        <w:t>|   |       |   |   |   _vbscript_builtins.py</w:t>
        <w:br/>
        <w:t>|   |       |   |   |   _vim_builtins.py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actionscript.cpython-311.pyc</w:t>
        <w:br/>
        <w:t>|   |       |   |           ada.cpython-311.pyc</w:t>
        <w:br/>
        <w:t>|   |       |   |           agile.cpython-311.pyc</w:t>
        <w:br/>
        <w:t>|   |       |   |           algebra.cpython-311.pyc</w:t>
        <w:br/>
        <w:t>|   |       |   |           ambient.cpython-311.pyc</w:t>
        <w:br/>
        <w:t>|   |       |   |           amdgpu.cpython-311.pyc</w:t>
        <w:br/>
        <w:t>|   |       |   |           ampl.cpython-311.pyc</w:t>
        <w:br/>
        <w:t>|   |       |   |           apdlexer.cpython-311.pyc</w:t>
        <w:br/>
        <w:t>|   |       |   |           apl.cpython-311.pyc</w:t>
        <w:br/>
        <w:t>|   |       |   |           archetype.cpython-311.pyc</w:t>
        <w:br/>
        <w:t>|   |       |   |           arrow.cpython-311.pyc</w:t>
        <w:br/>
        <w:t>|   |       |   |           arturo.cpython-311.pyc</w:t>
        <w:br/>
        <w:t>|   |       |   |           asc.cpython-311.pyc</w:t>
        <w:br/>
        <w:t>|   |       |   |           asm.cpython-311.pyc</w:t>
        <w:br/>
        <w:t>|   |       |   |           asn1.cpython-311.pyc</w:t>
        <w:br/>
        <w:t>|   |       |   |           automation.cpython-311.pyc</w:t>
        <w:br/>
        <w:t>|   |       |   |           bare.cpython-311.pyc</w:t>
        <w:br/>
        <w:t>|   |       |   |           basic.cpython-311.pyc</w:t>
        <w:br/>
        <w:t>|   |       |   |           bdd.cpython-311.pyc</w:t>
        <w:br/>
        <w:t>|   |       |   |           berry.cpython-311.pyc</w:t>
        <w:br/>
        <w:t>|   |       |   |           bibtex.cpython-311.pyc</w:t>
        <w:br/>
        <w:t>|   |       |   |           blueprint.cpython-311.pyc</w:t>
        <w:br/>
        <w:t>|   |       |   |           boa.cpython-311.pyc</w:t>
        <w:br/>
        <w:t>|   |       |   |           bqn.cpython-311.pyc</w:t>
        <w:br/>
        <w:t>|   |       |   |           business.cpython-311.pyc</w:t>
        <w:br/>
        <w:t>|   |       |   |           capnproto.cpython-311.pyc</w:t>
        <w:br/>
        <w:t>|   |       |   |           carbon.cpython-311.pyc</w:t>
        <w:br/>
        <w:t>|   |       |   |           cddl.cpython-311.pyc</w:t>
        <w:br/>
        <w:t>|   |       |   |           chapel.cpython-311.pyc</w:t>
        <w:br/>
        <w:t>|   |       |   |           clean.cpython-311.pyc</w:t>
        <w:br/>
        <w:t>|   |       |   |           codeql.cpython-311.pyc</w:t>
        <w:br/>
        <w:t>|   |       |   |           comal.cpython-311.pyc</w:t>
        <w:br/>
        <w:t>|   |       |   |           compiled.cpython-311.pyc</w:t>
        <w:br/>
        <w:t>|   |       |   |           configs.cpython-311.pyc</w:t>
        <w:br/>
        <w:t>|   |       |   |           console.cpython-311.pyc</w:t>
        <w:br/>
        <w:t>|   |       |   |           cplint.cpython-311.pyc</w:t>
        <w:br/>
        <w:t>|   |       |   |           crystal.cpython-311.pyc</w:t>
        <w:br/>
        <w:t>|   |       |   |           csound.cpython-311.pyc</w:t>
        <w:br/>
        <w:t>|   |       |   |           css.cpython-311.pyc</w:t>
        <w:br/>
        <w:t>|   |       |   |           c_cpp.cpython-311.pyc</w:t>
        <w:br/>
        <w:t>|   |       |   |           c_like.cpython-311.pyc</w:t>
        <w:br/>
        <w:t>|   |       |   |           d.cpython-311.pyc</w:t>
        <w:br/>
        <w:t>|   |       |   |           dalvik.cpython-311.pyc</w:t>
        <w:br/>
        <w:t>|   |       |   |           data.cpython-311.pyc</w:t>
        <w:br/>
        <w:t>|   |       |   |           dax.cpython-311.pyc</w:t>
        <w:br/>
        <w:t>|   |       |   |           devicetree.cpython-311.pyc</w:t>
        <w:br/>
        <w:t>|   |       |   |           diff.cpython-311.pyc</w:t>
        <w:br/>
        <w:t>|   |       |   |           dns.cpython-311.pyc</w:t>
        <w:br/>
        <w:t>|   |       |   |           dotnet.cpython-311.pyc</w:t>
        <w:br/>
        <w:t>|   |       |   |           dsls.cpython-311.pyc</w:t>
        <w:br/>
        <w:t>|   |       |   |           dylan.cpython-311.pyc</w:t>
        <w:br/>
        <w:t>|   |       |   |           ecl.cpython-311.pyc</w:t>
        <w:br/>
        <w:t>|   |       |   |           eiffel.cpython-311.pyc</w:t>
        <w:br/>
        <w:t>|   |       |   |           elm.cpython-311.pyc</w:t>
        <w:br/>
        <w:t>|   |       |   |           elpi.cpython-311.pyc</w:t>
        <w:br/>
        <w:t>|   |       |   |           email.cpython-311.pyc</w:t>
        <w:br/>
        <w:t>|   |       |   |           erlang.cpython-311.pyc</w:t>
        <w:br/>
        <w:t>|   |       |   |           esoteric.cpython-311.pyc</w:t>
        <w:br/>
        <w:t>|   |       |   |           ezhil.cpython-311.pyc</w:t>
        <w:br/>
        <w:t>|   |       |   |           factor.cpython-311.pyc</w:t>
        <w:br/>
        <w:t>|   |       |   |           fantom.cpython-311.pyc</w:t>
        <w:br/>
        <w:t>|   |       |   |           felix.cpython-311.pyc</w:t>
        <w:br/>
        <w:t>|   |       |   |           fift.cpython-311.pyc</w:t>
        <w:br/>
        <w:t>|   |       |   |           floscript.cpython-311.pyc</w:t>
        <w:br/>
        <w:t>|   |       |   |           forth.cpython-311.pyc</w:t>
        <w:br/>
        <w:t>|   |       |   |           fortran.cpython-311.pyc</w:t>
        <w:br/>
        <w:t>|   |       |   |           foxpro.cpython-311.pyc</w:t>
        <w:br/>
        <w:t>|   |       |   |           freefem.cpython-311.pyc</w:t>
        <w:br/>
        <w:t>|   |       |   |           func.cpython-311.pyc</w:t>
        <w:br/>
        <w:t>|   |       |   |           functional.cpython-311.pyc</w:t>
        <w:br/>
        <w:t>|   |       |   |           futhark.cpython-311.pyc</w:t>
        <w:br/>
        <w:t>|   |       |   |           gcodelexer.cpython-311.pyc</w:t>
        <w:br/>
        <w:t>|   |       |   |           gdscript.cpython-311.pyc</w:t>
        <w:br/>
        <w:t>|   |       |   |           gleam.cpython-311.pyc</w:t>
        <w:br/>
        <w:t>|   |       |   |           go.cpython-311.pyc</w:t>
        <w:br/>
        <w:t>|   |       |   |           grammar_notation.cpython-311.pyc</w:t>
        <w:br/>
        <w:t>|   |       |   |           graph.cpython-311.pyc</w:t>
        <w:br/>
        <w:t>|   |       |   |           graphics.cpython-311.pyc</w:t>
        <w:br/>
        <w:t>|   |       |   |           graphql.cpython-311.pyc</w:t>
        <w:br/>
        <w:t>|   |       |   |           graphviz.cpython-311.pyc</w:t>
        <w:br/>
        <w:t>|   |       |   |           gsql.cpython-311.pyc</w:t>
        <w:br/>
        <w:t>|   |       |   |           hare.cpython-311.pyc</w:t>
        <w:br/>
        <w:t>|   |       |   |           haskell.cpython-311.pyc</w:t>
        <w:br/>
        <w:t>|   |       |   |           haxe.cpython-311.pyc</w:t>
        <w:br/>
        <w:t>|   |       |   |           hdl.cpython-311.pyc</w:t>
        <w:br/>
        <w:t>|   |       |   |           hexdump.cpython-311.pyc</w:t>
        <w:br/>
        <w:t>|   |       |   |           html.cpython-311.pyc</w:t>
        <w:br/>
        <w:t>|   |       |   |           idl.cpython-311.pyc</w:t>
        <w:br/>
        <w:t>|   |       |   |           igor.cpython-311.pyc</w:t>
        <w:br/>
        <w:t>|   |       |   |           inferno.cpython-311.pyc</w:t>
        <w:br/>
        <w:t>|   |       |   |           installers.cpython-311.pyc</w:t>
        <w:br/>
        <w:t>|   |       |   |           int_fiction.cpython-311.pyc</w:t>
        <w:br/>
        <w:t>|   |       |   |           iolang.cpython-311.pyc</w:t>
        <w:br/>
        <w:t>|   |       |   |           j.cpython-311.pyc</w:t>
        <w:br/>
        <w:t>|   |       |   |           javascript.cpython-311.pyc</w:t>
        <w:br/>
        <w:t>|   |       |   |           jmespath.cpython-311.pyc</w:t>
        <w:br/>
        <w:t>|   |       |   |           jslt.cpython-311.pyc</w:t>
        <w:br/>
        <w:t>|   |       |   |           json5.cpython-311.pyc</w:t>
        <w:br/>
        <w:t>|   |       |   |           jsonnet.cpython-311.pyc</w:t>
        <w:br/>
        <w:t>|   |       |   |           jsx.cpython-311.pyc</w:t>
        <w:br/>
        <w:t>|   |       |   |           julia.cpython-311.pyc</w:t>
        <w:br/>
        <w:t>|   |       |   |           jvm.cpython-311.pyc</w:t>
        <w:br/>
        <w:t>|   |       |   |           kuin.cpython-311.pyc</w:t>
        <w:br/>
        <w:t>|   |       |   |           kusto.cpython-311.pyc</w:t>
        <w:br/>
        <w:t>|   |       |   |           ldap.cpython-311.pyc</w:t>
        <w:br/>
        <w:t>|   |       |   |           lean.cpython-311.pyc</w:t>
        <w:br/>
        <w:t>|   |       |   |           lilypond.cpython-311.pyc</w:t>
        <w:br/>
        <w:t>|   |       |   |           lisp.cpython-311.pyc</w:t>
        <w:br/>
        <w:t>|   |       |   |           macaulay2.cpython-311.pyc</w:t>
        <w:br/>
        <w:t>|   |       |   |           make.cpython-311.pyc</w:t>
        <w:br/>
        <w:t>|   |       |   |           maple.cpython-311.pyc</w:t>
        <w:br/>
        <w:t>|   |       |   |           markup.cpython-311.pyc</w:t>
        <w:br/>
        <w:t>|   |       |   |           math.cpython-311.pyc</w:t>
        <w:br/>
        <w:t>|   |       |   |           matlab.cpython-311.pyc</w:t>
        <w:br/>
        <w:t>|   |       |   |           maxima.cpython-311.pyc</w:t>
        <w:br/>
        <w:t>|   |       |   |           meson.cpython-311.pyc</w:t>
        <w:br/>
        <w:t>|   |       |   |           mime.cpython-311.pyc</w:t>
        <w:br/>
        <w:t>|   |       |   |           minecraft.cpython-311.pyc</w:t>
        <w:br/>
        <w:t>|   |       |   |           mips.cpython-311.pyc</w:t>
        <w:br/>
        <w:t>|   |       |   |           ml.cpython-311.pyc</w:t>
        <w:br/>
        <w:t>|   |       |   |           modeling.cpython-311.pyc</w:t>
        <w:br/>
        <w:t>|   |       |   |           modula2.cpython-311.pyc</w:t>
        <w:br/>
        <w:t>|   |       |   |           mojo.cpython-311.pyc</w:t>
        <w:br/>
        <w:t>|   |       |   |           monte.cpython-311.pyc</w:t>
        <w:br/>
        <w:t>|   |       |   |           mosel.cpython-311.pyc</w:t>
        <w:br/>
        <w:t>|   |       |   |           ncl.cpython-311.pyc</w:t>
        <w:br/>
        <w:t>|   |       |   |           nimrod.cpython-311.pyc</w:t>
        <w:br/>
        <w:t>|   |       |   |           nit.cpython-311.pyc</w:t>
        <w:br/>
        <w:t>|   |       |   |           nix.cpython-311.pyc</w:t>
        <w:br/>
        <w:t>|   |       |   |           numbair.cpython-311.pyc</w:t>
        <w:br/>
        <w:t>|   |       |   |           oberon.cpython-311.pyc</w:t>
        <w:br/>
        <w:t>|   |       |   |           objective.cpython-311.pyc</w:t>
        <w:br/>
        <w:t>|   |       |   |           ooc.cpython-311.pyc</w:t>
        <w:br/>
        <w:t>|   |       |   |           openscad.cpython-311.pyc</w:t>
        <w:br/>
        <w:t>|   |       |   |           other.cpython-311.pyc</w:t>
        <w:br/>
        <w:t>|   |       |   |           parasail.cpython-311.pyc</w:t>
        <w:br/>
        <w:t>|   |       |   |           parsers.cpython-311.pyc</w:t>
        <w:br/>
        <w:t>|   |       |   |           pascal.cpython-311.pyc</w:t>
        <w:br/>
        <w:t>|   |       |   |           pawn.cpython-311.pyc</w:t>
        <w:br/>
        <w:t>|   |       |   |           pddl.cpython-311.pyc</w:t>
        <w:br/>
        <w:t>|   |       |   |           perl.cpython-311.pyc</w:t>
        <w:br/>
        <w:t>|   |       |   |           phix.cpython-311.pyc</w:t>
        <w:br/>
        <w:t>|   |       |   |           php.cpython-311.pyc</w:t>
        <w:br/>
        <w:t>|   |       |   |           pointless.cpython-311.pyc</w:t>
        <w:br/>
        <w:t>|   |       |   |           pony.cpython-311.pyc</w:t>
        <w:br/>
        <w:t>|   |       |   |           praat.cpython-311.pyc</w:t>
        <w:br/>
        <w:t>|   |       |   |           procfile.cpython-311.pyc</w:t>
        <w:br/>
        <w:t>|   |       |   |           prolog.cpython-311.pyc</w:t>
        <w:br/>
        <w:t>|   |       |   |           promql.cpython-311.pyc</w:t>
        <w:br/>
        <w:t>|   |       |   |           prql.cpython-311.pyc</w:t>
        <w:br/>
        <w:t>|   |       |   |           ptx.cpython-311.pyc</w:t>
        <w:br/>
        <w:t>|   |       |   |           python.cpython-311.pyc</w:t>
        <w:br/>
        <w:t>|   |       |   |           q.cpython-311.pyc</w:t>
        <w:br/>
        <w:t>|   |       |   |           qlik.cpython-311.pyc</w:t>
        <w:br/>
        <w:t>|   |       |   |           qvt.cpython-311.pyc</w:t>
        <w:br/>
        <w:t>|   |       |   |           r.cpython-311.pyc</w:t>
        <w:br/>
        <w:t>|   |       |   |           rdf.cpython-311.pyc</w:t>
        <w:br/>
        <w:t>|   |       |   |           rebol.cpython-311.pyc</w:t>
        <w:br/>
        <w:t>|   |       |   |           rego.cpython-311.pyc</w:t>
        <w:br/>
        <w:t>|   |       |   |           resource.cpython-311.pyc</w:t>
        <w:br/>
        <w:t>|   |       |   |           ride.cpython-311.pyc</w:t>
        <w:br/>
        <w:t>|   |       |   |           rita.cpython-311.pyc</w:t>
        <w:br/>
        <w:t>|   |       |   |           rnc.cpython-311.pyc</w:t>
        <w:br/>
        <w:t>|   |       |   |           roboconf.cpython-311.pyc</w:t>
        <w:br/>
        <w:t>|   |       |   |           robotframework.cpython-311.pyc</w:t>
        <w:br/>
        <w:t>|   |       |   |           ruby.cpython-311.pyc</w:t>
        <w:br/>
        <w:t>|   |       |   |           rust.cpython-311.pyc</w:t>
        <w:br/>
        <w:t>|   |       |   |           sas.cpython-311.pyc</w:t>
        <w:br/>
        <w:t>|   |       |   |           savi.cpython-311.pyc</w:t>
        <w:br/>
        <w:t>|   |       |   |           scdoc.cpython-311.pyc</w:t>
        <w:br/>
        <w:t>|   |       |   |           scripting.cpython-311.pyc</w:t>
        <w:br/>
        <w:t>|   |       |   |           sgf.cpython-311.pyc</w:t>
        <w:br/>
        <w:t>|   |       |   |           shell.cpython-311.pyc</w:t>
        <w:br/>
        <w:t>|   |       |   |           sieve.cpython-311.pyc</w:t>
        <w:br/>
        <w:t>|   |       |   |           slash.cpython-311.pyc</w:t>
        <w:br/>
        <w:t>|   |       |   |           smalltalk.cpython-311.pyc</w:t>
        <w:br/>
        <w:t>|   |       |   |           smithy.cpython-311.pyc</w:t>
        <w:br/>
        <w:t>|   |       |   |           smv.cpython-311.pyc</w:t>
        <w:br/>
        <w:t>|   |       |   |           snobol.cpython-311.pyc</w:t>
        <w:br/>
        <w:t>|   |       |   |           solidity.cpython-311.pyc</w:t>
        <w:br/>
        <w:t>|   |       |   |           soong.cpython-311.pyc</w:t>
        <w:br/>
        <w:t>|   |       |   |           sophia.cpython-311.pyc</w:t>
        <w:br/>
        <w:t>|   |       |   |           special.cpython-311.pyc</w:t>
        <w:br/>
        <w:t>|   |       |   |           spice.cpython-311.pyc</w:t>
        <w:br/>
        <w:t>|   |       |   |           sql.cpython-311.pyc</w:t>
        <w:br/>
        <w:t>|   |       |   |           srcinfo.cpython-311.pyc</w:t>
        <w:br/>
        <w:t>|   |       |   |           stata.cpython-311.pyc</w:t>
        <w:br/>
        <w:t>|   |       |   |           supercollider.cpython-311.pyc</w:t>
        <w:br/>
        <w:t>|   |       |   |           tablegen.cpython-311.pyc</w:t>
        <w:br/>
        <w:t>|   |       |   |           tact.cpython-311.pyc</w:t>
        <w:br/>
        <w:t>|   |       |   |           tal.cpython-311.pyc</w:t>
        <w:br/>
        <w:t>|   |       |   |           tcl.cpython-311.pyc</w:t>
        <w:br/>
        <w:t>|   |       |   |           teal.cpython-311.pyc</w:t>
        <w:br/>
        <w:t>|   |       |   |           templates.cpython-311.pyc</w:t>
        <w:br/>
        <w:t>|   |       |   |           teraterm.cpython-311.pyc</w:t>
        <w:br/>
        <w:t>|   |       |   |           testing.cpython-311.pyc</w:t>
        <w:br/>
        <w:t>|   |       |   |           text.cpython-311.pyc</w:t>
        <w:br/>
        <w:t>|   |       |   |           textedit.cpython-311.pyc</w:t>
        <w:br/>
        <w:t>|   |       |   |           textfmts.cpython-311.pyc</w:t>
        <w:br/>
        <w:t>|   |       |   |           theorem.cpython-311.pyc</w:t>
        <w:br/>
        <w:t>|   |       |   |           thingsdb.cpython-311.pyc</w:t>
        <w:br/>
        <w:t>|   |       |   |           tlb.cpython-311.pyc</w:t>
        <w:br/>
        <w:t>|   |       |   |           tls.cpython-311.pyc</w:t>
        <w:br/>
        <w:t>|   |       |   |           tnt.cpython-311.pyc</w:t>
        <w:br/>
        <w:t>|   |       |   |           trafficscript.cpython-311.pyc</w:t>
        <w:br/>
        <w:t>|   |       |   |           typoscript.cpython-311.pyc</w:t>
        <w:br/>
        <w:t>|   |       |   |           typst.cpython-311.pyc</w:t>
        <w:br/>
        <w:t>|   |       |   |           ul4.cpython-311.pyc</w:t>
        <w:br/>
        <w:t>|   |       |   |           unicon.cpython-311.pyc</w:t>
        <w:br/>
        <w:t>|   |       |   |           urbi.cpython-311.pyc</w:t>
        <w:br/>
        <w:t>|   |       |   |           usd.cpython-311.pyc</w:t>
        <w:br/>
        <w:t>|   |       |   |           varnish.cpython-311.pyc</w:t>
        <w:br/>
        <w:t>|   |       |   |           verification.cpython-311.pyc</w:t>
        <w:br/>
        <w:t>|   |       |   |           verifpal.cpython-311.pyc</w:t>
        <w:br/>
        <w:t>|   |       |   |           vip.cpython-311.pyc</w:t>
        <w:br/>
        <w:t>|   |       |   |           vyper.cpython-311.pyc</w:t>
        <w:br/>
        <w:t>|   |       |   |           web.cpython-311.pyc</w:t>
        <w:br/>
        <w:t>|   |       |   |           webassembly.cpython-311.pyc</w:t>
        <w:br/>
        <w:t>|   |       |   |           webidl.cpython-311.pyc</w:t>
        <w:br/>
        <w:t>|   |       |   |           webmisc.cpython-311.pyc</w:t>
        <w:br/>
        <w:t>|   |       |   |           wgsl.cpython-311.pyc</w:t>
        <w:br/>
        <w:t>|   |       |   |           whiley.cpython-311.pyc</w:t>
        <w:br/>
        <w:t>|   |       |   |           wowtoc.cpython-311.pyc</w:t>
        <w:br/>
        <w:t>|   |       |   |           wren.cpython-311.pyc</w:t>
        <w:br/>
        <w:t>|   |       |   |           x10.cpython-311.pyc</w:t>
        <w:br/>
        <w:t>|   |       |   |           xorg.cpython-311.pyc</w:t>
        <w:br/>
        <w:t>|   |       |   |           yang.cpython-311.pyc</w:t>
        <w:br/>
        <w:t>|   |       |   |           yara.cpython-311.pyc</w:t>
        <w:br/>
        <w:t>|   |       |   |           zig.cpython-311.pyc</w:t>
        <w:br/>
        <w:t>|   |       |   |           _ada_builtins.cpython-311.pyc</w:t>
        <w:br/>
        <w:t>|   |       |   |           _asy_builtins.cpython-311.pyc</w:t>
        <w:br/>
        <w:t>|   |       |   |           _cl_builtins.cpython-311.pyc</w:t>
        <w:br/>
        <w:t>|   |       |   |           _cocoa_builtins.cpython-311.pyc</w:t>
        <w:br/>
        <w:t>|   |       |   |           _csound_builtins.cpython-311.pyc</w:t>
        <w:br/>
        <w:t>|   |       |   |           _css_builtins.cpython-311.pyc</w:t>
        <w:br/>
        <w:t>|   |       |   |           _googlesql_builtins.cpython-311.pyc</w:t>
        <w:br/>
        <w:t>|   |       |   |           _julia_builtins.cpython-311.pyc</w:t>
        <w:br/>
        <w:t>|   |       |   |           _lasso_builtins.cpython-311.pyc</w:t>
        <w:br/>
        <w:t>|   |       |   |           _lilypond_builtins.cpython-311.pyc</w:t>
        <w:br/>
        <w:t>|   |       |   |           _luau_builtins.cpython-311.pyc</w:t>
        <w:br/>
        <w:t>|   |       |   |           _lua_builtins.cpython-311.pyc</w:t>
        <w:br/>
        <w:t>|   |       |   |           _mapping.cpython-311.pyc</w:t>
        <w:br/>
        <w:t>|   |       |   |           _mql_builtins.cpython-311.pyc</w:t>
        <w:br/>
        <w:t>|   |       |   |           _mysql_builtins.cpython-311.pyc</w:t>
        <w:br/>
        <w:t>|   |       |   |           _openedge_builtins.cpython-311.pyc</w:t>
        <w:br/>
        <w:t>|   |       |   |           _php_builtins.cpython-311.pyc</w:t>
        <w:br/>
        <w:t>|   |       |   |           _postgres_builtins.cpython-311.pyc</w:t>
        <w:br/>
        <w:t>|   |       |   |           _qlik_builtins.cpython-311.pyc</w:t>
        <w:br/>
        <w:t>|   |       |   |           _scheme_builtins.cpython-311.pyc</w:t>
        <w:br/>
        <w:t>|   |       |   |           _scilab_builtins.cpython-311.pyc</w:t>
        <w:br/>
        <w:t>|   |       |   |           _sourcemod_builtins.cpython-311.pyc</w:t>
        <w:br/>
        <w:t>|   |       |   |           _sql_builtins.cpython-311.pyc</w:t>
        <w:br/>
        <w:t>|   |       |   |           _stan_builtins.cpython-311.pyc</w:t>
        <w:br/>
        <w:t>|   |       |   |           _stata_builtins.cpython-311.pyc</w:t>
        <w:br/>
        <w:t>|   |       |   |           _tsql_builtins.cpython-311.pyc</w:t>
        <w:br/>
        <w:t>|   |       |   |           _usd_builtins.cpython-311.pyc</w:t>
        <w:br/>
        <w:t>|   |       |   |           _vbscript_builtins.cpython-311.pyc</w:t>
        <w:br/>
        <w:t>|   |       |   |           _vim_builtins.cpython-311.pyc</w:t>
        <w:br/>
        <w:t>|   |       |   |           __init__.cpython-311.pyc</w:t>
        <w:br/>
        <w:t xml:space="preserve">|   |       |   |           </w:t>
        <w:br/>
        <w:t>|   |       |   +---styles</w:t>
        <w:br/>
        <w:t>|   |       |   |   |   abap.py</w:t>
        <w:br/>
        <w:t>|   |       |   |   |   algol.py</w:t>
        <w:br/>
        <w:t>|   |       |   |   |   algol_nu.py</w:t>
        <w:br/>
        <w:t>|   |       |   |   |   arduino.py</w:t>
        <w:br/>
        <w:t>|   |       |   |   |   autumn.py</w:t>
        <w:br/>
        <w:t>|   |       |   |   |   borland.py</w:t>
        <w:br/>
        <w:t>|   |       |   |   |   bw.py</w:t>
        <w:br/>
        <w:t>|   |       |   |   |   coffee.py</w:t>
        <w:br/>
        <w:t>|   |       |   |   |   colorful.py</w:t>
        <w:br/>
        <w:t>|   |       |   |   |   default.py</w:t>
        <w:br/>
        <w:t>|   |       |   |   |   dracula.py</w:t>
        <w:br/>
        <w:t>|   |       |   |   |   emacs.py</w:t>
        <w:br/>
        <w:t>|   |       |   |   |   friendly.py</w:t>
        <w:br/>
        <w:t>|   |       |   |   |   friendly_grayscale.py</w:t>
        <w:br/>
        <w:t>|   |       |   |   |   fruity.py</w:t>
        <w:br/>
        <w:t>|   |       |   |   |   gh_dark.py</w:t>
        <w:br/>
        <w:t>|   |       |   |   |   gruvbox.py</w:t>
        <w:br/>
        <w:t>|   |       |   |   |   igor.py</w:t>
        <w:br/>
        <w:t>|   |       |   |   |   inkpot.py</w:t>
        <w:br/>
        <w:t>|   |       |   |   |   lightbulb.py</w:t>
        <w:br/>
        <w:t>|   |       |   |   |   lilypond.py</w:t>
        <w:br/>
        <w:t>|   |       |   |   |   lovelace.py</w:t>
        <w:br/>
        <w:t>|   |       |   |   |   manni.py</w:t>
        <w:br/>
        <w:t>|   |       |   |   |   material.py</w:t>
        <w:br/>
        <w:t>|   |       |   |   |   monokai.py</w:t>
        <w:br/>
        <w:t>|   |       |   |   |   murphy.py</w:t>
        <w:br/>
        <w:t>|   |       |   |   |   native.py</w:t>
        <w:br/>
        <w:t>|   |       |   |   |   nord.py</w:t>
        <w:br/>
        <w:t>|   |       |   |   |   onedark.py</w:t>
        <w:br/>
        <w:t>|   |       |   |   |   paraiso_dark.py</w:t>
        <w:br/>
        <w:t>|   |       |   |   |   paraiso_light.py</w:t>
        <w:br/>
        <w:t>|   |       |   |   |   pastie.py</w:t>
        <w:br/>
        <w:t>|   |       |   |   |   perldoc.py</w:t>
        <w:br/>
        <w:t>|   |       |   |   |   rainbow_dash.py</w:t>
        <w:br/>
        <w:t>|   |       |   |   |   rrt.py</w:t>
        <w:br/>
        <w:t>|   |       |   |   |   sas.py</w:t>
        <w:br/>
        <w:t>|   |       |   |   |   solarized.py</w:t>
        <w:br/>
        <w:t>|   |       |   |   |   staroffice.py</w:t>
        <w:br/>
        <w:t>|   |       |   |   |   stata_dark.py</w:t>
        <w:br/>
        <w:t>|   |       |   |   |   stata_light.py</w:t>
        <w:br/>
        <w:t>|   |       |   |   |   tango.py</w:t>
        <w:br/>
        <w:t>|   |       |   |   |   trac.py</w:t>
        <w:br/>
        <w:t>|   |       |   |   |   vim.py</w:t>
        <w:br/>
        <w:t>|   |       |   |   |   vs.py</w:t>
        <w:br/>
        <w:t>|   |       |   |   |   xcode.py</w:t>
        <w:br/>
        <w:t>|   |       |   |   |   zenburn.py</w:t>
        <w:br/>
        <w:t>|   |       |   |   |   _mapping.py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abap.cpython-311.pyc</w:t>
        <w:br/>
        <w:t>|   |       |   |           algol.cpython-311.pyc</w:t>
        <w:br/>
        <w:t>|   |       |   |           algol_nu.cpython-311.pyc</w:t>
        <w:br/>
        <w:t>|   |       |   |           arduino.cpython-311.pyc</w:t>
        <w:br/>
        <w:t>|   |       |   |           autumn.cpython-311.pyc</w:t>
        <w:br/>
        <w:t>|   |       |   |           borland.cpython-311.pyc</w:t>
        <w:br/>
        <w:t>|   |       |   |           bw.cpython-311.pyc</w:t>
        <w:br/>
        <w:t>|   |       |   |           coffee.cpython-311.pyc</w:t>
        <w:br/>
        <w:t>|   |       |   |           colorful.cpython-311.pyc</w:t>
        <w:br/>
        <w:t>|   |       |   |           default.cpython-311.pyc</w:t>
        <w:br/>
        <w:t>|   |       |   |           dracula.cpython-311.pyc</w:t>
        <w:br/>
        <w:t>|   |       |   |           emacs.cpython-311.pyc</w:t>
        <w:br/>
        <w:t>|   |       |   |           friendly.cpython-311.pyc</w:t>
        <w:br/>
        <w:t>|   |       |   |           friendly_grayscale.cpython-311.pyc</w:t>
        <w:br/>
        <w:t>|   |       |   |           fruity.cpython-311.pyc</w:t>
        <w:br/>
        <w:t>|   |       |   |           gh_dark.cpython-311.pyc</w:t>
        <w:br/>
        <w:t>|   |       |   |           gruvbox.cpython-311.pyc</w:t>
        <w:br/>
        <w:t>|   |       |   |           igor.cpython-311.pyc</w:t>
        <w:br/>
        <w:t>|   |       |   |           inkpot.cpython-311.pyc</w:t>
        <w:br/>
        <w:t>|   |       |   |           lightbulb.cpython-311.pyc</w:t>
        <w:br/>
        <w:t>|   |       |   |           lilypond.cpython-311.pyc</w:t>
        <w:br/>
        <w:t>|   |       |   |           lovelace.cpython-311.pyc</w:t>
        <w:br/>
        <w:t>|   |       |   |           manni.cpython-311.pyc</w:t>
        <w:br/>
        <w:t>|   |       |   |           material.cpython-311.pyc</w:t>
        <w:br/>
        <w:t>|   |       |   |           monokai.cpython-311.pyc</w:t>
        <w:br/>
        <w:t>|   |       |   |           murphy.cpython-311.pyc</w:t>
        <w:br/>
        <w:t>|   |       |   |           native.cpython-311.pyc</w:t>
        <w:br/>
        <w:t>|   |       |   |           nord.cpython-311.pyc</w:t>
        <w:br/>
        <w:t>|   |       |   |           onedark.cpython-311.pyc</w:t>
        <w:br/>
        <w:t>|   |       |   |           paraiso_dark.cpython-311.pyc</w:t>
        <w:br/>
        <w:t>|   |       |   |           paraiso_light.cpython-311.pyc</w:t>
        <w:br/>
        <w:t>|   |       |   |           pastie.cpython-311.pyc</w:t>
        <w:br/>
        <w:t>|   |       |   |           perldoc.cpython-311.pyc</w:t>
        <w:br/>
        <w:t>|   |       |   |           rainbow_dash.cpython-311.pyc</w:t>
        <w:br/>
        <w:t>|   |       |   |           rrt.cpython-311.pyc</w:t>
        <w:br/>
        <w:t>|   |       |   |           sas.cpython-311.pyc</w:t>
        <w:br/>
        <w:t>|   |       |   |           solarized.cpython-311.pyc</w:t>
        <w:br/>
        <w:t>|   |       |   |           staroffice.cpython-311.pyc</w:t>
        <w:br/>
        <w:t>|   |       |   |           stata_dark.cpython-311.pyc</w:t>
        <w:br/>
        <w:t>|   |       |   |           stata_light.cpython-311.pyc</w:t>
        <w:br/>
        <w:t>|   |       |   |           tango.cpython-311.pyc</w:t>
        <w:br/>
        <w:t>|   |       |   |           trac.cpython-311.pyc</w:t>
        <w:br/>
        <w:t>|   |       |   |           vim.cpython-311.pyc</w:t>
        <w:br/>
        <w:t>|   |       |   |           vs.cpython-311.pyc</w:t>
        <w:br/>
        <w:t>|   |       |   |           xcode.cpython-311.pyc</w:t>
        <w:br/>
        <w:t>|   |       |   |           zenburn.cpython-311.pyc</w:t>
        <w:br/>
        <w:t>|   |       |   |           _mapping.cpython-311.pyc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cmdline.cpython-311.pyc</w:t>
        <w:br/>
        <w:t>|   |       |           console.cpython-311.pyc</w:t>
        <w:br/>
        <w:t>|   |       |           filter.cpython-311.pyc</w:t>
        <w:br/>
        <w:t>|   |       |           formatter.cpython-311.pyc</w:t>
        <w:br/>
        <w:t>|   |       |           lexer.cpython-311.pyc</w:t>
        <w:br/>
        <w:t>|   |       |           modeline.cpython-311.pyc</w:t>
        <w:br/>
        <w:t>|   |       |           plugin.cpython-311.pyc</w:t>
        <w:br/>
        <w:t>|   |       |           regexopt.cpython-311.pyc</w:t>
        <w:br/>
        <w:t>|   |       |           scanner.cpython-311.pyc</w:t>
        <w:br/>
        <w:t>|   |       |           sphinxext.cpython-311.pyc</w:t>
        <w:br/>
        <w:t>|   |       |           style.cpython-311.pyc</w:t>
        <w:br/>
        <w:t>|   |       |           token.cpython-311.pyc</w:t>
        <w:br/>
        <w:t>|   |       |           unistring.cpython-311.pyc</w:t>
        <w:br/>
        <w:t>|   |       |           util.cpython-311.pyc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+---pygments-2.19.2.dist-info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AUTHORS</w:t>
        <w:br/>
        <w:t>|   |       |           LICENSE</w:t>
        <w:br/>
        <w:t xml:space="preserve">|   |       |           </w:t>
        <w:br/>
        <w:t>|   |       +---pymupdf</w:t>
        <w:br/>
        <w:t>|   |       |   |   extra.py</w:t>
        <w:br/>
        <w:t>|   |       |   |   mupdf.py</w:t>
        <w:br/>
        <w:t>|   |       |   |   mupdfcpp64.dll</w:t>
        <w:br/>
        <w:t>|   |       |   |   py.typed</w:t>
        <w:br/>
        <w:t>|   |       |   |   pymupdf.py</w:t>
        <w:br/>
        <w:t>|   |       |   |   table.py</w:t>
        <w:br/>
        <w:t>|   |       |   |   utils.py</w:t>
        <w:br/>
        <w:t>|   |       |   |   _apply_pages.py</w:t>
        <w:br/>
        <w:t>|   |       |   |   _build.py</w:t>
        <w:br/>
        <w:t>|   |       |   |   _extra.pyd</w:t>
        <w:br/>
        <w:t>|   |       |   |   _mupdf.pyd</w:t>
        <w:br/>
        <w:t>|   |       |   |   _wxcolors.py</w:t>
        <w:br/>
        <w:t>|   |       |   |   __init__.py</w:t>
        <w:br/>
        <w:t>|   |       |   |   __main__.py</w:t>
        <w:br/>
        <w:t xml:space="preserve">|   |       |   |   </w:t>
        <w:br/>
        <w:t>|   |       |   +---mupdf-devel</w:t>
        <w:br/>
        <w:t>|   |       |   |   +---include</w:t>
        <w:br/>
        <w:t>|   |       |   |   |   \---mupdf</w:t>
        <w:br/>
        <w:t>|   |       |   |   |       |   classes.h</w:t>
        <w:br/>
        <w:t>|   |       |   |   |       |   classes2.h</w:t>
        <w:br/>
        <w:t>|   |       |   |   |       |   exceptions.h</w:t>
        <w:br/>
        <w:t>|   |       |   |   |       |   extra.h</w:t>
        <w:br/>
        <w:t>|   |       |   |   |       |   fitz.h</w:t>
        <w:br/>
        <w:t>|   |       |   |   |       |   functions.h</w:t>
        <w:br/>
        <w:t>|   |       |   |   |       |   html.h</w:t>
        <w:br/>
        <w:t>|   |       |   |   |       |   internal.h</w:t>
        <w:br/>
        <w:t>|   |       |   |   |       |   memento.h</w:t>
        <w:br/>
        <w:t>|   |       |   |   |       |   pdf.h</w:t>
        <w:br/>
        <w:t>|   |       |   |   |       |   ucdn.h</w:t>
        <w:br/>
        <w:t xml:space="preserve">|   |       |   |   |       |   </w:t>
        <w:br/>
        <w:t>|   |       |   |   |       +---fitz</w:t>
        <w:br/>
        <w:t>|   |       |   |   |       |       archive.h</w:t>
        <w:br/>
        <w:t>|   |       |   |   |       |       band-writer.h</w:t>
        <w:br/>
        <w:t>|   |       |   |   |       |       barcode.h</w:t>
        <w:br/>
        <w:t>|   |       |   |   |       |       bidi.h</w:t>
        <w:br/>
        <w:t>|   |       |   |   |       |       bitmap.h</w:t>
        <w:br/>
        <w:t>|   |       |   |   |       |       buffer.h</w:t>
        <w:br/>
        <w:t>|   |       |   |   |       |       color.h</w:t>
        <w:br/>
        <w:t>|   |       |   |   |       |       compress.h</w:t>
        <w:br/>
        <w:t>|   |       |   |   |       |       compressed-buffer.h</w:t>
        <w:br/>
        <w:t>|   |       |   |   |       |       config.h</w:t>
        <w:br/>
        <w:t>|   |       |   |   |       |       context.h</w:t>
        <w:br/>
        <w:t>|   |       |   |   |       |       crypt.h</w:t>
        <w:br/>
        <w:t>|   |       |   |   |       |       deskew.h</w:t>
        <w:br/>
        <w:t>|   |       |   |   |       |       device.h</w:t>
        <w:br/>
        <w:t>|   |       |   |   |       |       display-list.h</w:t>
        <w:br/>
        <w:t>|   |       |   |   |       |       document.h</w:t>
        <w:br/>
        <w:t>|   |       |   |   |       |       export.h</w:t>
        <w:br/>
        <w:t>|   |       |   |   |       |       filter.h</w:t>
        <w:br/>
        <w:t>|   |       |   |   |       |       font.h</w:t>
        <w:br/>
        <w:t>|   |       |   |   |       |       geometry.h</w:t>
        <w:br/>
        <w:t>|   |       |   |   |       |       getopt.h</w:t>
        <w:br/>
        <w:t>|   |       |   |   |       |       glyph-cache.h</w:t>
        <w:br/>
        <w:t>|   |       |   |   |       |       glyph.h</w:t>
        <w:br/>
        <w:t>|   |       |   |   |       |       hash.h</w:t>
        <w:br/>
        <w:t>|   |       |   |   |       |       heap-imp.h</w:t>
        <w:br/>
        <w:t>|   |       |   |   |       |       heap.h</w:t>
        <w:br/>
        <w:t>|   |       |   |   |       |       hyphen.h</w:t>
        <w:br/>
        <w:t>|   |       |   |   |       |       image.h</w:t>
        <w:br/>
        <w:t>|   |       |   |   |       |       json.h</w:t>
        <w:br/>
        <w:t>|   |       |   |   |       |       link.h</w:t>
        <w:br/>
        <w:t>|   |       |   |   |       |       log.h</w:t>
        <w:br/>
        <w:t>|   |       |   |   |       |       outline.h</w:t>
        <w:br/>
        <w:t>|   |       |   |   |       |       output-svg.h</w:t>
        <w:br/>
        <w:t>|   |       |   |   |       |       output.h</w:t>
        <w:br/>
        <w:t>|   |       |   |   |       |       path.h</w:t>
        <w:br/>
        <w:t>|   |       |   |   |       |       pixmap.h</w:t>
        <w:br/>
        <w:t>|   |       |   |   |       |       pool.h</w:t>
        <w:br/>
        <w:t>|   |       |   |   |       |       separation.h</w:t>
        <w:br/>
        <w:t>|   |       |   |   |       |       shade.h</w:t>
        <w:br/>
        <w:t>|   |       |   |   |       |       store.h</w:t>
        <w:br/>
        <w:t>|   |       |   |   |       |       story-writer.h</w:t>
        <w:br/>
        <w:t>|   |       |   |   |       |       story.h</w:t>
        <w:br/>
        <w:t>|   |       |   |   |       |       stream.h</w:t>
        <w:br/>
        <w:t>|   |       |   |   |       |       string-util.h</w:t>
        <w:br/>
        <w:t>|   |       |   |   |       |       structured-text.h</w:t>
        <w:br/>
        <w:t>|   |       |   |   |       |       system.h</w:t>
        <w:br/>
        <w:t>|   |       |   |   |       |       text.h</w:t>
        <w:br/>
        <w:t>|   |       |   |   |       |       track-usage.h</w:t>
        <w:br/>
        <w:t>|   |       |   |   |       |       transition.h</w:t>
        <w:br/>
        <w:t>|   |       |   |   |       |       tree.h</w:t>
        <w:br/>
        <w:t>|   |       |   |   |       |       types.h</w:t>
        <w:br/>
        <w:t>|   |       |   |   |       |       util.h</w:t>
        <w:br/>
        <w:t>|   |       |   |   |       |       version.h</w:t>
        <w:br/>
        <w:t>|   |       |   |   |       |       write-pixmap.h</w:t>
        <w:br/>
        <w:t>|   |       |   |   |       |       writer.h</w:t>
        <w:br/>
        <w:t>|   |       |   |   |       |       xml.h</w:t>
        <w:br/>
        <w:t xml:space="preserve">|   |       |   |   |       |       </w:t>
        <w:br/>
        <w:t>|   |       |   |   |       +---helpers</w:t>
        <w:br/>
        <w:t>|   |       |   |   |       |       mu-office-lib.h</w:t>
        <w:br/>
        <w:t>|   |       |   |   |       |       mu-threads.h</w:t>
        <w:br/>
        <w:t>|   |       |   |   |       |       pkcs7-openssl.h</w:t>
        <w:br/>
        <w:t xml:space="preserve">|   |       |   |   |       |       </w:t>
        <w:br/>
        <w:t>|   |       |   |   |       \---pdf</w:t>
        <w:br/>
        <w:t>|   |       |   |   |               annot.h</w:t>
        <w:br/>
        <w:t>|   |       |   |   |               clean.h</w:t>
        <w:br/>
        <w:t>|   |       |   |   |               cmap.h</w:t>
        <w:br/>
        <w:t>|   |       |   |   |               crypt.h</w:t>
        <w:br/>
        <w:t>|   |       |   |   |               document.h</w:t>
        <w:br/>
        <w:t>|   |       |   |   |               event.h</w:t>
        <w:br/>
        <w:t>|   |       |   |   |               font.h</w:t>
        <w:br/>
        <w:t>|   |       |   |   |               form.h</w:t>
        <w:br/>
        <w:t>|   |       |   |   |               image-rewriter.h</w:t>
        <w:br/>
        <w:t>|   |       |   |   |               interpret.h</w:t>
        <w:br/>
        <w:t>|   |       |   |   |               javascript.h</w:t>
        <w:br/>
        <w:t>|   |       |   |   |               name-table.h</w:t>
        <w:br/>
        <w:t>|   |       |   |   |               object.h</w:t>
        <w:br/>
        <w:t>|   |       |   |   |               page.h</w:t>
        <w:br/>
        <w:t>|   |       |   |   |               parse.h</w:t>
        <w:br/>
        <w:t>|   |       |   |   |               recolor.h</w:t>
        <w:br/>
        <w:t>|   |       |   |   |               resource.h</w:t>
        <w:br/>
        <w:t>|   |       |   |   |               xref.h</w:t>
        <w:br/>
        <w:t>|   |       |   |   |               zugferd.h</w:t>
        <w:br/>
        <w:t xml:space="preserve">|   |       |   |   |               </w:t>
        <w:br/>
        <w:t>|   |       |   |   \---lib</w:t>
        <w:br/>
        <w:t>|   |       |   |           libmuthreads.lib</w:t>
        <w:br/>
        <w:t>|   |       |   |           mupdfcpp64.lib</w:t>
        <w:br/>
        <w:t xml:space="preserve">|   |       |   |           </w:t>
        <w:br/>
        <w:t>|   |       |   \---__pycache__</w:t>
        <w:br/>
        <w:t>|   |       |           extra.cpython-311.pyc</w:t>
        <w:br/>
        <w:t>|   |       |           mupdf.cpython-311.pyc</w:t>
        <w:br/>
        <w:t>|   |       |           pymupdf.cpython-311.pyc</w:t>
        <w:br/>
        <w:t>|   |       |           table.cpython-311.pyc</w:t>
        <w:br/>
        <w:t>|   |       |           utils.cpython-311.pyc</w:t>
        <w:br/>
        <w:t>|   |       |           _apply_pages.cpython-311.pyc</w:t>
        <w:br/>
        <w:t>|   |       |           _build.cpython-311.pyc</w:t>
        <w:br/>
        <w:t>|   |       |           _wxcolors.cpython-311.pyc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+---pymupdf-1.27.1.dist-info</w:t>
        <w:br/>
        <w:t>|   |       |       COPYING</w:t>
        <w:br/>
        <w:t>|   |       |       entry_points.txt</w:t>
        <w:br/>
        <w:t>|   |       |       INSTALLER</w:t>
        <w:br/>
        <w:t>|   |       |       METADATA</w:t>
        <w:br/>
        <w:t>|   |       |       README.md</w:t>
        <w:br/>
        <w:t>|   |       |       RECORD</w:t>
        <w:br/>
        <w:t>|   |       |       REQUESTED</w:t>
        <w:br/>
        <w:t>|   |       |       WHEEL</w:t>
        <w:br/>
        <w:t xml:space="preserve">|   |       |       </w:t>
        <w:br/>
        <w:t>|   |       +---pypika</w:t>
        <w:br/>
        <w:t>|   |       |   |   analytics.py</w:t>
        <w:br/>
        <w:t>|   |       |   |   dialects.py</w:t>
        <w:br/>
        <w:t>|   |       |   |   enums.py</w:t>
        <w:br/>
        <w:t>|   |       |   |   functions.py</w:t>
        <w:br/>
        <w:t>|   |       |   |   pseudocolumns.py</w:t>
        <w:br/>
        <w:t>|   |       |   |   py.typed</w:t>
        <w:br/>
        <w:t>|   |       |   |   queries.py</w:t>
        <w:br/>
        <w:t>|   |       |   |   terms.py</w:t>
        <w:br/>
        <w:t>|   |       |   |   utils.py</w:t>
        <w:br/>
        <w:t>|   |       |   |   __init__.py</w:t>
        <w:br/>
        <w:t xml:space="preserve">|   |       |   |   </w:t>
        <w:br/>
        <w:t>|   |       |   +---clickhouse</w:t>
        <w:br/>
        <w:t>|   |       |   |   |   array.py</w:t>
        <w:br/>
        <w:t>|   |       |   |   |   condition.py</w:t>
        <w:br/>
        <w:t>|   |       |   |   |   dates_and_times.py</w:t>
        <w:br/>
        <w:t>|   |       |   |   |   nullable_arg.py</w:t>
        <w:br/>
        <w:t>|   |       |   |   |   search_string.py</w:t>
        <w:br/>
        <w:t>|   |       |   |   |   type_conversion.py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array.cpython-311.pyc</w:t>
        <w:br/>
        <w:t>|   |       |   |           condition.cpython-311.pyc</w:t>
        <w:br/>
        <w:t>|   |       |   |           dates_and_times.cpython-311.pyc</w:t>
        <w:br/>
        <w:t>|   |       |   |           nullable_arg.cpython-311.pyc</w:t>
        <w:br/>
        <w:t>|   |       |   |           search_string.cpython-311.pyc</w:t>
        <w:br/>
        <w:t>|   |       |   |           type_conversion.cpython-311.pyc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analytics.cpython-311.pyc</w:t>
        <w:br/>
        <w:t>|   |       |           dialects.cpython-311.pyc</w:t>
        <w:br/>
        <w:t>|   |       |           enums.cpython-311.pyc</w:t>
        <w:br/>
        <w:t>|   |       |           functions.cpython-311.pyc</w:t>
        <w:br/>
        <w:t>|   |       |           pseudocolumns.cpython-311.pyc</w:t>
        <w:br/>
        <w:t>|   |       |           queries.cpython-311.pyc</w:t>
        <w:br/>
        <w:t>|   |       |           terms.cpython-311.pyc</w:t>
        <w:br/>
        <w:t>|   |       |           utils.cpython-311.pyc</w:t>
        <w:br/>
        <w:t>|   |       |           __init__.cpython-311.pyc</w:t>
        <w:br/>
        <w:t xml:space="preserve">|   |       |           </w:t>
        <w:br/>
        <w:t>|   |       +---pypika-0.51.1.dist-info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+---pyproject_hooks</w:t>
        <w:br/>
        <w:t>|   |       |   |   py.typed</w:t>
        <w:br/>
        <w:t>|   |       |   |   _impl.py</w:t>
        <w:br/>
        <w:t>|   |       |   |   __init__.py</w:t>
        <w:br/>
        <w:t xml:space="preserve">|   |       |   |   </w:t>
        <w:br/>
        <w:t>|   |       |   +---_in_process</w:t>
        <w:br/>
        <w:t>|   |       |   |   |   _in_process.py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_in_process.cpython-311.pyc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_impl.cpython-311.pyc</w:t>
        <w:br/>
        <w:t>|   |       |           __init__.cpython-311.pyc</w:t>
        <w:br/>
        <w:t xml:space="preserve">|   |       |           </w:t>
        <w:br/>
        <w:t>|   |       +---pyproject_hooks-1.2.0.dist-info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WHEEL</w:t>
        <w:br/>
        <w:t xml:space="preserve">|   |       |       </w:t>
        <w:br/>
        <w:t>|   |       +---python_dateutil-2.9.0.post0.dist-info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>|   |       |       zip-safe</w:t>
        <w:br/>
        <w:t xml:space="preserve">|   |       |       </w:t>
        <w:br/>
        <w:t>|   |       +---python_dotenv-1.2.1.dist-info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REQUESTED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+---pyyaml-6.0.3.dist-info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+---referencing</w:t>
        <w:br/>
        <w:t>|   |       |   |   exceptions.py</w:t>
        <w:br/>
        <w:t>|   |       |   |   jsonschema.py</w:t>
        <w:br/>
        <w:t>|   |       |   |   py.typed</w:t>
        <w:br/>
        <w:t>|   |       |   |   retrieval.py</w:t>
        <w:br/>
        <w:t>|   |       |   |   typing.py</w:t>
        <w:br/>
        <w:t>|   |       |   |   _attrs.py</w:t>
        <w:br/>
        <w:t>|   |       |   |   _attrs.pyi</w:t>
        <w:br/>
        <w:t>|   |       |   |   _core.py</w:t>
        <w:br/>
        <w:t>|   |       |   |   __init__.py</w:t>
        <w:br/>
        <w:t xml:space="preserve">|   |       |   |   </w:t>
        <w:br/>
        <w:t>|   |       |   +---tests</w:t>
        <w:br/>
        <w:t>|   |       |   |   |   test_core.py</w:t>
        <w:br/>
        <w:t>|   |       |   |   |   test_exceptions.py</w:t>
        <w:br/>
        <w:t>|   |       |   |   |   test_jsonschema.py</w:t>
        <w:br/>
        <w:t>|   |       |   |   |   test_referencing_suite.py</w:t>
        <w:br/>
        <w:t>|   |       |   |   |   test_retrieval.py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test_core.cpython-311.pyc</w:t>
        <w:br/>
        <w:t>|   |       |   |           test_exceptions.cpython-311.pyc</w:t>
        <w:br/>
        <w:t>|   |       |   |           test_jsonschema.cpython-311.pyc</w:t>
        <w:br/>
        <w:t>|   |       |   |           test_referencing_suite.cpython-311.pyc</w:t>
        <w:br/>
        <w:t>|   |       |   |           test_retrieval.cpython-311.pyc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exceptions.cpython-311.pyc</w:t>
        <w:br/>
        <w:t>|   |       |           jsonschema.cpython-311.pyc</w:t>
        <w:br/>
        <w:t>|   |       |           retrieval.cpython-311.pyc</w:t>
        <w:br/>
        <w:t>|   |       |           typing.cpython-311.pyc</w:t>
        <w:br/>
        <w:t>|   |       |           _attrs.cpython-311.pyc</w:t>
        <w:br/>
        <w:t>|   |       |           _core.cpython-311.pyc</w:t>
        <w:br/>
        <w:t>|   |       |           __init__.cpython-311.pyc</w:t>
        <w:br/>
        <w:t xml:space="preserve">|   |       |           </w:t>
        <w:br/>
        <w:t>|   |       +---referencing-0.37.0.dist-info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COPYING</w:t>
        <w:br/>
        <w:t xml:space="preserve">|   |       |           </w:t>
        <w:br/>
        <w:t>|   |       +---regex</w:t>
        <w:br/>
        <w:t>|   |       |   |   _main.py</w:t>
        <w:br/>
        <w:t>|   |       |   |   _regex.cp311-win_amd64.pyd</w:t>
        <w:br/>
        <w:t>|   |       |   |   _regex_core.py</w:t>
        <w:br/>
        <w:t>|   |       |   |   __init__.py</w:t>
        <w:br/>
        <w:t xml:space="preserve">|   |       |   |   </w:t>
        <w:br/>
        <w:t>|   |       |   +---tests</w:t>
        <w:br/>
        <w:t>|   |       |   |   |   test_regex.py</w:t>
        <w:br/>
        <w:t xml:space="preserve">|   |       |   |   |   </w:t>
        <w:br/>
        <w:t>|   |       |   |   \---__pycache__</w:t>
        <w:br/>
        <w:t>|   |       |   |           test_regex.cpython-311.pyc</w:t>
        <w:br/>
        <w:t xml:space="preserve">|   |       |   |           </w:t>
        <w:br/>
        <w:t>|   |       |   \---__pycache__</w:t>
        <w:br/>
        <w:t>|   |       |           _main.cpython-311.pyc</w:t>
        <w:br/>
        <w:t>|   |       |           _regex_core.cpython-311.pyc</w:t>
        <w:br/>
        <w:t>|   |       |           __init__.cpython-311.pyc</w:t>
        <w:br/>
        <w:t xml:space="preserve">|   |       |           </w:t>
        <w:br/>
        <w:t>|   |       +---regex-2026.1.15.dist-info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+---requests</w:t>
        <w:br/>
        <w:t>|   |       |   |   adapters.py</w:t>
        <w:br/>
        <w:t>|   |       |   |   api.py</w:t>
        <w:br/>
        <w:t>|   |       |   |   auth.py</w:t>
        <w:br/>
        <w:t>|   |       |   |   certs.py</w:t>
        <w:br/>
        <w:t>|   |       |   |   compat.py</w:t>
        <w:br/>
        <w:t>|   |       |   |   cookies.py</w:t>
        <w:br/>
        <w:t>|   |       |   |   exceptions.py</w:t>
        <w:br/>
        <w:t>|   |       |   |   help.py</w:t>
        <w:br/>
        <w:t>|   |       |   |   hooks.py</w:t>
        <w:br/>
        <w:t>|   |       |   |   models.py</w:t>
        <w:br/>
        <w:t>|   |       |   |   packages.py</w:t>
        <w:br/>
        <w:t>|   |       |   |   sessions.py</w:t>
        <w:br/>
        <w:t>|   |       |   |   status_codes.py</w:t>
        <w:br/>
        <w:t>|   |       |   |   structures.py</w:t>
        <w:br/>
        <w:t>|   |       |   |   utils.py</w:t>
        <w:br/>
        <w:t>|   |       |   |   _internal_utils.py</w:t>
        <w:br/>
        <w:t>|   |       |   |   __init__.py</w:t>
        <w:br/>
        <w:t>|   |       |   |   __version__.py</w:t>
        <w:br/>
        <w:t xml:space="preserve">|   |       |   |   </w:t>
        <w:br/>
        <w:t>|   |       |   \---__pycache__</w:t>
        <w:br/>
        <w:t>|   |       |           adapters.cpython-311.pyc</w:t>
        <w:br/>
        <w:t>|   |       |           api.cpython-311.pyc</w:t>
        <w:br/>
        <w:t>|   |       |           auth.cpython-311.pyc</w:t>
        <w:br/>
        <w:t>|   |       |           certs.cpython-311.pyc</w:t>
        <w:br/>
        <w:t>|   |       |           compat.cpython-311.pyc</w:t>
        <w:br/>
        <w:t>|   |       |           cookies.cpython-311.pyc</w:t>
        <w:br/>
        <w:t>|   |       |           exceptions.cpython-311.pyc</w:t>
        <w:br/>
        <w:t>|   |       |           help.cpython-311.pyc</w:t>
        <w:br/>
        <w:t>|   |       |           hooks.cpython-311.pyc</w:t>
        <w:br/>
        <w:t>|   |       |           models.cpython-311.pyc</w:t>
        <w:br/>
        <w:t>|   |       |           packages.cpython-311.pyc</w:t>
        <w:br/>
        <w:t>|   |       |           sessions.cpython-311.pyc</w:t>
        <w:br/>
        <w:t>|   |       |           status_codes.cpython-311.pyc</w:t>
        <w:br/>
        <w:t>|   |       |           structures.cpython-311.pyc</w:t>
        <w:br/>
        <w:t>|   |       |           utils.cpython-311.pyc</w:t>
        <w:br/>
        <w:t>|   |       |           _internal_utils.cpython-311.pyc</w:t>
        <w:br/>
        <w:t>|   |       |           __init__.cpython-311.pyc</w:t>
        <w:br/>
        <w:t>|   |       |           __version__.cpython-311.pyc</w:t>
        <w:br/>
        <w:t xml:space="preserve">|   |       |           </w:t>
        <w:br/>
        <w:t>|   |       +---requests-2.32.5.dist-info</w:t>
        <w:br/>
        <w:t>|   |       |   |   INSTALLER</w:t>
        <w:br/>
        <w:t>|   |       |   |   METADATA</w:t>
        <w:br/>
        <w:t>|   |       |   |   RECORD</w:t>
        <w:br/>
        <w:t>|   |       |   |   REQUESTED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+---requests_oauthlib</w:t>
        <w:br/>
        <w:t>|   |       |   |   oauth1_auth.py</w:t>
        <w:br/>
        <w:t>|   |       |   |   oauth1_session.py</w:t>
        <w:br/>
        <w:t>|   |       |   |   oauth2_auth.py</w:t>
        <w:br/>
        <w:t>|   |       |   |   oauth2_session.py</w:t>
        <w:br/>
        <w:t>|   |       |   |   __init__.py</w:t>
        <w:br/>
        <w:t xml:space="preserve">|   |       |   |   </w:t>
        <w:br/>
        <w:t>|   |       |   +---compliance_fixes</w:t>
        <w:br/>
        <w:t>|   |       |   |   |   douban.py</w:t>
        <w:br/>
        <w:t>|   |       |   |   |   ebay.py</w:t>
        <w:br/>
        <w:t>|   |       |   |   |   facebook.py</w:t>
        <w:br/>
        <w:t>|   |       |   |   |   fitbit.py</w:t>
        <w:br/>
        <w:t>|   |       |   |   |   instagram.py</w:t>
        <w:br/>
        <w:t>|   |       |   |   |   mailchimp.py</w:t>
        <w:br/>
        <w:t>|   |       |   |   |   plentymarkets.py</w:t>
        <w:br/>
        <w:t>|   |       |   |   |   slack.py</w:t>
        <w:br/>
        <w:t>|   |       |   |   |   weibo.py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douban.cpython-311.pyc</w:t>
        <w:br/>
        <w:t>|   |       |   |           ebay.cpython-311.pyc</w:t>
        <w:br/>
        <w:t>|   |       |   |           facebook.cpython-311.pyc</w:t>
        <w:br/>
        <w:t>|   |       |   |           fitbit.cpython-311.pyc</w:t>
        <w:br/>
        <w:t>|   |       |   |           instagram.cpython-311.pyc</w:t>
        <w:br/>
        <w:t>|   |       |   |           mailchimp.cpython-311.pyc</w:t>
        <w:br/>
        <w:t>|   |       |   |           plentymarkets.cpython-311.pyc</w:t>
        <w:br/>
        <w:t>|   |       |   |           slack.cpython-311.pyc</w:t>
        <w:br/>
        <w:t>|   |       |   |           weibo.cpython-311.pyc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oauth1_auth.cpython-311.pyc</w:t>
        <w:br/>
        <w:t>|   |       |           oauth1_session.cpython-311.pyc</w:t>
        <w:br/>
        <w:t>|   |       |           oauth2_auth.cpython-311.pyc</w:t>
        <w:br/>
        <w:t>|   |       |           oauth2_session.cpython-311.pyc</w:t>
        <w:br/>
        <w:t>|   |       |           __init__.cpython-311.pyc</w:t>
        <w:br/>
        <w:t xml:space="preserve">|   |       |           </w:t>
        <w:br/>
        <w:t>|   |       +---requests_oauthlib-2.0.0.dist-info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+---requests_toolbelt</w:t>
        <w:br/>
        <w:t>|   |       |   |   exceptions.py</w:t>
        <w:br/>
        <w:t>|   |       |   |   sessions.py</w:t>
        <w:br/>
        <w:t>|   |       |   |   streaming_iterator.py</w:t>
        <w:br/>
        <w:t>|   |       |   |   _compat.py</w:t>
        <w:br/>
        <w:t>|   |       |   |   __init__.py</w:t>
        <w:br/>
        <w:t xml:space="preserve">|   |       |   |   </w:t>
        <w:br/>
        <w:t>|   |       |   +---adapters</w:t>
        <w:br/>
        <w:t>|   |       |   |   |   appengine.py</w:t>
        <w:br/>
        <w:t>|   |       |   |   |   fingerprint.py</w:t>
        <w:br/>
        <w:t>|   |       |   |   |   host_header_ssl.py</w:t>
        <w:br/>
        <w:t>|   |       |   |   |   socket_options.py</w:t>
        <w:br/>
        <w:t>|   |       |   |   |   source.py</w:t>
        <w:br/>
        <w:t>|   |       |   |   |   ssl.py</w:t>
        <w:br/>
        <w:t>|   |       |   |   |   x509.py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appengine.cpython-311.pyc</w:t>
        <w:br/>
        <w:t>|   |       |   |           fingerprint.cpython-311.pyc</w:t>
        <w:br/>
        <w:t>|   |       |   |           host_header_ssl.cpython-311.pyc</w:t>
        <w:br/>
        <w:t>|   |       |   |           socket_options.cpython-311.pyc</w:t>
        <w:br/>
        <w:t>|   |       |   |           source.cpython-311.pyc</w:t>
        <w:br/>
        <w:t>|   |       |   |           ssl.cpython-311.pyc</w:t>
        <w:br/>
        <w:t>|   |       |   |           x509.cpython-311.pyc</w:t>
        <w:br/>
        <w:t>|   |       |   |           __init__.cpython-311.pyc</w:t>
        <w:br/>
        <w:t xml:space="preserve">|   |       |   |           </w:t>
        <w:br/>
        <w:t>|   |       |   +---auth</w:t>
        <w:br/>
        <w:t>|   |       |   |   |   guess.py</w:t>
        <w:br/>
        <w:t>|   |       |   |   |   handler.py</w:t>
        <w:br/>
        <w:t>|   |       |   |   |   http_proxy_digest.py</w:t>
        <w:br/>
        <w:t>|   |       |   |   |   _digest_auth_compat.py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guess.cpython-311.pyc</w:t>
        <w:br/>
        <w:t>|   |       |   |           handler.cpython-311.pyc</w:t>
        <w:br/>
        <w:t>|   |       |   |           http_proxy_digest.cpython-311.pyc</w:t>
        <w:br/>
        <w:t>|   |       |   |           _digest_auth_compat.cpython-311.pyc</w:t>
        <w:br/>
        <w:t>|   |       |   |           __init__.cpython-311.pyc</w:t>
        <w:br/>
        <w:t xml:space="preserve">|   |       |   |           </w:t>
        <w:br/>
        <w:t>|   |       |   +---cookies</w:t>
        <w:br/>
        <w:t>|   |       |   |   |   forgetful.py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forgetful.cpython-311.pyc</w:t>
        <w:br/>
        <w:t>|   |       |   |           __init__.cpython-311.pyc</w:t>
        <w:br/>
        <w:t xml:space="preserve">|   |       |   |           </w:t>
        <w:br/>
        <w:t>|   |       |   +---downloadutils</w:t>
        <w:br/>
        <w:t>|   |       |   |   |   stream.py</w:t>
        <w:br/>
        <w:t>|   |       |   |   |   tee.py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stream.cpython-311.pyc</w:t>
        <w:br/>
        <w:t>|   |       |   |           tee.cpython-311.pyc</w:t>
        <w:br/>
        <w:t>|   |       |   |           __init__.cpython-311.pyc</w:t>
        <w:br/>
        <w:t xml:space="preserve">|   |       |   |           </w:t>
        <w:br/>
        <w:t>|   |       |   +---multipart</w:t>
        <w:br/>
        <w:t>|   |       |   |   |   decoder.py</w:t>
        <w:br/>
        <w:t>|   |       |   |   |   encoder.py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decoder.cpython-311.pyc</w:t>
        <w:br/>
        <w:t>|   |       |   |           encoder.cpython-311.pyc</w:t>
        <w:br/>
        <w:t>|   |       |   |           __init__.cpython-311.pyc</w:t>
        <w:br/>
        <w:t xml:space="preserve">|   |       |   |           </w:t>
        <w:br/>
        <w:t>|   |       |   +---threaded</w:t>
        <w:br/>
        <w:t>|   |       |   |   |   pool.py</w:t>
        <w:br/>
        <w:t>|   |       |   |   |   thread.py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pool.cpython-311.pyc</w:t>
        <w:br/>
        <w:t>|   |       |   |           thread.cpython-311.pyc</w:t>
        <w:br/>
        <w:t>|   |       |   |           __init__.cpython-311.pyc</w:t>
        <w:br/>
        <w:t xml:space="preserve">|   |       |   |           </w:t>
        <w:br/>
        <w:t>|   |       |   +---utils</w:t>
        <w:br/>
        <w:t>|   |       |   |   |   deprecated.py</w:t>
        <w:br/>
        <w:t>|   |       |   |   |   dump.py</w:t>
        <w:br/>
        <w:t>|   |       |   |   |   formdata.py</w:t>
        <w:br/>
        <w:t>|   |       |   |   |   user_agent.py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deprecated.cpython-311.pyc</w:t>
        <w:br/>
        <w:t>|   |       |   |           dump.cpython-311.pyc</w:t>
        <w:br/>
        <w:t>|   |       |   |           formdata.cpython-311.pyc</w:t>
        <w:br/>
        <w:t>|   |       |   |           user_agent.cpython-311.pyc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exceptions.cpython-311.pyc</w:t>
        <w:br/>
        <w:t>|   |       |           sessions.cpython-311.pyc</w:t>
        <w:br/>
        <w:t>|   |       |           streaming_iterator.cpython-311.pyc</w:t>
        <w:br/>
        <w:t>|   |       |           _compat.cpython-311.pyc</w:t>
        <w:br/>
        <w:t>|   |       |           __init__.cpython-311.pyc</w:t>
        <w:br/>
        <w:t xml:space="preserve">|   |       |           </w:t>
        <w:br/>
        <w:t>|   |       +---requests_toolbelt-1.0.0.dist-info</w:t>
        <w:br/>
        <w:t>|   |       |       AUTHORS.rst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+---rich</w:t>
        <w:br/>
        <w:t>|   |       |   |   abc.py</w:t>
        <w:br/>
        <w:t>|   |       |   |   align.py</w:t>
        <w:br/>
        <w:t>|   |       |   |   ansi.py</w:t>
        <w:br/>
        <w:t>|   |       |   |   bar.py</w:t>
        <w:br/>
        <w:t>|   |       |   |   box.py</w:t>
        <w:br/>
        <w:t>|   |       |   |   cells.py</w:t>
        <w:br/>
        <w:t>|   |       |   |   color.py</w:t>
        <w:br/>
        <w:t>|   |       |   |   color_triplet.py</w:t>
        <w:br/>
        <w:t>|   |       |   |   columns.py</w:t>
        <w:br/>
        <w:t>|   |       |   |   console.py</w:t>
        <w:br/>
        <w:t>|   |       |   |   constrain.py</w:t>
        <w:br/>
        <w:t>|   |       |   |   containers.py</w:t>
        <w:br/>
        <w:t>|   |       |   |   control.py</w:t>
        <w:br/>
        <w:t>|   |       |   |   default_styles.py</w:t>
        <w:br/>
        <w:t>|   |       |   |   diagnose.py</w:t>
        <w:br/>
        <w:t>|   |       |   |   emoji.py</w:t>
        <w:br/>
        <w:t>|   |       |   |   errors.py</w:t>
        <w:br/>
        <w:t>|   |       |   |   filesize.py</w:t>
        <w:br/>
        <w:t>|   |       |   |   file_proxy.py</w:t>
        <w:br/>
        <w:t>|   |       |   |   highlighter.py</w:t>
        <w:br/>
        <w:t>|   |       |   |   json.py</w:t>
        <w:br/>
        <w:t>|   |       |   |   jupyter.py</w:t>
        <w:br/>
        <w:t>|   |       |   |   layout.py</w:t>
        <w:br/>
        <w:t>|   |       |   |   live.py</w:t>
        <w:br/>
        <w:t>|   |       |   |   live_render.py</w:t>
        <w:br/>
        <w:t>|   |       |   |   logging.py</w:t>
        <w:br/>
        <w:t>|   |       |   |   markdown.py</w:t>
        <w:br/>
        <w:t>|   |       |   |   markup.py</w:t>
        <w:br/>
        <w:t>|   |       |   |   measure.py</w:t>
        <w:br/>
        <w:t>|   |       |   |   padding.py</w:t>
        <w:br/>
        <w:t>|   |       |   |   pager.py</w:t>
        <w:br/>
        <w:t>|   |       |   |   palette.py</w:t>
        <w:br/>
        <w:t>|   |       |   |   panel.py</w:t>
        <w:br/>
        <w:t>|   |       |   |   pretty.py</w:t>
        <w:br/>
        <w:t>|   |       |   |   progress.py</w:t>
        <w:br/>
        <w:t>|   |       |   |   progress_bar.py</w:t>
        <w:br/>
        <w:t>|   |       |   |   prompt.py</w:t>
        <w:br/>
        <w:t>|   |       |   |   protocol.py</w:t>
        <w:br/>
        <w:t>|   |       |   |   py.typed</w:t>
        <w:br/>
        <w:t>|   |       |   |   region.py</w:t>
        <w:br/>
        <w:t>|   |       |   |   repr.py</w:t>
        <w:br/>
        <w:t>|   |       |   |   rule.py</w:t>
        <w:br/>
        <w:t>|   |       |   |   scope.py</w:t>
        <w:br/>
        <w:t>|   |       |   |   screen.py</w:t>
        <w:br/>
        <w:t>|   |       |   |   segment.py</w:t>
        <w:br/>
        <w:t>|   |       |   |   spinner.py</w:t>
        <w:br/>
        <w:t>|   |       |   |   status.py</w:t>
        <w:br/>
        <w:t>|   |       |   |   style.py</w:t>
        <w:br/>
        <w:t>|   |       |   |   styled.py</w:t>
        <w:br/>
        <w:t>|   |       |   |   syntax.py</w:t>
        <w:br/>
        <w:t>|   |       |   |   table.py</w:t>
        <w:br/>
        <w:t>|   |       |   |   terminal_theme.py</w:t>
        <w:br/>
        <w:t>|   |       |   |   text.py</w:t>
        <w:br/>
        <w:t>|   |       |   |   theme.py</w:t>
        <w:br/>
        <w:t>|   |       |   |   themes.py</w:t>
        <w:br/>
        <w:t>|   |       |   |   traceback.py</w:t>
        <w:br/>
        <w:t>|   |       |   |   tree.py</w:t>
        <w:br/>
        <w:t>|   |       |   |   _emoji_codes.py</w:t>
        <w:br/>
        <w:t>|   |       |   |   _emoji_replace.py</w:t>
        <w:br/>
        <w:t>|   |       |   |   _export_format.py</w:t>
        <w:br/>
        <w:t>|   |       |   |   _extension.py</w:t>
        <w:br/>
        <w:t>|   |       |   |   _fileno.py</w:t>
        <w:br/>
        <w:t>|   |       |   |   _inspect.py</w:t>
        <w:br/>
        <w:t>|   |       |   |   _log_render.py</w:t>
        <w:br/>
        <w:t>|   |       |   |   _loop.py</w:t>
        <w:br/>
        <w:t>|   |       |   |   _null_file.py</w:t>
        <w:br/>
        <w:t>|   |       |   |   _palettes.py</w:t>
        <w:br/>
        <w:t>|   |       |   |   _pick.py</w:t>
        <w:br/>
        <w:t>|   |       |   |   _ratio.py</w:t>
        <w:br/>
        <w:t>|   |       |   |   _spinners.py</w:t>
        <w:br/>
        <w:t>|   |       |   |   _stack.py</w:t>
        <w:br/>
        <w:t>|   |       |   |   _timer.py</w:t>
        <w:br/>
        <w:t>|   |       |   |   _win32_console.py</w:t>
        <w:br/>
        <w:t>|   |       |   |   _windows.py</w:t>
        <w:br/>
        <w:t>|   |       |   |   _windows_renderer.py</w:t>
        <w:br/>
        <w:t>|   |       |   |   _wrap.py</w:t>
        <w:br/>
        <w:t>|   |       |   |   __init__.py</w:t>
        <w:br/>
        <w:t>|   |       |   |   __main__.py</w:t>
        <w:br/>
        <w:t xml:space="preserve">|   |       |   |   </w:t>
        <w:br/>
        <w:t>|   |       |   +---_unicode_data</w:t>
        <w:br/>
        <w:t>|   |       |   |   |   unicode10-0-0.py</w:t>
        <w:br/>
        <w:t>|   |       |   |   |   unicode11-0-0.py</w:t>
        <w:br/>
        <w:t>|   |       |   |   |   unicode12-0-0.py</w:t>
        <w:br/>
        <w:t>|   |       |   |   |   unicode12-1-0.py</w:t>
        <w:br/>
        <w:t>|   |       |   |   |   unicode13-0-0.py</w:t>
        <w:br/>
        <w:t>|   |       |   |   |   unicode14-0-0.py</w:t>
        <w:br/>
        <w:t>|   |       |   |   |   unicode15-0-0.py</w:t>
        <w:br/>
        <w:t>|   |       |   |   |   unicode15-1-0.py</w:t>
        <w:br/>
        <w:t>|   |       |   |   |   unicode16-0-0.py</w:t>
        <w:br/>
        <w:t>|   |       |   |   |   unicode17-0-0.py</w:t>
        <w:br/>
        <w:t>|   |       |   |   |   unicode4-1-0.py</w:t>
        <w:br/>
        <w:t>|   |       |   |   |   unicode5-0-0.py</w:t>
        <w:br/>
        <w:t>|   |       |   |   |   unicode5-1-0.py</w:t>
        <w:br/>
        <w:t>|   |       |   |   |   unicode5-2-0.py</w:t>
        <w:br/>
        <w:t>|   |       |   |   |   unicode6-0-0.py</w:t>
        <w:br/>
        <w:t>|   |       |   |   |   unicode6-1-0.py</w:t>
        <w:br/>
        <w:t>|   |       |   |   |   unicode6-2-0.py</w:t>
        <w:br/>
        <w:t>|   |       |   |   |   unicode6-3-0.py</w:t>
        <w:br/>
        <w:t>|   |       |   |   |   unicode7-0-0.py</w:t>
        <w:br/>
        <w:t>|   |       |   |   |   unicode8-0-0.py</w:t>
        <w:br/>
        <w:t>|   |       |   |   |   unicode9-0-0.py</w:t>
        <w:br/>
        <w:t>|   |       |   |   |   _versions.py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unicode10-0-0.cpython-311.pyc</w:t>
        <w:br/>
        <w:t>|   |       |   |           unicode11-0-0.cpython-311.pyc</w:t>
        <w:br/>
        <w:t>|   |       |   |           unicode12-0-0.cpython-311.pyc</w:t>
        <w:br/>
        <w:t>|   |       |   |           unicode12-1-0.cpython-311.pyc</w:t>
        <w:br/>
        <w:t>|   |       |   |           unicode13-0-0.cpython-311.pyc</w:t>
        <w:br/>
        <w:t>|   |       |   |           unicode14-0-0.cpython-311.pyc</w:t>
        <w:br/>
        <w:t>|   |       |   |           unicode15-0-0.cpython-311.pyc</w:t>
        <w:br/>
        <w:t>|   |       |   |           unicode15-1-0.cpython-311.pyc</w:t>
        <w:br/>
        <w:t>|   |       |   |           unicode16-0-0.cpython-311.pyc</w:t>
        <w:br/>
        <w:t>|   |       |   |           unicode17-0-0.cpython-311.pyc</w:t>
        <w:br/>
        <w:t>|   |       |   |           unicode4-1-0.cpython-311.pyc</w:t>
        <w:br/>
        <w:t>|   |       |   |           unicode5-0-0.cpython-311.pyc</w:t>
        <w:br/>
        <w:t>|   |       |   |           unicode5-1-0.cpython-311.pyc</w:t>
        <w:br/>
        <w:t>|   |       |   |           unicode5-2-0.cpython-311.pyc</w:t>
        <w:br/>
        <w:t>|   |       |   |           unicode6-0-0.cpython-311.pyc</w:t>
        <w:br/>
        <w:t>|   |       |   |           unicode6-1-0.cpython-311.pyc</w:t>
        <w:br/>
        <w:t>|   |       |   |           unicode6-2-0.cpython-311.pyc</w:t>
        <w:br/>
        <w:t>|   |       |   |           unicode6-3-0.cpython-311.pyc</w:t>
        <w:br/>
        <w:t>|   |       |   |           unicode7-0-0.cpython-311.pyc</w:t>
        <w:br/>
        <w:t>|   |       |   |           unicode8-0-0.cpython-311.pyc</w:t>
        <w:br/>
        <w:t>|   |       |   |           unicode9-0-0.cpython-311.pyc</w:t>
        <w:br/>
        <w:t>|   |       |   |           _versions.cpython-311.pyc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abc.cpython-311.pyc</w:t>
        <w:br/>
        <w:t>|   |       |           align.cpython-311.pyc</w:t>
        <w:br/>
        <w:t>|   |       |           ansi.cpython-311.pyc</w:t>
        <w:br/>
        <w:t>|   |       |           bar.cpython-311.pyc</w:t>
        <w:br/>
        <w:t>|   |       |           box.cpython-311.pyc</w:t>
        <w:br/>
        <w:t>|   |       |           cells.cpython-311.pyc</w:t>
        <w:br/>
        <w:t>|   |       |           color.cpython-311.pyc</w:t>
        <w:br/>
        <w:t>|   |       |           color_triplet.cpython-311.pyc</w:t>
        <w:br/>
        <w:t>|   |       |           columns.cpython-311.pyc</w:t>
        <w:br/>
        <w:t>|   |       |           console.cpython-311.pyc</w:t>
        <w:br/>
        <w:t>|   |       |           constrain.cpython-311.pyc</w:t>
        <w:br/>
        <w:t>|   |       |           containers.cpython-311.pyc</w:t>
        <w:br/>
        <w:t>|   |       |           control.cpython-311.pyc</w:t>
        <w:br/>
        <w:t>|   |       |           default_styles.cpython-311.pyc</w:t>
        <w:br/>
        <w:t>|   |       |           diagnose.cpython-311.pyc</w:t>
        <w:br/>
        <w:t>|   |       |           emoji.cpython-311.pyc</w:t>
        <w:br/>
        <w:t>|   |       |           errors.cpython-311.pyc</w:t>
        <w:br/>
        <w:t>|   |       |           filesize.cpython-311.pyc</w:t>
        <w:br/>
        <w:t>|   |       |           file_proxy.cpython-311.pyc</w:t>
        <w:br/>
        <w:t>|   |       |           highlighter.cpython-311.pyc</w:t>
        <w:br/>
        <w:t>|   |       |           json.cpython-311.pyc</w:t>
        <w:br/>
        <w:t>|   |       |           jupyter.cpython-311.pyc</w:t>
        <w:br/>
        <w:t>|   |       |           layout.cpython-311.pyc</w:t>
        <w:br/>
        <w:t>|   |       |           live.cpython-311.pyc</w:t>
        <w:br/>
        <w:t>|   |       |           live_render.cpython-311.pyc</w:t>
        <w:br/>
        <w:t>|   |       |           logging.cpython-311.pyc</w:t>
        <w:br/>
        <w:t>|   |       |           markdown.cpython-311.pyc</w:t>
        <w:br/>
        <w:t>|   |       |           markup.cpython-311.pyc</w:t>
        <w:br/>
        <w:t>|   |       |           measure.cpython-311.pyc</w:t>
        <w:br/>
        <w:t>|   |       |           padding.cpython-311.pyc</w:t>
        <w:br/>
        <w:t>|   |       |           pager.cpython-311.pyc</w:t>
        <w:br/>
        <w:t>|   |       |           palette.cpython-311.pyc</w:t>
        <w:br/>
        <w:t>|   |       |           panel.cpython-311.pyc</w:t>
        <w:br/>
        <w:t>|   |       |           pretty.cpython-311.pyc</w:t>
        <w:br/>
        <w:t>|   |       |           progress.cpython-311.pyc</w:t>
        <w:br/>
        <w:t>|   |       |           progress_bar.cpython-311.pyc</w:t>
        <w:br/>
        <w:t>|   |       |           prompt.cpython-311.pyc</w:t>
        <w:br/>
        <w:t>|   |       |           protocol.cpython-311.pyc</w:t>
        <w:br/>
        <w:t>|   |       |           region.cpython-311.pyc</w:t>
        <w:br/>
        <w:t>|   |       |           repr.cpython-311.pyc</w:t>
        <w:br/>
        <w:t>|   |       |           rule.cpython-311.pyc</w:t>
        <w:br/>
        <w:t>|   |       |           scope.cpython-311.pyc</w:t>
        <w:br/>
        <w:t>|   |       |           screen.cpython-311.pyc</w:t>
        <w:br/>
        <w:t>|   |       |           segment.cpython-311.pyc</w:t>
        <w:br/>
        <w:t>|   |       |           spinner.cpython-311.pyc</w:t>
        <w:br/>
        <w:t>|   |       |           status.cpython-311.pyc</w:t>
        <w:br/>
        <w:t>|   |       |           style.cpython-311.pyc</w:t>
        <w:br/>
        <w:t>|   |       |           styled.cpython-311.pyc</w:t>
        <w:br/>
        <w:t>|   |       |           syntax.cpython-311.pyc</w:t>
        <w:br/>
        <w:t>|   |       |           table.cpython-311.pyc</w:t>
        <w:br/>
        <w:t>|   |       |           terminal_theme.cpython-311.pyc</w:t>
        <w:br/>
        <w:t>|   |       |           text.cpython-311.pyc</w:t>
        <w:br/>
        <w:t>|   |       |           theme.cpython-311.pyc</w:t>
        <w:br/>
        <w:t>|   |       |           themes.cpython-311.pyc</w:t>
        <w:br/>
        <w:t>|   |       |           traceback.cpython-311.pyc</w:t>
        <w:br/>
        <w:t>|   |       |           tree.cpython-311.pyc</w:t>
        <w:br/>
        <w:t>|   |       |           _emoji_codes.cpython-311.pyc</w:t>
        <w:br/>
        <w:t>|   |       |           _emoji_replace.cpython-311.pyc</w:t>
        <w:br/>
        <w:t>|   |       |           _export_format.cpython-311.pyc</w:t>
        <w:br/>
        <w:t>|   |       |           _extension.cpython-311.pyc</w:t>
        <w:br/>
        <w:t>|   |       |           _fileno.cpython-311.pyc</w:t>
        <w:br/>
        <w:t>|   |       |           _inspect.cpython-311.pyc</w:t>
        <w:br/>
        <w:t>|   |       |           _log_render.cpython-311.pyc</w:t>
        <w:br/>
        <w:t>|   |       |           _loop.cpython-311.pyc</w:t>
        <w:br/>
        <w:t>|   |       |           _null_file.cpython-311.pyc</w:t>
        <w:br/>
        <w:t>|   |       |           _palettes.cpython-311.pyc</w:t>
        <w:br/>
        <w:t>|   |       |           _pick.cpython-311.pyc</w:t>
        <w:br/>
        <w:t>|   |       |           _ratio.cpython-311.pyc</w:t>
        <w:br/>
        <w:t>|   |       |           _spinners.cpython-311.pyc</w:t>
        <w:br/>
        <w:t>|   |       |           _stack.cpython-311.pyc</w:t>
        <w:br/>
        <w:t>|   |       |           _timer.cpython-311.pyc</w:t>
        <w:br/>
        <w:t>|   |       |           _win32_console.cpython-311.pyc</w:t>
        <w:br/>
        <w:t>|   |       |           _windows.cpython-311.pyc</w:t>
        <w:br/>
        <w:t>|   |       |           _windows_renderer.cpython-311.pyc</w:t>
        <w:br/>
        <w:t>|   |       |           _wrap.cpython-311.pyc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+---rich-14.3.2.dist-info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WHEEL</w:t>
        <w:br/>
        <w:t xml:space="preserve">|   |       |       </w:t>
        <w:br/>
        <w:t>|   |       +---rpds</w:t>
        <w:br/>
        <w:t>|   |       |   |   py.typed</w:t>
        <w:br/>
        <w:t>|   |       |   |   rpds.cp311-win_amd64.pyd</w:t>
        <w:br/>
        <w:t>|   |       |   |   __init__.py</w:t>
        <w:br/>
        <w:t>|   |       |   |   __init__.pyi</w:t>
        <w:br/>
        <w:t xml:space="preserve">|   |       |   |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+---rpds_py-0.30.0.dist-info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+---safetensors</w:t>
        <w:br/>
        <w:t>|   |       |   |   flax.py</w:t>
        <w:br/>
        <w:t>|   |       |   |   mlx.py</w:t>
        <w:br/>
        <w:t>|   |       |   |   numpy.py</w:t>
        <w:br/>
        <w:t>|   |       |   |   paddle.py</w:t>
        <w:br/>
        <w:t>|   |       |   |   py.typed</w:t>
        <w:br/>
        <w:t>|   |       |   |   tensorflow.py</w:t>
        <w:br/>
        <w:t>|   |       |   |   torch.py</w:t>
        <w:br/>
        <w:t>|   |       |   |   _safetensors_rust.pyd</w:t>
        <w:br/>
        <w:t>|   |       |   |   __init__.py</w:t>
        <w:br/>
        <w:t>|   |       |   |   __init__.pyi</w:t>
        <w:br/>
        <w:t xml:space="preserve">|   |       |   |   </w:t>
        <w:br/>
        <w:t>|   |       |   \---__pycache__</w:t>
        <w:br/>
        <w:t>|   |       |           flax.cpython-311.pyc</w:t>
        <w:br/>
        <w:t>|   |       |           mlx.cpython-311.pyc</w:t>
        <w:br/>
        <w:t>|   |       |           numpy.cpython-311.pyc</w:t>
        <w:br/>
        <w:t>|   |       |           paddle.cpython-311.pyc</w:t>
        <w:br/>
        <w:t>|   |       |           tensorflow.cpython-311.pyc</w:t>
        <w:br/>
        <w:t>|   |       |           torch.cpython-311.pyc</w:t>
        <w:br/>
        <w:t>|   |       |           __init__.cpython-311.pyc</w:t>
        <w:br/>
        <w:t xml:space="preserve">|   |       |           </w:t>
        <w:br/>
        <w:t>|   |       +---safetensors-0.7.0.dist-info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+---schemas</w:t>
        <w:br/>
        <w:t>|   |       |   \---embedding_functions</w:t>
        <w:br/>
        <w:t>|   |       |           amazon_bedrock.json</w:t>
        <w:br/>
        <w:t>|   |       |           baseten.json</w:t>
        <w:br/>
        <w:t>|   |       |           base_schema.json</w:t>
        <w:br/>
        <w:t>|   |       |           bm25.json</w:t>
        <w:br/>
        <w:t>|   |       |           chroma-cloud-qwen.json</w:t>
        <w:br/>
        <w:t>|   |       |           chroma-cloud-splade.json</w:t>
        <w:br/>
        <w:t>|   |       |           chroma_bm25.json</w:t>
        <w:br/>
        <w:t>|   |       |           chroma_langchain.json</w:t>
        <w:br/>
        <w:t>|   |       |           cloudflare_workers_ai.json</w:t>
        <w:br/>
        <w:t>|   |       |           cohere.json</w:t>
        <w:br/>
        <w:t>|   |       |           default.json</w:t>
        <w:br/>
        <w:t>|   |       |           fastembed_sparse.json</w:t>
        <w:br/>
        <w:t>|   |       |           google_genai.json</w:t>
        <w:br/>
        <w:t>|   |       |           google_generative_ai.json</w:t>
        <w:br/>
        <w:t>|   |       |           google_palm.json</w:t>
        <w:br/>
        <w:t>|   |       |           google_vertex.json</w:t>
        <w:br/>
        <w:t>|   |       |           huggingface.json</w:t>
        <w:br/>
        <w:t>|   |       |           huggingface_server.json</w:t>
        <w:br/>
        <w:t>|   |       |           huggingface_sparse.json</w:t>
        <w:br/>
        <w:t>|   |       |           instructor.json</w:t>
        <w:br/>
        <w:t>|   |       |           jina.json</w:t>
        <w:br/>
        <w:t>|   |       |           mistral.json</w:t>
        <w:br/>
        <w:t>|   |       |           morph.json</w:t>
        <w:br/>
        <w:t>|   |       |           nomic.json</w:t>
        <w:br/>
        <w:t>|   |       |           ollama.json</w:t>
        <w:br/>
        <w:t>|   |       |           onnx_mini_lm_l6_v2.json</w:t>
        <w:br/>
        <w:t>|   |       |           openai.json</w:t>
        <w:br/>
        <w:t>|   |       |           open_clip.json</w:t>
        <w:br/>
        <w:t>|   |       |           README.md</w:t>
        <w:br/>
        <w:t>|   |       |           roboflow.json</w:t>
        <w:br/>
        <w:t>|   |       |           sentence_transformer.json</w:t>
        <w:br/>
        <w:t>|   |       |           text2vec.json</w:t>
        <w:br/>
        <w:t>|   |       |           together_ai.json</w:t>
        <w:br/>
        <w:t>|   |       |           transformers.json</w:t>
        <w:br/>
        <w:t>|   |       |           voyageai.json</w:t>
        <w:br/>
        <w:t xml:space="preserve">|   |       |           </w:t>
        <w:br/>
        <w:t>|   |       +---scikit_learn-1.8.0.dist-info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COPYING</w:t>
        <w:br/>
        <w:t xml:space="preserve">|   |       |           </w:t>
        <w:br/>
        <w:t>|   |       +---scipy</w:t>
        <w:br/>
        <w:t>|   |       |   |   conftest.py</w:t>
        <w:br/>
        <w:t>|   |       |   |   version.py</w:t>
        <w:br/>
        <w:t>|   |       |   |   _cyutility.cp311-win_amd64.dll.a</w:t>
        <w:br/>
        <w:t>|   |       |   |   _cyutility.cp311-win_amd64.pyd</w:t>
        <w:br/>
        <w:t>|   |       |   |   _distributor_init.py</w:t>
        <w:br/>
        <w:t>|   |       |   |   __config__.py</w:t>
        <w:br/>
        <w:t>|   |       |   |   __init__.py</w:t>
        <w:br/>
        <w:t xml:space="preserve">|   |       |   |   </w:t>
        <w:br/>
        <w:t>|   |       |   +---cluster</w:t>
        <w:br/>
        <w:t>|   |       |   |   |   hierarchy.py</w:t>
        <w:br/>
        <w:t>|   |       |   |   |   vq.py</w:t>
        <w:br/>
        <w:t>|   |       |   |   |   _hierarchy.cp311-win_amd64.dll.a</w:t>
        <w:br/>
        <w:t>|   |       |   |   |   _hierarchy.cp311-win_amd64.pyd</w:t>
        <w:br/>
        <w:t>|   |       |   |   |   _optimal_leaf_ordering.cp311-win_amd64.dll.a</w:t>
        <w:br/>
        <w:t>|   |       |   |   |   _optimal_leaf_ordering.cp311-win_amd64.pyd</w:t>
        <w:br/>
        <w:t>|   |       |   |   |   _vq.cp311-win_amd64.dll.a</w:t>
        <w:br/>
        <w:t>|   |       |   |   |   _vq.cp311-win_amd64.pyd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hierarchy_test_data.py</w:t>
        <w:br/>
        <w:t>|   |       |   |   |   |   test_disjoint_set.py</w:t>
        <w:br/>
        <w:t>|   |       |   |   |   |   test_hierarchy.py</w:t>
        <w:br/>
        <w:t>|   |       |   |   |   |   test_vq.py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hierarchy_test_data.cpython-311.pyc</w:t>
        <w:br/>
        <w:t>|   |       |   |   |           test_disjoint_set.cpython-311.pyc</w:t>
        <w:br/>
        <w:t>|   |       |   |   |           test_hierarchy.cpython-311.pyc</w:t>
        <w:br/>
        <w:t>|   |       |   |   |           test_vq.cpython-311.pyc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hierarchy.cpython-311.pyc</w:t>
        <w:br/>
        <w:t>|   |       |   |           vq.cpython-311.pyc</w:t>
        <w:br/>
        <w:t>|   |       |   |           __init__.cpython-311.pyc</w:t>
        <w:br/>
        <w:t xml:space="preserve">|   |       |   |           </w:t>
        <w:br/>
        <w:t>|   |       |   +---constants</w:t>
        <w:br/>
        <w:t>|   |       |   |   |   codata.py</w:t>
        <w:br/>
        <w:t>|   |       |   |   |   constants.py</w:t>
        <w:br/>
        <w:t>|   |       |   |   |   _codata.py</w:t>
        <w:br/>
        <w:t>|   |       |   |   |   _constants.py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test_codata.py</w:t>
        <w:br/>
        <w:t>|   |       |   |   |   |   test_constants.py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test_codata.cpython-311.pyc</w:t>
        <w:br/>
        <w:t>|   |       |   |   |           test_constants.cpython-311.pyc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codata.cpython-311.pyc</w:t>
        <w:br/>
        <w:t>|   |       |   |           constants.cpython-311.pyc</w:t>
        <w:br/>
        <w:t>|   |       |   |           _codata.cpython-311.pyc</w:t>
        <w:br/>
        <w:t>|   |       |   |           _constants.cpython-311.pyc</w:t>
        <w:br/>
        <w:t>|   |       |   |           __init__.cpython-311.pyc</w:t>
        <w:br/>
        <w:t xml:space="preserve">|   |       |   |           </w:t>
        <w:br/>
        <w:t>|   |       |   +---datasets</w:t>
        <w:br/>
        <w:t>|   |       |   |   |   _download_all.py</w:t>
        <w:br/>
        <w:t>|   |       |   |   |   _fetchers.py</w:t>
        <w:br/>
        <w:t>|   |       |   |   |   _registry.py</w:t>
        <w:br/>
        <w:t>|   |       |   |   |   _utils.py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test_data.py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test_data.cpython-311.pyc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_download_all.cpython-311.pyc</w:t>
        <w:br/>
        <w:t>|   |       |   |           _fetchers.cpython-311.pyc</w:t>
        <w:br/>
        <w:t>|   |       |   |           _registry.cpython-311.pyc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+---differentiate</w:t>
        <w:br/>
        <w:t>|   |       |   |   |   _differentiate.py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test_differentiate.py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test_differentiate.cpython-311.pyc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_differentiate.cpython-311.pyc</w:t>
        <w:br/>
        <w:t>|   |       |   |           __init__.cpython-311.pyc</w:t>
        <w:br/>
        <w:t xml:space="preserve">|   |       |   |           </w:t>
        <w:br/>
        <w:t>|   |       |   +---fft</w:t>
        <w:br/>
        <w:t>|   |       |   |   |   _backend.py</w:t>
        <w:br/>
        <w:t>|   |       |   |   |   _basic.py</w:t>
        <w:br/>
        <w:t>|   |       |   |   |   _basic_backend.py</w:t>
        <w:br/>
        <w:t>|   |       |   |   |   _debug_backends.py</w:t>
        <w:br/>
        <w:t>|   |       |   |   |   _fftlog.py</w:t>
        <w:br/>
        <w:t>|   |       |   |   |   _fftlog_backend.py</w:t>
        <w:br/>
        <w:t>|   |       |   |   |   _helper.py</w:t>
        <w:br/>
        <w:t>|   |       |   |   |   _realtransforms.py</w:t>
        <w:br/>
        <w:t>|   |       |   |   |   _realtransforms_backend.py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mock_backend.py</w:t>
        <w:br/>
        <w:t>|   |       |   |   |   |   test_backend.py</w:t>
        <w:br/>
        <w:t>|   |       |   |   |   |   test_basic.py</w:t>
        <w:br/>
        <w:t>|   |       |   |   |   |   test_fftlog.py</w:t>
        <w:br/>
        <w:t>|   |       |   |   |   |   test_helper.py</w:t>
        <w:br/>
        <w:t>|   |       |   |   |   |   test_multithreading.py</w:t>
        <w:br/>
        <w:t>|   |       |   |   |   |   test_real_transforms.py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mock_backend.cpython-311.pyc</w:t>
        <w:br/>
        <w:t>|   |       |   |   |           test_backend.cpython-311.pyc</w:t>
        <w:br/>
        <w:t>|   |       |   |   |           test_basic.cpython-311.pyc</w:t>
        <w:br/>
        <w:t>|   |       |   |   |           test_fftlog.cpython-311.pyc</w:t>
        <w:br/>
        <w:t>|   |       |   |   |           test_helper.cpython-311.pyc</w:t>
        <w:br/>
        <w:t>|   |       |   |   |           test_multithreading.cpython-311.pyc</w:t>
        <w:br/>
        <w:t>|   |       |   |   |           test_real_transforms.cpython-311.pyc</w:t>
        <w:br/>
        <w:t>|   |       |   |   |           __init__.cpython-311.pyc</w:t>
        <w:br/>
        <w:t xml:space="preserve">|   |       |   |   |           </w:t>
        <w:br/>
        <w:t>|   |       |   |   +---_pocketfft</w:t>
        <w:br/>
        <w:t>|   |       |   |   |   |   basic.py</w:t>
        <w:br/>
        <w:t>|   |       |   |   |   |   helper.py</w:t>
        <w:br/>
        <w:t>|   |       |   |   |   |   LICENSE.md</w:t>
        <w:br/>
        <w:t>|   |       |   |   |   |   pypocketfft.cp311-win_amd64.dll.a</w:t>
        <w:br/>
        <w:t>|   |       |   |   |   |   pypocketfft.cp311-win_amd64.pyd</w:t>
        <w:br/>
        <w:t>|   |       |   |   |   |   realtransforms.py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test_basic.py</w:t>
        <w:br/>
        <w:t>|   |       |   |   |   |   |   test_real_transforms.py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test_basic.cpython-311.pyc</w:t>
        <w:br/>
        <w:t>|   |       |   |   |   |           test_real_transforms.cpython-311.pyc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basic.cpython-311.pyc</w:t>
        <w:br/>
        <w:t>|   |       |   |   |           helper.cpython-311.pyc</w:t>
        <w:br/>
        <w:t>|   |       |   |   |           realtransforms.cpython-311.pyc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_backend.cpython-311.pyc</w:t>
        <w:br/>
        <w:t>|   |       |   |           _basic.cpython-311.pyc</w:t>
        <w:br/>
        <w:t>|   |       |   |           _basic_backend.cpython-311.pyc</w:t>
        <w:br/>
        <w:t>|   |       |   |           _debug_backends.cpython-311.pyc</w:t>
        <w:br/>
        <w:t>|   |       |   |           _fftlog.cpython-311.pyc</w:t>
        <w:br/>
        <w:t>|   |       |   |           _fftlog_backend.cpython-311.pyc</w:t>
        <w:br/>
        <w:t>|   |       |   |           _helper.cpython-311.pyc</w:t>
        <w:br/>
        <w:t>|   |       |   |           _realtransforms.cpython-311.pyc</w:t>
        <w:br/>
        <w:t>|   |       |   |           _realtransforms_backend.cpython-311.pyc</w:t>
        <w:br/>
        <w:t>|   |       |   |           __init__.cpython-311.pyc</w:t>
        <w:br/>
        <w:t xml:space="preserve">|   |       |   |           </w:t>
        <w:br/>
        <w:t>|   |       |   +---fftpack</w:t>
        <w:br/>
        <w:t>|   |       |   |   |   basic.py</w:t>
        <w:br/>
        <w:t>|   |       |   |   |   convolve.cp311-win_amd64.dll.a</w:t>
        <w:br/>
        <w:t>|   |       |   |   |   convolve.cp311-win_amd64.pyd</w:t>
        <w:br/>
        <w:t>|   |       |   |   |   helper.py</w:t>
        <w:br/>
        <w:t>|   |       |   |   |   pseudo_diffs.py</w:t>
        <w:br/>
        <w:t>|   |       |   |   |   realtransforms.py</w:t>
        <w:br/>
        <w:t>|   |       |   |   |   _basic.py</w:t>
        <w:br/>
        <w:t>|   |       |   |   |   _helper.py</w:t>
        <w:br/>
        <w:t>|   |       |   |   |   _pseudo_diffs.py</w:t>
        <w:br/>
        <w:t>|   |       |   |   |   _realtransforms.py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fftw_double_ref.npz</w:t>
        <w:br/>
        <w:t>|   |       |   |   |   |   fftw_longdouble_ref.npz</w:t>
        <w:br/>
        <w:t>|   |       |   |   |   |   fftw_single_ref.npz</w:t>
        <w:br/>
        <w:t>|   |       |   |   |   |   test.npz</w:t>
        <w:br/>
        <w:t>|   |       |   |   |   |   test_basic.py</w:t>
        <w:br/>
        <w:t>|   |       |   |   |   |   test_helper.py</w:t>
        <w:br/>
        <w:t>|   |       |   |   |   |   test_import.py</w:t>
        <w:br/>
        <w:t>|   |       |   |   |   |   test_pseudo_diffs.py</w:t>
        <w:br/>
        <w:t>|   |       |   |   |   |   test_real_transforms.py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test_basic.cpython-311.pyc</w:t>
        <w:br/>
        <w:t>|   |       |   |   |           test_helper.cpython-311.pyc</w:t>
        <w:br/>
        <w:t>|   |       |   |   |           test_import.cpython-311.pyc</w:t>
        <w:br/>
        <w:t>|   |       |   |   |           test_pseudo_diffs.cpython-311.pyc</w:t>
        <w:br/>
        <w:t>|   |       |   |   |           test_real_transforms.cpython-311.pyc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basic.cpython-311.pyc</w:t>
        <w:br/>
        <w:t>|   |       |   |           helper.cpython-311.pyc</w:t>
        <w:br/>
        <w:t>|   |       |   |           pseudo_diffs.cpython-311.pyc</w:t>
        <w:br/>
        <w:t>|   |       |   |           realtransforms.cpython-311.pyc</w:t>
        <w:br/>
        <w:t>|   |       |   |           _basic.cpython-311.pyc</w:t>
        <w:br/>
        <w:t>|   |       |   |           _helper.cpython-311.pyc</w:t>
        <w:br/>
        <w:t>|   |       |   |           _pseudo_diffs.cpython-311.pyc</w:t>
        <w:br/>
        <w:t>|   |       |   |           _realtransforms.cpython-311.pyc</w:t>
        <w:br/>
        <w:t>|   |       |   |           __init__.cpython-311.pyc</w:t>
        <w:br/>
        <w:t xml:space="preserve">|   |       |   |           </w:t>
        <w:br/>
        <w:t>|   |       |   +---integrate</w:t>
        <w:br/>
        <w:t>|   |       |   |   |   dop.py</w:t>
        <w:br/>
        <w:t>|   |       |   |   |   LICENSE_DOP</w:t>
        <w:br/>
        <w:t>|   |       |   |   |   lsoda.py</w:t>
        <w:br/>
        <w:t>|   |       |   |   |   odepack.py</w:t>
        <w:br/>
        <w:t>|   |       |   |   |   quadpack.py</w:t>
        <w:br/>
        <w:t>|   |       |   |   |   vode.py</w:t>
        <w:br/>
        <w:t>|   |       |   |   |   _bvp.py</w:t>
        <w:br/>
        <w:t>|   |       |   |   |   _cubature.py</w:t>
        <w:br/>
        <w:t>|   |       |   |   |   _dop.cp311-win_amd64.dll.a</w:t>
        <w:br/>
        <w:t>|   |       |   |   |   _dop.cp311-win_amd64.pyd</w:t>
        <w:br/>
        <w:t>|   |       |   |   |   _lebedev.py</w:t>
        <w:br/>
        <w:t>|   |       |   |   |   _ode.py</w:t>
        <w:br/>
        <w:t>|   |       |   |   |   _odepack.cp311-win_amd64.dll.a</w:t>
        <w:br/>
        <w:t>|   |       |   |   |   _odepack.cp311-win_amd64.pyd</w:t>
        <w:br/>
        <w:t>|   |       |   |   |   _odepack_py.py</w:t>
        <w:br/>
        <w:t>|   |       |   |   |   _quadpack.cp311-win_amd64.dll.a</w:t>
        <w:br/>
        <w:t>|   |       |   |   |   _quadpack.cp311-win_amd64.pyd</w:t>
        <w:br/>
        <w:t>|   |       |   |   |   _quadpack_py.py</w:t>
        <w:br/>
        <w:t>|   |       |   |   |   _quadrature.py</w:t>
        <w:br/>
        <w:t>|   |       |   |   |   _quad_vec.py</w:t>
        <w:br/>
        <w:t>|   |       |   |   |   _tanhsinh.py</w:t>
        <w:br/>
        <w:t>|   |       |   |   |   _test_multivariate.cp311-win_amd64.dll.a</w:t>
        <w:br/>
        <w:t>|   |       |   |   |   _test_multivariate.cp311-win_amd64.pyd</w:t>
        <w:br/>
        <w:t>|   |       |   |   |   _vode.cp311-win_amd64.dll.a</w:t>
        <w:br/>
        <w:t>|   |       |   |   |   _vode.cp311-win_amd64.pyd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test_banded_ode_solvers.py</w:t>
        <w:br/>
        <w:t>|   |       |   |   |   |   test_bvp.py</w:t>
        <w:br/>
        <w:t>|   |       |   |   |   |   test_cubature.py</w:t>
        <w:br/>
        <w:t>|   |       |   |   |   |   test_integrate.py</w:t>
        <w:br/>
        <w:t>|   |       |   |   |   |   test_quadpack.py</w:t>
        <w:br/>
        <w:t>|   |       |   |   |   |   test_quadrature.py</w:t>
        <w:br/>
        <w:t>|   |       |   |   |   |   test_tanhsinh.py</w:t>
        <w:br/>
        <w:t>|   |       |   |   |   |   test__quad_vec.py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test_banded_ode_solvers.cpython-311.pyc</w:t>
        <w:br/>
        <w:t>|   |       |   |   |           test_bvp.cpython-311.pyc</w:t>
        <w:br/>
        <w:t>|   |       |   |   |           test_cubature.cpython-311.pyc</w:t>
        <w:br/>
        <w:t>|   |       |   |   |           test_integrate.cpython-311.pyc</w:t>
        <w:br/>
        <w:t>|   |       |   |   |           test_quadpack.cpython-311.pyc</w:t>
        <w:br/>
        <w:t>|   |       |   |   |           test_quadrature.cpython-311.pyc</w:t>
        <w:br/>
        <w:t>|   |       |   |   |           test_tanhsinh.cpython-311.pyc</w:t>
        <w:br/>
        <w:t>|   |       |   |   |           test__quad_vec.cpython-311.pyc</w:t>
        <w:br/>
        <w:t>|   |       |   |   |           __init__.cpython-311.pyc</w:t>
        <w:br/>
        <w:t xml:space="preserve">|   |       |   |   |           </w:t>
        <w:br/>
        <w:t>|   |       |   |   +---_ivp</w:t>
        <w:br/>
        <w:t>|   |       |   |   |   |   base.py</w:t>
        <w:br/>
        <w:t>|   |       |   |   |   |   bdf.py</w:t>
        <w:br/>
        <w:t>|   |       |   |   |   |   common.py</w:t>
        <w:br/>
        <w:t>|   |       |   |   |   |   dop853_coefficients.py</w:t>
        <w:br/>
        <w:t>|   |       |   |   |   |   ivp.py</w:t>
        <w:br/>
        <w:t>|   |       |   |   |   |   lsoda.py</w:t>
        <w:br/>
        <w:t>|   |       |   |   |   |   radau.py</w:t>
        <w:br/>
        <w:t>|   |       |   |   |   |   rk.py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test_ivp.py</w:t>
        <w:br/>
        <w:t>|   |       |   |   |   |   |   test_rk.py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test_ivp.cpython-311.pyc</w:t>
        <w:br/>
        <w:t>|   |       |   |   |   |           test_rk.cpython-311.pyc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base.cpython-311.pyc</w:t>
        <w:br/>
        <w:t>|   |       |   |   |           bdf.cpython-311.pyc</w:t>
        <w:br/>
        <w:t>|   |       |   |   |           common.cpython-311.pyc</w:t>
        <w:br/>
        <w:t>|   |       |   |   |           dop853_coefficients.cpython-311.pyc</w:t>
        <w:br/>
        <w:t>|   |       |   |   |           ivp.cpython-311.pyc</w:t>
        <w:br/>
        <w:t>|   |       |   |   |           lsoda.cpython-311.pyc</w:t>
        <w:br/>
        <w:t>|   |       |   |   |           radau.cpython-311.pyc</w:t>
        <w:br/>
        <w:t>|   |       |   |   |           rk.cpython-311.pyc</w:t>
        <w:br/>
        <w:t>|   |       |   |   |           __init__.cpython-311.pyc</w:t>
        <w:br/>
        <w:t xml:space="preserve">|   |       |   |   |           </w:t>
        <w:br/>
        <w:t>|   |       |   |   +---_rules</w:t>
        <w:br/>
        <w:t>|   |       |   |   |   |   _base.py</w:t>
        <w:br/>
        <w:t>|   |       |   |   |   |   _gauss_kronrod.py</w:t>
        <w:br/>
        <w:t>|   |       |   |   |   |   _gauss_legendre.py</w:t>
        <w:br/>
        <w:t>|   |       |   |   |   |   _genz_malik.py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_base.cpython-311.pyc</w:t>
        <w:br/>
        <w:t>|   |       |   |   |           _gauss_kronrod.cpython-311.pyc</w:t>
        <w:br/>
        <w:t>|   |       |   |   |           _gauss_legendre.cpython-311.pyc</w:t>
        <w:br/>
        <w:t>|   |       |   |   |           _genz_malik.cpython-311.pyc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dop.cpython-311.pyc</w:t>
        <w:br/>
        <w:t>|   |       |   |           lsoda.cpython-311.pyc</w:t>
        <w:br/>
        <w:t>|   |       |   |           odepack.cpython-311.pyc</w:t>
        <w:br/>
        <w:t>|   |       |   |           quadpack.cpython-311.pyc</w:t>
        <w:br/>
        <w:t>|   |       |   |           vode.cpython-311.pyc</w:t>
        <w:br/>
        <w:t>|   |       |   |           _bvp.cpython-311.pyc</w:t>
        <w:br/>
        <w:t>|   |       |   |           _cubature.cpython-311.pyc</w:t>
        <w:br/>
        <w:t>|   |       |   |           _lebedev.cpython-311.pyc</w:t>
        <w:br/>
        <w:t>|   |       |   |           _ode.cpython-311.pyc</w:t>
        <w:br/>
        <w:t>|   |       |   |           _odepack_py.cpython-311.pyc</w:t>
        <w:br/>
        <w:t>|   |       |   |           _quadpack_py.cpython-311.pyc</w:t>
        <w:br/>
        <w:t>|   |       |   |           _quadrature.cpython-311.pyc</w:t>
        <w:br/>
        <w:t>|   |       |   |           _quad_vec.cpython-311.pyc</w:t>
        <w:br/>
        <w:t>|   |       |   |           _tanhsinh.cpython-311.pyc</w:t>
        <w:br/>
        <w:t>|   |       |   |           __init__.cpython-311.pyc</w:t>
        <w:br/>
        <w:t xml:space="preserve">|   |       |   |           </w:t>
        <w:br/>
        <w:t>|   |       |   +---interpolate</w:t>
        <w:br/>
        <w:t>|   |       |   |   |   dfitpack.py</w:t>
        <w:br/>
        <w:t>|   |       |   |   |   fitpack.py</w:t>
        <w:br/>
        <w:t>|   |       |   |   |   fitpack2.py</w:t>
        <w:br/>
        <w:t>|   |       |   |   |   interpnd.py</w:t>
        <w:br/>
        <w:t>|   |       |   |   |   interpolate.py</w:t>
        <w:br/>
        <w:t>|   |       |   |   |   ndgriddata.py</w:t>
        <w:br/>
        <w:t>|   |       |   |   |   polyint.py</w:t>
        <w:br/>
        <w:t>|   |       |   |   |   rbf.py</w:t>
        <w:br/>
        <w:t>|   |       |   |   |   _bary_rational.py</w:t>
        <w:br/>
        <w:t>|   |       |   |   |   _bsplines.py</w:t>
        <w:br/>
        <w:t>|   |       |   |   |   _cubic.py</w:t>
        <w:br/>
        <w:t>|   |       |   |   |   _dfitpack.cp311-win_amd64.dll.a</w:t>
        <w:br/>
        <w:t>|   |       |   |   |   _dfitpack.cp311-win_amd64.pyd</w:t>
        <w:br/>
        <w:t>|   |       |   |   |   _dierckx.cp311-win_amd64.dll.a</w:t>
        <w:br/>
        <w:t>|   |       |   |   |   _dierckx.cp311-win_amd64.pyd</w:t>
        <w:br/>
        <w:t>|   |       |   |   |   _fitpack.cp311-win_amd64.dll.a</w:t>
        <w:br/>
        <w:t>|   |       |   |   |   _fitpack.cp311-win_amd64.pyd</w:t>
        <w:br/>
        <w:t>|   |       |   |   |   _fitpack2.py</w:t>
        <w:br/>
        <w:t>|   |       |   |   |   _fitpack_impl.py</w:t>
        <w:br/>
        <w:t>|   |       |   |   |   _fitpack_py.py</w:t>
        <w:br/>
        <w:t>|   |       |   |   |   _fitpack_repro.py</w:t>
        <w:br/>
        <w:t>|   |       |   |   |   _interpnd.cp311-win_amd64.dll.a</w:t>
        <w:br/>
        <w:t>|   |       |   |   |   _interpnd.cp311-win_amd64.pyd</w:t>
        <w:br/>
        <w:t>|   |       |   |   |   _interpolate.py</w:t>
        <w:br/>
        <w:t>|   |       |   |   |   _ndbspline.py</w:t>
        <w:br/>
        <w:t>|   |       |   |   |   _ndgriddata.py</w:t>
        <w:br/>
        <w:t>|   |       |   |   |   _pade.py</w:t>
        <w:br/>
        <w:t>|   |       |   |   |   _polyint.py</w:t>
        <w:br/>
        <w:t>|   |       |   |   |   _ppoly.cp311-win_amd64.dll.a</w:t>
        <w:br/>
        <w:t>|   |       |   |   |   _ppoly.cp311-win_amd64.pyd</w:t>
        <w:br/>
        <w:t>|   |       |   |   |   _rbf.py</w:t>
        <w:br/>
        <w:t>|   |       |   |   |   _rbfinterp.py</w:t>
        <w:br/>
        <w:t>|   |       |   |   |   _rbfinterp_common.py</w:t>
        <w:br/>
        <w:t>|   |       |   |   |   _rbfinterp_np.py</w:t>
        <w:br/>
        <w:t>|   |       |   |   |   _rbfinterp_pythran.cp311-win_amd64.dll.a</w:t>
        <w:br/>
        <w:t>|   |       |   |   |   _rbfinterp_pythran.cp311-win_amd64.pyd</w:t>
        <w:br/>
        <w:t>|   |       |   |   |   _rbfinterp_xp.py</w:t>
        <w:br/>
        <w:t>|   |       |   |   |   _rgi.py</w:t>
        <w:br/>
        <w:t>|   |       |   |   |   _rgi_cython.cp311-win_amd64.dll.a</w:t>
        <w:br/>
        <w:t>|   |       |   |   |   _rgi_cython.cp311-win_amd64.pyd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test_bary_rational.py</w:t>
        <w:br/>
        <w:t>|   |       |   |   |   |   test_bsplines.py</w:t>
        <w:br/>
        <w:t>|   |       |   |   |   |   test_fitpack.py</w:t>
        <w:br/>
        <w:t>|   |       |   |   |   |   test_fitpack2.py</w:t>
        <w:br/>
        <w:t>|   |       |   |   |   |   test_gil.py</w:t>
        <w:br/>
        <w:t>|   |       |   |   |   |   test_interpnd.py</w:t>
        <w:br/>
        <w:t>|   |       |   |   |   |   test_interpolate.py</w:t>
        <w:br/>
        <w:t>|   |       |   |   |   |   test_ndgriddata.py</w:t>
        <w:br/>
        <w:t>|   |       |   |   |   |   test_pade.py</w:t>
        <w:br/>
        <w:t>|   |       |   |   |   |   test_polyint.py</w:t>
        <w:br/>
        <w:t>|   |       |   |   |   |   test_rbf.py</w:t>
        <w:br/>
        <w:t>|   |       |   |   |   |   test_rbfinterp.py</w:t>
        <w:br/>
        <w:t>|   |       |   |   |   |   test_rgi.py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    bug-1310.npz</w:t>
        <w:br/>
        <w:t>|   |       |   |   |   |       estimate_gradients_hang.npy</w:t>
        <w:br/>
        <w:t>|   |       |   |   |   |       gcvspl.npz</w:t>
        <w:br/>
        <w:t xml:space="preserve">|   |       |   |   |   |       </w:t>
        <w:br/>
        <w:t>|   |       |   |   |   \---__pycache__</w:t>
        <w:br/>
        <w:t>|   |       |   |   |           test_bary_rational.cpython-311.pyc</w:t>
        <w:br/>
        <w:t>|   |       |   |   |           test_bsplines.cpython-311.pyc</w:t>
        <w:br/>
        <w:t>|   |       |   |   |           test_fitpack.cpython-311.pyc</w:t>
        <w:br/>
        <w:t>|   |       |   |   |           test_fitpack2.cpython-311.pyc</w:t>
        <w:br/>
        <w:t>|   |       |   |   |           test_gil.cpython-311.pyc</w:t>
        <w:br/>
        <w:t>|   |       |   |   |           test_interpnd.cpython-311.pyc</w:t>
        <w:br/>
        <w:t>|   |       |   |   |           test_interpolate.cpython-311.pyc</w:t>
        <w:br/>
        <w:t>|   |       |   |   |           test_ndgriddata.cpython-311.pyc</w:t>
        <w:br/>
        <w:t>|   |       |   |   |           test_pade.cpython-311.pyc</w:t>
        <w:br/>
        <w:t>|   |       |   |   |           test_polyint.cpython-311.pyc</w:t>
        <w:br/>
        <w:t>|   |       |   |   |           test_rbf.cpython-311.pyc</w:t>
        <w:br/>
        <w:t>|   |       |   |   |           test_rbfinterp.cpython-311.pyc</w:t>
        <w:br/>
        <w:t>|   |       |   |   |           test_rgi.cpython-311.pyc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dfitpack.cpython-311.pyc</w:t>
        <w:br/>
        <w:t>|   |       |   |           fitpack.cpython-311.pyc</w:t>
        <w:br/>
        <w:t>|   |       |   |           fitpack2.cpython-311.pyc</w:t>
        <w:br/>
        <w:t>|   |       |   |           interpnd.cpython-311.pyc</w:t>
        <w:br/>
        <w:t>|   |       |   |           interpolate.cpython-311.pyc</w:t>
        <w:br/>
        <w:t>|   |       |   |           ndgriddata.cpython-311.pyc</w:t>
        <w:br/>
        <w:t>|   |       |   |           polyint.cpython-311.pyc</w:t>
        <w:br/>
        <w:t>|   |       |   |           rbf.cpython-311.pyc</w:t>
        <w:br/>
        <w:t>|   |       |   |           _bary_rational.cpython-311.pyc</w:t>
        <w:br/>
        <w:t>|   |       |   |           _bsplines.cpython-311.pyc</w:t>
        <w:br/>
        <w:t>|   |       |   |           _cubic.cpython-311.pyc</w:t>
        <w:br/>
        <w:t>|   |       |   |           _fitpack2.cpython-311.pyc</w:t>
        <w:br/>
        <w:t>|   |       |   |           _fitpack_impl.cpython-311.pyc</w:t>
        <w:br/>
        <w:t>|   |       |   |           _fitpack_py.cpython-311.pyc</w:t>
        <w:br/>
        <w:t>|   |       |   |           _fitpack_repro.cpython-311.pyc</w:t>
        <w:br/>
        <w:t>|   |       |   |           _interpolate.cpython-311.pyc</w:t>
        <w:br/>
        <w:t>|   |       |   |           _ndbspline.cpython-311.pyc</w:t>
        <w:br/>
        <w:t>|   |       |   |           _ndgriddata.cpython-311.pyc</w:t>
        <w:br/>
        <w:t>|   |       |   |           _pade.cpython-311.pyc</w:t>
        <w:br/>
        <w:t>|   |       |   |           _polyint.cpython-311.pyc</w:t>
        <w:br/>
        <w:t>|   |       |   |           _rbf.cpython-311.pyc</w:t>
        <w:br/>
        <w:t>|   |       |   |           _rbfinterp.cpython-311.pyc</w:t>
        <w:br/>
        <w:t>|   |       |   |           _rbfinterp_common.cpython-311.pyc</w:t>
        <w:br/>
        <w:t>|   |       |   |           _rbfinterp_np.cpython-311.pyc</w:t>
        <w:br/>
        <w:t>|   |       |   |           _rbfinterp_xp.cpython-311.pyc</w:t>
        <w:br/>
        <w:t>|   |       |   |           _rgi.cpython-311.pyc</w:t>
        <w:br/>
        <w:t>|   |       |   |           __init__.cpython-311.pyc</w:t>
        <w:br/>
        <w:t xml:space="preserve">|   |       |   |           </w:t>
        <w:br/>
        <w:t>|   |       |   +---io</w:t>
        <w:br/>
        <w:t>|   |       |   |   |   harwell_boeing.py</w:t>
        <w:br/>
        <w:t>|   |       |   |   |   idl.py</w:t>
        <w:br/>
        <w:t>|   |       |   |   |   mmio.py</w:t>
        <w:br/>
        <w:t>|   |       |   |   |   netcdf.py</w:t>
        <w:br/>
        <w:t>|   |       |   |   |   wavfile.py</w:t>
        <w:br/>
        <w:t>|   |       |   |   |   _fortran.py</w:t>
        <w:br/>
        <w:t>|   |       |   |   |   _idl.py</w:t>
        <w:br/>
        <w:t>|   |       |   |   |   _mmio.py</w:t>
        <w:br/>
        <w:t>|   |       |   |   |   _netcdf.py</w:t>
        <w:br/>
        <w:t>|   |       |   |   |   __init__.py</w:t>
        <w:br/>
        <w:t xml:space="preserve">|   |       |   |   |   </w:t>
        <w:br/>
        <w:t>|   |       |   |   +---arff</w:t>
        <w:br/>
        <w:t>|   |       |   |   |   |   arffread.py</w:t>
        <w:br/>
        <w:t>|   |       |   |   |   |   _arffread.py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test_arffread.py</w:t>
        <w:br/>
        <w:t>|   |       |   |   |   |   |   __init__.py</w:t>
        <w:br/>
        <w:t xml:space="preserve">|   |       |   |   |   |   |   </w:t>
        <w:br/>
        <w:t>|   |       |   |   |   |   +---data</w:t>
        <w:br/>
        <w:t>|   |       |   |   |   |   |       iris.arff</w:t>
        <w:br/>
        <w:t>|   |       |   |   |   |   |       missing.arff</w:t>
        <w:br/>
        <w:t>|   |       |   |   |   |   |       nodata.arff</w:t>
        <w:br/>
        <w:t>|   |       |   |   |   |   |       quoted_nominal.arff</w:t>
        <w:br/>
        <w:t>|   |       |   |   |   |   |       quoted_nominal_spaces.arff</w:t>
        <w:br/>
        <w:t>|   |       |   |   |   |   |       test1.arff</w:t>
        <w:br/>
        <w:t>|   |       |   |   |   |   |       test10.arff</w:t>
        <w:br/>
        <w:t>|   |       |   |   |   |   |       test11.arff</w:t>
        <w:br/>
        <w:t>|   |       |   |   |   |   |       test2.arff</w:t>
        <w:br/>
        <w:t>|   |       |   |   |   |   |       test3.arff</w:t>
        <w:br/>
        <w:t>|   |       |   |   |   |   |       test4.arff</w:t>
        <w:br/>
        <w:t>|   |       |   |   |   |   |       test5.arff</w:t>
        <w:br/>
        <w:t>|   |       |   |   |   |   |       test6.arff</w:t>
        <w:br/>
        <w:t>|   |       |   |   |   |   |       test7.arff</w:t>
        <w:br/>
        <w:t>|   |       |   |   |   |   |       test8.arff</w:t>
        <w:br/>
        <w:t>|   |       |   |   |   |   |       test9.arff</w:t>
        <w:br/>
        <w:t xml:space="preserve">|   |       |   |   |   |   |       </w:t>
        <w:br/>
        <w:t>|   |       |   |   |   |   \---__pycache__</w:t>
        <w:br/>
        <w:t>|   |       |   |   |   |           test_arffread.cpython-311.pyc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arffread.cpython-311.pyc</w:t>
        <w:br/>
        <w:t>|   |       |   |   |           _arffread.cpython-311.pyc</w:t>
        <w:br/>
        <w:t>|   |       |   |   |           __init__.cpython-311.pyc</w:t>
        <w:br/>
        <w:t xml:space="preserve">|   |       |   |   |           </w:t>
        <w:br/>
        <w:t>|   |       |   |   +---matlab</w:t>
        <w:br/>
        <w:t>|   |       |   |   |   |   byteordercodes.py</w:t>
        <w:br/>
        <w:t>|   |       |   |   |   |   mio.py</w:t>
        <w:br/>
        <w:t>|   |       |   |   |   |   mio4.py</w:t>
        <w:br/>
        <w:t>|   |       |   |   |   |   mio5.py</w:t>
        <w:br/>
        <w:t>|   |       |   |   |   |   mio5_params.py</w:t>
        <w:br/>
        <w:t>|   |       |   |   |   |   mio5_utils.py</w:t>
        <w:br/>
        <w:t>|   |       |   |   |   |   miobase.py</w:t>
        <w:br/>
        <w:t>|   |       |   |   |   |   mio_utils.py</w:t>
        <w:br/>
        <w:t>|   |       |   |   |   |   streams.py</w:t>
        <w:br/>
        <w:t>|   |       |   |   |   |   _byteordercodes.py</w:t>
        <w:br/>
        <w:t>|   |       |   |   |   |   _mio.py</w:t>
        <w:br/>
        <w:t>|   |       |   |   |   |   _mio4.py</w:t>
        <w:br/>
        <w:t>|   |       |   |   |   |   _mio5.py</w:t>
        <w:br/>
        <w:t>|   |       |   |   |   |   _mio5_params.py</w:t>
        <w:br/>
        <w:t>|   |       |   |   |   |   _mio5_utils.cp311-win_amd64.dll.a</w:t>
        <w:br/>
        <w:t>|   |       |   |   |   |   _mio5_utils.cp311-win_amd64.pyd</w:t>
        <w:br/>
        <w:t>|   |       |   |   |   |   _miobase.py</w:t>
        <w:br/>
        <w:t>|   |       |   |   |   |   _mio_utils.cp311-win_amd64.dll.a</w:t>
        <w:br/>
        <w:t>|   |       |   |   |   |   _mio_utils.cp311-win_amd64.pyd</w:t>
        <w:br/>
        <w:t>|   |       |   |   |   |   _streams.cp311-win_amd64.dll.a</w:t>
        <w:br/>
        <w:t>|   |       |   |   |   |   _streams.cp311-win_amd64.pyd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test_byteordercodes.py</w:t>
        <w:br/>
        <w:t>|   |       |   |   |   |   |   test_mio.py</w:t>
        <w:br/>
        <w:t>|   |       |   |   |   |   |   test_mio5_utils.py</w:t>
        <w:br/>
        <w:t>|   |       |   |   |   |   |   test_miobase.py</w:t>
        <w:br/>
        <w:t>|   |       |   |   |   |   |   test_mio_funcs.py</w:t>
        <w:br/>
        <w:t>|   |       |   |   |   |   |   test_mio_utils.py</w:t>
        <w:br/>
        <w:t>|   |       |   |   |   |   |   test_pathological.py</w:t>
        <w:br/>
        <w:t>|   |       |   |   |   |   |   test_streams.py</w:t>
        <w:br/>
        <w:t>|   |       |   |   |   |   |   __init__.py</w:t>
        <w:br/>
        <w:t xml:space="preserve">|   |       |   |   |   |   |   </w:t>
        <w:br/>
        <w:t>|   |       |   |   |   |   +---data</w:t>
        <w:br/>
        <w:t>|   |       |   |   |   |   |       bad_miuint32.mat</w:t>
        <w:br/>
        <w:t>|   |       |   |   |   |   |       bad_miutf8_array_name.mat</w:t>
        <w:br/>
        <w:t>|   |       |   |   |   |   |       big_endian.mat</w:t>
        <w:br/>
        <w:t>|   |       |   |   |   |   |       broken_utf8.mat</w:t>
        <w:br/>
        <w:t>|   |       |   |   |   |   |       corrupted_zlib_checksum.mat</w:t>
        <w:br/>
        <w:t>|   |       |   |   |   |   |       corrupted_zlib_data.mat</w:t>
        <w:br/>
        <w:t>|   |       |   |   |   |   |       debigged_m4.mat</w:t>
        <w:br/>
        <w:t>|   |       |   |   |   |   |       japanese_utf8.txt</w:t>
        <w:br/>
        <w:t>|   |       |   |   |   |   |       little_endian.mat</w:t>
        <w:br/>
        <w:t>|   |       |   |   |   |   |       logical_sparse.mat</w:t>
        <w:br/>
        <w:t>|   |       |   |   |   |   |       malformed1.mat</w:t>
        <w:br/>
        <w:t>|   |       |   |   |   |   |       miuint32_for_miint32.mat</w:t>
        <w:br/>
        <w:t>|   |       |   |   |   |   |       miutf8_array_name.mat</w:t>
        <w:br/>
        <w:t>|   |       |   |   |   |   |       nasty_duplicate_fieldnames.mat</w:t>
        <w:br/>
        <w:t>|   |       |   |   |   |   |       one_by_zero_char.mat</w:t>
        <w:br/>
        <w:t>|   |       |   |   |   |   |       parabola.mat</w:t>
        <w:br/>
        <w:t>|   |       |   |   |   |   |       single_empty_string.mat</w:t>
        <w:br/>
        <w:t>|   |       |   |   |   |   |       some_functions.mat</w:t>
        <w:br/>
        <w:t>|   |       |   |   |   |   |       sqr.mat</w:t>
        <w:br/>
        <w:t>|   |       |   |   |   |   |       test3dmatrix_6.1_SOL2.mat</w:t>
        <w:br/>
        <w:t>|   |       |   |   |   |   |       test3dmatrix_6.5.1_GLNX86.mat</w:t>
        <w:br/>
        <w:t>|   |       |   |   |   |   |       test3dmatrix_7.1_GLNX86.mat</w:t>
        <w:br/>
        <w:t>|   |       |   |   |   |   |       test3dmatrix_7.4_GLNX86.mat</w:t>
        <w:br/>
        <w:t>|   |       |   |   |   |   |       testbool_8_WIN64.mat</w:t>
        <w:br/>
        <w:t>|   |       |   |   |   |   |       testcellnest_6.1_SOL2.mat</w:t>
        <w:br/>
        <w:t>|   |       |   |   |   |   |       testcellnest_6.5.1_GLNX86.mat</w:t>
        <w:br/>
        <w:t>|   |       |   |   |   |   |       testcellnest_7.1_GLNX86.mat</w:t>
        <w:br/>
        <w:t>|   |       |   |   |   |   |       testcellnest_7.4_GLNX86.mat</w:t>
        <w:br/>
        <w:t>|   |       |   |   |   |   |       testcell_6.1_SOL2.mat</w:t>
        <w:br/>
        <w:t>|   |       |   |   |   |   |       testcell_6.5.1_GLNX86.mat</w:t>
        <w:br/>
        <w:t>|   |       |   |   |   |   |       testcell_7.1_GLNX86.mat</w:t>
        <w:br/>
        <w:t>|   |       |   |   |   |   |       testcell_7.4_GLNX86.mat</w:t>
        <w:br/>
        <w:t>|   |       |   |   |   |   |       testcomplex_4.2c_SOL2.mat</w:t>
        <w:br/>
        <w:t>|   |       |   |   |   |   |       testcomplex_6.1_SOL2.mat</w:t>
        <w:br/>
        <w:t>|   |       |   |   |   |   |       testcomplex_6.5.1_GLNX86.mat</w:t>
        <w:br/>
        <w:t>|   |       |   |   |   |   |       testcomplex_7.1_GLNX86.mat</w:t>
        <w:br/>
        <w:t>|   |       |   |   |   |   |       testcomplex_7.4_GLNX86.mat</w:t>
        <w:br/>
        <w:t>|   |       |   |   |   |   |       testdouble_4.2c_SOL2.mat</w:t>
        <w:br/>
        <w:t>|   |       |   |   |   |   |       testdouble_6.1_SOL2.mat</w:t>
        <w:br/>
        <w:t>|   |       |   |   |   |   |       testdouble_6.5.1_GLNX86.mat</w:t>
        <w:br/>
        <w:t>|   |       |   |   |   |   |       testdouble_7.1_GLNX86.mat</w:t>
        <w:br/>
        <w:t>|   |       |   |   |   |   |       testdouble_7.4_GLNX86.mat</w:t>
        <w:br/>
        <w:t>|   |       |   |   |   |   |       testemptycell_5.3_SOL2.mat</w:t>
        <w:br/>
        <w:t>|   |       |   |   |   |   |       testemptycell_6.5.1_GLNX86.mat</w:t>
        <w:br/>
        <w:t>|   |       |   |   |   |   |       testemptycell_7.1_GLNX86.mat</w:t>
        <w:br/>
        <w:t>|   |       |   |   |   |   |       testemptycell_7.4_GLNX86.mat</w:t>
        <w:br/>
        <w:t>|   |       |   |   |   |   |       testfunc_7.4_GLNX86.mat</w:t>
        <w:br/>
        <w:t>|   |       |   |   |   |   |       testhdf5_7.4_GLNX86.mat</w:t>
        <w:br/>
        <w:t>|   |       |   |   |   |   |       testmatrix_4.2c_SOL2.mat</w:t>
        <w:br/>
        <w:t>|   |       |   |   |   |   |       testmatrix_6.1_SOL2.mat</w:t>
        <w:br/>
        <w:t>|   |       |   |   |   |   |       testmatrix_6.5.1_GLNX86.mat</w:t>
        <w:br/>
        <w:t>|   |       |   |   |   |   |       testmatrix_7.1_GLNX86.mat</w:t>
        <w:br/>
        <w:t>|   |       |   |   |   |   |       testmatrix_7.4_GLNX86.mat</w:t>
        <w:br/>
        <w:t>|   |       |   |   |   |   |       testminus_4.2c_SOL2.mat</w:t>
        <w:br/>
        <w:t>|   |       |   |   |   |   |       testminus_6.1_SOL2.mat</w:t>
        <w:br/>
        <w:t>|   |       |   |   |   |   |       testminus_6.5.1_GLNX86.mat</w:t>
        <w:br/>
        <w:t>|   |       |   |   |   |   |       testminus_7.1_GLNX86.mat</w:t>
        <w:br/>
        <w:t>|   |       |   |   |   |   |       testminus_7.4_GLNX86.mat</w:t>
        <w:br/>
        <w:t>|   |       |   |   |   |   |       testmulti_4.2c_SOL2.mat</w:t>
        <w:br/>
        <w:t>|   |       |   |   |   |   |       testmulti_7.1_GLNX86.mat</w:t>
        <w:br/>
        <w:t>|   |       |   |   |   |   |       testmulti_7.4_GLNX86.mat</w:t>
        <w:br/>
        <w:t>|   |       |   |   |   |   |       testobject_6.1_SOL2.mat</w:t>
        <w:br/>
        <w:t>|   |       |   |   |   |   |       testobject_6.5.1_GLNX86.mat</w:t>
        <w:br/>
        <w:t>|   |       |   |   |   |   |       testobject_7.1_GLNX86.mat</w:t>
        <w:br/>
        <w:t>|   |       |   |   |   |   |       testobject_7.4_GLNX86.mat</w:t>
        <w:br/>
        <w:t>|   |       |   |   |   |   |       testonechar_4.2c_SOL2.mat</w:t>
        <w:br/>
        <w:t>|   |       |   |   |   |   |       testonechar_6.1_SOL2.mat</w:t>
        <w:br/>
        <w:t>|   |       |   |   |   |   |       testonechar_6.5.1_GLNX86.mat</w:t>
        <w:br/>
        <w:t>|   |       |   |   |   |   |       testonechar_7.1_GLNX86.mat</w:t>
        <w:br/>
        <w:t>|   |       |   |   |   |   |       testonechar_7.4_GLNX86.mat</w:t>
        <w:br/>
        <w:t>|   |       |   |   |   |   |       testscalarcell_7.4_GLNX86.mat</w:t>
        <w:br/>
        <w:t>|   |       |   |   |   |   |       testsimplecell.mat</w:t>
        <w:br/>
        <w:t>|   |       |   |   |   |   |       testsparsecomplex_4.2c_SOL2.mat</w:t>
        <w:br/>
        <w:t>|   |       |   |   |   |   |       testsparsecomplex_6.1_SOL2.mat</w:t>
        <w:br/>
        <w:t>|   |       |   |   |   |   |       testsparsecomplex_6.5.1_GLNX86.mat</w:t>
        <w:br/>
        <w:t>|   |       |   |   |   |   |       testsparsecomplex_7.1_GLNX86.mat</w:t>
        <w:br/>
        <w:t>|   |       |   |   |   |   |       testsparsecomplex_7.4_GLNX86.mat</w:t>
        <w:br/>
        <w:t>|   |       |   |   |   |   |       testsparsefloat_7.4_GLNX86.mat</w:t>
        <w:br/>
        <w:t>|   |       |   |   |   |   |       testsparse_4.2c_SOL2.mat</w:t>
        <w:br/>
        <w:t>|   |       |   |   |   |   |       testsparse_6.1_SOL2.mat</w:t>
        <w:br/>
        <w:t>|   |       |   |   |   |   |       testsparse_6.5.1_GLNX86.mat</w:t>
        <w:br/>
        <w:t>|   |       |   |   |   |   |       testsparse_7.1_GLNX86.mat</w:t>
        <w:br/>
        <w:t>|   |       |   |   |   |   |       testsparse_7.4_GLNX86.mat</w:t>
        <w:br/>
        <w:t>|   |       |   |   |   |   |       teststringarray_4.2c_SOL2.mat</w:t>
        <w:br/>
        <w:t>|   |       |   |   |   |   |       teststringarray_6.1_SOL2.mat</w:t>
        <w:br/>
        <w:t>|   |       |   |   |   |   |       teststringarray_6.5.1_GLNX86.mat</w:t>
        <w:br/>
        <w:t>|   |       |   |   |   |   |       teststringarray_7.1_GLNX86.mat</w:t>
        <w:br/>
        <w:t>|   |       |   |   |   |   |       teststringarray_7.4_GLNX86.mat</w:t>
        <w:br/>
        <w:t>|   |       |   |   |   |   |       teststring_4.2c_SOL2.mat</w:t>
        <w:br/>
        <w:t>|   |       |   |   |   |   |       teststring_6.1_SOL2.mat</w:t>
        <w:br/>
        <w:t>|   |       |   |   |   |   |       teststring_6.5.1_GLNX86.mat</w:t>
        <w:br/>
        <w:t>|   |       |   |   |   |   |       teststring_7.1_GLNX86.mat</w:t>
        <w:br/>
        <w:t>|   |       |   |   |   |   |       teststring_7.4_GLNX86.mat</w:t>
        <w:br/>
        <w:t>|   |       |   |   |   |   |       teststructarr_6.1_SOL2.mat</w:t>
        <w:br/>
        <w:t>|   |       |   |   |   |   |       teststructarr_6.5.1_GLNX86.mat</w:t>
        <w:br/>
        <w:t>|   |       |   |   |   |   |       teststructarr_7.1_GLNX86.mat</w:t>
        <w:br/>
        <w:t>|   |       |   |   |   |   |       teststructarr_7.4_GLNX86.mat</w:t>
        <w:br/>
        <w:t>|   |       |   |   |   |   |       teststructnest_6.1_SOL2.mat</w:t>
        <w:br/>
        <w:t>|   |       |   |   |   |   |       teststructnest_6.5.1_GLNX86.mat</w:t>
        <w:br/>
        <w:t>|   |       |   |   |   |   |       teststructnest_7.1_GLNX86.mat</w:t>
        <w:br/>
        <w:t>|   |       |   |   |   |   |       teststructnest_7.4_GLNX86.mat</w:t>
        <w:br/>
        <w:t>|   |       |   |   |   |   |       teststruct_6.1_SOL2.mat</w:t>
        <w:br/>
        <w:t>|   |       |   |   |   |   |       teststruct_6.5.1_GLNX86.mat</w:t>
        <w:br/>
        <w:t>|   |       |   |   |   |   |       teststruct_7.1_GLNX86.mat</w:t>
        <w:br/>
        <w:t>|   |       |   |   |   |   |       teststruct_7.4_GLNX86.mat</w:t>
        <w:br/>
        <w:t>|   |       |   |   |   |   |       testunicode_7.1_GLNX86.mat</w:t>
        <w:br/>
        <w:t>|   |       |   |   |   |   |       testunicode_7.4_GLNX86.mat</w:t>
        <w:br/>
        <w:t>|   |       |   |   |   |   |       testvec_4_GLNX86.mat</w:t>
        <w:br/>
        <w:t>|   |       |   |   |   |   |       test_empty_struct.mat</w:t>
        <w:br/>
        <w:t>|   |       |   |   |   |   |       test_mat4_le_floats.mat</w:t>
        <w:br/>
        <w:t>|   |       |   |   |   |   |       test_skip_variable.mat</w:t>
        <w:br/>
        <w:t xml:space="preserve">|   |       |   |   |   |   |       </w:t>
        <w:br/>
        <w:t>|   |       |   |   |   |   \---__pycache__</w:t>
        <w:br/>
        <w:t>|   |       |   |   |   |           test_byteordercodes.cpython-311.pyc</w:t>
        <w:br/>
        <w:t>|   |       |   |   |   |           test_mio.cpython-311.pyc</w:t>
        <w:br/>
        <w:t>|   |       |   |   |   |           test_mio5_utils.cpython-311.pyc</w:t>
        <w:br/>
        <w:t>|   |       |   |   |   |           test_miobase.cpython-311.pyc</w:t>
        <w:br/>
        <w:t>|   |       |   |   |   |           test_mio_funcs.cpython-311.pyc</w:t>
        <w:br/>
        <w:t>|   |       |   |   |   |           test_mio_utils.cpython-311.pyc</w:t>
        <w:br/>
        <w:t>|   |       |   |   |   |           test_pathological.cpython-311.pyc</w:t>
        <w:br/>
        <w:t>|   |       |   |   |   |           test_streams.cpython-311.pyc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byteordercodes.cpython-311.pyc</w:t>
        <w:br/>
        <w:t>|   |       |   |   |           mio.cpython-311.pyc</w:t>
        <w:br/>
        <w:t>|   |       |   |   |           mio4.cpython-311.pyc</w:t>
        <w:br/>
        <w:t>|   |       |   |   |           mio5.cpython-311.pyc</w:t>
        <w:br/>
        <w:t>|   |       |   |   |           mio5_params.cpython-311.pyc</w:t>
        <w:br/>
        <w:t>|   |       |   |   |           mio5_utils.cpython-311.pyc</w:t>
        <w:br/>
        <w:t>|   |       |   |   |           miobase.cpython-311.pyc</w:t>
        <w:br/>
        <w:t>|   |       |   |   |           mio_utils.cpython-311.pyc</w:t>
        <w:br/>
        <w:t>|   |       |   |   |           streams.cpython-311.pyc</w:t>
        <w:br/>
        <w:t>|   |       |   |   |           _byteordercodes.cpython-311.pyc</w:t>
        <w:br/>
        <w:t>|   |       |   |   |           _mio.cpython-311.pyc</w:t>
        <w:br/>
        <w:t>|   |       |   |   |           _mio4.cpython-311.pyc</w:t>
        <w:br/>
        <w:t>|   |       |   |   |           _mio5.cpython-311.pyc</w:t>
        <w:br/>
        <w:t>|   |       |   |   |           _mio5_params.cpython-311.pyc</w:t>
        <w:br/>
        <w:t>|   |       |   |   |           _miobase.cpython-311.pyc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test_fortran.py</w:t>
        <w:br/>
        <w:t>|   |       |   |   |   |   test_idl.py</w:t>
        <w:br/>
        <w:t>|   |       |   |   |   |   test_mmio.py</w:t>
        <w:br/>
        <w:t>|   |       |   |   |   |   test_netcdf.py</w:t>
        <w:br/>
        <w:t>|   |       |   |   |   |   test_paths.py</w:t>
        <w:br/>
        <w:t>|   |       |   |   |   |   test_wavfile.py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    array_float32_1d.sav</w:t>
        <w:br/>
        <w:t>|   |       |   |   |   |       array_float32_2d.sav</w:t>
        <w:br/>
        <w:t>|   |       |   |   |   |       array_float32_3d.sav</w:t>
        <w:br/>
        <w:t>|   |       |   |   |   |       array_float32_4d.sav</w:t>
        <w:br/>
        <w:t>|   |       |   |   |   |       array_float32_5d.sav</w:t>
        <w:br/>
        <w:t>|   |       |   |   |   |       array_float32_6d.sav</w:t>
        <w:br/>
        <w:t>|   |       |   |   |   |       array_float32_7d.sav</w:t>
        <w:br/>
        <w:t>|   |       |   |   |   |       array_float32_8d.sav</w:t>
        <w:br/>
        <w:t>|   |       |   |   |   |       array_float32_pointer_1d.sav</w:t>
        <w:br/>
        <w:t>|   |       |   |   |   |       array_float32_pointer_2d.sav</w:t>
        <w:br/>
        <w:t>|   |       |   |   |   |       array_float32_pointer_3d.sav</w:t>
        <w:br/>
        <w:t>|   |       |   |   |   |       array_float32_pointer_4d.sav</w:t>
        <w:br/>
        <w:t>|   |       |   |   |   |       array_float32_pointer_5d.sav</w:t>
        <w:br/>
        <w:t>|   |       |   |   |   |       array_float32_pointer_6d.sav</w:t>
        <w:br/>
        <w:t>|   |       |   |   |   |       array_float32_pointer_7d.sav</w:t>
        <w:br/>
        <w:t>|   |       |   |   |   |       array_float32_pointer_8d.sav</w:t>
        <w:br/>
        <w:t>|   |       |   |   |   |       example_1.nc</w:t>
        <w:br/>
        <w:t>|   |       |   |   |   |       example_2.nc</w:t>
        <w:br/>
        <w:t>|   |       |   |   |   |       example_3_maskedvals.nc</w:t>
        <w:br/>
        <w:t>|   |       |   |   |   |       fortran-3x3d-2i.dat</w:t>
        <w:br/>
        <w:t>|   |       |   |   |   |       fortran-mixed.dat</w:t>
        <w:br/>
        <w:t>|   |       |   |   |   |       fortran-sf8-11x1x10.dat</w:t>
        <w:br/>
        <w:t>|   |       |   |   |   |       fortran-sf8-15x10x22.dat</w:t>
        <w:br/>
        <w:t>|   |       |   |   |   |       fortran-sf8-1x1x1.dat</w:t>
        <w:br/>
        <w:t>|   |       |   |   |   |       fortran-sf8-1x1x5.dat</w:t>
        <w:br/>
        <w:t>|   |       |   |   |   |       fortran-sf8-1x1x7.dat</w:t>
        <w:br/>
        <w:t>|   |       |   |   |   |       fortran-sf8-1x3x5.dat</w:t>
        <w:br/>
        <w:t>|   |       |   |   |   |       fortran-si4-11x1x10.dat</w:t>
        <w:br/>
        <w:t>|   |       |   |   |   |       fortran-si4-15x10x22.dat</w:t>
        <w:br/>
        <w:t>|   |       |   |   |   |       fortran-si4-1x1x1.dat</w:t>
        <w:br/>
        <w:t>|   |       |   |   |   |       fortran-si4-1x1x5.dat</w:t>
        <w:br/>
        <w:t>|   |       |   |   |   |       fortran-si4-1x1x7.dat</w:t>
        <w:br/>
        <w:t>|   |       |   |   |   |       fortran-si4-1x3x5.dat</w:t>
        <w:br/>
        <w:t>|   |       |   |   |   |       invalid_pointer.sav</w:t>
        <w:br/>
        <w:t>|   |       |   |   |   |       null_pointer.sav</w:t>
        <w:br/>
        <w:t>|   |       |   |   |   |       scalar_byte.sav</w:t>
        <w:br/>
        <w:t>|   |       |   |   |   |       scalar_byte_descr.sav</w:t>
        <w:br/>
        <w:t>|   |       |   |   |   |       scalar_complex32.sav</w:t>
        <w:br/>
        <w:t>|   |       |   |   |   |       scalar_complex64.sav</w:t>
        <w:br/>
        <w:t>|   |       |   |   |   |       scalar_float32.sav</w:t>
        <w:br/>
        <w:t>|   |       |   |   |   |       scalar_float64.sav</w:t>
        <w:br/>
        <w:t>|   |       |   |   |   |       scalar_heap_pointer.sav</w:t>
        <w:br/>
        <w:t>|   |       |   |   |   |       scalar_int16.sav</w:t>
        <w:br/>
        <w:t>|   |       |   |   |   |       scalar_int32.sav</w:t>
        <w:br/>
        <w:t>|   |       |   |   |   |       scalar_int64.sav</w:t>
        <w:br/>
        <w:t>|   |       |   |   |   |       scalar_string.sav</w:t>
        <w:br/>
        <w:t>|   |       |   |   |   |       scalar_uint16.sav</w:t>
        <w:br/>
        <w:t>|   |       |   |   |   |       scalar_uint32.sav</w:t>
        <w:br/>
        <w:t>|   |       |   |   |   |       scalar_uint64.sav</w:t>
        <w:br/>
        <w:t>|   |       |   |   |   |       struct_arrays.sav</w:t>
        <w:br/>
        <w:t>|   |       |   |   |   |       struct_arrays_byte_idl80.sav</w:t>
        <w:br/>
        <w:t>|   |       |   |   |   |       struct_arrays_replicated.sav</w:t>
        <w:br/>
        <w:t>|   |       |   |   |   |       struct_arrays_replicated_3d.sav</w:t>
        <w:br/>
        <w:t>|   |       |   |   |   |       struct_inherit.sav</w:t>
        <w:br/>
        <w:t>|   |       |   |   |   |       struct_pointers.sav</w:t>
        <w:br/>
        <w:t>|   |       |   |   |   |       struct_pointers_replicated.sav</w:t>
        <w:br/>
        <w:t>|   |       |   |   |   |       struct_pointers_replicated_3d.sav</w:t>
        <w:br/>
        <w:t>|   |       |   |   |   |       struct_pointer_arrays.sav</w:t>
        <w:br/>
        <w:t>|   |       |   |   |   |       struct_pointer_arrays_replicated.sav</w:t>
        <w:br/>
        <w:t>|   |       |   |   |   |       struct_pointer_arrays_replicated_3d.sav</w:t>
        <w:br/>
        <w:t>|   |       |   |   |   |       struct_scalars.sav</w:t>
        <w:br/>
        <w:t>|   |       |   |   |   |       struct_scalars_replicated.sav</w:t>
        <w:br/>
        <w:t>|   |       |   |   |   |       struct_scalars_replicated_3d.sav</w:t>
        <w:br/>
        <w:t>|   |       |   |   |   |       test-1234Hz-le-1ch-10S-20bit-extra.wav</w:t>
        <w:br/>
        <w:t>|   |       |   |   |   |       test-44100Hz-2ch-32bit-float-be.wav</w:t>
        <w:br/>
        <w:t>|   |       |   |   |   |       test-44100Hz-2ch-32bit-float-le.wav</w:t>
        <w:br/>
        <w:t>|   |       |   |   |   |       test-44100Hz-be-1ch-4bytes.wav</w:t>
        <w:br/>
        <w:t>|   |       |   |   |   |       test-44100Hz-le-1ch-4bytes-early-eof-no-data.wav</w:t>
        <w:br/>
        <w:t>|   |       |   |   |   |       test-44100Hz-le-1ch-4bytes-early-eof.wav</w:t>
        <w:br/>
        <w:t>|   |       |   |   |   |       test-44100Hz-le-1ch-4bytes-incomplete-chunk.wav</w:t>
        <w:br/>
        <w:t>|   |       |   |   |   |       test-44100Hz-le-1ch-4bytes-rf64.wav</w:t>
        <w:br/>
        <w:t>|   |       |   |   |   |       test-44100Hz-le-1ch-4bytes.wav</w:t>
        <w:br/>
        <w:t>|   |       |   |   |   |       test-48000Hz-2ch-64bit-float-le-wavex.wav</w:t>
        <w:br/>
        <w:t>|   |       |   |   |   |       test-8000Hz-be-3ch-5S-24bit.wav</w:t>
        <w:br/>
        <w:t>|   |       |   |   |   |       test-8000Hz-le-1ch-1byte-ulaw.wav</w:t>
        <w:br/>
        <w:t>|   |       |   |   |   |       test-8000Hz-le-2ch-1byteu.wav</w:t>
        <w:br/>
        <w:t>|   |       |   |   |   |       test-8000Hz-le-3ch-5S-24bit-inconsistent.wav</w:t>
        <w:br/>
        <w:t>|   |       |   |   |   |       test-8000Hz-le-3ch-5S-24bit-rf64.wav</w:t>
        <w:br/>
        <w:t>|   |       |   |   |   |       test-8000Hz-le-3ch-5S-24bit.wav</w:t>
        <w:br/>
        <w:t>|   |       |   |   |   |       test-8000Hz-le-3ch-5S-36bit.wav</w:t>
        <w:br/>
        <w:t>|   |       |   |   |   |       test-8000Hz-le-3ch-5S-45bit.wav</w:t>
        <w:br/>
        <w:t>|   |       |   |   |   |       test-8000Hz-le-3ch-5S-53bit.wav</w:t>
        <w:br/>
        <w:t>|   |       |   |   |   |       test-8000Hz-le-3ch-5S-64bit.wav</w:t>
        <w:br/>
        <w:t>|   |       |   |   |   |       test-8000Hz-le-4ch-9S-12bit.wav</w:t>
        <w:br/>
        <w:t>|   |       |   |   |   |       test-8000Hz-le-5ch-9S-5bit.wav</w:t>
        <w:br/>
        <w:t>|   |       |   |   |   |       Transparent Busy.ani</w:t>
        <w:br/>
        <w:t>|   |       |   |   |   |       various_compressed.sav</w:t>
        <w:br/>
        <w:t xml:space="preserve">|   |       |   |   |   |       </w:t>
        <w:br/>
        <w:t>|   |       |   |   |   \---__pycache__</w:t>
        <w:br/>
        <w:t>|   |       |   |   |           test_fortran.cpython-311.pyc</w:t>
        <w:br/>
        <w:t>|   |       |   |   |           test_idl.cpython-311.pyc</w:t>
        <w:br/>
        <w:t>|   |       |   |   |           test_mmio.cpython-311.pyc</w:t>
        <w:br/>
        <w:t>|   |       |   |   |           test_netcdf.cpython-311.pyc</w:t>
        <w:br/>
        <w:t>|   |       |   |   |           test_paths.cpython-311.pyc</w:t>
        <w:br/>
        <w:t>|   |       |   |   |           test_wavfile.cpython-311.pyc</w:t>
        <w:br/>
        <w:t>|   |       |   |   |           __init__.cpython-311.pyc</w:t>
        <w:br/>
        <w:t xml:space="preserve">|   |       |   |   |           </w:t>
        <w:br/>
        <w:t>|   |       |   |   +---_fast_matrix_market</w:t>
        <w:br/>
        <w:t>|   |       |   |   |   |   _fmm_core.cp311-win_amd64.dll.a</w:t>
        <w:br/>
        <w:t>|   |       |   |   |   |   _fmm_core.cp311-win_amd64.pyd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+---_harwell_boeing</w:t>
        <w:br/>
        <w:t>|   |       |   |   |   |   hb.py</w:t>
        <w:br/>
        <w:t>|   |       |   |   |   |   _fortran_format_parser.py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test_fortran_format.py</w:t>
        <w:br/>
        <w:t>|   |       |   |   |   |   |   test_hb.py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test_fortran_format.cpython-311.pyc</w:t>
        <w:br/>
        <w:t>|   |       |   |   |   |           test_hb.cpython-311.pyc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hb.cpython-311.pyc</w:t>
        <w:br/>
        <w:t>|   |       |   |   |           _fortran_format_parser.cpython-311.pyc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harwell_boeing.cpython-311.pyc</w:t>
        <w:br/>
        <w:t>|   |       |   |           idl.cpython-311.pyc</w:t>
        <w:br/>
        <w:t>|   |       |   |           mmio.cpython-311.pyc</w:t>
        <w:br/>
        <w:t>|   |       |   |           netcdf.cpython-311.pyc</w:t>
        <w:br/>
        <w:t>|   |       |   |           wavfile.cpython-311.pyc</w:t>
        <w:br/>
        <w:t>|   |       |   |           _fortran.cpython-311.pyc</w:t>
        <w:br/>
        <w:t>|   |       |   |           _idl.cpython-311.pyc</w:t>
        <w:br/>
        <w:t>|   |       |   |           _mmio.cpython-311.pyc</w:t>
        <w:br/>
        <w:t>|   |       |   |           _netcdf.cpython-311.pyc</w:t>
        <w:br/>
        <w:t>|   |       |   |           __init__.cpython-311.pyc</w:t>
        <w:br/>
        <w:t xml:space="preserve">|   |       |   |           </w:t>
        <w:br/>
        <w:t>|   |       |   +---linalg</w:t>
        <w:br/>
        <w:t>|   |       |   |   |   basic.py</w:t>
        <w:br/>
        <w:t>|   |       |   |   |   blas.py</w:t>
        <w:br/>
        <w:t>|   |       |   |   |   cython_blas.cp311-win_amd64.dll.a</w:t>
        <w:br/>
        <w:t>|   |       |   |   |   cython_blas.cp311-win_amd64.pyd</w:t>
        <w:br/>
        <w:t>|   |       |   |   |   cython_blas.pxd</w:t>
        <w:br/>
        <w:t>|   |       |   |   |   cython_blas.pyx</w:t>
        <w:br/>
        <w:t>|   |       |   |   |   cython_lapack.cp311-win_amd64.dll.a</w:t>
        <w:br/>
        <w:t>|   |       |   |   |   cython_lapack.cp311-win_amd64.pyd</w:t>
        <w:br/>
        <w:t>|   |       |   |   |   cython_lapack.pxd</w:t>
        <w:br/>
        <w:t>|   |       |   |   |   cython_lapack.pyx</w:t>
        <w:br/>
        <w:t>|   |       |   |   |   decomp.py</w:t>
        <w:br/>
        <w:t>|   |       |   |   |   decomp_cholesky.py</w:t>
        <w:br/>
        <w:t>|   |       |   |   |   decomp_lu.py</w:t>
        <w:br/>
        <w:t>|   |       |   |   |   decomp_qr.py</w:t>
        <w:br/>
        <w:t>|   |       |   |   |   decomp_schur.py</w:t>
        <w:br/>
        <w:t>|   |       |   |   |   decomp_svd.py</w:t>
        <w:br/>
        <w:t>|   |       |   |   |   interpolative.py</w:t>
        <w:br/>
        <w:t>|   |       |   |   |   lapack.py</w:t>
        <w:br/>
        <w:t>|   |       |   |   |   matfuncs.py</w:t>
        <w:br/>
        <w:t>|   |       |   |   |   misc.py</w:t>
        <w:br/>
        <w:t>|   |       |   |   |   special_matrices.py</w:t>
        <w:br/>
        <w:t>|   |       |   |   |   _basic.py</w:t>
        <w:br/>
        <w:t>|   |       |   |   |   _batched_linalg.cp311-win_amd64.dll.a</w:t>
        <w:br/>
        <w:t>|   |       |   |   |   _batched_linalg.cp311-win_amd64.pyd</w:t>
        <w:br/>
        <w:t>|   |       |   |   |   _blas_subroutines.h</w:t>
        <w:br/>
        <w:t>|   |       |   |   |   _cythonized_array_utils.cp311-win_amd64.dll.a</w:t>
        <w:br/>
        <w:t>|   |       |   |   |   _cythonized_array_utils.cp311-win_amd64.pyd</w:t>
        <w:br/>
        <w:t>|   |       |   |   |   _cythonized_array_utils.pxd</w:t>
        <w:br/>
        <w:t>|   |       |   |   |   _cythonized_array_utils.pyi</w:t>
        <w:br/>
        <w:t>|   |       |   |   |   _decomp.py</w:t>
        <w:br/>
        <w:t>|   |       |   |   |   _decomp_cholesky.py</w:t>
        <w:br/>
        <w:t>|   |       |   |   |   _decomp_cossin.py</w:t>
        <w:br/>
        <w:t>|   |       |   |   |   _decomp_interpolative.cp311-win_amd64.dll.a</w:t>
        <w:br/>
        <w:t>|   |       |   |   |   _decomp_interpolative.cp311-win_amd64.pyd</w:t>
        <w:br/>
        <w:t>|   |       |   |   |   _decomp_ldl.py</w:t>
        <w:br/>
        <w:t>|   |       |   |   |   _decomp_lu.py</w:t>
        <w:br/>
        <w:t>|   |       |   |   |   _decomp_lu_cython.cp311-win_amd64.dll.a</w:t>
        <w:br/>
        <w:t>|   |       |   |   |   _decomp_lu_cython.cp311-win_amd64.pyd</w:t>
        <w:br/>
        <w:t>|   |       |   |   |   _decomp_lu_cython.pyi</w:t>
        <w:br/>
        <w:t>|   |       |   |   |   _decomp_polar.py</w:t>
        <w:br/>
        <w:t>|   |       |   |   |   _decomp_qr.py</w:t>
        <w:br/>
        <w:t>|   |       |   |   |   _decomp_qz.py</w:t>
        <w:br/>
        <w:t>|   |       |   |   |   _decomp_schur.py</w:t>
        <w:br/>
        <w:t>|   |       |   |   |   _decomp_svd.py</w:t>
        <w:br/>
        <w:t>|   |       |   |   |   _decomp_update.cp311-win_amd64.dll.a</w:t>
        <w:br/>
        <w:t>|   |       |   |   |   _decomp_update.cp311-win_amd64.pyd</w:t>
        <w:br/>
        <w:t>|   |       |   |   |   _expm_frechet.py</w:t>
        <w:br/>
        <w:t>|   |       |   |   |   _fblas.cp311-win_amd64.dll.a</w:t>
        <w:br/>
        <w:t>|   |       |   |   |   _fblas.cp311-win_amd64.pyd</w:t>
        <w:br/>
        <w:t>|   |       |   |   |   _flapack.cp311-win_amd64.dll.a</w:t>
        <w:br/>
        <w:t>|   |       |   |   |   _flapack.cp311-win_amd64.pyd</w:t>
        <w:br/>
        <w:t>|   |       |   |   |   _lapack_subroutines.h</w:t>
        <w:br/>
        <w:t>|   |       |   |   |   _linalg_pythran.cp311-win_amd64.dll.a</w:t>
        <w:br/>
        <w:t>|   |       |   |   |   _linalg_pythran.cp311-win_amd64.pyd</w:t>
        <w:br/>
        <w:t>|   |       |   |   |   _matfuncs.py</w:t>
        <w:br/>
        <w:t>|   |       |   |   |   _matfuncs_expm.cp311-win_amd64.dll.a</w:t>
        <w:br/>
        <w:t>|   |       |   |   |   _matfuncs_expm.cp311-win_amd64.pyd</w:t>
        <w:br/>
        <w:t>|   |       |   |   |   _matfuncs_expm.pyi</w:t>
        <w:br/>
        <w:t>|   |       |   |   |   _matfuncs_inv_ssq.py</w:t>
        <w:br/>
        <w:t>|   |       |   |   |   _matfuncs_schur_sqrtm.cp311-win_amd64.dll.a</w:t>
        <w:br/>
        <w:t>|   |       |   |   |   _matfuncs_schur_sqrtm.cp311-win_amd64.pyd</w:t>
        <w:br/>
        <w:t>|   |       |   |   |   _matfuncs_sqrtm.py</w:t>
        <w:br/>
        <w:t>|   |       |   |   |   _matfuncs_sqrtm_triu.cp311-win_amd64.dll.a</w:t>
        <w:br/>
        <w:t>|   |       |   |   |   _matfuncs_sqrtm_triu.cp311-win_amd64.pyd</w:t>
        <w:br/>
        <w:t>|   |       |   |   |   _misc.py</w:t>
        <w:br/>
        <w:t>|   |       |   |   |   _procrustes.py</w:t>
        <w:br/>
        <w:t>|   |       |   |   |   _sketches.py</w:t>
        <w:br/>
        <w:t>|   |       |   |   |   _solvers.py</w:t>
        <w:br/>
        <w:t>|   |       |   |   |   _solve_toeplitz.cp311-win_amd64.dll.a</w:t>
        <w:br/>
        <w:t>|   |       |   |   |   _solve_toeplitz.cp311-win_amd64.pyd</w:t>
        <w:br/>
        <w:t>|   |       |   |   |   _special_matrices.py</w:t>
        <w:br/>
        <w:t>|   |       |   |   |   _testutils.py</w:t>
        <w:br/>
        <w:t>|   |       |   |   |   __init__.pxd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test_basic.py</w:t>
        <w:br/>
        <w:t>|   |       |   |   |   |   test_batch.py</w:t>
        <w:br/>
        <w:t>|   |       |   |   |   |   test_blas.py</w:t>
        <w:br/>
        <w:t>|   |       |   |   |   |   test_cythonized_array_utils.py</w:t>
        <w:br/>
        <w:t>|   |       |   |   |   |   test_cython_blas.py</w:t>
        <w:br/>
        <w:t>|   |       |   |   |   |   test_cython_lapack.py</w:t>
        <w:br/>
        <w:t>|   |       |   |   |   |   test_decomp.py</w:t>
        <w:br/>
        <w:t>|   |       |   |   |   |   test_decomp_cholesky.py</w:t>
        <w:br/>
        <w:t>|   |       |   |   |   |   test_decomp_cossin.py</w:t>
        <w:br/>
        <w:t>|   |       |   |   |   |   test_decomp_ldl.py</w:t>
        <w:br/>
        <w:t>|   |       |   |   |   |   test_decomp_lu.py</w:t>
        <w:br/>
        <w:t>|   |       |   |   |   |   test_decomp_polar.py</w:t>
        <w:br/>
        <w:t>|   |       |   |   |   |   test_decomp_update.py</w:t>
        <w:br/>
        <w:t>|   |       |   |   |   |   test_extending.py</w:t>
        <w:br/>
        <w:t>|   |       |   |   |   |   test_fblas.py</w:t>
        <w:br/>
        <w:t>|   |       |   |   |   |   test_interpolative.py</w:t>
        <w:br/>
        <w:t>|   |       |   |   |   |   test_lapack.py</w:t>
        <w:br/>
        <w:t>|   |       |   |   |   |   test_matfuncs.py</w:t>
        <w:br/>
        <w:t>|   |       |   |   |   |   test_matmul_toeplitz.py</w:t>
        <w:br/>
        <w:t>|   |       |   |   |   |   test_procrustes.py</w:t>
        <w:br/>
        <w:t>|   |       |   |   |   |   test_sketches.py</w:t>
        <w:br/>
        <w:t>|   |       |   |   |   |   test_solvers.py</w:t>
        <w:br/>
        <w:t>|   |       |   |   |   |   test_solve_toeplitz.py</w:t>
        <w:br/>
        <w:t>|   |       |   |   |   |   test_special_matrices.py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    carex_15_data.npz</w:t>
        <w:br/>
        <w:t>|   |       |   |   |   |       carex_18_data.npz</w:t>
        <w:br/>
        <w:t>|   |       |   |   |   |       carex_19_data.npz</w:t>
        <w:br/>
        <w:t>|   |       |   |   |   |       carex_20_data.npz</w:t>
        <w:br/>
        <w:t>|   |       |   |   |   |       carex_6_data.npz</w:t>
        <w:br/>
        <w:t>|   |       |   |   |   |       gendare_20170120_data.npz</w:t>
        <w:br/>
        <w:t xml:space="preserve">|   |       |   |   |   |       </w:t>
        <w:br/>
        <w:t>|   |       |   |   |   +---_cython_examples</w:t>
        <w:br/>
        <w:t>|   |       |   |   |   |       extending.pyx</w:t>
        <w:br/>
        <w:t>|   |       |   |   |   |       meson.build</w:t>
        <w:br/>
        <w:t xml:space="preserve">|   |       |   |   |   |       </w:t>
        <w:br/>
        <w:t>|   |       |   |   |   \---__pycache__</w:t>
        <w:br/>
        <w:t>|   |       |   |   |           test_basic.cpython-311.pyc</w:t>
        <w:br/>
        <w:t>|   |       |   |   |           test_batch.cpython-311.pyc</w:t>
        <w:br/>
        <w:t>|   |       |   |   |           test_blas.cpython-311.pyc</w:t>
        <w:br/>
        <w:t>|   |       |   |   |           test_cythonized_array_utils.cpython-311.pyc</w:t>
        <w:br/>
        <w:t>|   |       |   |   |           test_cython_blas.cpython-311.pyc</w:t>
        <w:br/>
        <w:t>|   |       |   |   |           test_cython_lapack.cpython-311.pyc</w:t>
        <w:br/>
        <w:t>|   |       |   |   |           test_decomp.cpython-311.pyc</w:t>
        <w:br/>
        <w:t>|   |       |   |   |           test_decomp_cholesky.cpython-311.pyc</w:t>
        <w:br/>
        <w:t>|   |       |   |   |           test_decomp_cossin.cpython-311.pyc</w:t>
        <w:br/>
        <w:t>|   |       |   |   |           test_decomp_ldl.cpython-311.pyc</w:t>
        <w:br/>
        <w:t>|   |       |   |   |           test_decomp_lu.cpython-311.pyc</w:t>
        <w:br/>
        <w:t>|   |       |   |   |           test_decomp_polar.cpython-311.pyc</w:t>
        <w:br/>
        <w:t>|   |       |   |   |           test_decomp_update.cpython-311.pyc</w:t>
        <w:br/>
        <w:t>|   |       |   |   |           test_extending.cpython-311.pyc</w:t>
        <w:br/>
        <w:t>|   |       |   |   |           test_fblas.cpython-311.pyc</w:t>
        <w:br/>
        <w:t>|   |       |   |   |           test_interpolative.cpython-311.pyc</w:t>
        <w:br/>
        <w:t>|   |       |   |   |           test_lapack.cpython-311.pyc</w:t>
        <w:br/>
        <w:t>|   |       |   |   |           test_matfuncs.cpython-311.pyc</w:t>
        <w:br/>
        <w:t>|   |       |   |   |           test_matmul_toeplitz.cpython-311.pyc</w:t>
        <w:br/>
        <w:t>|   |       |   |   |           test_procrustes.cpython-311.pyc</w:t>
        <w:br/>
        <w:t>|   |       |   |   |           test_sketches.cpython-311.pyc</w:t>
        <w:br/>
        <w:t>|   |       |   |   |           test_solvers.cpython-311.pyc</w:t>
        <w:br/>
        <w:t>|   |       |   |   |           test_solve_toeplitz.cpython-311.pyc</w:t>
        <w:br/>
        <w:t>|   |       |   |   |           test_special_matrices.cpython-311.pyc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basic.cpython-311.pyc</w:t>
        <w:br/>
        <w:t>|   |       |   |           blas.cpython-311.pyc</w:t>
        <w:br/>
        <w:t>|   |       |   |           decomp.cpython-311.pyc</w:t>
        <w:br/>
        <w:t>|   |       |   |           decomp_cholesky.cpython-311.pyc</w:t>
        <w:br/>
        <w:t>|   |       |   |           decomp_lu.cpython-311.pyc</w:t>
        <w:br/>
        <w:t>|   |       |   |           decomp_qr.cpython-311.pyc</w:t>
        <w:br/>
        <w:t>|   |       |   |           decomp_schur.cpython-311.pyc</w:t>
        <w:br/>
        <w:t>|   |       |   |           decomp_svd.cpython-311.pyc</w:t>
        <w:br/>
        <w:t>|   |       |   |           interpolative.cpython-311.pyc</w:t>
        <w:br/>
        <w:t>|   |       |   |           lapack.cpython-311.pyc</w:t>
        <w:br/>
        <w:t>|   |       |   |           matfuncs.cpython-311.pyc</w:t>
        <w:br/>
        <w:t>|   |       |   |           misc.cpython-311.pyc</w:t>
        <w:br/>
        <w:t>|   |       |   |           special_matrices.cpython-311.pyc</w:t>
        <w:br/>
        <w:t>|   |       |   |           _basic.cpython-311.pyc</w:t>
        <w:br/>
        <w:t>|   |       |   |           _decomp.cpython-311.pyc</w:t>
        <w:br/>
        <w:t>|   |       |   |           _decomp_cholesky.cpython-311.pyc</w:t>
        <w:br/>
        <w:t>|   |       |   |           _decomp_cossin.cpython-311.pyc</w:t>
        <w:br/>
        <w:t>|   |       |   |           _decomp_ldl.cpython-311.pyc</w:t>
        <w:br/>
        <w:t>|   |       |   |           _decomp_lu.cpython-311.pyc</w:t>
        <w:br/>
        <w:t>|   |       |   |           _decomp_polar.cpython-311.pyc</w:t>
        <w:br/>
        <w:t>|   |       |   |           _decomp_qr.cpython-311.pyc</w:t>
        <w:br/>
        <w:t>|   |       |   |           _decomp_qz.cpython-311.pyc</w:t>
        <w:br/>
        <w:t>|   |       |   |           _decomp_schur.cpython-311.pyc</w:t>
        <w:br/>
        <w:t>|   |       |   |           _decomp_svd.cpython-311.pyc</w:t>
        <w:br/>
        <w:t>|   |       |   |           _expm_frechet.cpython-311.pyc</w:t>
        <w:br/>
        <w:t>|   |       |   |           _matfuncs.cpython-311.pyc</w:t>
        <w:br/>
        <w:t>|   |       |   |           _matfuncs_inv_ssq.cpython-311.pyc</w:t>
        <w:br/>
        <w:t>|   |       |   |           _matfuncs_sqrtm.cpython-311.pyc</w:t>
        <w:br/>
        <w:t>|   |       |   |           _misc.cpython-311.pyc</w:t>
        <w:br/>
        <w:t>|   |       |   |           _procrustes.cpython-311.pyc</w:t>
        <w:br/>
        <w:t>|   |       |   |           _sketches.cpython-311.pyc</w:t>
        <w:br/>
        <w:t>|   |       |   |           _solvers.cpython-311.pyc</w:t>
        <w:br/>
        <w:t>|   |       |   |           _special_matrices.cpython-311.pyc</w:t>
        <w:br/>
        <w:t>|   |       |   |           _testutils.cpython-311.pyc</w:t>
        <w:br/>
        <w:t>|   |       |   |           __init__.cpython-311.pyc</w:t>
        <w:br/>
        <w:t xml:space="preserve">|   |       |   |           </w:t>
        <w:br/>
        <w:t>|   |       |   +---misc</w:t>
        <w:br/>
        <w:t>|   |       |   |   |   common.py</w:t>
        <w:br/>
        <w:t>|   |       |   |   |   doccer.py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common.cpython-311.pyc</w:t>
        <w:br/>
        <w:t>|   |       |   |           doccer.cpython-311.pyc</w:t>
        <w:br/>
        <w:t>|   |       |   |           __init__.cpython-311.pyc</w:t>
        <w:br/>
        <w:t xml:space="preserve">|   |       |   |           </w:t>
        <w:br/>
        <w:t>|   |       |   +---ndimage</w:t>
        <w:br/>
        <w:t>|   |       |   |   |   filters.py</w:t>
        <w:br/>
        <w:t>|   |       |   |   |   fourier.py</w:t>
        <w:br/>
        <w:t>|   |       |   |   |   interpolation.py</w:t>
        <w:br/>
        <w:t>|   |       |   |   |   measurements.py</w:t>
        <w:br/>
        <w:t>|   |       |   |   |   morphology.py</w:t>
        <w:br/>
        <w:t>|   |       |   |   |   _ctest.cp311-win_amd64.dll.a</w:t>
        <w:br/>
        <w:t>|   |       |   |   |   _ctest.cp311-win_amd64.pyd</w:t>
        <w:br/>
        <w:t>|   |       |   |   |   _cytest.cp311-win_amd64.dll.a</w:t>
        <w:br/>
        <w:t>|   |       |   |   |   _cytest.cp311-win_amd64.pyd</w:t>
        <w:br/>
        <w:t>|   |       |   |   |   _delegators.py</w:t>
        <w:br/>
        <w:t>|   |       |   |   |   _filters.py</w:t>
        <w:br/>
        <w:t>|   |       |   |   |   _fourier.py</w:t>
        <w:br/>
        <w:t>|   |       |   |   |   _interpolation.py</w:t>
        <w:br/>
        <w:t>|   |       |   |   |   _measurements.py</w:t>
        <w:br/>
        <w:t>|   |       |   |   |   _morphology.py</w:t>
        <w:br/>
        <w:t>|   |       |   |   |   _ndimage_api.py</w:t>
        <w:br/>
        <w:t>|   |       |   |   |   _nd_image.cp311-win_amd64.dll.a</w:t>
        <w:br/>
        <w:t>|   |       |   |   |   _nd_image.cp311-win_amd64.pyd</w:t>
        <w:br/>
        <w:t>|   |       |   |   |   _ni_docstrings.py</w:t>
        <w:br/>
        <w:t>|   |       |   |   |   _ni_label.cp311-win_amd64.dll.a</w:t>
        <w:br/>
        <w:t>|   |       |   |   |   _ni_label.cp311-win_amd64.pyd</w:t>
        <w:br/>
        <w:t>|   |       |   |   |   _ni_support.py</w:t>
        <w:br/>
        <w:t>|   |       |   |   |   _rank_filter_1d.cp311-win_amd64.dll.a</w:t>
        <w:br/>
        <w:t>|   |       |   |   |   _rank_filter_1d.cp311-win_amd64.pyd</w:t>
        <w:br/>
        <w:t>|   |       |   |   |   _support_alternative_backends.py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dots.png</w:t>
        <w:br/>
        <w:t>|   |       |   |   |   |   test_c_api.py</w:t>
        <w:br/>
        <w:t>|   |       |   |   |   |   test_datatypes.py</w:t>
        <w:br/>
        <w:t>|   |       |   |   |   |   test_filters.py</w:t>
        <w:br/>
        <w:t>|   |       |   |   |   |   test_fourier.py</w:t>
        <w:br/>
        <w:t>|   |       |   |   |   |   test_interpolation.py</w:t>
        <w:br/>
        <w:t>|   |       |   |   |   |   test_measurements.py</w:t>
        <w:br/>
        <w:t>|   |       |   |   |   |   test_morphology.py</w:t>
        <w:br/>
        <w:t>|   |       |   |   |   |   test_ni_support.py</w:t>
        <w:br/>
        <w:t>|   |       |   |   |   |   test_splines.py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    label_inputs.txt</w:t>
        <w:br/>
        <w:t>|   |       |   |   |   |       label_results.txt</w:t>
        <w:br/>
        <w:t>|   |       |   |   |   |       label_strels.txt</w:t>
        <w:br/>
        <w:t xml:space="preserve">|   |       |   |   |   |       </w:t>
        <w:br/>
        <w:t>|   |       |   |   |   \---__pycache__</w:t>
        <w:br/>
        <w:t>|   |       |   |   |           test_c_api.cpython-311.pyc</w:t>
        <w:br/>
        <w:t>|   |       |   |   |           test_datatypes.cpython-311.pyc</w:t>
        <w:br/>
        <w:t>|   |       |   |   |           test_filters.cpython-311.pyc</w:t>
        <w:br/>
        <w:t>|   |       |   |   |           test_fourier.cpython-311.pyc</w:t>
        <w:br/>
        <w:t>|   |       |   |   |           test_interpolation.cpython-311.pyc</w:t>
        <w:br/>
        <w:t>|   |       |   |   |           test_measurements.cpython-311.pyc</w:t>
        <w:br/>
        <w:t>|   |       |   |   |           test_morphology.cpython-311.pyc</w:t>
        <w:br/>
        <w:t>|   |       |   |   |           test_ni_support.cpython-311.pyc</w:t>
        <w:br/>
        <w:t>|   |       |   |   |           test_splines.cpython-311.pyc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filters.cpython-311.pyc</w:t>
        <w:br/>
        <w:t>|   |       |   |           fourier.cpython-311.pyc</w:t>
        <w:br/>
        <w:t>|   |       |   |           interpolation.cpython-311.pyc</w:t>
        <w:br/>
        <w:t>|   |       |   |           measurements.cpython-311.pyc</w:t>
        <w:br/>
        <w:t>|   |       |   |           morphology.cpython-311.pyc</w:t>
        <w:br/>
        <w:t>|   |       |   |           _delegators.cpython-311.pyc</w:t>
        <w:br/>
        <w:t>|   |       |   |           _filters.cpython-311.pyc</w:t>
        <w:br/>
        <w:t>|   |       |   |           _fourier.cpython-311.pyc</w:t>
        <w:br/>
        <w:t>|   |       |   |           _interpolation.cpython-311.pyc</w:t>
        <w:br/>
        <w:t>|   |       |   |           _measurements.cpython-311.pyc</w:t>
        <w:br/>
        <w:t>|   |       |   |           _morphology.cpython-311.pyc</w:t>
        <w:br/>
        <w:t>|   |       |   |           _ndimage_api.cpython-311.pyc</w:t>
        <w:br/>
        <w:t>|   |       |   |           _ni_docstrings.cpython-311.pyc</w:t>
        <w:br/>
        <w:t>|   |       |   |           _ni_support.cpython-311.pyc</w:t>
        <w:br/>
        <w:t>|   |       |   |           _support_alternative_backends.cpython-311.pyc</w:t>
        <w:br/>
        <w:t>|   |       |   |           __init__.cpython-311.pyc</w:t>
        <w:br/>
        <w:t xml:space="preserve">|   |       |   |           </w:t>
        <w:br/>
        <w:t>|   |       |   +---odr</w:t>
        <w:br/>
        <w:t>|   |       |   |   |   models.py</w:t>
        <w:br/>
        <w:t>|   |       |   |   |   odrpack.py</w:t>
        <w:br/>
        <w:t>|   |       |   |   |   _add_newdocs.py</w:t>
        <w:br/>
        <w:t>|   |       |   |   |   _models.py</w:t>
        <w:br/>
        <w:t>|   |       |   |   |   _odrpack.py</w:t>
        <w:br/>
        <w:t>|   |       |   |   |   __init__.py</w:t>
        <w:br/>
        <w:t>|   |       |   |   |   __odrpack.cp311-win_amd64.dll.a</w:t>
        <w:br/>
        <w:t>|   |       |   |   |   __odrpack.cp311-win_amd64.pyd</w:t>
        <w:br/>
        <w:t xml:space="preserve">|   |       |   |   |   </w:t>
        <w:br/>
        <w:t>|   |       |   |   +---tests</w:t>
        <w:br/>
        <w:t>|   |       |   |   |   |   test_odr.py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test_odr.cpython-311.pyc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models.cpython-311.pyc</w:t>
        <w:br/>
        <w:t>|   |       |   |           odrpack.cpython-311.pyc</w:t>
        <w:br/>
        <w:t>|   |       |   |           _add_newdocs.cpython-311.pyc</w:t>
        <w:br/>
        <w:t>|   |       |   |           _models.cpython-311.pyc</w:t>
        <w:br/>
        <w:t>|   |       |   |           _odrpack.cpython-311.pyc</w:t>
        <w:br/>
        <w:t>|   |       |   |           __init__.cpython-311.pyc</w:t>
        <w:br/>
        <w:t xml:space="preserve">|   |       |   |           </w:t>
        <w:br/>
        <w:t>|   |       |   +---optimize</w:t>
        <w:br/>
        <w:t>|   |       |   |   |   cobyla.py</w:t>
        <w:br/>
        <w:t>|   |       |   |   |   cython_optimize.pxd</w:t>
        <w:br/>
        <w:t>|   |       |   |   |   elementwise.py</w:t>
        <w:br/>
        <w:t>|   |       |   |   |   lbfgsb.py</w:t>
        <w:br/>
        <w:t>|   |       |   |   |   linesearch.py</w:t>
        <w:br/>
        <w:t>|   |       |   |   |   minpack.py</w:t>
        <w:br/>
        <w:t>|   |       |   |   |   minpack2.py</w:t>
        <w:br/>
        <w:t>|   |       |   |   |   moduleTNC.py</w:t>
        <w:br/>
        <w:t>|   |       |   |   |   nonlin.py</w:t>
        <w:br/>
        <w:t>|   |       |   |   |   optimize.py</w:t>
        <w:br/>
        <w:t>|   |       |   |   |   slsqp.py</w:t>
        <w:br/>
        <w:t>|   |       |   |   |   tnc.py</w:t>
        <w:br/>
        <w:t>|   |       |   |   |   zeros.py</w:t>
        <w:br/>
        <w:t>|   |       |   |   |   _basinhopping.py</w:t>
        <w:br/>
        <w:t>|   |       |   |   |   _bglu_dense.cp311-win_amd64.dll.a</w:t>
        <w:br/>
        <w:t>|   |       |   |   |   _bglu_dense.cp311-win_amd64.pyd</w:t>
        <w:br/>
        <w:t>|   |       |   |   |   _bracket.py</w:t>
        <w:br/>
        <w:t>|   |       |   |   |   _chandrupatla.py</w:t>
        <w:br/>
        <w:t>|   |       |   |   |   _cobyla_py.py</w:t>
        <w:br/>
        <w:t>|   |       |   |   |   _cobyqa_py.py</w:t>
        <w:br/>
        <w:t>|   |       |   |   |   _constraints.py</w:t>
        <w:br/>
        <w:t>|   |       |   |   |   _dcsrch.py</w:t>
        <w:br/>
        <w:t>|   |       |   |   |   _differentiable_functions.py</w:t>
        <w:br/>
        <w:t>|   |       |   |   |   _differentialevolution.py</w:t>
        <w:br/>
        <w:t>|   |       |   |   |   _direct.cp311-win_amd64.dll.a</w:t>
        <w:br/>
        <w:t>|   |       |   |   |   _direct.cp311-win_amd64.pyd</w:t>
        <w:br/>
        <w:t>|   |       |   |   |   _direct_py.py</w:t>
        <w:br/>
        <w:t>|   |       |   |   |   _dual_annealing.py</w:t>
        <w:br/>
        <w:t>|   |       |   |   |   _elementwise.py</w:t>
        <w:br/>
        <w:t>|   |       |   |   |   _group_columns.cp311-win_amd64.dll.a</w:t>
        <w:br/>
        <w:t>|   |       |   |   |   _group_columns.cp311-win_amd64.pyd</w:t>
        <w:br/>
        <w:t>|   |       |   |   |   _hessian_update_strategy.py</w:t>
        <w:br/>
        <w:t>|   |       |   |   |   _isotonic.py</w:t>
        <w:br/>
        <w:t>|   |       |   |   |   _lbfgsb.cp311-win_amd64.dll.a</w:t>
        <w:br/>
        <w:t>|   |       |   |   |   _lbfgsb.cp311-win_amd64.pyd</w:t>
        <w:br/>
        <w:t>|   |       |   |   |   _lbfgsb_py.py</w:t>
        <w:br/>
        <w:t>|   |       |   |   |   _linesearch.py</w:t>
        <w:br/>
        <w:t>|   |       |   |   |   _linprog.py</w:t>
        <w:br/>
        <w:t>|   |       |   |   |   _linprog_doc.py</w:t>
        <w:br/>
        <w:t>|   |       |   |   |   _linprog_highs.py</w:t>
        <w:br/>
        <w:t>|   |       |   |   |   _linprog_ip.py</w:t>
        <w:br/>
        <w:t>|   |       |   |   |   _linprog_rs.py</w:t>
        <w:br/>
        <w:t>|   |       |   |   |   _linprog_simplex.py</w:t>
        <w:br/>
        <w:t>|   |       |   |   |   _linprog_util.py</w:t>
        <w:br/>
        <w:t>|   |       |   |   |   _lsap.cp311-win_amd64.dll.a</w:t>
        <w:br/>
        <w:t>|   |       |   |   |   _lsap.cp311-win_amd64.pyd</w:t>
        <w:br/>
        <w:t>|   |       |   |   |   _milp.py</w:t>
        <w:br/>
        <w:t>|   |       |   |   |   _minimize.py</w:t>
        <w:br/>
        <w:t>|   |       |   |   |   _minpack.cp311-win_amd64.dll.a</w:t>
        <w:br/>
        <w:t>|   |       |   |   |   _minpack.cp311-win_amd64.pyd</w:t>
        <w:br/>
        <w:t>|   |       |   |   |   _minpack_py.py</w:t>
        <w:br/>
        <w:t>|   |       |   |   |   _moduleTNC.cp311-win_amd64.dll.a</w:t>
        <w:br/>
        <w:t>|   |       |   |   |   _moduleTNC.cp311-win_amd64.pyd</w:t>
        <w:br/>
        <w:t>|   |       |   |   |   _nnls.py</w:t>
        <w:br/>
        <w:t>|   |       |   |   |   _nonlin.py</w:t>
        <w:br/>
        <w:t>|   |       |   |   |   _numdiff.py</w:t>
        <w:br/>
        <w:t>|   |       |   |   |   _optimize.py</w:t>
        <w:br/>
        <w:t>|   |       |   |   |   _pava_pybind.cp311-win_amd64.dll.a</w:t>
        <w:br/>
        <w:t>|   |       |   |   |   _pava_pybind.cp311-win_amd64.pyd</w:t>
        <w:br/>
        <w:t>|   |       |   |   |   _qap.py</w:t>
        <w:br/>
        <w:t>|   |       |   |   |   _remove_redundancy.py</w:t>
        <w:br/>
        <w:t>|   |       |   |   |   _root.py</w:t>
        <w:br/>
        <w:t>|   |       |   |   |   _root_scalar.py</w:t>
        <w:br/>
        <w:t>|   |       |   |   |   _shgo.py</w:t>
        <w:br/>
        <w:t>|   |       |   |   |   _slsqplib.cp311-win_amd64.dll.a</w:t>
        <w:br/>
        <w:t>|   |       |   |   |   _slsqplib.cp311-win_amd64.pyd</w:t>
        <w:br/>
        <w:t>|   |       |   |   |   _slsqp_py.py</w:t>
        <w:br/>
        <w:t>|   |       |   |   |   _spectral.py</w:t>
        <w:br/>
        <w:t>|   |       |   |   |   _tnc.py</w:t>
        <w:br/>
        <w:t>|   |       |   |   |   _trustregion.py</w:t>
        <w:br/>
        <w:t>|   |       |   |   |   _trustregion_dogleg.py</w:t>
        <w:br/>
        <w:t>|   |       |   |   |   _trustregion_exact.py</w:t>
        <w:br/>
        <w:t>|   |       |   |   |   _trustregion_krylov.py</w:t>
        <w:br/>
        <w:t>|   |       |   |   |   _trustregion_ncg.py</w:t>
        <w:br/>
        <w:t>|   |       |   |   |   _tstutils.py</w:t>
        <w:br/>
        <w:t>|   |       |   |   |   _zeros.cp311-win_amd64.dll.a</w:t>
        <w:br/>
        <w:t>|   |       |   |   |   _zeros.cp311-win_amd64.pyd</w:t>
        <w:br/>
        <w:t>|   |       |   |   |   _zeros_py.py</w:t>
        <w:br/>
        <w:t>|   |       |   |   |   __init__.pxd</w:t>
        <w:br/>
        <w:t>|   |       |   |   |   __init__.py</w:t>
        <w:br/>
        <w:t xml:space="preserve">|   |       |   |   |   </w:t>
        <w:br/>
        <w:t>|   |       |   |   +---cython_optimize</w:t>
        <w:br/>
        <w:t>|   |       |   |   |   |   c_zeros.pxd</w:t>
        <w:br/>
        <w:t>|   |       |   |   |   |   _zeros.cp311-win_amd64.dll.a</w:t>
        <w:br/>
        <w:t>|   |       |   |   |   |   _zeros.cp311-win_amd64.pyd</w:t>
        <w:br/>
        <w:t>|   |       |   |   |   |   _zeros.pxd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test_bracket.py</w:t>
        <w:br/>
        <w:t>|   |       |   |   |   |   test_chandrupatla.py</w:t>
        <w:br/>
        <w:t>|   |       |   |   |   |   test_cobyla.py</w:t>
        <w:br/>
        <w:t>|   |       |   |   |   |   test_cobyqa.py</w:t>
        <w:br/>
        <w:t>|   |       |   |   |   |   test_constraints.py</w:t>
        <w:br/>
        <w:t>|   |       |   |   |   |   test_constraint_conversion.py</w:t>
        <w:br/>
        <w:t>|   |       |   |   |   |   test_cython_optimize.py</w:t>
        <w:br/>
        <w:t>|   |       |   |   |   |   test_differentiable_functions.py</w:t>
        <w:br/>
        <w:t>|   |       |   |   |   |   test_direct.py</w:t>
        <w:br/>
        <w:t>|   |       |   |   |   |   test_extending.py</w:t>
        <w:br/>
        <w:t>|   |       |   |   |   |   test_hessian_update_strategy.py</w:t>
        <w:br/>
        <w:t>|   |       |   |   |   |   test_isotonic_regression.py</w:t>
        <w:br/>
        <w:t>|   |       |   |   |   |   test_lbfgsb_hessinv.py</w:t>
        <w:br/>
        <w:t>|   |       |   |   |   |   test_lbfgsb_setulb.py</w:t>
        <w:br/>
        <w:t>|   |       |   |   |   |   test_least_squares.py</w:t>
        <w:br/>
        <w:t>|   |       |   |   |   |   test_linear_assignment.py</w:t>
        <w:br/>
        <w:t>|   |       |   |   |   |   test_linesearch.py</w:t>
        <w:br/>
        <w:t>|   |       |   |   |   |   test_linprog.py</w:t>
        <w:br/>
        <w:t>|   |       |   |   |   |   test_lsq_common.py</w:t>
        <w:br/>
        <w:t>|   |       |   |   |   |   test_lsq_linear.py</w:t>
        <w:br/>
        <w:t>|   |       |   |   |   |   test_milp.py</w:t>
        <w:br/>
        <w:t>|   |       |   |   |   |   test_minimize_constrained.py</w:t>
        <w:br/>
        <w:t>|   |       |   |   |   |   test_minpack.py</w:t>
        <w:br/>
        <w:t>|   |       |   |   |   |   test_nnls.py</w:t>
        <w:br/>
        <w:t>|   |       |   |   |   |   test_nonlin.py</w:t>
        <w:br/>
        <w:t>|   |       |   |   |   |   test_optimize.py</w:t>
        <w:br/>
        <w:t>|   |       |   |   |   |   test_quadratic_assignment.py</w:t>
        <w:br/>
        <w:t>|   |       |   |   |   |   test_regression.py</w:t>
        <w:br/>
        <w:t>|   |       |   |   |   |   test_slsqp.py</w:t>
        <w:br/>
        <w:t>|   |       |   |   |   |   test_tnc.py</w:t>
        <w:br/>
        <w:t>|   |       |   |   |   |   test_trustregion.py</w:t>
        <w:br/>
        <w:t>|   |       |   |   |   |   test_trustregion_exact.py</w:t>
        <w:br/>
        <w:t>|   |       |   |   |   |   test_trustregion_krylov.py</w:t>
        <w:br/>
        <w:t>|   |       |   |   |   |   test_zeros.py</w:t>
        <w:br/>
        <w:t>|   |       |   |   |   |   test__basinhopping.py</w:t>
        <w:br/>
        <w:t>|   |       |   |   |   |   test__differential_evolution.py</w:t>
        <w:br/>
        <w:t>|   |       |   |   |   |   test__dual_annealing.py</w:t>
        <w:br/>
        <w:t>|   |       |   |   |   |   test__linprog_clean_inputs.py</w:t>
        <w:br/>
        <w:t>|   |       |   |   |   |   test__numdiff.py</w:t>
        <w:br/>
        <w:t>|   |       |   |   |   |   test__remove_redundancy.py</w:t>
        <w:br/>
        <w:t>|   |       |   |   |   |   test__root.py</w:t>
        <w:br/>
        <w:t>|   |       |   |   |   |   test__shgo.py</w:t>
        <w:br/>
        <w:t>|   |       |   |   |   |   test__spectral.py</w:t>
        <w:br/>
        <w:t>|   |       |   |   |   |   __init__.py</w:t>
        <w:br/>
        <w:t xml:space="preserve">|   |       |   |   |   |   </w:t>
        <w:br/>
        <w:t>|   |       |   |   |   +---_cython_examples</w:t>
        <w:br/>
        <w:t>|   |       |   |   |   |       extending.pyx</w:t>
        <w:br/>
        <w:t>|   |       |   |   |   |       meson.build</w:t>
        <w:br/>
        <w:t xml:space="preserve">|   |       |   |   |   |       </w:t>
        <w:br/>
        <w:t>|   |       |   |   |   \---__pycache__</w:t>
        <w:br/>
        <w:t>|   |       |   |   |           test_bracket.cpython-311.pyc</w:t>
        <w:br/>
        <w:t>|   |       |   |   |           test_chandrupatla.cpython-311.pyc</w:t>
        <w:br/>
        <w:t>|   |       |   |   |           test_cobyla.cpython-311.pyc</w:t>
        <w:br/>
        <w:t>|   |       |   |   |           test_cobyqa.cpython-311.pyc</w:t>
        <w:br/>
        <w:t>|   |       |   |   |           test_constraints.cpython-311.pyc</w:t>
        <w:br/>
        <w:t>|   |       |   |   |           test_constraint_conversion.cpython-311.pyc</w:t>
        <w:br/>
        <w:t>|   |       |   |   |           test_cython_optimize.cpython-311.pyc</w:t>
        <w:br/>
        <w:t>|   |       |   |   |           test_differentiable_functions.cpython-311.pyc</w:t>
        <w:br/>
        <w:t>|   |       |   |   |           test_direct.cpython-311.pyc</w:t>
        <w:br/>
        <w:t>|   |       |   |   |           test_extending.cpython-311.pyc</w:t>
        <w:br/>
        <w:t>|   |       |   |   |           test_hessian_update_strategy.cpython-311.pyc</w:t>
        <w:br/>
        <w:t>|   |       |   |   |           test_isotonic_regression.cpython-311.pyc</w:t>
        <w:br/>
        <w:t>|   |       |   |   |           test_lbfgsb_hessinv.cpython-311.pyc</w:t>
        <w:br/>
        <w:t>|   |       |   |   |           test_lbfgsb_setulb.cpython-311.pyc</w:t>
        <w:br/>
        <w:t>|   |       |   |   |           test_least_squares.cpython-311.pyc</w:t>
        <w:br/>
        <w:t>|   |       |   |   |           test_linear_assignment.cpython-311.pyc</w:t>
        <w:br/>
        <w:t>|   |       |   |   |           test_linesearch.cpython-311.pyc</w:t>
        <w:br/>
        <w:t>|   |       |   |   |           test_linprog.cpython-311.pyc</w:t>
        <w:br/>
        <w:t>|   |       |   |   |           test_lsq_common.cpython-311.pyc</w:t>
        <w:br/>
        <w:t>|   |       |   |   |           test_lsq_linear.cpython-311.pyc</w:t>
        <w:br/>
        <w:t>|   |       |   |   |           test_milp.cpython-311.pyc</w:t>
        <w:br/>
        <w:t>|   |       |   |   |           test_minimize_constrained.cpython-311.pyc</w:t>
        <w:br/>
        <w:t>|   |       |   |   |           test_minpack.cpython-311.pyc</w:t>
        <w:br/>
        <w:t>|   |       |   |   |           test_nnls.cpython-311.pyc</w:t>
        <w:br/>
        <w:t>|   |       |   |   |           test_nonlin.cpython-311.pyc</w:t>
        <w:br/>
        <w:t>|   |       |   |   |           test_optimize.cpython-311.pyc</w:t>
        <w:br/>
        <w:t>|   |       |   |   |           test_quadratic_assignment.cpython-311.pyc</w:t>
        <w:br/>
        <w:t>|   |       |   |   |           test_regression.cpython-311.pyc</w:t>
        <w:br/>
        <w:t>|   |       |   |   |           test_slsqp.cpython-311.pyc</w:t>
        <w:br/>
        <w:t>|   |       |   |   |           test_tnc.cpython-311.pyc</w:t>
        <w:br/>
        <w:t>|   |       |   |   |           test_trustregion.cpython-311.pyc</w:t>
        <w:br/>
        <w:t>|   |       |   |   |           test_trustregion_exact.cpython-311.pyc</w:t>
        <w:br/>
        <w:t>|   |       |   |   |           test_trustregion_krylov.cpython-311.pyc</w:t>
        <w:br/>
        <w:t>|   |       |   |   |           test_zeros.cpython-311.pyc</w:t>
        <w:br/>
        <w:t>|   |       |   |   |           test__basinhopping.cpython-311.pyc</w:t>
        <w:br/>
        <w:t>|   |       |   |   |           test__differential_evolution.cpython-311.pyc</w:t>
        <w:br/>
        <w:t>|   |       |   |   |           test__dual_annealing.cpython-311.pyc</w:t>
        <w:br/>
        <w:t>|   |       |   |   |           test__linprog_clean_inputs.cpython-311.pyc</w:t>
        <w:br/>
        <w:t>|   |       |   |   |           test__numdiff.cpython-311.pyc</w:t>
        <w:br/>
        <w:t>|   |       |   |   |           test__remove_redundancy.cpython-311.pyc</w:t>
        <w:br/>
        <w:t>|   |       |   |   |           test__root.cpython-311.pyc</w:t>
        <w:br/>
        <w:t>|   |       |   |   |           test__shgo.cpython-311.pyc</w:t>
        <w:br/>
        <w:t>|   |       |   |   |           test__spectral.cpython-311.pyc</w:t>
        <w:br/>
        <w:t>|   |       |   |   |           __init__.cpython-311.pyc</w:t>
        <w:br/>
        <w:t xml:space="preserve">|   |       |   |   |           </w:t>
        <w:br/>
        <w:t>|   |       |   |   +---_highspy</w:t>
        <w:br/>
        <w:t>|   |       |   |   |   |   _core.cp311-win_amd64.dll.a</w:t>
        <w:br/>
        <w:t>|   |       |   |   |   |   _core.cp311-win_amd64.pyd</w:t>
        <w:br/>
        <w:t>|   |       |   |   |   |   _highs_options.cp311-win_amd64.dll.a</w:t>
        <w:br/>
        <w:t>|   |       |   |   |   |   _highs_options.cp311-win_amd64.pyd</w:t>
        <w:br/>
        <w:t>|   |       |   |   |   |   _highs_wrapper.py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_highs_wrapper.cpython-311.pyc</w:t>
        <w:br/>
        <w:t>|   |       |   |   |           __init__.cpython-311.pyc</w:t>
        <w:br/>
        <w:t xml:space="preserve">|   |       |   |   |           </w:t>
        <w:br/>
        <w:t>|   |       |   |   +---_lsq</w:t>
        <w:br/>
        <w:t>|   |       |   |   |   |   bvls.py</w:t>
        <w:br/>
        <w:t>|   |       |   |   |   |   common.py</w:t>
        <w:br/>
        <w:t>|   |       |   |   |   |   dogbox.py</w:t>
        <w:br/>
        <w:t>|   |       |   |   |   |   givens_elimination.cp311-win_amd64.dll.a</w:t>
        <w:br/>
        <w:t>|   |       |   |   |   |   givens_elimination.cp311-win_amd64.pyd</w:t>
        <w:br/>
        <w:t>|   |       |   |   |   |   least_squares.py</w:t>
        <w:br/>
        <w:t>|   |       |   |   |   |   lsq_linear.py</w:t>
        <w:br/>
        <w:t>|   |       |   |   |   |   trf.py</w:t>
        <w:br/>
        <w:t>|   |       |   |   |   |   trf_linear.py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bvls.cpython-311.pyc</w:t>
        <w:br/>
        <w:t>|   |       |   |   |           common.cpython-311.pyc</w:t>
        <w:br/>
        <w:t>|   |       |   |   |           dogbox.cpython-311.pyc</w:t>
        <w:br/>
        <w:t>|   |       |   |   |           least_squares.cpython-311.pyc</w:t>
        <w:br/>
        <w:t>|   |       |   |   |           lsq_linear.cpython-311.pyc</w:t>
        <w:br/>
        <w:t>|   |       |   |   |           trf.cpython-311.pyc</w:t>
        <w:br/>
        <w:t>|   |       |   |   |           trf_linear.cpython-311.pyc</w:t>
        <w:br/>
        <w:t>|   |       |   |   |           __init__.cpython-311.pyc</w:t>
        <w:br/>
        <w:t xml:space="preserve">|   |       |   |   |           </w:t>
        <w:br/>
        <w:t>|   |       |   |   +---_shgo_lib</w:t>
        <w:br/>
        <w:t>|   |       |   |   |   |   _complex.py</w:t>
        <w:br/>
        <w:t>|   |       |   |   |   |   _vertex.py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_complex.cpython-311.pyc</w:t>
        <w:br/>
        <w:t>|   |       |   |   |           _vertex.cpython-311.pyc</w:t>
        <w:br/>
        <w:t>|   |       |   |   |           __init__.cpython-311.pyc</w:t>
        <w:br/>
        <w:t xml:space="preserve">|   |       |   |   |           </w:t>
        <w:br/>
        <w:t>|   |       |   |   +---_trlib</w:t>
        <w:br/>
        <w:t>|   |       |   |   |   |   _trlib.cp311-win_amd64.dll.a</w:t>
        <w:br/>
        <w:t>|   |       |   |   |   |   _trlib.cp311-win_amd64.pyd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+---_trustregion_constr</w:t>
        <w:br/>
        <w:t>|   |       |   |   |   |   canonical_constraint.py</w:t>
        <w:br/>
        <w:t>|   |       |   |   |   |   equality_constrained_sqp.py</w:t>
        <w:br/>
        <w:t>|   |       |   |   |   |   minimize_trustregion_constr.py</w:t>
        <w:br/>
        <w:t>|   |       |   |   |   |   projections.py</w:t>
        <w:br/>
        <w:t>|   |       |   |   |   |   qp_subproblem.py</w:t>
        <w:br/>
        <w:t>|   |       |   |   |   |   report.py</w:t>
        <w:br/>
        <w:t>|   |       |   |   |   |   tr_interior_point.py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test_canonical_constraint.py</w:t>
        <w:br/>
        <w:t>|   |       |   |   |   |   |   test_nested_minimize.py</w:t>
        <w:br/>
        <w:t>|   |       |   |   |   |   |   test_projections.py</w:t>
        <w:br/>
        <w:t>|   |       |   |   |   |   |   test_qp_subproblem.py</w:t>
        <w:br/>
        <w:t>|   |       |   |   |   |   |   test_report.py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test_canonical_constraint.cpython-311.pyc</w:t>
        <w:br/>
        <w:t>|   |       |   |   |   |           test_nested_minimize.cpython-311.pyc</w:t>
        <w:br/>
        <w:t>|   |       |   |   |   |           test_projections.cpython-311.pyc</w:t>
        <w:br/>
        <w:t>|   |       |   |   |   |           test_qp_subproblem.cpython-311.pyc</w:t>
        <w:br/>
        <w:t>|   |       |   |   |   |           test_report.cpython-311.pyc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canonical_constraint.cpython-311.pyc</w:t>
        <w:br/>
        <w:t>|   |       |   |   |           equality_constrained_sqp.cpython-311.pyc</w:t>
        <w:br/>
        <w:t>|   |       |   |   |           minimize_trustregion_constr.cpython-311.pyc</w:t>
        <w:br/>
        <w:t>|   |       |   |   |           projections.cpython-311.pyc</w:t>
        <w:br/>
        <w:t>|   |       |   |   |           qp_subproblem.cpython-311.pyc</w:t>
        <w:br/>
        <w:t>|   |       |   |   |           report.cpython-311.pyc</w:t>
        <w:br/>
        <w:t>|   |       |   |   |           tr_interior_point.cpython-311.pyc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cobyla.cpython-311.pyc</w:t>
        <w:br/>
        <w:t>|   |       |   |           elementwise.cpython-311.pyc</w:t>
        <w:br/>
        <w:t>|   |       |   |           lbfgsb.cpython-311.pyc</w:t>
        <w:br/>
        <w:t>|   |       |   |           linesearch.cpython-311.pyc</w:t>
        <w:br/>
        <w:t>|   |       |   |           minpack.cpython-311.pyc</w:t>
        <w:br/>
        <w:t>|   |       |   |           minpack2.cpython-311.pyc</w:t>
        <w:br/>
        <w:t>|   |       |   |           moduleTNC.cpython-311.pyc</w:t>
        <w:br/>
        <w:t>|   |       |   |           nonlin.cpython-311.pyc</w:t>
        <w:br/>
        <w:t>|   |       |   |           optimize.cpython-311.pyc</w:t>
        <w:br/>
        <w:t>|   |       |   |           slsqp.cpython-311.pyc</w:t>
        <w:br/>
        <w:t>|   |       |   |           tnc.cpython-311.pyc</w:t>
        <w:br/>
        <w:t>|   |       |   |           zeros.cpython-311.pyc</w:t>
        <w:br/>
        <w:t>|   |       |   |           _basinhopping.cpython-311.pyc</w:t>
        <w:br/>
        <w:t>|   |       |   |           _bracket.cpython-311.pyc</w:t>
        <w:br/>
        <w:t>|   |       |   |           _chandrupatla.cpython-311.pyc</w:t>
        <w:br/>
        <w:t>|   |       |   |           _cobyla_py.cpython-311.pyc</w:t>
        <w:br/>
        <w:t>|   |       |   |           _cobyqa_py.cpython-311.pyc</w:t>
        <w:br/>
        <w:t>|   |       |   |           _constraints.cpython-311.pyc</w:t>
        <w:br/>
        <w:t>|   |       |   |           _dcsrch.cpython-311.pyc</w:t>
        <w:br/>
        <w:t>|   |       |   |           _differentiable_functions.cpython-311.pyc</w:t>
        <w:br/>
        <w:t>|   |       |   |           _differentialevolution.cpython-311.pyc</w:t>
        <w:br/>
        <w:t>|   |       |   |           _direct_py.cpython-311.pyc</w:t>
        <w:br/>
        <w:t>|   |       |   |           _dual_annealing.cpython-311.pyc</w:t>
        <w:br/>
        <w:t>|   |       |   |           _elementwise.cpython-311.pyc</w:t>
        <w:br/>
        <w:t>|   |       |   |           _hessian_update_strategy.cpython-311.pyc</w:t>
        <w:br/>
        <w:t>|   |       |   |           _isotonic.cpython-311.pyc</w:t>
        <w:br/>
        <w:t>|   |       |   |           _lbfgsb_py.cpython-311.pyc</w:t>
        <w:br/>
        <w:t>|   |       |   |           _linesearch.cpython-311.pyc</w:t>
        <w:br/>
        <w:t>|   |       |   |           _linprog.cpython-311.pyc</w:t>
        <w:br/>
        <w:t>|   |       |   |           _linprog_doc.cpython-311.pyc</w:t>
        <w:br/>
        <w:t>|   |       |   |           _linprog_highs.cpython-311.pyc</w:t>
        <w:br/>
        <w:t>|   |       |   |           _linprog_ip.cpython-311.pyc</w:t>
        <w:br/>
        <w:t>|   |       |   |           _linprog_rs.cpython-311.pyc</w:t>
        <w:br/>
        <w:t>|   |       |   |           _linprog_simplex.cpython-311.pyc</w:t>
        <w:br/>
        <w:t>|   |       |   |           _linprog_util.cpython-311.pyc</w:t>
        <w:br/>
        <w:t>|   |       |   |           _milp.cpython-311.pyc</w:t>
        <w:br/>
        <w:t>|   |       |   |           _minimize.cpython-311.pyc</w:t>
        <w:br/>
        <w:t>|   |       |   |           _minpack_py.cpython-311.pyc</w:t>
        <w:br/>
        <w:t>|   |       |   |           _nnls.cpython-311.pyc</w:t>
        <w:br/>
        <w:t>|   |       |   |           _nonlin.cpython-311.pyc</w:t>
        <w:br/>
        <w:t>|   |       |   |           _numdiff.cpython-311.pyc</w:t>
        <w:br/>
        <w:t>|   |       |   |           _optimize.cpython-311.pyc</w:t>
        <w:br/>
        <w:t>|   |       |   |           _qap.cpython-311.pyc</w:t>
        <w:br/>
        <w:t>|   |       |   |           _remove_redundancy.cpython-311.pyc</w:t>
        <w:br/>
        <w:t>|   |       |   |           _root.cpython-311.pyc</w:t>
        <w:br/>
        <w:t>|   |       |   |           _root_scalar.cpython-311.pyc</w:t>
        <w:br/>
        <w:t>|   |       |   |           _shgo.cpython-311.pyc</w:t>
        <w:br/>
        <w:t>|   |       |   |           _slsqp_py.cpython-311.pyc</w:t>
        <w:br/>
        <w:t>|   |       |   |           _spectral.cpython-311.pyc</w:t>
        <w:br/>
        <w:t>|   |       |   |           _tnc.cpython-311.pyc</w:t>
        <w:br/>
        <w:t>|   |       |   |           _trustregion.cpython-311.pyc</w:t>
        <w:br/>
        <w:t>|   |       |   |           _trustregion_dogleg.cpython-311.pyc</w:t>
        <w:br/>
        <w:t>|   |       |   |           _trustregion_exact.cpython-311.pyc</w:t>
        <w:br/>
        <w:t>|   |       |   |           _trustregion_krylov.cpython-311.pyc</w:t>
        <w:br/>
        <w:t>|   |       |   |           _trustregion_ncg.cpython-311.pyc</w:t>
        <w:br/>
        <w:t>|   |       |   |           _tstutils.cpython-311.pyc</w:t>
        <w:br/>
        <w:t>|   |       |   |           _zeros_py.cpython-311.pyc</w:t>
        <w:br/>
        <w:t>|   |       |   |           __init__.cpython-311.pyc</w:t>
        <w:br/>
        <w:t xml:space="preserve">|   |       |   |           </w:t>
        <w:br/>
        <w:t>|   |       |   +---signal</w:t>
        <w:br/>
        <w:t>|   |       |   |   |   bsplines.py</w:t>
        <w:br/>
        <w:t>|   |       |   |   |   filter_design.py</w:t>
        <w:br/>
        <w:t>|   |       |   |   |   fir_filter_design.py</w:t>
        <w:br/>
        <w:t>|   |       |   |   |   ltisys.py</w:t>
        <w:br/>
        <w:t>|   |       |   |   |   lti_conversion.py</w:t>
        <w:br/>
        <w:t>|   |       |   |   |   signaltools.py</w:t>
        <w:br/>
        <w:t>|   |       |   |   |   spectral.py</w:t>
        <w:br/>
        <w:t>|   |       |   |   |   spline.py</w:t>
        <w:br/>
        <w:t>|   |       |   |   |   waveforms.py</w:t>
        <w:br/>
        <w:t>|   |       |   |   |   wavelets.py</w:t>
        <w:br/>
        <w:t>|   |       |   |   |   _arraytools.py</w:t>
        <w:br/>
        <w:t>|   |       |   |   |   _czt.py</w:t>
        <w:br/>
        <w:t>|   |       |   |   |   _delegators.py</w:t>
        <w:br/>
        <w:t>|   |       |   |   |   _filter_design.py</w:t>
        <w:br/>
        <w:t>|   |       |   |   |   _fir_filter_design.py</w:t>
        <w:br/>
        <w:t>|   |       |   |   |   _ltisys.py</w:t>
        <w:br/>
        <w:t>|   |       |   |   |   _lti_conversion.py</w:t>
        <w:br/>
        <w:t>|   |       |   |   |   _max_len_seq.py</w:t>
        <w:br/>
        <w:t>|   |       |   |   |   _max_len_seq_inner.cp311-win_amd64.dll.a</w:t>
        <w:br/>
        <w:t>|   |       |   |   |   _max_len_seq_inner.cp311-win_amd64.pyd</w:t>
        <w:br/>
        <w:t>|   |       |   |   |   _peak_finding.py</w:t>
        <w:br/>
        <w:t>|   |       |   |   |   _peak_finding_utils.cp311-win_amd64.dll.a</w:t>
        <w:br/>
        <w:t>|   |       |   |   |   _peak_finding_utils.cp311-win_amd64.pyd</w:t>
        <w:br/>
        <w:t>|   |       |   |   |   _polyutils.py</w:t>
        <w:br/>
        <w:t>|   |       |   |   |   _savitzky_golay.py</w:t>
        <w:br/>
        <w:t>|   |       |   |   |   _short_time_fft.py</w:t>
        <w:br/>
        <w:t>|   |       |   |   |   _signaltools.py</w:t>
        <w:br/>
        <w:t>|   |       |   |   |   _signal_api.py</w:t>
        <w:br/>
        <w:t>|   |       |   |   |   _sigtools.cp311-win_amd64.dll.a</w:t>
        <w:br/>
        <w:t>|   |       |   |   |   _sigtools.cp311-win_amd64.pyd</w:t>
        <w:br/>
        <w:t>|   |       |   |   |   _sosfilt.cp311-win_amd64.dll.a</w:t>
        <w:br/>
        <w:t>|   |       |   |   |   _sosfilt.cp311-win_amd64.pyd</w:t>
        <w:br/>
        <w:t>|   |       |   |   |   _spectral_py.py</w:t>
        <w:br/>
        <w:t>|   |       |   |   |   _spline.cp311-win_amd64.dll.a</w:t>
        <w:br/>
        <w:t>|   |       |   |   |   _spline.cp311-win_amd64.pyd</w:t>
        <w:br/>
        <w:t>|   |       |   |   |   _spline.pyi</w:t>
        <w:br/>
        <w:t>|   |       |   |   |   _spline_filters.py</w:t>
        <w:br/>
        <w:t>|   |       |   |   |   _support_alternative_backends.py</w:t>
        <w:br/>
        <w:t>|   |       |   |   |   _upfirdn.py</w:t>
        <w:br/>
        <w:t>|   |       |   |   |   _upfirdn_apply.cp311-win_amd64.dll.a</w:t>
        <w:br/>
        <w:t>|   |       |   |   |   _upfirdn_apply.cp311-win_amd64.pyd</w:t>
        <w:br/>
        <w:t>|   |       |   |   |   _waveforms.py</w:t>
        <w:br/>
        <w:t>|   |       |   |   |   _wavelets.py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mpsig.py</w:t>
        <w:br/>
        <w:t>|   |       |   |   |   |   test_array_tools.py</w:t>
        <w:br/>
        <w:t>|   |       |   |   |   |   test_bsplines.py</w:t>
        <w:br/>
        <w:t>|   |       |   |   |   |   test_cont2discrete.py</w:t>
        <w:br/>
        <w:t>|   |       |   |   |   |   test_czt.py</w:t>
        <w:br/>
        <w:t>|   |       |   |   |   |   test_dltisys.py</w:t>
        <w:br/>
        <w:t>|   |       |   |   |   |   test_filter_design.py</w:t>
        <w:br/>
        <w:t>|   |       |   |   |   |   test_fir_filter_design.py</w:t>
        <w:br/>
        <w:t>|   |       |   |   |   |   test_ltisys.py</w:t>
        <w:br/>
        <w:t>|   |       |   |   |   |   test_max_len_seq.py</w:t>
        <w:br/>
        <w:t>|   |       |   |   |   |   test_peak_finding.py</w:t>
        <w:br/>
        <w:t>|   |       |   |   |   |   test_result_type.py</w:t>
        <w:br/>
        <w:t>|   |       |   |   |   |   test_savitzky_golay.py</w:t>
        <w:br/>
        <w:t>|   |       |   |   |   |   test_short_time_fft.py</w:t>
        <w:br/>
        <w:t>|   |       |   |   |   |   test_signaltools.py</w:t>
        <w:br/>
        <w:t>|   |       |   |   |   |   test_spectral.py</w:t>
        <w:br/>
        <w:t>|   |       |   |   |   |   test_splines.py</w:t>
        <w:br/>
        <w:t>|   |       |   |   |   |   test_upfirdn.py</w:t>
        <w:br/>
        <w:t>|   |       |   |   |   |   test_waveforms.py</w:t>
        <w:br/>
        <w:t>|   |       |   |   |   |   test_wavelets.py</w:t>
        <w:br/>
        <w:t>|   |       |   |   |   |   test_windows.py</w:t>
        <w:br/>
        <w:t>|   |       |   |   |   |   _scipy_spectral_test_shim.py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mpsig.cpython-311.pyc</w:t>
        <w:br/>
        <w:t>|   |       |   |   |           test_array_tools.cpython-311.pyc</w:t>
        <w:br/>
        <w:t>|   |       |   |   |           test_bsplines.cpython-311.pyc</w:t>
        <w:br/>
        <w:t>|   |       |   |   |           test_cont2discrete.cpython-311.pyc</w:t>
        <w:br/>
        <w:t>|   |       |   |   |           test_czt.cpython-311.pyc</w:t>
        <w:br/>
        <w:t>|   |       |   |   |           test_dltisys.cpython-311.pyc</w:t>
        <w:br/>
        <w:t>|   |       |   |   |           test_filter_design.cpython-311.pyc</w:t>
        <w:br/>
        <w:t>|   |       |   |   |           test_fir_filter_design.cpython-311.pyc</w:t>
        <w:br/>
        <w:t>|   |       |   |   |           test_ltisys.cpython-311.pyc</w:t>
        <w:br/>
        <w:t>|   |       |   |   |           test_max_len_seq.cpython-311.pyc</w:t>
        <w:br/>
        <w:t>|   |       |   |   |           test_peak_finding.cpython-311.pyc</w:t>
        <w:br/>
        <w:t>|   |       |   |   |           test_result_type.cpython-311.pyc</w:t>
        <w:br/>
        <w:t>|   |       |   |   |           test_savitzky_golay.cpython-311.pyc</w:t>
        <w:br/>
        <w:t>|   |       |   |   |           test_short_time_fft.cpython-311.pyc</w:t>
        <w:br/>
        <w:t>|   |       |   |   |           test_signaltools.cpython-311.pyc</w:t>
        <w:br/>
        <w:t>|   |       |   |   |           test_spectral.cpython-311.pyc</w:t>
        <w:br/>
        <w:t>|   |       |   |   |           test_splines.cpython-311.pyc</w:t>
        <w:br/>
        <w:t>|   |       |   |   |           test_upfirdn.cpython-311.pyc</w:t>
        <w:br/>
        <w:t>|   |       |   |   |           test_waveforms.cpython-311.pyc</w:t>
        <w:br/>
        <w:t>|   |       |   |   |           test_wavelets.cpython-311.pyc</w:t>
        <w:br/>
        <w:t>|   |       |   |   |           test_windows.cpython-311.pyc</w:t>
        <w:br/>
        <w:t>|   |       |   |   |           _scipy_spectral_test_shim.cpython-311.pyc</w:t>
        <w:br/>
        <w:t>|   |       |   |   |           __init__.cpython-311.pyc</w:t>
        <w:br/>
        <w:t xml:space="preserve">|   |       |   |   |           </w:t>
        <w:br/>
        <w:t>|   |       |   |   +---windows</w:t>
        <w:br/>
        <w:t>|   |       |   |   |   |   windows.py</w:t>
        <w:br/>
        <w:t>|   |       |   |   |   |   _windows.py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windows.cpython-311.pyc</w:t>
        <w:br/>
        <w:t>|   |       |   |   |           _windows.cpython-311.pyc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bsplines.cpython-311.pyc</w:t>
        <w:br/>
        <w:t>|   |       |   |           filter_design.cpython-311.pyc</w:t>
        <w:br/>
        <w:t>|   |       |   |           fir_filter_design.cpython-311.pyc</w:t>
        <w:br/>
        <w:t>|   |       |   |           ltisys.cpython-311.pyc</w:t>
        <w:br/>
        <w:t>|   |       |   |           lti_conversion.cpython-311.pyc</w:t>
        <w:br/>
        <w:t>|   |       |   |           signaltools.cpython-311.pyc</w:t>
        <w:br/>
        <w:t>|   |       |   |           spectral.cpython-311.pyc</w:t>
        <w:br/>
        <w:t>|   |       |   |           spline.cpython-311.pyc</w:t>
        <w:br/>
        <w:t>|   |       |   |           waveforms.cpython-311.pyc</w:t>
        <w:br/>
        <w:t>|   |       |   |           wavelets.cpython-311.pyc</w:t>
        <w:br/>
        <w:t>|   |       |   |           _arraytools.cpython-311.pyc</w:t>
        <w:br/>
        <w:t>|   |       |   |           _czt.cpython-311.pyc</w:t>
        <w:br/>
        <w:t>|   |       |   |           _delegators.cpython-311.pyc</w:t>
        <w:br/>
        <w:t>|   |       |   |           _filter_design.cpython-311.pyc</w:t>
        <w:br/>
        <w:t>|   |       |   |           _fir_filter_design.cpython-311.pyc</w:t>
        <w:br/>
        <w:t>|   |       |   |           _ltisys.cpython-311.pyc</w:t>
        <w:br/>
        <w:t>|   |       |   |           _lti_conversion.cpython-311.pyc</w:t>
        <w:br/>
        <w:t>|   |       |   |           _max_len_seq.cpython-311.pyc</w:t>
        <w:br/>
        <w:t>|   |       |   |           _peak_finding.cpython-311.pyc</w:t>
        <w:br/>
        <w:t>|   |       |   |           _polyutils.cpython-311.pyc</w:t>
        <w:br/>
        <w:t>|   |       |   |           _savitzky_golay.cpython-311.pyc</w:t>
        <w:br/>
        <w:t>|   |       |   |           _short_time_fft.cpython-311.pyc</w:t>
        <w:br/>
        <w:t>|   |       |   |           _signaltools.cpython-311.pyc</w:t>
        <w:br/>
        <w:t>|   |       |   |           _signal_api.cpython-311.pyc</w:t>
        <w:br/>
        <w:t>|   |       |   |           _spectral_py.cpython-311.pyc</w:t>
        <w:br/>
        <w:t>|   |       |   |           _spline_filters.cpython-311.pyc</w:t>
        <w:br/>
        <w:t>|   |       |   |           _support_alternative_backends.cpython-311.pyc</w:t>
        <w:br/>
        <w:t>|   |       |   |           _upfirdn.cpython-311.pyc</w:t>
        <w:br/>
        <w:t>|   |       |   |           _waveforms.cpython-311.pyc</w:t>
        <w:br/>
        <w:t>|   |       |   |           _wavelets.cpython-311.pyc</w:t>
        <w:br/>
        <w:t>|   |       |   |           __init__.cpython-311.pyc</w:t>
        <w:br/>
        <w:t xml:space="preserve">|   |       |   |           </w:t>
        <w:br/>
        <w:t>|   |       |   +---sparse</w:t>
        <w:br/>
        <w:t>|   |       |   |   |   base.py</w:t>
        <w:br/>
        <w:t>|   |       |   |   |   bsr.py</w:t>
        <w:br/>
        <w:t>|   |       |   |   |   compressed.py</w:t>
        <w:br/>
        <w:t>|   |       |   |   |   construct.py</w:t>
        <w:br/>
        <w:t>|   |       |   |   |   coo.py</w:t>
        <w:br/>
        <w:t>|   |       |   |   |   csc.py</w:t>
        <w:br/>
        <w:t>|   |       |   |   |   csr.py</w:t>
        <w:br/>
        <w:t>|   |       |   |   |   data.py</w:t>
        <w:br/>
        <w:t>|   |       |   |   |   dia.py</w:t>
        <w:br/>
        <w:t>|   |       |   |   |   dok.py</w:t>
        <w:br/>
        <w:t>|   |       |   |   |   extract.py</w:t>
        <w:br/>
        <w:t>|   |       |   |   |   lil.py</w:t>
        <w:br/>
        <w:t>|   |       |   |   |   sparsetools.py</w:t>
        <w:br/>
        <w:t>|   |       |   |   |   spfuncs.py</w:t>
        <w:br/>
        <w:t>|   |       |   |   |   sputils.py</w:t>
        <w:br/>
        <w:t>|   |       |   |   |   _base.py</w:t>
        <w:br/>
        <w:t>|   |       |   |   |   _bsr.py</w:t>
        <w:br/>
        <w:t>|   |       |   |   |   _compressed.py</w:t>
        <w:br/>
        <w:t>|   |       |   |   |   _construct.py</w:t>
        <w:br/>
        <w:t>|   |       |   |   |   _coo.py</w:t>
        <w:br/>
        <w:t>|   |       |   |   |   _csc.py</w:t>
        <w:br/>
        <w:t>|   |       |   |   |   _csparsetools.cp311-win_amd64.dll.a</w:t>
        <w:br/>
        <w:t>|   |       |   |   |   _csparsetools.cp311-win_amd64.pyd</w:t>
        <w:br/>
        <w:t>|   |       |   |   |   _csr.py</w:t>
        <w:br/>
        <w:t>|   |       |   |   |   _data.py</w:t>
        <w:br/>
        <w:t>|   |       |   |   |   _dia.py</w:t>
        <w:br/>
        <w:t>|   |       |   |   |   _dok.py</w:t>
        <w:br/>
        <w:t>|   |       |   |   |   _extract.py</w:t>
        <w:br/>
        <w:t>|   |       |   |   |   _index.py</w:t>
        <w:br/>
        <w:t>|   |       |   |   |   _lil.py</w:t>
        <w:br/>
        <w:t>|   |       |   |   |   _matrix.py</w:t>
        <w:br/>
        <w:t>|   |       |   |   |   _matrix_io.py</w:t>
        <w:br/>
        <w:t>|   |       |   |   |   _sparsetools.cp311-win_amd64.dll.a</w:t>
        <w:br/>
        <w:t>|   |       |   |   |   _sparsetools.cp311-win_amd64.pyd</w:t>
        <w:br/>
        <w:t>|   |       |   |   |   _spfuncs.py</w:t>
        <w:br/>
        <w:t>|   |       |   |   |   _sputils.py</w:t>
        <w:br/>
        <w:t>|   |       |   |   |   __init__.py</w:t>
        <w:br/>
        <w:t xml:space="preserve">|   |       |   |   |   </w:t>
        <w:br/>
        <w:t>|   |       |   |   +---csgraph</w:t>
        <w:br/>
        <w:t>|   |       |   |   |   |   _flow.cp311-win_amd64.dll.a</w:t>
        <w:br/>
        <w:t>|   |       |   |   |   |   _flow.cp311-win_amd64.pyd</w:t>
        <w:br/>
        <w:t>|   |       |   |   |   |   _laplacian.py</w:t>
        <w:br/>
        <w:t>|   |       |   |   |   |   _matching.cp311-win_amd64.dll.a</w:t>
        <w:br/>
        <w:t>|   |       |   |   |   |   _matching.cp311-win_amd64.pyd</w:t>
        <w:br/>
        <w:t>|   |       |   |   |   |   _min_spanning_tree.cp311-win_amd64.dll.a</w:t>
        <w:br/>
        <w:t>|   |       |   |   |   |   _min_spanning_tree.cp311-win_amd64.pyd</w:t>
        <w:br/>
        <w:t>|   |       |   |   |   |   _reordering.cp311-win_amd64.dll.a</w:t>
        <w:br/>
        <w:t>|   |       |   |   |   |   _reordering.cp311-win_amd64.pyd</w:t>
        <w:br/>
        <w:t>|   |       |   |   |   |   _shortest_path.cp311-win_amd64.dll.a</w:t>
        <w:br/>
        <w:t>|   |       |   |   |   |   _shortest_path.cp311-win_amd64.pyd</w:t>
        <w:br/>
        <w:t>|   |       |   |   |   |   _tools.cp311-win_amd64.dll.a</w:t>
        <w:br/>
        <w:t>|   |       |   |   |   |   _tools.cp311-win_amd64.pyd</w:t>
        <w:br/>
        <w:t>|   |       |   |   |   |   _traversal.cp311-win_amd64.dll.a</w:t>
        <w:br/>
        <w:t>|   |       |   |   |   |   _traversal.cp311-win_amd64.pyd</w:t>
        <w:br/>
        <w:t>|   |       |   |   |   |   _validation.py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test_connected_components.py</w:t>
        <w:br/>
        <w:t>|   |       |   |   |   |   |   test_conversions.py</w:t>
        <w:br/>
        <w:t>|   |       |   |   |   |   |   test_flow.py</w:t>
        <w:br/>
        <w:t>|   |       |   |   |   |   |   test_graph_laplacian.py</w:t>
        <w:br/>
        <w:t>|   |       |   |   |   |   |   test_matching.py</w:t>
        <w:br/>
        <w:t>|   |       |   |   |   |   |   test_pydata_sparse.py</w:t>
        <w:br/>
        <w:t>|   |       |   |   |   |   |   test_reordering.py</w:t>
        <w:br/>
        <w:t>|   |       |   |   |   |   |   test_shortest_path.py</w:t>
        <w:br/>
        <w:t>|   |       |   |   |   |   |   test_spanning_tree.py</w:t>
        <w:br/>
        <w:t>|   |       |   |   |   |   |   test_traversal.py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test_connected_components.cpython-311.pyc</w:t>
        <w:br/>
        <w:t>|   |       |   |   |   |           test_conversions.cpython-311.pyc</w:t>
        <w:br/>
        <w:t>|   |       |   |   |   |           test_flow.cpython-311.pyc</w:t>
        <w:br/>
        <w:t>|   |       |   |   |   |           test_graph_laplacian.cpython-311.pyc</w:t>
        <w:br/>
        <w:t>|   |       |   |   |   |           test_matching.cpython-311.pyc</w:t>
        <w:br/>
        <w:t>|   |       |   |   |   |           test_pydata_sparse.cpython-311.pyc</w:t>
        <w:br/>
        <w:t>|   |       |   |   |   |           test_reordering.cpython-311.pyc</w:t>
        <w:br/>
        <w:t>|   |       |   |   |   |           test_shortest_path.cpython-311.pyc</w:t>
        <w:br/>
        <w:t>|   |       |   |   |   |           test_spanning_tree.cpython-311.pyc</w:t>
        <w:br/>
        <w:t>|   |       |   |   |   |           test_traversal.cpython-311.pyc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_laplacian.cpython-311.pyc</w:t>
        <w:br/>
        <w:t>|   |       |   |   |           _validation.cpython-311.pyc</w:t>
        <w:br/>
        <w:t>|   |       |   |   |           __init__.cpython-311.pyc</w:t>
        <w:br/>
        <w:t xml:space="preserve">|   |       |   |   |           </w:t>
        <w:br/>
        <w:t>|   |       |   |   +---linalg</w:t>
        <w:br/>
        <w:t>|   |       |   |   |   |   dsolve.py</w:t>
        <w:br/>
        <w:t>|   |       |   |   |   |   eigen.py</w:t>
        <w:br/>
        <w:t>|   |       |   |   |   |   interface.py</w:t>
        <w:br/>
        <w:t>|   |       |   |   |   |   isolve.py</w:t>
        <w:br/>
        <w:t>|   |       |   |   |   |   matfuncs.py</w:t>
        <w:br/>
        <w:t>|   |       |   |   |   |   _expm_multiply.py</w:t>
        <w:br/>
        <w:t>|   |       |   |   |   |   _funm_multiply_krylov.py</w:t>
        <w:br/>
        <w:t>|   |       |   |   |   |   _interface.py</w:t>
        <w:br/>
        <w:t>|   |       |   |   |   |   _matfuncs.py</w:t>
        <w:br/>
        <w:t>|   |       |   |   |   |   _norm.py</w:t>
        <w:br/>
        <w:t>|   |       |   |   |   |   _onenormest.py</w:t>
        <w:br/>
        <w:t>|   |       |   |   |   |   _propack.cp311-win_amd64.dll.a</w:t>
        <w:br/>
        <w:t>|   |       |   |   |   |   _propack.cp311-win_amd64.pyd</w:t>
        <w:br/>
        <w:t>|   |       |   |   |   |   _special_sparse_arrays.py</w:t>
        <w:br/>
        <w:t>|   |       |   |   |   |   _svdp.py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propack_test_data.npz</w:t>
        <w:br/>
        <w:t>|   |       |   |   |   |   |   test_expm_multiply.py</w:t>
        <w:br/>
        <w:t>|   |       |   |   |   |   |   test_funm_multiply_krylov.py</w:t>
        <w:br/>
        <w:t>|   |       |   |   |   |   |   test_interface.py</w:t>
        <w:br/>
        <w:t>|   |       |   |   |   |   |   test_matfuncs.py</w:t>
        <w:br/>
        <w:t>|   |       |   |   |   |   |   test_norm.py</w:t>
        <w:br/>
        <w:t>|   |       |   |   |   |   |   test_onenormest.py</w:t>
        <w:br/>
        <w:t>|   |       |   |   |   |   |   test_propack.py</w:t>
        <w:br/>
        <w:t>|   |       |   |   |   |   |   test_pydata_sparse.py</w:t>
        <w:br/>
        <w:t>|   |       |   |   |   |   |   test_special_sparse_arrays.py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test_expm_multiply.cpython-311.pyc</w:t>
        <w:br/>
        <w:t>|   |       |   |   |   |           test_funm_multiply_krylov.cpython-311.pyc</w:t>
        <w:br/>
        <w:t>|   |       |   |   |   |           test_interface.cpython-311.pyc</w:t>
        <w:br/>
        <w:t>|   |       |   |   |   |           test_matfuncs.cpython-311.pyc</w:t>
        <w:br/>
        <w:t>|   |       |   |   |   |           test_norm.cpython-311.pyc</w:t>
        <w:br/>
        <w:t>|   |       |   |   |   |           test_onenormest.cpython-311.pyc</w:t>
        <w:br/>
        <w:t>|   |       |   |   |   |           test_propack.cpython-311.pyc</w:t>
        <w:br/>
        <w:t>|   |       |   |   |   |           test_pydata_sparse.cpython-311.pyc</w:t>
        <w:br/>
        <w:t>|   |       |   |   |   |           test_special_sparse_arrays.cpython-311.pyc</w:t>
        <w:br/>
        <w:t>|   |       |   |   |   |           __init__.cpython-311.pyc</w:t>
        <w:br/>
        <w:t xml:space="preserve">|   |       |   |   |   |           </w:t>
        <w:br/>
        <w:t>|   |       |   |   |   +---_dsolve</w:t>
        <w:br/>
        <w:t>|   |       |   |   |   |   |   linsolve.py</w:t>
        <w:br/>
        <w:t>|   |       |   |   |   |   |   _add_newdocs.py</w:t>
        <w:br/>
        <w:t>|   |       |   |   |   |   |   _superlu.cp311-win_amd64.dll.a</w:t>
        <w:br/>
        <w:t>|   |       |   |   |   |   |   _superlu.cp311-win_amd64.pyd</w:t>
        <w:br/>
        <w:t>|   |       |   |   |   |   |   __init__.py</w:t>
        <w:br/>
        <w:t xml:space="preserve">|   |       |   |   |   |   |   </w:t>
        <w:br/>
        <w:t>|   |       |   |   |   |   +---tests</w:t>
        <w:br/>
        <w:t>|   |       |   |   |   |   |   |   test_linsolve.py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test_linsolve.cpython-311.pyc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linsolve.cpython-311.pyc</w:t>
        <w:br/>
        <w:t>|   |       |   |   |   |           _add_newdocs.cpython-311.pyc</w:t>
        <w:br/>
        <w:t>|   |       |   |   |   |           __init__.cpython-311.pyc</w:t>
        <w:br/>
        <w:t xml:space="preserve">|   |       |   |   |   |           </w:t>
        <w:br/>
        <w:t>|   |       |   |   |   +---_eigen</w:t>
        <w:br/>
        <w:t>|   |       |   |   |   |   |   _svds.py</w:t>
        <w:br/>
        <w:t>|   |       |   |   |   |   |   _svds_doc.py</w:t>
        <w:br/>
        <w:t>|   |       |   |   |   |   |   __init__.py</w:t>
        <w:br/>
        <w:t xml:space="preserve">|   |       |   |   |   |   |   </w:t>
        <w:br/>
        <w:t>|   |       |   |   |   |   +---arpack</w:t>
        <w:br/>
        <w:t>|   |       |   |   |   |   |   |   arpack.py</w:t>
        <w:br/>
        <w:t>|   |       |   |   |   |   |   |   _arpacklib.cp311-win_amd64.dll.a</w:t>
        <w:br/>
        <w:t>|   |       |   |   |   |   |   |   _arpacklib.cp311-win_amd64.pyd</w:t>
        <w:br/>
        <w:t>|   |       |   |   |   |   |   |   __init__.py</w:t>
        <w:br/>
        <w:t xml:space="preserve">|   |       |   |   |   |   |   |   </w:t>
        <w:br/>
        <w:t>|   |       |   |   |   |   |   +---tests</w:t>
        <w:br/>
        <w:t>|   |       |   |   |   |   |   |   |   test_arpack.py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test_arpack.cpython-311.pyc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arpack.cpython-311.pyc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+---lobpcg</w:t>
        <w:br/>
        <w:t>|   |       |   |   |   |   |   |   lobpcg.py</w:t>
        <w:br/>
        <w:t>|   |       |   |   |   |   |   |   __init__.py</w:t>
        <w:br/>
        <w:t xml:space="preserve">|   |       |   |   |   |   |   |   </w:t>
        <w:br/>
        <w:t>|   |       |   |   |   |   |   +---tests</w:t>
        <w:br/>
        <w:t>|   |       |   |   |   |   |   |   |   test_lobpcg.py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test_lobpcg.cpython-311.pyc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lobpcg.cpython-311.pyc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+---tests</w:t>
        <w:br/>
        <w:t>|   |       |   |   |   |   |   |   test_svds.py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test_svds.cpython-311.pyc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_svds.cpython-311.pyc</w:t>
        <w:br/>
        <w:t>|   |       |   |   |   |           _svds_doc.cpython-311.pyc</w:t>
        <w:br/>
        <w:t>|   |       |   |   |   |           __init__.cpython-311.pyc</w:t>
        <w:br/>
        <w:t xml:space="preserve">|   |       |   |   |   |           </w:t>
        <w:br/>
        <w:t>|   |       |   |   |   +---_isolve</w:t>
        <w:br/>
        <w:t>|   |       |   |   |   |   |   iterative.py</w:t>
        <w:br/>
        <w:t>|   |       |   |   |   |   |   lgmres.py</w:t>
        <w:br/>
        <w:t>|   |       |   |   |   |   |   lsmr.py</w:t>
        <w:br/>
        <w:t>|   |       |   |   |   |   |   lsqr.py</w:t>
        <w:br/>
        <w:t>|   |       |   |   |   |   |   minres.py</w:t>
        <w:br/>
        <w:t>|   |       |   |   |   |   |   tfqmr.py</w:t>
        <w:br/>
        <w:t>|   |       |   |   |   |   |   utils.py</w:t>
        <w:br/>
        <w:t>|   |       |   |   |   |   |   _gcrotmk.py</w:t>
        <w:br/>
        <w:t>|   |       |   |   |   |   |   __init__.py</w:t>
        <w:br/>
        <w:t xml:space="preserve">|   |       |   |   |   |   |   </w:t>
        <w:br/>
        <w:t>|   |       |   |   |   |   +---tests</w:t>
        <w:br/>
        <w:t>|   |       |   |   |   |   |   |   test_gcrotmk.py</w:t>
        <w:br/>
        <w:t>|   |       |   |   |   |   |   |   test_iterative.py</w:t>
        <w:br/>
        <w:t>|   |       |   |   |   |   |   |   test_lgmres.py</w:t>
        <w:br/>
        <w:t>|   |       |   |   |   |   |   |   test_lsmr.py</w:t>
        <w:br/>
        <w:t>|   |       |   |   |   |   |   |   test_lsqr.py</w:t>
        <w:br/>
        <w:t>|   |       |   |   |   |   |   |   test_minres.py</w:t>
        <w:br/>
        <w:t>|   |       |   |   |   |   |   |   test_utils.py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test_gcrotmk.cpython-311.pyc</w:t>
        <w:br/>
        <w:t>|   |       |   |   |   |   |           test_iterative.cpython-311.pyc</w:t>
        <w:br/>
        <w:t>|   |       |   |   |   |   |           test_lgmres.cpython-311.pyc</w:t>
        <w:br/>
        <w:t>|   |       |   |   |   |   |           test_lsmr.cpython-311.pyc</w:t>
        <w:br/>
        <w:t>|   |       |   |   |   |   |           test_lsqr.cpython-311.pyc</w:t>
        <w:br/>
        <w:t>|   |       |   |   |   |   |           test_minres.cpython-311.pyc</w:t>
        <w:br/>
        <w:t>|   |       |   |   |   |   |           test_utils.cpython-311.pyc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iterative.cpython-311.pyc</w:t>
        <w:br/>
        <w:t>|   |       |   |   |   |           lgmres.cpython-311.pyc</w:t>
        <w:br/>
        <w:t>|   |       |   |   |   |           lsmr.cpython-311.pyc</w:t>
        <w:br/>
        <w:t>|   |       |   |   |   |           lsqr.cpython-311.pyc</w:t>
        <w:br/>
        <w:t>|   |       |   |   |   |           minres.cpython-311.pyc</w:t>
        <w:br/>
        <w:t>|   |       |   |   |   |           tfqmr.cpython-311.pyc</w:t>
        <w:br/>
        <w:t>|   |       |   |   |   |           utils.cpython-311.pyc</w:t>
        <w:br/>
        <w:t>|   |       |   |   |   |           _gcrotmk.cpython-311.pyc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dsolve.cpython-311.pyc</w:t>
        <w:br/>
        <w:t>|   |       |   |   |           eigen.cpython-311.pyc</w:t>
        <w:br/>
        <w:t>|   |       |   |   |           interface.cpython-311.pyc</w:t>
        <w:br/>
        <w:t>|   |       |   |   |           isolve.cpython-311.pyc</w:t>
        <w:br/>
        <w:t>|   |       |   |   |           matfuncs.cpython-311.pyc</w:t>
        <w:br/>
        <w:t>|   |       |   |   |           _expm_multiply.cpython-311.pyc</w:t>
        <w:br/>
        <w:t>|   |       |   |   |           _funm_multiply_krylov.cpython-311.pyc</w:t>
        <w:br/>
        <w:t>|   |       |   |   |           _interface.cpython-311.pyc</w:t>
        <w:br/>
        <w:t>|   |       |   |   |           _matfuncs.cpython-311.pyc</w:t>
        <w:br/>
        <w:t>|   |       |   |   |           _norm.cpython-311.pyc</w:t>
        <w:br/>
        <w:t>|   |       |   |   |           _onenormest.cpython-311.pyc</w:t>
        <w:br/>
        <w:t>|   |       |   |   |           _special_sparse_arrays.cpython-311.pyc</w:t>
        <w:br/>
        <w:t>|   |       |   |   |           _svdp.cpython-311.pyc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test_64bit.py</w:t>
        <w:br/>
        <w:t>|   |       |   |   |   |   test_arithmetic1d.py</w:t>
        <w:br/>
        <w:t>|   |       |   |   |   |   test_array_api.py</w:t>
        <w:br/>
        <w:t>|   |       |   |   |   |   test_base.py</w:t>
        <w:br/>
        <w:t>|   |       |   |   |   |   test_common1d.py</w:t>
        <w:br/>
        <w:t>|   |       |   |   |   |   test_construct.py</w:t>
        <w:br/>
        <w:t>|   |       |   |   |   |   test_coo.py</w:t>
        <w:br/>
        <w:t>|   |       |   |   |   |   test_csc.py</w:t>
        <w:br/>
        <w:t>|   |       |   |   |   |   test_csr.py</w:t>
        <w:br/>
        <w:t>|   |       |   |   |   |   test_dok.py</w:t>
        <w:br/>
        <w:t>|   |       |   |   |   |   test_extract.py</w:t>
        <w:br/>
        <w:t>|   |       |   |   |   |   test_indexing1d.py</w:t>
        <w:br/>
        <w:t>|   |       |   |   |   |   test_matrix_io.py</w:t>
        <w:br/>
        <w:t>|   |       |   |   |   |   test_minmax1d.py</w:t>
        <w:br/>
        <w:t>|   |       |   |   |   |   test_sparsetools.py</w:t>
        <w:br/>
        <w:t>|   |       |   |   |   |   test_spfuncs.py</w:t>
        <w:br/>
        <w:t>|   |       |   |   |   |   test_sputils.py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    csc_py2.npz</w:t>
        <w:br/>
        <w:t>|   |       |   |   |   |       csc_py3.npz</w:t>
        <w:br/>
        <w:t xml:space="preserve">|   |       |   |   |   |       </w:t>
        <w:br/>
        <w:t>|   |       |   |   |   \---__pycache__</w:t>
        <w:br/>
        <w:t>|   |       |   |   |           test_64bit.cpython-311.pyc</w:t>
        <w:br/>
        <w:t>|   |       |   |   |           test_arithmetic1d.cpython-311.pyc</w:t>
        <w:br/>
        <w:t>|   |       |   |   |           test_array_api.cpython-311.pyc</w:t>
        <w:br/>
        <w:t>|   |       |   |   |           test_base.cpython-311.pyc</w:t>
        <w:br/>
        <w:t>|   |       |   |   |           test_common1d.cpython-311.pyc</w:t>
        <w:br/>
        <w:t>|   |       |   |   |           test_construct.cpython-311.pyc</w:t>
        <w:br/>
        <w:t>|   |       |   |   |           test_coo.cpython-311.pyc</w:t>
        <w:br/>
        <w:t>|   |       |   |   |           test_csc.cpython-311.pyc</w:t>
        <w:br/>
        <w:t>|   |       |   |   |           test_csr.cpython-311.pyc</w:t>
        <w:br/>
        <w:t>|   |       |   |   |           test_dok.cpython-311.pyc</w:t>
        <w:br/>
        <w:t>|   |       |   |   |           test_extract.cpython-311.pyc</w:t>
        <w:br/>
        <w:t>|   |       |   |   |           test_indexing1d.cpython-311.pyc</w:t>
        <w:br/>
        <w:t>|   |       |   |   |           test_matrix_io.cpython-311.pyc</w:t>
        <w:br/>
        <w:t>|   |       |   |   |           test_minmax1d.cpython-311.pyc</w:t>
        <w:br/>
        <w:t>|   |       |   |   |           test_sparsetools.cpython-311.pyc</w:t>
        <w:br/>
        <w:t>|   |       |   |   |           test_spfuncs.cpython-311.pyc</w:t>
        <w:br/>
        <w:t>|   |       |   |   |           test_sputils.cpython-311.pyc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base.cpython-311.pyc</w:t>
        <w:br/>
        <w:t>|   |       |   |           bsr.cpython-311.pyc</w:t>
        <w:br/>
        <w:t>|   |       |   |           compressed.cpython-311.pyc</w:t>
        <w:br/>
        <w:t>|   |       |   |           construct.cpython-311.pyc</w:t>
        <w:br/>
        <w:t>|   |       |   |           coo.cpython-311.pyc</w:t>
        <w:br/>
        <w:t>|   |       |   |           csc.cpython-311.pyc</w:t>
        <w:br/>
        <w:t>|   |       |   |           csr.cpython-311.pyc</w:t>
        <w:br/>
        <w:t>|   |       |   |           data.cpython-311.pyc</w:t>
        <w:br/>
        <w:t>|   |       |   |           dia.cpython-311.pyc</w:t>
        <w:br/>
        <w:t>|   |       |   |           dok.cpython-311.pyc</w:t>
        <w:br/>
        <w:t>|   |       |   |           extract.cpython-311.pyc</w:t>
        <w:br/>
        <w:t>|   |       |   |           lil.cpython-311.pyc</w:t>
        <w:br/>
        <w:t>|   |       |   |           sparsetools.cpython-311.pyc</w:t>
        <w:br/>
        <w:t>|   |       |   |           spfuncs.cpython-311.pyc</w:t>
        <w:br/>
        <w:t>|   |       |   |           sputils.cpython-311.pyc</w:t>
        <w:br/>
        <w:t>|   |       |   |           _base.cpython-311.pyc</w:t>
        <w:br/>
        <w:t>|   |       |   |           _bsr.cpython-311.pyc</w:t>
        <w:br/>
        <w:t>|   |       |   |           _compressed.cpython-311.pyc</w:t>
        <w:br/>
        <w:t>|   |       |   |           _construct.cpython-311.pyc</w:t>
        <w:br/>
        <w:t>|   |       |   |           _coo.cpython-311.pyc</w:t>
        <w:br/>
        <w:t>|   |       |   |           _csc.cpython-311.pyc</w:t>
        <w:br/>
        <w:t>|   |       |   |           _csr.cpython-311.pyc</w:t>
        <w:br/>
        <w:t>|   |       |   |           _data.cpython-311.pyc</w:t>
        <w:br/>
        <w:t>|   |       |   |           _dia.cpython-311.pyc</w:t>
        <w:br/>
        <w:t>|   |       |   |           _dok.cpython-311.pyc</w:t>
        <w:br/>
        <w:t>|   |       |   |           _extract.cpython-311.pyc</w:t>
        <w:br/>
        <w:t>|   |       |   |           _index.cpython-311.pyc</w:t>
        <w:br/>
        <w:t>|   |       |   |           _lil.cpython-311.pyc</w:t>
        <w:br/>
        <w:t>|   |       |   |           _matrix.cpython-311.pyc</w:t>
        <w:br/>
        <w:t>|   |       |   |           _matrix_io.cpython-311.pyc</w:t>
        <w:br/>
        <w:t>|   |       |   |           _spfuncs.cpython-311.pyc</w:t>
        <w:br/>
        <w:t>|   |       |   |           _sputils.cpython-311.pyc</w:t>
        <w:br/>
        <w:t>|   |       |   |           __init__.cpython-311.pyc</w:t>
        <w:br/>
        <w:t xml:space="preserve">|   |       |   |           </w:t>
        <w:br/>
        <w:t>|   |       |   +---spatial</w:t>
        <w:br/>
        <w:t>|   |       |   |   |   ckdtree.py</w:t>
        <w:br/>
        <w:t>|   |       |   |   |   distance.py</w:t>
        <w:br/>
        <w:t>|   |       |   |   |   distance.pyi</w:t>
        <w:br/>
        <w:t>|   |       |   |   |   kdtree.py</w:t>
        <w:br/>
        <w:t>|   |       |   |   |   qhull.py</w:t>
        <w:br/>
        <w:t>|   |       |   |   |   _ckdtree.cp311-win_amd64.dll.a</w:t>
        <w:br/>
        <w:t>|   |       |   |   |   _ckdtree.cp311-win_amd64.pyd</w:t>
        <w:br/>
        <w:t>|   |       |   |   |   _distance_pybind.cp311-win_amd64.dll.a</w:t>
        <w:br/>
        <w:t>|   |       |   |   |   _distance_pybind.cp311-win_amd64.pyd</w:t>
        <w:br/>
        <w:t>|   |       |   |   |   _distance_wrap.cp311-win_amd64.dll.a</w:t>
        <w:br/>
        <w:t>|   |       |   |   |   _distance_wrap.cp311-win_amd64.pyd</w:t>
        <w:br/>
        <w:t>|   |       |   |   |   _geometric_slerp.py</w:t>
        <w:br/>
        <w:t>|   |       |   |   |   _hausdorff.cp311-win_amd64.dll.a</w:t>
        <w:br/>
        <w:t>|   |       |   |   |   _hausdorff.cp311-win_amd64.pyd</w:t>
        <w:br/>
        <w:t>|   |       |   |   |   _kdtree.py</w:t>
        <w:br/>
        <w:t>|   |       |   |   |   _plotutils.py</w:t>
        <w:br/>
        <w:t>|   |       |   |   |   _procrustes.py</w:t>
        <w:br/>
        <w:t>|   |       |   |   |   _qhull.cp311-win_amd64.dll.a</w:t>
        <w:br/>
        <w:t>|   |       |   |   |   _qhull.cp311-win_amd64.pyd</w:t>
        <w:br/>
        <w:t>|   |       |   |   |   _qhull.pyi</w:t>
        <w:br/>
        <w:t>|   |       |   |   |   _spherical_voronoi.py</w:t>
        <w:br/>
        <w:t>|   |       |   |   |   _voronoi.cp311-win_amd64.dll.a</w:t>
        <w:br/>
        <w:t>|   |       |   |   |   _voronoi.cp311-win_amd64.pyd</w:t>
        <w:br/>
        <w:t>|   |       |   |   |   _voronoi.pyi</w:t>
        <w:br/>
        <w:t>|   |       |   |   |   __init__.py</w:t>
        <w:br/>
        <w:t xml:space="preserve">|   |       |   |   |   </w:t>
        <w:br/>
        <w:t>|   |       |   |   +---qhull_src</w:t>
        <w:br/>
        <w:t>|   |       |   |   |       COPYING_QHULL.txt</w:t>
        <w:br/>
        <w:t xml:space="preserve">|   |       |   |   |       </w:t>
        <w:br/>
        <w:t>|   |       |   |   +---tests</w:t>
        <w:br/>
        <w:t>|   |       |   |   |   |   test_distance.py</w:t>
        <w:br/>
        <w:t>|   |       |   |   |   |   test_hausdorff.py</w:t>
        <w:br/>
        <w:t>|   |       |   |   |   |   test_kdtree.py</w:t>
        <w:br/>
        <w:t>|   |       |   |   |   |   test_qhull.py</w:t>
        <w:br/>
        <w:t>|   |       |   |   |   |   test_slerp.py</w:t>
        <w:br/>
        <w:t>|   |       |   |   |   |   test_spherical_voronoi.py</w:t>
        <w:br/>
        <w:t>|   |       |   |   |   |   test__plotutils.py</w:t>
        <w:br/>
        <w:t>|   |       |   |   |   |   test__procrustes.py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    cdist-X1.txt</w:t>
        <w:br/>
        <w:t>|   |       |   |   |   |       cdist-X2.txt</w:t>
        <w:br/>
        <w:t>|   |       |   |   |   |       degenerate_pointset.npz</w:t>
        <w:br/>
        <w:t>|   |       |   |   |   |       iris.txt</w:t>
        <w:br/>
        <w:t>|   |       |   |   |   |       pdist-boolean-inp.txt</w:t>
        <w:br/>
        <w:t>|   |       |   |   |   |       pdist-chebyshev-ml-iris.txt</w:t>
        <w:br/>
        <w:t>|   |       |   |   |   |       pdist-chebyshev-ml.txt</w:t>
        <w:br/>
        <w:t>|   |       |   |   |   |       pdist-cityblock-ml-iris.txt</w:t>
        <w:br/>
        <w:t>|   |       |   |   |   |       pdist-cityblock-ml.txt</w:t>
        <w:br/>
        <w:t>|   |       |   |   |   |       pdist-correlation-ml-iris.txt</w:t>
        <w:br/>
        <w:t>|   |       |   |   |   |       pdist-correlation-ml.txt</w:t>
        <w:br/>
        <w:t>|   |       |   |   |   |       pdist-cosine-ml-iris.txt</w:t>
        <w:br/>
        <w:t>|   |       |   |   |   |       pdist-cosine-ml.txt</w:t>
        <w:br/>
        <w:t>|   |       |   |   |   |       pdist-double-inp.txt</w:t>
        <w:br/>
        <w:t>|   |       |   |   |   |       pdist-euclidean-ml-iris.txt</w:t>
        <w:br/>
        <w:t>|   |       |   |   |   |       pdist-euclidean-ml.txt</w:t>
        <w:br/>
        <w:t>|   |       |   |   |   |       pdist-hamming-ml.txt</w:t>
        <w:br/>
        <w:t>|   |       |   |   |   |       pdist-jaccard-ml.txt</w:t>
        <w:br/>
        <w:t>|   |       |   |   |   |       pdist-jensenshannon-ml-iris.txt</w:t>
        <w:br/>
        <w:t>|   |       |   |   |   |       pdist-jensenshannon-ml.txt</w:t>
        <w:br/>
        <w:t>|   |       |   |   |   |       pdist-minkowski-3.2-ml-iris.txt</w:t>
        <w:br/>
        <w:t>|   |       |   |   |   |       pdist-minkowski-3.2-ml.txt</w:t>
        <w:br/>
        <w:t>|   |       |   |   |   |       pdist-minkowski-5.8-ml-iris.txt</w:t>
        <w:br/>
        <w:t>|   |       |   |   |   |       pdist-seuclidean-ml-iris.txt</w:t>
        <w:br/>
        <w:t>|   |       |   |   |   |       pdist-seuclidean-ml.txt</w:t>
        <w:br/>
        <w:t>|   |       |   |   |   |       pdist-spearman-ml.txt</w:t>
        <w:br/>
        <w:t>|   |       |   |   |   |       random-bool-data.txt</w:t>
        <w:br/>
        <w:t>|   |       |   |   |   |       random-double-data.txt</w:t>
        <w:br/>
        <w:t>|   |       |   |   |   |       random-int-data.txt</w:t>
        <w:br/>
        <w:t>|   |       |   |   |   |       random-uint-data.txt</w:t>
        <w:br/>
        <w:t>|   |       |   |   |   |       selfdual-4d-polytope.txt</w:t>
        <w:br/>
        <w:t xml:space="preserve">|   |       |   |   |   |       </w:t>
        <w:br/>
        <w:t>|   |       |   |   |   \---__pycache__</w:t>
        <w:br/>
        <w:t>|   |       |   |   |           test_distance.cpython-311.pyc</w:t>
        <w:br/>
        <w:t>|   |       |   |   |           test_hausdorff.cpython-311.pyc</w:t>
        <w:br/>
        <w:t>|   |       |   |   |           test_kdtree.cpython-311.pyc</w:t>
        <w:br/>
        <w:t>|   |       |   |   |           test_qhull.cpython-311.pyc</w:t>
        <w:br/>
        <w:t>|   |       |   |   |           test_slerp.cpython-311.pyc</w:t>
        <w:br/>
        <w:t>|   |       |   |   |           test_spherical_voronoi.cpython-311.pyc</w:t>
        <w:br/>
        <w:t>|   |       |   |   |           test__plotutils.cpython-311.pyc</w:t>
        <w:br/>
        <w:t>|   |       |   |   |           test__procrustes.cpython-311.pyc</w:t>
        <w:br/>
        <w:t>|   |       |   |   |           __init__.cpython-311.pyc</w:t>
        <w:br/>
        <w:t xml:space="preserve">|   |       |   |   |           </w:t>
        <w:br/>
        <w:t>|   |       |   |   +---transform</w:t>
        <w:br/>
        <w:t>|   |       |   |   |   |   rotation.py</w:t>
        <w:br/>
        <w:t>|   |       |   |   |   |   _rigid_transform.py</w:t>
        <w:br/>
        <w:t>|   |       |   |   |   |   _rigid_transform_cy.cp311-win_amd64.dll.a</w:t>
        <w:br/>
        <w:t>|   |       |   |   |   |   _rigid_transform_cy.cp311-win_amd64.pyd</w:t>
        <w:br/>
        <w:t>|   |       |   |   |   |   _rigid_transform_xp.py</w:t>
        <w:br/>
        <w:t>|   |       |   |   |   |   _rotation.py</w:t>
        <w:br/>
        <w:t>|   |       |   |   |   |   _rotation_cy.cp311-win_amd64.dll.a</w:t>
        <w:br/>
        <w:t>|   |       |   |   |   |   _rotation_cy.cp311-win_amd64.pyd</w:t>
        <w:br/>
        <w:t>|   |       |   |   |   |   _rotation_groups.py</w:t>
        <w:br/>
        <w:t>|   |       |   |   |   |   _rotation_spline.py</w:t>
        <w:br/>
        <w:t>|   |       |   |   |   |   _rotation_xp.py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test_rigid_transform.py</w:t>
        <w:br/>
        <w:t>|   |       |   |   |   |   |   test_rotation.py</w:t>
        <w:br/>
        <w:t>|   |       |   |   |   |   |   test_rotation_groups.py</w:t>
        <w:br/>
        <w:t>|   |       |   |   |   |   |   test_rotation_spline.py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test_rigid_transform.cpython-311.pyc</w:t>
        <w:br/>
        <w:t>|   |       |   |   |   |           test_rotation.cpython-311.pyc</w:t>
        <w:br/>
        <w:t>|   |       |   |   |   |           test_rotation_groups.cpython-311.pyc</w:t>
        <w:br/>
        <w:t>|   |       |   |   |   |           test_rotation_spline.cpython-311.pyc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rotation.cpython-311.pyc</w:t>
        <w:br/>
        <w:t>|   |       |   |   |           _rigid_transform.cpython-311.pyc</w:t>
        <w:br/>
        <w:t>|   |       |   |   |           _rigid_transform_xp.cpython-311.pyc</w:t>
        <w:br/>
        <w:t>|   |       |   |   |           _rotation.cpython-311.pyc</w:t>
        <w:br/>
        <w:t>|   |       |   |   |           _rotation_groups.cpython-311.pyc</w:t>
        <w:br/>
        <w:t>|   |       |   |   |           _rotation_spline.cpython-311.pyc</w:t>
        <w:br/>
        <w:t>|   |       |   |   |           _rotation_xp.cpython-311.pyc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ckdtree.cpython-311.pyc</w:t>
        <w:br/>
        <w:t>|   |       |   |           distance.cpython-311.pyc</w:t>
        <w:br/>
        <w:t>|   |       |   |           kdtree.cpython-311.pyc</w:t>
        <w:br/>
        <w:t>|   |       |   |           qhull.cpython-311.pyc</w:t>
        <w:br/>
        <w:t>|   |       |   |           _geometric_slerp.cpython-311.pyc</w:t>
        <w:br/>
        <w:t>|   |       |   |           _kdtree.cpython-311.pyc</w:t>
        <w:br/>
        <w:t>|   |       |   |           _plotutils.cpython-311.pyc</w:t>
        <w:br/>
        <w:t>|   |       |   |           _procrustes.cpython-311.pyc</w:t>
        <w:br/>
        <w:t>|   |       |   |           _spherical_voronoi.cpython-311.pyc</w:t>
        <w:br/>
        <w:t>|   |       |   |           __init__.cpython-311.pyc</w:t>
        <w:br/>
        <w:t xml:space="preserve">|   |       |   |           </w:t>
        <w:br/>
        <w:t>|   |       |   +---special</w:t>
        <w:br/>
        <w:t>|   |       |   |   |   add_newdocs.py</w:t>
        <w:br/>
        <w:t>|   |       |   |   |   basic.py</w:t>
        <w:br/>
        <w:t>|   |       |   |   |   cython_special.cp311-win_amd64.dll.a</w:t>
        <w:br/>
        <w:t>|   |       |   |   |   cython_special.cp311-win_amd64.pyd</w:t>
        <w:br/>
        <w:t>|   |       |   |   |   cython_special.pxd</w:t>
        <w:br/>
        <w:t>|   |       |   |   |   cython_special.pyi</w:t>
        <w:br/>
        <w:t>|   |       |   |   |   orthogonal.py</w:t>
        <w:br/>
        <w:t>|   |       |   |   |   sf_error.py</w:t>
        <w:br/>
        <w:t>|   |       |   |   |   specfun.py</w:t>
        <w:br/>
        <w:t>|   |       |   |   |   spfun_stats.py</w:t>
        <w:br/>
        <w:t>|   |       |   |   |   _add_newdocs.py</w:t>
        <w:br/>
        <w:t>|   |       |   |   |   _basic.py</w:t>
        <w:br/>
        <w:t>|   |       |   |   |   _comb.cp311-win_amd64.dll.a</w:t>
        <w:br/>
        <w:t>|   |       |   |   |   _comb.cp311-win_amd64.pyd</w:t>
        <w:br/>
        <w:t>|   |       |   |   |   _ellip_harm.py</w:t>
        <w:br/>
        <w:t>|   |       |   |   |   _ellip_harm_2.cp311-win_amd64.dll.a</w:t>
        <w:br/>
        <w:t>|   |       |   |   |   _ellip_harm_2.cp311-win_amd64.pyd</w:t>
        <w:br/>
        <w:t>|   |       |   |   |   _gufuncs.cp311-win_amd64.dll.a</w:t>
        <w:br/>
        <w:t>|   |       |   |   |   _gufuncs.cp311-win_amd64.pyd</w:t>
        <w:br/>
        <w:t>|   |       |   |   |   _input_validation.py</w:t>
        <w:br/>
        <w:t>|   |       |   |   |   _lambertw.py</w:t>
        <w:br/>
        <w:t>|   |       |   |   |   _logsumexp.py</w:t>
        <w:br/>
        <w:t>|   |       |   |   |   _mptestutils.py</w:t>
        <w:br/>
        <w:t>|   |       |   |   |   _multiufuncs.py</w:t>
        <w:br/>
        <w:t>|   |       |   |   |   _orthogonal.py</w:t>
        <w:br/>
        <w:t>|   |       |   |   |   _orthogonal.pyi</w:t>
        <w:br/>
        <w:t>|   |       |   |   |   _sf_error.py</w:t>
        <w:br/>
        <w:t>|   |       |   |   |   _specfun.cp311-win_amd64.dll.a</w:t>
        <w:br/>
        <w:t>|   |       |   |   |   _specfun.cp311-win_amd64.pyd</w:t>
        <w:br/>
        <w:t>|   |       |   |   |   _special_ufuncs.cp311-win_amd64.dll.a</w:t>
        <w:br/>
        <w:t>|   |       |   |   |   _special_ufuncs.cp311-win_amd64.pyd</w:t>
        <w:br/>
        <w:t>|   |       |   |   |   _spfun_stats.py</w:t>
        <w:br/>
        <w:t>|   |       |   |   |   _spherical_bessel.py</w:t>
        <w:br/>
        <w:t>|   |       |   |   |   _support_alternative_backends.py</w:t>
        <w:br/>
        <w:t>|   |       |   |   |   _testutils.py</w:t>
        <w:br/>
        <w:t>|   |       |   |   |   _test_internal.cp311-win_amd64.dll.a</w:t>
        <w:br/>
        <w:t>|   |       |   |   |   _test_internal.cp311-win_amd64.pyd</w:t>
        <w:br/>
        <w:t>|   |       |   |   |   _test_internal.pyi</w:t>
        <w:br/>
        <w:t>|   |       |   |   |   _ufuncs.cp311-win_amd64.dll.a</w:t>
        <w:br/>
        <w:t>|   |       |   |   |   _ufuncs.cp311-win_amd64.pyd</w:t>
        <w:br/>
        <w:t>|   |       |   |   |   _ufuncs.pyi</w:t>
        <w:br/>
        <w:t>|   |       |   |   |   _ufuncs.pyx</w:t>
        <w:br/>
        <w:t>|   |       |   |   |   _ufuncs_cxx.cp311-win_amd64.dll.a</w:t>
        <w:br/>
        <w:t>|   |       |   |   |   _ufuncs_cxx.cp311-win_amd64.pyd</w:t>
        <w:br/>
        <w:t>|   |       |   |   |   _ufuncs_cxx.pxd</w:t>
        <w:br/>
        <w:t>|   |       |   |   |   _ufuncs_cxx.pyx</w:t>
        <w:br/>
        <w:t>|   |       |   |   |   _ufuncs_cxx_defs.h</w:t>
        <w:br/>
        <w:t>|   |       |   |   |   _ufuncs_defs.h</w:t>
        <w:br/>
        <w:t>|   |       |   |   |   __init__.pxd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test_basic.py</w:t>
        <w:br/>
        <w:t>|   |       |   |   |   |   test_bdtr.py</w:t>
        <w:br/>
        <w:t>|   |       |   |   |   |   test_boost_ufuncs.py</w:t>
        <w:br/>
        <w:t>|   |       |   |   |   |   test_boxcox.py</w:t>
        <w:br/>
        <w:t>|   |       |   |   |   |   test_cdflib.py</w:t>
        <w:br/>
        <w:t>|   |       |   |   |   |   test_cdft_asymptotic.py</w:t>
        <w:br/>
        <w:t>|   |       |   |   |   |   test_cephes_intp_cast.py</w:t>
        <w:br/>
        <w:t>|   |       |   |   |   |   test_cosine_distr.py</w:t>
        <w:br/>
        <w:t>|   |       |   |   |   |   test_cython_special.py</w:t>
        <w:br/>
        <w:t>|   |       |   |   |   |   test_data.py</w:t>
        <w:br/>
        <w:t>|   |       |   |   |   |   test_dd.py</w:t>
        <w:br/>
        <w:t>|   |       |   |   |   |   test_digamma.py</w:t>
        <w:br/>
        <w:t>|   |       |   |   |   |   test_ellip_harm.py</w:t>
        <w:br/>
        <w:t>|   |       |   |   |   |   test_erfinv.py</w:t>
        <w:br/>
        <w:t>|   |       |   |   |   |   test_exponential_integrals.py</w:t>
        <w:br/>
        <w:t>|   |       |   |   |   |   test_extending.py</w:t>
        <w:br/>
        <w:t>|   |       |   |   |   |   test_faddeeva.py</w:t>
        <w:br/>
        <w:t>|   |       |   |   |   |   test_gamma.py</w:t>
        <w:br/>
        <w:t>|   |       |   |   |   |   test_gammainc.py</w:t>
        <w:br/>
        <w:t>|   |       |   |   |   |   test_gen_harmonic.py</w:t>
        <w:br/>
        <w:t>|   |       |   |   |   |   test_hyp2f1.py</w:t>
        <w:br/>
        <w:t>|   |       |   |   |   |   test_hypergeometric.py</w:t>
        <w:br/>
        <w:t>|   |       |   |   |   |   test_iv_ratio.py</w:t>
        <w:br/>
        <w:t>|   |       |   |   |   |   test_kolmogorov.py</w:t>
        <w:br/>
        <w:t>|   |       |   |   |   |   test_lambertw.py</w:t>
        <w:br/>
        <w:t>|   |       |   |   |   |   test_legendre.py</w:t>
        <w:br/>
        <w:t>|   |       |   |   |   |   test_log1mexp.py</w:t>
        <w:br/>
        <w:t>|   |       |   |   |   |   test_loggamma.py</w:t>
        <w:br/>
        <w:t>|   |       |   |   |   |   test_logit.py</w:t>
        <w:br/>
        <w:t>|   |       |   |   |   |   test_logsumexp.py</w:t>
        <w:br/>
        <w:t>|   |       |   |   |   |   test_mpmath.py</w:t>
        <w:br/>
        <w:t>|   |       |   |   |   |   test_nan_inputs.py</w:t>
        <w:br/>
        <w:t>|   |       |   |   |   |   test_ndtr.py</w:t>
        <w:br/>
        <w:t>|   |       |   |   |   |   test_ndtri_exp.py</w:t>
        <w:br/>
        <w:t>|   |       |   |   |   |   test_orthogonal.py</w:t>
        <w:br/>
        <w:t>|   |       |   |   |   |   test_orthogonal_eval.py</w:t>
        <w:br/>
        <w:t>|   |       |   |   |   |   test_owens_t.py</w:t>
        <w:br/>
        <w:t>|   |       |   |   |   |   test_pcf.py</w:t>
        <w:br/>
        <w:t>|   |       |   |   |   |   test_pdtr.py</w:t>
        <w:br/>
        <w:t>|   |       |   |   |   |   test_powm1.py</w:t>
        <w:br/>
        <w:t>|   |       |   |   |   |   test_precompute_expn_asy.py</w:t>
        <w:br/>
        <w:t>|   |       |   |   |   |   test_precompute_gammainc.py</w:t>
        <w:br/>
        <w:t>|   |       |   |   |   |   test_precompute_utils.py</w:t>
        <w:br/>
        <w:t>|   |       |   |   |   |   test_round.py</w:t>
        <w:br/>
        <w:t>|   |       |   |   |   |   test_sf_error.py</w:t>
        <w:br/>
        <w:t>|   |       |   |   |   |   test_sici.py</w:t>
        <w:br/>
        <w:t>|   |       |   |   |   |   test_specfun.py</w:t>
        <w:br/>
        <w:t>|   |       |   |   |   |   test_spence.py</w:t>
        <w:br/>
        <w:t>|   |       |   |   |   |   test_spfun_stats.py</w:t>
        <w:br/>
        <w:t>|   |       |   |   |   |   test_spherical_bessel.py</w:t>
        <w:br/>
        <w:t>|   |       |   |   |   |   test_sph_harm.py</w:t>
        <w:br/>
        <w:t>|   |       |   |   |   |   test_support_alternative_backends.py</w:t>
        <w:br/>
        <w:t>|   |       |   |   |   |   test_trig.py</w:t>
        <w:br/>
        <w:t>|   |       |   |   |   |   test_ufunc_signatures.py</w:t>
        <w:br/>
        <w:t>|   |       |   |   |   |   test_wrightomega.py</w:t>
        <w:br/>
        <w:t>|   |       |   |   |   |   test_wright_bessel.py</w:t>
        <w:br/>
        <w:t>|   |       |   |   |   |   test_zeta.py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|   boost.npz</w:t>
        <w:br/>
        <w:t>|   |       |   |   |   |   |   gsl.npz</w:t>
        <w:br/>
        <w:t>|   |       |   |   |   |   |   local.npz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+---_cython_examples</w:t>
        <w:br/>
        <w:t>|   |       |   |   |   |       extending.pyx</w:t>
        <w:br/>
        <w:t>|   |       |   |   |   |       meson.build</w:t>
        <w:br/>
        <w:t xml:space="preserve">|   |       |   |   |   |       </w:t>
        <w:br/>
        <w:t>|   |       |   |   |   \---__pycache__</w:t>
        <w:br/>
        <w:t>|   |       |   |   |           test_basic.cpython-311.pyc</w:t>
        <w:br/>
        <w:t>|   |       |   |   |           test_bdtr.cpython-311.pyc</w:t>
        <w:br/>
        <w:t>|   |       |   |   |           test_boost_ufuncs.cpython-311.pyc</w:t>
        <w:br/>
        <w:t>|   |       |   |   |           test_boxcox.cpython-311.pyc</w:t>
        <w:br/>
        <w:t>|   |       |   |   |           test_cdflib.cpython-311.pyc</w:t>
        <w:br/>
        <w:t>|   |       |   |   |           test_cdft_asymptotic.cpython-311.pyc</w:t>
        <w:br/>
        <w:t>|   |       |   |   |           test_cephes_intp_cast.cpython-311.pyc</w:t>
        <w:br/>
        <w:t>|   |       |   |   |           test_cosine_distr.cpython-311.pyc</w:t>
        <w:br/>
        <w:t>|   |       |   |   |           test_cython_special.cpython-311.pyc</w:t>
        <w:br/>
        <w:t>|   |       |   |   |           test_data.cpython-311.pyc</w:t>
        <w:br/>
        <w:t>|   |       |   |   |           test_dd.cpython-311.pyc</w:t>
        <w:br/>
        <w:t>|   |       |   |   |           test_digamma.cpython-311.pyc</w:t>
        <w:br/>
        <w:t>|   |       |   |   |           test_ellip_harm.cpython-311.pyc</w:t>
        <w:br/>
        <w:t>|   |       |   |   |           test_erfinv.cpython-311.pyc</w:t>
        <w:br/>
        <w:t>|   |       |   |   |           test_exponential_integrals.cpython-311.pyc</w:t>
        <w:br/>
        <w:t>|   |       |   |   |           test_extending.cpython-311.pyc</w:t>
        <w:br/>
        <w:t>|   |       |   |   |           test_faddeeva.cpython-311.pyc</w:t>
        <w:br/>
        <w:t>|   |       |   |   |           test_gamma.cpython-311.pyc</w:t>
        <w:br/>
        <w:t>|   |       |   |   |           test_gammainc.cpython-311.pyc</w:t>
        <w:br/>
        <w:t>|   |       |   |   |           test_gen_harmonic.cpython-311.pyc</w:t>
        <w:br/>
        <w:t>|   |       |   |   |           test_hyp2f1.cpython-311.pyc</w:t>
        <w:br/>
        <w:t>|   |       |   |   |           test_hypergeometric.cpython-311.pyc</w:t>
        <w:br/>
        <w:t>|   |       |   |   |           test_iv_ratio.cpython-311.pyc</w:t>
        <w:br/>
        <w:t>|   |       |   |   |           test_kolmogorov.cpython-311.pyc</w:t>
        <w:br/>
        <w:t>|   |       |   |   |           test_lambertw.cpython-311.pyc</w:t>
        <w:br/>
        <w:t>|   |       |   |   |           test_legendre.cpython-311.pyc</w:t>
        <w:br/>
        <w:t>|   |       |   |   |           test_log1mexp.cpython-311.pyc</w:t>
        <w:br/>
        <w:t>|   |       |   |   |           test_loggamma.cpython-311.pyc</w:t>
        <w:br/>
        <w:t>|   |       |   |   |           test_logit.cpython-311.pyc</w:t>
        <w:br/>
        <w:t>|   |       |   |   |           test_logsumexp.cpython-311.pyc</w:t>
        <w:br/>
        <w:t>|   |       |   |   |           test_mpmath.cpython-311.pyc</w:t>
        <w:br/>
        <w:t>|   |       |   |   |           test_nan_inputs.cpython-311.pyc</w:t>
        <w:br/>
        <w:t>|   |       |   |   |           test_ndtr.cpython-311.pyc</w:t>
        <w:br/>
        <w:t>|   |       |   |   |           test_ndtri_exp.cpython-311.pyc</w:t>
        <w:br/>
        <w:t>|   |       |   |   |           test_orthogonal.cpython-311.pyc</w:t>
        <w:br/>
        <w:t>|   |       |   |   |           test_orthogonal_eval.cpython-311.pyc</w:t>
        <w:br/>
        <w:t>|   |       |   |   |           test_owens_t.cpython-311.pyc</w:t>
        <w:br/>
        <w:t>|   |       |   |   |           test_pcf.cpython-311.pyc</w:t>
        <w:br/>
        <w:t>|   |       |   |   |           test_pdtr.cpython-311.pyc</w:t>
        <w:br/>
        <w:t>|   |       |   |   |           test_powm1.cpython-311.pyc</w:t>
        <w:br/>
        <w:t>|   |       |   |   |           test_precompute_expn_asy.cpython-311.pyc</w:t>
        <w:br/>
        <w:t>|   |       |   |   |           test_precompute_gammainc.cpython-311.pyc</w:t>
        <w:br/>
        <w:t>|   |       |   |   |           test_precompute_utils.cpython-311.pyc</w:t>
        <w:br/>
        <w:t>|   |       |   |   |           test_round.cpython-311.pyc</w:t>
        <w:br/>
        <w:t>|   |       |   |   |           test_sf_error.cpython-311.pyc</w:t>
        <w:br/>
        <w:t>|   |       |   |   |           test_sici.cpython-311.pyc</w:t>
        <w:br/>
        <w:t>|   |       |   |   |           test_specfun.cpython-311.pyc</w:t>
        <w:br/>
        <w:t>|   |       |   |   |           test_spence.cpython-311.pyc</w:t>
        <w:br/>
        <w:t>|   |       |   |   |           test_spfun_stats.cpython-311.pyc</w:t>
        <w:br/>
        <w:t>|   |       |   |   |           test_spherical_bessel.cpython-311.pyc</w:t>
        <w:br/>
        <w:t>|   |       |   |   |           test_sph_harm.cpython-311.pyc</w:t>
        <w:br/>
        <w:t>|   |       |   |   |           test_support_alternative_backends.cpython-311.pyc</w:t>
        <w:br/>
        <w:t>|   |       |   |   |           test_trig.cpython-311.pyc</w:t>
        <w:br/>
        <w:t>|   |       |   |   |           test_ufunc_signatures.cpython-311.pyc</w:t>
        <w:br/>
        <w:t>|   |       |   |   |           test_wrightomega.cpython-311.pyc</w:t>
        <w:br/>
        <w:t>|   |       |   |   |           test_wright_bessel.cpython-311.pyc</w:t>
        <w:br/>
        <w:t>|   |       |   |   |           test_zeta.cpython-311.pyc</w:t>
        <w:br/>
        <w:t>|   |       |   |   |           __init__.cpython-311.pyc</w:t>
        <w:br/>
        <w:t xml:space="preserve">|   |       |   |   |           </w:t>
        <w:br/>
        <w:t>|   |       |   |   +---_precompute</w:t>
        <w:br/>
        <w:t>|   |       |   |   |   |   cosine_cdf.py</w:t>
        <w:br/>
        <w:t>|   |       |   |   |   |   expn_asy.py</w:t>
        <w:br/>
        <w:t>|   |       |   |   |   |   gammainc_asy.py</w:t>
        <w:br/>
        <w:t>|   |       |   |   |   |   gammainc_data.py</w:t>
        <w:br/>
        <w:t>|   |       |   |   |   |   hyp2f1_data.py</w:t>
        <w:br/>
        <w:t>|   |       |   |   |   |   lambertw.py</w:t>
        <w:br/>
        <w:t>|   |       |   |   |   |   loggamma.py</w:t>
        <w:br/>
        <w:t>|   |       |   |   |   |   struve_convergence.py</w:t>
        <w:br/>
        <w:t>|   |       |   |   |   |   utils.py</w:t>
        <w:br/>
        <w:t>|   |       |   |   |   |   wrightomega.py</w:t>
        <w:br/>
        <w:t>|   |       |   |   |   |   wright_bessel.py</w:t>
        <w:br/>
        <w:t>|   |       |   |   |   |   wright_bessel_data.py</w:t>
        <w:br/>
        <w:t>|   |       |   |   |   |   zetac.py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cosine_cdf.cpython-311.pyc</w:t>
        <w:br/>
        <w:t>|   |       |   |   |           expn_asy.cpython-311.pyc</w:t>
        <w:br/>
        <w:t>|   |       |   |   |           gammainc_asy.cpython-311.pyc</w:t>
        <w:br/>
        <w:t>|   |       |   |   |           gammainc_data.cpython-311.pyc</w:t>
        <w:br/>
        <w:t>|   |       |   |   |           hyp2f1_data.cpython-311.pyc</w:t>
        <w:br/>
        <w:t>|   |       |   |   |           lambertw.cpython-311.pyc</w:t>
        <w:br/>
        <w:t>|   |       |   |   |           loggamma.cpython-311.pyc</w:t>
        <w:br/>
        <w:t>|   |       |   |   |           struve_convergence.cpython-311.pyc</w:t>
        <w:br/>
        <w:t>|   |       |   |   |           utils.cpython-311.pyc</w:t>
        <w:br/>
        <w:t>|   |       |   |   |           wrightomega.cpython-311.pyc</w:t>
        <w:br/>
        <w:t>|   |       |   |   |           wright_bessel.cpython-311.pyc</w:t>
        <w:br/>
        <w:t>|   |       |   |   |           wright_bessel_data.cpython-311.pyc</w:t>
        <w:br/>
        <w:t>|   |       |   |   |           zetac.cpython-311.pyc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add_newdocs.cpython-311.pyc</w:t>
        <w:br/>
        <w:t>|   |       |   |           basic.cpython-311.pyc</w:t>
        <w:br/>
        <w:t>|   |       |   |           orthogonal.cpython-311.pyc</w:t>
        <w:br/>
        <w:t>|   |       |   |           sf_error.cpython-311.pyc</w:t>
        <w:br/>
        <w:t>|   |       |   |           specfun.cpython-311.pyc</w:t>
        <w:br/>
        <w:t>|   |       |   |           spfun_stats.cpython-311.pyc</w:t>
        <w:br/>
        <w:t>|   |       |   |           _add_newdocs.cpython-311.pyc</w:t>
        <w:br/>
        <w:t>|   |       |   |           _basic.cpython-311.pyc</w:t>
        <w:br/>
        <w:t>|   |       |   |           _ellip_harm.cpython-311.pyc</w:t>
        <w:br/>
        <w:t>|   |       |   |           _input_validation.cpython-311.pyc</w:t>
        <w:br/>
        <w:t>|   |       |   |           _lambertw.cpython-311.pyc</w:t>
        <w:br/>
        <w:t>|   |       |   |           _logsumexp.cpython-311.pyc</w:t>
        <w:br/>
        <w:t>|   |       |   |           _mptestutils.cpython-311.pyc</w:t>
        <w:br/>
        <w:t>|   |       |   |           _multiufuncs.cpython-311.pyc</w:t>
        <w:br/>
        <w:t>|   |       |   |           _orthogonal.cpython-311.pyc</w:t>
        <w:br/>
        <w:t>|   |       |   |           _sf_error.cpython-311.pyc</w:t>
        <w:br/>
        <w:t>|   |       |   |           _spfun_stats.cpython-311.pyc</w:t>
        <w:br/>
        <w:t>|   |       |   |           _spherical_bessel.cpython-311.pyc</w:t>
        <w:br/>
        <w:t>|   |       |   |           _support_alternative_backends.cpython-311.pyc</w:t>
        <w:br/>
        <w:t>|   |       |   |           _testutils.cpython-311.pyc</w:t>
        <w:br/>
        <w:t>|   |       |   |           __init__.cpython-311.pyc</w:t>
        <w:br/>
        <w:t xml:space="preserve">|   |       |   |           </w:t>
        <w:br/>
        <w:t>|   |       |   +---stats</w:t>
        <w:br/>
        <w:t>|   |       |   |   |   biasedurn.py</w:t>
        <w:br/>
        <w:t>|   |       |   |   |   contingency.py</w:t>
        <w:br/>
        <w:t>|   |       |   |   |   distributions.py</w:t>
        <w:br/>
        <w:t>|   |       |   |   |   kde.py</w:t>
        <w:br/>
        <w:t>|   |       |   |   |   morestats.py</w:t>
        <w:br/>
        <w:t>|   |       |   |   |   mstats.py</w:t>
        <w:br/>
        <w:t>|   |       |   |   |   mstats_basic.py</w:t>
        <w:br/>
        <w:t>|   |       |   |   |   mstats_extras.py</w:t>
        <w:br/>
        <w:t>|   |       |   |   |   mvn.py</w:t>
        <w:br/>
        <w:t>|   |       |   |   |   qmc.py</w:t>
        <w:br/>
        <w:t>|   |       |   |   |   sampling.py</w:t>
        <w:br/>
        <w:t>|   |       |   |   |   stats.py</w:t>
        <w:br/>
        <w:t>|   |       |   |   |   _ansari_swilk_statistics.cp311-win_amd64.dll.a</w:t>
        <w:br/>
        <w:t>|   |       |   |   |   _ansari_swilk_statistics.cp311-win_amd64.pyd</w:t>
        <w:br/>
        <w:t>|   |       |   |   |   _axis_nan_policy.py</w:t>
        <w:br/>
        <w:t>|   |       |   |   |   _biasedurn.cp311-win_amd64.dll.a</w:t>
        <w:br/>
        <w:t>|   |       |   |   |   _biasedurn.cp311-win_amd64.pyd</w:t>
        <w:br/>
        <w:t>|   |       |   |   |   _biasedurn.pxd</w:t>
        <w:br/>
        <w:t>|   |       |   |   |   _binned_statistic.py</w:t>
        <w:br/>
        <w:t>|   |       |   |   |   _binomtest.py</w:t>
        <w:br/>
        <w:t>|   |       |   |   |   _bws_test.py</w:t>
        <w:br/>
        <w:t>|   |       |   |   |   _censored_data.py</w:t>
        <w:br/>
        <w:t>|   |       |   |   |   _common.py</w:t>
        <w:br/>
        <w:t>|   |       |   |   |   _constants.py</w:t>
        <w:br/>
        <w:t>|   |       |   |   |   _continued_fraction.py</w:t>
        <w:br/>
        <w:t>|   |       |   |   |   _continuous_distns.py</w:t>
        <w:br/>
        <w:t>|   |       |   |   |   _correlation.py</w:t>
        <w:br/>
        <w:t>|   |       |   |   |   _covariance.py</w:t>
        <w:br/>
        <w:t>|   |       |   |   |   _crosstab.py</w:t>
        <w:br/>
        <w:t>|   |       |   |   |   _discrete_distns.py</w:t>
        <w:br/>
        <w:t>|   |       |   |   |   _distn_infrastructure.py</w:t>
        <w:br/>
        <w:t>|   |       |   |   |   _distribution_infrastructure.py</w:t>
        <w:br/>
        <w:t>|   |       |   |   |   _distr_params.py</w:t>
        <w:br/>
        <w:t>|   |       |   |   |   _entropy.py</w:t>
        <w:br/>
        <w:t>|   |       |   |   |   _finite_differences.py</w:t>
        <w:br/>
        <w:t>|   |       |   |   |   _fit.py</w:t>
        <w:br/>
        <w:t>|   |       |   |   |   _hypotests.py</w:t>
        <w:br/>
        <w:t>|   |       |   |   |   _kde.py</w:t>
        <w:br/>
        <w:t>|   |       |   |   |   _ksstats.py</w:t>
        <w:br/>
        <w:t>|   |       |   |   |   _mannwhitneyu.py</w:t>
        <w:br/>
        <w:t>|   |       |   |   |   _mgc.py</w:t>
        <w:br/>
        <w:t>|   |       |   |   |   _morestats.py</w:t>
        <w:br/>
        <w:t>|   |       |   |   |   _mstats_basic.py</w:t>
        <w:br/>
        <w:t>|   |       |   |   |   _mstats_extras.py</w:t>
        <w:br/>
        <w:t>|   |       |   |   |   _multicomp.py</w:t>
        <w:br/>
        <w:t>|   |       |   |   |   _multivariate.py</w:t>
        <w:br/>
        <w:t>|   |       |   |   |   _new_distributions.py</w:t>
        <w:br/>
        <w:t>|   |       |   |   |   _odds_ratio.py</w:t>
        <w:br/>
        <w:t>|   |       |   |   |   _page_trend_test.py</w:t>
        <w:br/>
        <w:t>|   |       |   |   |   _probability_distribution.py</w:t>
        <w:br/>
        <w:t>|   |       |   |   |   _qmc.py</w:t>
        <w:br/>
        <w:t>|   |       |   |   |   _qmc_cy.cp311-win_amd64.dll.a</w:t>
        <w:br/>
        <w:t>|   |       |   |   |   _qmc_cy.cp311-win_amd64.pyd</w:t>
        <w:br/>
        <w:t>|   |       |   |   |   _qmc_cy.pyi</w:t>
        <w:br/>
        <w:t>|   |       |   |   |   _qmvnt.py</w:t>
        <w:br/>
        <w:t>|   |       |   |   |   _qmvnt_cy.cp311-win_amd64.dll.a</w:t>
        <w:br/>
        <w:t>|   |       |   |   |   _qmvnt_cy.cp311-win_amd64.pyd</w:t>
        <w:br/>
        <w:t>|   |       |   |   |   _quantile.py</w:t>
        <w:br/>
        <w:t>|   |       |   |   |   _relative_risk.py</w:t>
        <w:br/>
        <w:t>|   |       |   |   |   _resampling.py</w:t>
        <w:br/>
        <w:t>|   |       |   |   |   _result_classes.py</w:t>
        <w:br/>
        <w:t>|   |       |   |   |   _sampling.py</w:t>
        <w:br/>
        <w:t>|   |       |   |   |   _sensitivity_analysis.py</w:t>
        <w:br/>
        <w:t>|   |       |   |   |   _sobol.cp311-win_amd64.dll.a</w:t>
        <w:br/>
        <w:t>|   |       |   |   |   _sobol.cp311-win_amd64.pyd</w:t>
        <w:br/>
        <w:t>|   |       |   |   |   _sobol.pyi</w:t>
        <w:br/>
        <w:t>|   |       |   |   |   _sobol_direction_numbers.npz</w:t>
        <w:br/>
        <w:t>|   |       |   |   |   _stats.cp311-win_amd64.dll.a</w:t>
        <w:br/>
        <w:t>|   |       |   |   |   _stats.cp311-win_amd64.pyd</w:t>
        <w:br/>
        <w:t>|   |       |   |   |   _stats.pxd</w:t>
        <w:br/>
        <w:t>|   |       |   |   |   _stats_mstats_common.py</w:t>
        <w:br/>
        <w:t>|   |       |   |   |   _stats_py.py</w:t>
        <w:br/>
        <w:t>|   |       |   |   |   _stats_pythran.cp311-win_amd64.dll.a</w:t>
        <w:br/>
        <w:t>|   |       |   |   |   _stats_pythran.cp311-win_amd64.pyd</w:t>
        <w:br/>
        <w:t>|   |       |   |   |   _survival.py</w:t>
        <w:br/>
        <w:t>|   |       |   |   |   _tukeylambda_stats.py</w:t>
        <w:br/>
        <w:t>|   |       |   |   |   _variation.py</w:t>
        <w:br/>
        <w:t>|   |       |   |   |   _warnings_errors.py</w:t>
        <w:br/>
        <w:t>|   |       |   |   |   _wilcoxon.py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common_tests.py</w:t>
        <w:br/>
        <w:t>|   |       |   |   |   |   test_axis_nan_policy.py</w:t>
        <w:br/>
        <w:t>|   |       |   |   |   |   test_binned_statistic.py</w:t>
        <w:br/>
        <w:t>|   |       |   |   |   |   test_censored_data.py</w:t>
        <w:br/>
        <w:t>|   |       |   |   |   |   test_contingency.py</w:t>
        <w:br/>
        <w:t>|   |       |   |   |   |   test_continued_fraction.py</w:t>
        <w:br/>
        <w:t>|   |       |   |   |   |   test_continuous.py</w:t>
        <w:br/>
        <w:t>|   |       |   |   |   |   test_continuous_basic.py</w:t>
        <w:br/>
        <w:t>|   |       |   |   |   |   test_continuous_fit_censored.py</w:t>
        <w:br/>
        <w:t>|   |       |   |   |   |   test_correlation.py</w:t>
        <w:br/>
        <w:t>|   |       |   |   |   |   test_crosstab.py</w:t>
        <w:br/>
        <w:t>|   |       |   |   |   |   test_device_dtype.py</w:t>
        <w:br/>
        <w:t>|   |       |   |   |   |   test_discrete_basic.py</w:t>
        <w:br/>
        <w:t>|   |       |   |   |   |   test_discrete_distns.py</w:t>
        <w:br/>
        <w:t>|   |       |   |   |   |   test_distributions.py</w:t>
        <w:br/>
        <w:t>|   |       |   |   |   |   test_entropy.py</w:t>
        <w:br/>
        <w:t>|   |       |   |   |   |   test_fast_gen_inversion.py</w:t>
        <w:br/>
        <w:t>|   |       |   |   |   |   test_fit.py</w:t>
        <w:br/>
        <w:t>|   |       |   |   |   |   test_hypotests.py</w:t>
        <w:br/>
        <w:t>|   |       |   |   |   |   test_kdeoth.py</w:t>
        <w:br/>
        <w:t>|   |       |   |   |   |   test_marray.py</w:t>
        <w:br/>
        <w:t>|   |       |   |   |   |   test_mgc.py</w:t>
        <w:br/>
        <w:t>|   |       |   |   |   |   test_morestats.py</w:t>
        <w:br/>
        <w:t>|   |       |   |   |   |   test_mstats_basic.py</w:t>
        <w:br/>
        <w:t>|   |       |   |   |   |   test_mstats_extras.py</w:t>
        <w:br/>
        <w:t>|   |       |   |   |   |   test_multicomp.py</w:t>
        <w:br/>
        <w:t>|   |       |   |   |   |   test_multivariate.py</w:t>
        <w:br/>
        <w:t>|   |       |   |   |   |   test_new_distributions.py</w:t>
        <w:br/>
        <w:t>|   |       |   |   |   |   test_odds_ratio.py</w:t>
        <w:br/>
        <w:t>|   |       |   |   |   |   test_qmc.py</w:t>
        <w:br/>
        <w:t>|   |       |   |   |   |   test_quantile.py</w:t>
        <w:br/>
        <w:t>|   |       |   |   |   |   test_rank.py</w:t>
        <w:br/>
        <w:t>|   |       |   |   |   |   test_relative_risk.py</w:t>
        <w:br/>
        <w:t>|   |       |   |   |   |   test_resampling.py</w:t>
        <w:br/>
        <w:t>|   |       |   |   |   |   test_sampling.py</w:t>
        <w:br/>
        <w:t>|   |       |   |   |   |   test_sensitivity_analysis.py</w:t>
        <w:br/>
        <w:t>|   |       |   |   |   |   test_stats.py</w:t>
        <w:br/>
        <w:t>|   |       |   |   |   |   test_survival.py</w:t>
        <w:br/>
        <w:t>|   |       |   |   |   |   test_tukeylambda_stats.py</w:t>
        <w:br/>
        <w:t>|   |       |   |   |   |   test_variation.py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|   fisher_exact_results_from_r.py</w:t>
        <w:br/>
        <w:t>|   |       |   |   |   |   |   jf_skew_t_gamlss_pdf_data.npy</w:t>
        <w:br/>
        <w:t>|   |       |   |   |   |   |   rel_breitwigner_pdf_sample_data_ROOT.npy</w:t>
        <w:br/>
        <w:t>|   |       |   |   |   |   |   studentized_range_mpmath_ref.json</w:t>
        <w:br/>
        <w:t>|   |       |   |   |   |   |   _mvt.py</w:t>
        <w:br/>
        <w:t xml:space="preserve">|   |       |   |   |   |   |   </w:t>
        <w:br/>
        <w:t>|   |       |   |   |   |   +---levy_stable</w:t>
        <w:br/>
        <w:t>|   |       |   |   |   |   |       stable-loc-scale-sample-data.npy</w:t>
        <w:br/>
        <w:t>|   |       |   |   |   |   |       stable-Z1-cdf-sample-data.npy</w:t>
        <w:br/>
        <w:t>|   |       |   |   |   |   |       stable-Z1-pdf-sample-data.npy</w:t>
        <w:br/>
        <w:t xml:space="preserve">|   |       |   |   |   |   |       </w:t>
        <w:br/>
        <w:t>|   |       |   |   |   |   +---nist_anova</w:t>
        <w:br/>
        <w:t>|   |       |   |   |   |   |       AtmWtAg.dat</w:t>
        <w:br/>
        <w:t>|   |       |   |   |   |   |       SiRstv.dat</w:t>
        <w:br/>
        <w:t>|   |       |   |   |   |   |       SmLs01.dat</w:t>
        <w:br/>
        <w:t>|   |       |   |   |   |   |       SmLs02.dat</w:t>
        <w:br/>
        <w:t>|   |       |   |   |   |   |       SmLs03.dat</w:t>
        <w:br/>
        <w:t>|   |       |   |   |   |   |       SmLs04.dat</w:t>
        <w:br/>
        <w:t>|   |       |   |   |   |   |       SmLs05.dat</w:t>
        <w:br/>
        <w:t>|   |       |   |   |   |   |       SmLs06.dat</w:t>
        <w:br/>
        <w:t>|   |       |   |   |   |   |       SmLs07.dat</w:t>
        <w:br/>
        <w:t>|   |       |   |   |   |   |       SmLs08.dat</w:t>
        <w:br/>
        <w:t>|   |       |   |   |   |   |       SmLs09.dat</w:t>
        <w:br/>
        <w:t xml:space="preserve">|   |       |   |   |   |   |       </w:t>
        <w:br/>
        <w:t>|   |       |   |   |   |   +---nist_linregress</w:t>
        <w:br/>
        <w:t>|   |       |   |   |   |   |       Norris.dat</w:t>
        <w:br/>
        <w:t xml:space="preserve">|   |       |   |   |   |   |       </w:t>
        <w:br/>
        <w:t>|   |       |   |   |   |   \---__pycache__</w:t>
        <w:br/>
        <w:t>|   |       |   |   |   |           fisher_exact_results_from_r.cpython-311.pyc</w:t>
        <w:br/>
        <w:t>|   |       |   |   |   |           _mvt.cpython-311.pyc</w:t>
        <w:br/>
        <w:t xml:space="preserve">|   |       |   |   |   |           </w:t>
        <w:br/>
        <w:t>|   |       |   |   |   \---__pycache__</w:t>
        <w:br/>
        <w:t>|   |       |   |   |           common_tests.cpython-311.pyc</w:t>
        <w:br/>
        <w:t>|   |       |   |   |           test_axis_nan_policy.cpython-311.pyc</w:t>
        <w:br/>
        <w:t>|   |       |   |   |           test_binned_statistic.cpython-311.pyc</w:t>
        <w:br/>
        <w:t>|   |       |   |   |           test_censored_data.cpython-311.pyc</w:t>
        <w:br/>
        <w:t>|   |       |   |   |           test_contingency.cpython-311.pyc</w:t>
        <w:br/>
        <w:t>|   |       |   |   |           test_continued_fraction.cpython-311.pyc</w:t>
        <w:br/>
        <w:t>|   |       |   |   |           test_continuous.cpython-311.pyc</w:t>
        <w:br/>
        <w:t>|   |       |   |   |           test_continuous_basic.cpython-311.pyc</w:t>
        <w:br/>
        <w:t>|   |       |   |   |           test_continuous_fit_censored.cpython-311.pyc</w:t>
        <w:br/>
        <w:t>|   |       |   |   |           test_correlation.cpython-311.pyc</w:t>
        <w:br/>
        <w:t>|   |       |   |   |           test_crosstab.cpython-311.pyc</w:t>
        <w:br/>
        <w:t>|   |       |   |   |           test_device_dtype.cpython-311.pyc</w:t>
        <w:br/>
        <w:t>|   |       |   |   |           test_discrete_basic.cpython-311.pyc</w:t>
        <w:br/>
        <w:t>|   |       |   |   |           test_discrete_distns.cpython-311.pyc</w:t>
        <w:br/>
        <w:t>|   |       |   |   |           test_distributions.cpython-311.pyc</w:t>
        <w:br/>
        <w:t>|   |       |   |   |           test_entropy.cpython-311.pyc</w:t>
        <w:br/>
        <w:t>|   |       |   |   |           test_fast_gen_inversion.cpython-311.pyc</w:t>
        <w:br/>
        <w:t>|   |       |   |   |           test_fit.cpython-311.pyc</w:t>
        <w:br/>
        <w:t>|   |       |   |   |           test_hypotests.cpython-311.pyc</w:t>
        <w:br/>
        <w:t>|   |       |   |   |           test_kdeoth.cpython-311.pyc</w:t>
        <w:br/>
        <w:t>|   |       |   |   |           test_marray.cpython-311.pyc</w:t>
        <w:br/>
        <w:t>|   |       |   |   |           test_mgc.cpython-311.pyc</w:t>
        <w:br/>
        <w:t>|   |       |   |   |           test_morestats.cpython-311.pyc</w:t>
        <w:br/>
        <w:t>|   |       |   |   |           test_mstats_basic.cpython-311.pyc</w:t>
        <w:br/>
        <w:t>|   |       |   |   |           test_mstats_extras.cpython-311.pyc</w:t>
        <w:br/>
        <w:t>|   |       |   |   |           test_multicomp.cpython-311.pyc</w:t>
        <w:br/>
        <w:t>|   |       |   |   |           test_multivariate.cpython-311.pyc</w:t>
        <w:br/>
        <w:t>|   |       |   |   |           test_new_distributions.cpython-311.pyc</w:t>
        <w:br/>
        <w:t>|   |       |   |   |           test_odds_ratio.cpython-311.pyc</w:t>
        <w:br/>
        <w:t>|   |       |   |   |           test_qmc.cpython-311.pyc</w:t>
        <w:br/>
        <w:t>|   |       |   |   |           test_quantile.cpython-311.pyc</w:t>
        <w:br/>
        <w:t>|   |       |   |   |           test_rank.cpython-311.pyc</w:t>
        <w:br/>
        <w:t>|   |       |   |   |           test_relative_risk.cpython-311.pyc</w:t>
        <w:br/>
        <w:t>|   |       |   |   |           test_resampling.cpython-311.pyc</w:t>
        <w:br/>
        <w:t>|   |       |   |   |           test_sampling.cpython-311.pyc</w:t>
        <w:br/>
        <w:t>|   |       |   |   |           test_sensitivity_analysis.cpython-311.pyc</w:t>
        <w:br/>
        <w:t>|   |       |   |   |           test_stats.cpython-311.pyc</w:t>
        <w:br/>
        <w:t>|   |       |   |   |           test_survival.cpython-311.pyc</w:t>
        <w:br/>
        <w:t>|   |       |   |   |           test_tukeylambda_stats.cpython-311.pyc</w:t>
        <w:br/>
        <w:t>|   |       |   |   |           test_variation.cpython-311.pyc</w:t>
        <w:br/>
        <w:t>|   |       |   |   |           __init__.cpython-311.pyc</w:t>
        <w:br/>
        <w:t xml:space="preserve">|   |       |   |   |           </w:t>
        <w:br/>
        <w:t>|   |       |   |   +---_levy_stable</w:t>
        <w:br/>
        <w:t>|   |       |   |   |   |   levyst.cp311-win_amd64.dll.a</w:t>
        <w:br/>
        <w:t>|   |       |   |   |   |   levyst.cp311-win_amd64.pyd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+---_rcont</w:t>
        <w:br/>
        <w:t>|   |       |   |   |   |   rcont.cp311-win_amd64.dll.a</w:t>
        <w:br/>
        <w:t>|   |       |   |   |   |   rcont.cp311-win_amd64.pyd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+---_unuran</w:t>
        <w:br/>
        <w:t>|   |       |   |   |   |   unuran_wrapper.cp311-win_amd64.dll.a</w:t>
        <w:br/>
        <w:t>|   |       |   |   |   |   unuran_wrapper.cp311-win_amd64.pyd</w:t>
        <w:br/>
        <w:t>|   |       |   |   |   |   unuran_wrapper.pyi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biasedurn.cpython-311.pyc</w:t>
        <w:br/>
        <w:t>|   |       |   |           contingency.cpython-311.pyc</w:t>
        <w:br/>
        <w:t>|   |       |   |           distributions.cpython-311.pyc</w:t>
        <w:br/>
        <w:t>|   |       |   |           kde.cpython-311.pyc</w:t>
        <w:br/>
        <w:t>|   |       |   |           morestats.cpython-311.pyc</w:t>
        <w:br/>
        <w:t>|   |       |   |           mstats.cpython-311.pyc</w:t>
        <w:br/>
        <w:t>|   |       |   |           mstats_basic.cpython-311.pyc</w:t>
        <w:br/>
        <w:t>|   |       |   |           mstats_extras.cpython-311.pyc</w:t>
        <w:br/>
        <w:t>|   |       |   |           mvn.cpython-311.pyc</w:t>
        <w:br/>
        <w:t>|   |       |   |           qmc.cpython-311.pyc</w:t>
        <w:br/>
        <w:t>|   |       |   |           sampling.cpython-311.pyc</w:t>
        <w:br/>
        <w:t>|   |       |   |           stats.cpython-311.pyc</w:t>
        <w:br/>
        <w:t>|   |       |   |           _axis_nan_policy.cpython-311.pyc</w:t>
        <w:br/>
        <w:t>|   |       |   |           _binned_statistic.cpython-311.pyc</w:t>
        <w:br/>
        <w:t>|   |       |   |           _binomtest.cpython-311.pyc</w:t>
        <w:br/>
        <w:t>|   |       |   |           _bws_test.cpython-311.pyc</w:t>
        <w:br/>
        <w:t>|   |       |   |           _censored_data.cpython-311.pyc</w:t>
        <w:br/>
        <w:t>|   |       |   |           _common.cpython-311.pyc</w:t>
        <w:br/>
        <w:t>|   |       |   |           _constants.cpython-311.pyc</w:t>
        <w:br/>
        <w:t>|   |       |   |           _continued_fraction.cpython-311.pyc</w:t>
        <w:br/>
        <w:t>|   |       |   |           _continuous_distns.cpython-311.pyc</w:t>
        <w:br/>
        <w:t>|   |       |   |           _correlation.cpython-311.pyc</w:t>
        <w:br/>
        <w:t>|   |       |   |           _covariance.cpython-311.pyc</w:t>
        <w:br/>
        <w:t>|   |       |   |           _crosstab.cpython-311.pyc</w:t>
        <w:br/>
        <w:t>|   |       |   |           _discrete_distns.cpython-311.pyc</w:t>
        <w:br/>
        <w:t>|   |       |   |           _distn_infrastructure.cpython-311.pyc</w:t>
        <w:br/>
        <w:t>|   |       |   |           _distribution_infrastructure.cpython-311.pyc</w:t>
        <w:br/>
        <w:t>|   |       |   |           _distr_params.cpython-311.pyc</w:t>
        <w:br/>
        <w:t>|   |       |   |           _entropy.cpython-311.pyc</w:t>
        <w:br/>
        <w:t>|   |       |   |           _finite_differences.cpython-311.pyc</w:t>
        <w:br/>
        <w:t>|   |       |   |           _fit.cpython-311.pyc</w:t>
        <w:br/>
        <w:t>|   |       |   |           _hypotests.cpython-311.pyc</w:t>
        <w:br/>
        <w:t>|   |       |   |           _kde.cpython-311.pyc</w:t>
        <w:br/>
        <w:t>|   |       |   |           _ksstats.cpython-311.pyc</w:t>
        <w:br/>
        <w:t>|   |       |   |           _mannwhitneyu.cpython-311.pyc</w:t>
        <w:br/>
        <w:t>|   |       |   |           _mgc.cpython-311.pyc</w:t>
        <w:br/>
        <w:t>|   |       |   |           _morestats.cpython-311.pyc</w:t>
        <w:br/>
        <w:t>|   |       |   |           _mstats_basic.cpython-311.pyc</w:t>
        <w:br/>
        <w:t>|   |       |   |           _mstats_extras.cpython-311.pyc</w:t>
        <w:br/>
        <w:t>|   |       |   |           _multicomp.cpython-311.pyc</w:t>
        <w:br/>
        <w:t>|   |       |   |           _multivariate.cpython-311.pyc</w:t>
        <w:br/>
        <w:t>|   |       |   |           _new_distributions.cpython-311.pyc</w:t>
        <w:br/>
        <w:t>|   |       |   |           _odds_ratio.cpython-311.pyc</w:t>
        <w:br/>
        <w:t>|   |       |   |           _page_trend_test.cpython-311.pyc</w:t>
        <w:br/>
        <w:t>|   |       |   |           _probability_distribution.cpython-311.pyc</w:t>
        <w:br/>
        <w:t>|   |       |   |           _qmc.cpython-311.pyc</w:t>
        <w:br/>
        <w:t>|   |       |   |           _qmvnt.cpython-311.pyc</w:t>
        <w:br/>
        <w:t>|   |       |   |           _quantile.cpython-311.pyc</w:t>
        <w:br/>
        <w:t>|   |       |   |           _relative_risk.cpython-311.pyc</w:t>
        <w:br/>
        <w:t>|   |       |   |           _resampling.cpython-311.pyc</w:t>
        <w:br/>
        <w:t>|   |       |   |           _result_classes.cpython-311.pyc</w:t>
        <w:br/>
        <w:t>|   |       |   |           _sampling.cpython-311.pyc</w:t>
        <w:br/>
        <w:t>|   |       |   |           _sensitivity_analysis.cpython-311.pyc</w:t>
        <w:br/>
        <w:t>|   |       |   |           _stats_mstats_common.cpython-311.pyc</w:t>
        <w:br/>
        <w:t>|   |       |   |           _stats_py.cpython-311.pyc</w:t>
        <w:br/>
        <w:t>|   |       |   |           _survival.cpython-311.pyc</w:t>
        <w:br/>
        <w:t>|   |       |   |           _tukeylambda_stats.cpython-311.pyc</w:t>
        <w:br/>
        <w:t>|   |       |   |           _variation.cpython-311.pyc</w:t>
        <w:br/>
        <w:t>|   |       |   |           _warnings_errors.cpython-311.pyc</w:t>
        <w:br/>
        <w:t>|   |       |   |           _wilcoxon.cpython-311.pyc</w:t>
        <w:br/>
        <w:t>|   |       |   |           __init__.cpython-311.pyc</w:t>
        <w:br/>
        <w:t xml:space="preserve">|   |       |   |           </w:t>
        <w:br/>
        <w:t>|   |       |   +---_lib</w:t>
        <w:br/>
        <w:t>|   |       |   |   |   deprecation.py</w:t>
        <w:br/>
        <w:t>|   |       |   |   |   doccer.py</w:t>
        <w:br/>
        <w:t>|   |       |   |   |   messagestream.cp311-win_amd64.dll.a</w:t>
        <w:br/>
        <w:t>|   |       |   |   |   messagestream.cp311-win_amd64.pyd</w:t>
        <w:br/>
        <w:t>|   |       |   |   |   uarray.py</w:t>
        <w:br/>
        <w:t>|   |       |   |   |   _array_api.py</w:t>
        <w:br/>
        <w:t>|   |       |   |   |   _array_api_compat_vendor.py</w:t>
        <w:br/>
        <w:t>|   |       |   |   |   _array_api_docs_tables.py</w:t>
        <w:br/>
        <w:t>|   |       |   |   |   _array_api_no_0d.py</w:t>
        <w:br/>
        <w:t>|   |       |   |   |   _array_api_override.py</w:t>
        <w:br/>
        <w:t>|   |       |   |   |   _bunch.py</w:t>
        <w:br/>
        <w:t>|   |       |   |   |   _ccallback.py</w:t>
        <w:br/>
        <w:t>|   |       |   |   |   _ccallback_c.cp311-win_amd64.dll.a</w:t>
        <w:br/>
        <w:t>|   |       |   |   |   _ccallback_c.cp311-win_amd64.pyd</w:t>
        <w:br/>
        <w:t>|   |       |   |   |   _disjoint_set.py</w:t>
        <w:br/>
        <w:t>|   |       |   |   |   _docscrape.py</w:t>
        <w:br/>
        <w:t>|   |       |   |   |   _elementwise_iterative_method.py</w:t>
        <w:br/>
        <w:t>|   |       |   |   |   _fpumode.cp311-win_amd64.dll.a</w:t>
        <w:br/>
        <w:t>|   |       |   |   |   _fpumode.cp311-win_amd64.pyd</w:t>
        <w:br/>
        <w:t>|   |       |   |   |   _gcutils.py</w:t>
        <w:br/>
        <w:t>|   |       |   |   |   _pep440.py</w:t>
        <w:br/>
        <w:t>|   |       |   |   |   _public_api.py</w:t>
        <w:br/>
        <w:t>|   |       |   |   |   _sparse.py</w:t>
        <w:br/>
        <w:t>|   |       |   |   |   _testutils.py</w:t>
        <w:br/>
        <w:t>|   |       |   |   |   _test_ccallback.cp311-win_amd64.dll.a</w:t>
        <w:br/>
        <w:t>|   |       |   |   |   _test_ccallback.cp311-win_amd64.pyd</w:t>
        <w:br/>
        <w:t>|   |       |   |   |   _test_deprecation_call.cp311-win_amd64.dll.a</w:t>
        <w:br/>
        <w:t>|   |       |   |   |   _test_deprecation_call.cp311-win_amd64.pyd</w:t>
        <w:br/>
        <w:t>|   |       |   |   |   _test_deprecation_def.cp311-win_amd64.dll.a</w:t>
        <w:br/>
        <w:t>|   |       |   |   |   _test_deprecation_def.cp311-win_amd64.pyd</w:t>
        <w:br/>
        <w:t>|   |       |   |   |   _tmpdirs.py</w:t>
        <w:br/>
        <w:t>|   |       |   |   |   _util.py</w:t>
        <w:br/>
        <w:t>|   |       |   |   |   __init__.py</w:t>
        <w:br/>
        <w:t xml:space="preserve">|   |       |   |   |   </w:t>
        <w:br/>
        <w:t>|   |       |   |   +---array_api_compat</w:t>
        <w:br/>
        <w:t>|   |       |   |   |   |   _internal.py</w:t>
        <w:br/>
        <w:t>|   |       |   |   |   |   __init__.py</w:t>
        <w:br/>
        <w:t xml:space="preserve">|   |       |   |   |   |   </w:t>
        <w:br/>
        <w:t>|   |       |   |   |   +---common</w:t>
        <w:br/>
        <w:t>|   |       |   |   |   |   |   _aliases.py</w:t>
        <w:br/>
        <w:t>|   |       |   |   |   |   |   _fft.py</w:t>
        <w:br/>
        <w:t>|   |       |   |   |   |   |   _helpers.py</w:t>
        <w:br/>
        <w:t>|   |       |   |   |   |   |   _linalg.py</w:t>
        <w:br/>
        <w:t>|   |       |   |   |   |   |   _typing.py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_aliases.cpython-311.pyc</w:t>
        <w:br/>
        <w:t>|   |       |   |   |   |           _fft.cpython-311.pyc</w:t>
        <w:br/>
        <w:t>|   |       |   |   |   |           _helpers.cpython-311.pyc</w:t>
        <w:br/>
        <w:t>|   |       |   |   |   |           _linalg.cpython-311.pyc</w:t>
        <w:br/>
        <w:t>|   |       |   |   |   |           _typing.cpython-311.pyc</w:t>
        <w:br/>
        <w:t>|   |       |   |   |   |           __init__.cpython-311.pyc</w:t>
        <w:br/>
        <w:t xml:space="preserve">|   |       |   |   |   |           </w:t>
        <w:br/>
        <w:t>|   |       |   |   |   +---cupy</w:t>
        <w:br/>
        <w:t>|   |       |   |   |   |   |   fft.py</w:t>
        <w:br/>
        <w:t>|   |       |   |   |   |   |   linalg.py</w:t>
        <w:br/>
        <w:t>|   |       |   |   |   |   |   _aliases.py</w:t>
        <w:br/>
        <w:t>|   |       |   |   |   |   |   _info.py</w:t>
        <w:br/>
        <w:t>|   |       |   |   |   |   |   _typing.py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fft.cpython-311.pyc</w:t>
        <w:br/>
        <w:t>|   |       |   |   |   |           linalg.cpython-311.pyc</w:t>
        <w:br/>
        <w:t>|   |       |   |   |   |           _aliases.cpython-311.pyc</w:t>
        <w:br/>
        <w:t>|   |       |   |   |   |           _info.cpython-311.pyc</w:t>
        <w:br/>
        <w:t>|   |       |   |   |   |           _typing.cpython-311.pyc</w:t>
        <w:br/>
        <w:t>|   |       |   |   |   |           __init__.cpython-311.pyc</w:t>
        <w:br/>
        <w:t xml:space="preserve">|   |       |   |   |   |           </w:t>
        <w:br/>
        <w:t>|   |       |   |   |   +---dask</w:t>
        <w:br/>
        <w:t>|   |       |   |   |   |   |   __init__.py</w:t>
        <w:br/>
        <w:t xml:space="preserve">|   |       |   |   |   |   |   </w:t>
        <w:br/>
        <w:t>|   |       |   |   |   |   +---array</w:t>
        <w:br/>
        <w:t>|   |       |   |   |   |   |   |   fft.py</w:t>
        <w:br/>
        <w:t>|   |       |   |   |   |   |   |   linalg.py</w:t>
        <w:br/>
        <w:t>|   |       |   |   |   |   |   |   _aliases.py</w:t>
        <w:br/>
        <w:t>|   |       |   |   |   |   |   |   _info.py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fft.cpython-311.pyc</w:t>
        <w:br/>
        <w:t>|   |       |   |   |   |   |           linalg.cpython-311.pyc</w:t>
        <w:br/>
        <w:t>|   |       |   |   |   |   |           _aliases.cpython-311.pyc</w:t>
        <w:br/>
        <w:t>|   |       |   |   |   |   |           _info.cpython-311.pyc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+---numpy</w:t>
        <w:br/>
        <w:t>|   |       |   |   |   |   |   fft.py</w:t>
        <w:br/>
        <w:t>|   |       |   |   |   |   |   linalg.py</w:t>
        <w:br/>
        <w:t>|   |       |   |   |   |   |   _aliases.py</w:t>
        <w:br/>
        <w:t>|   |       |   |   |   |   |   _info.py</w:t>
        <w:br/>
        <w:t>|   |       |   |   |   |   |   _typing.py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fft.cpython-311.pyc</w:t>
        <w:br/>
        <w:t>|   |       |   |   |   |           linalg.cpython-311.pyc</w:t>
        <w:br/>
        <w:t>|   |       |   |   |   |           _aliases.cpython-311.pyc</w:t>
        <w:br/>
        <w:t>|   |       |   |   |   |           _info.cpython-311.pyc</w:t>
        <w:br/>
        <w:t>|   |       |   |   |   |           _typing.cpython-311.pyc</w:t>
        <w:br/>
        <w:t>|   |       |   |   |   |           __init__.cpython-311.pyc</w:t>
        <w:br/>
        <w:t xml:space="preserve">|   |       |   |   |   |           </w:t>
        <w:br/>
        <w:t>|   |       |   |   |   +---torch</w:t>
        <w:br/>
        <w:t>|   |       |   |   |   |   |   fft.py</w:t>
        <w:br/>
        <w:t>|   |       |   |   |   |   |   linalg.py</w:t>
        <w:br/>
        <w:t>|   |       |   |   |   |   |   _aliases.py</w:t>
        <w:br/>
        <w:t>|   |       |   |   |   |   |   _info.py</w:t>
        <w:br/>
        <w:t>|   |       |   |   |   |   |   _typing.py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fft.cpython-311.pyc</w:t>
        <w:br/>
        <w:t>|   |       |   |   |   |           linalg.cpython-311.pyc</w:t>
        <w:br/>
        <w:t>|   |       |   |   |   |           _aliases.cpython-311.pyc</w:t>
        <w:br/>
        <w:t>|   |       |   |   |   |           _info.cpython-311.pyc</w:t>
        <w:br/>
        <w:t>|   |       |   |   |   |           _typing.cpython-311.pyc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_internal.cpython-311.pyc</w:t>
        <w:br/>
        <w:t>|   |       |   |   |           __init__.cpython-311.pyc</w:t>
        <w:br/>
        <w:t xml:space="preserve">|   |       |   |   |           </w:t>
        <w:br/>
        <w:t>|   |       |   |   +---array_api_extra</w:t>
        <w:br/>
        <w:t>|   |       |   |   |   |   testing.py</w:t>
        <w:br/>
        <w:t>|   |       |   |   |   |   _delegation.py</w:t>
        <w:br/>
        <w:t>|   |       |   |   |   |   __init__.py</w:t>
        <w:br/>
        <w:t xml:space="preserve">|   |       |   |   |   |   </w:t>
        <w:br/>
        <w:t>|   |       |   |   |   +---_lib</w:t>
        <w:br/>
        <w:t>|   |       |   |   |   |   |   _at.py</w:t>
        <w:br/>
        <w:t>|   |       |   |   |   |   |   _backends.py</w:t>
        <w:br/>
        <w:t>|   |       |   |   |   |   |   _funcs.py</w:t>
        <w:br/>
        <w:t>|   |       |   |   |   |   |   _lazy.py</w:t>
        <w:br/>
        <w:t>|   |       |   |   |   |   |   _testing.py</w:t>
        <w:br/>
        <w:t>|   |       |   |   |   |   |   __init__.py</w:t>
        <w:br/>
        <w:t xml:space="preserve">|   |       |   |   |   |   |   </w:t>
        <w:br/>
        <w:t>|   |       |   |   |   |   +---_utils</w:t>
        <w:br/>
        <w:t>|   |       |   |   |   |   |   |   _compat.py</w:t>
        <w:br/>
        <w:t>|   |       |   |   |   |   |   |   _compat.pyi</w:t>
        <w:br/>
        <w:t>|   |       |   |   |   |   |   |   _helpers.py</w:t>
        <w:br/>
        <w:t>|   |       |   |   |   |   |   |   _typing.py</w:t>
        <w:br/>
        <w:t>|   |       |   |   |   |   |   |   _typing.pyi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_compat.cpython-311.pyc</w:t>
        <w:br/>
        <w:t>|   |       |   |   |   |   |           _helpers.cpython-311.pyc</w:t>
        <w:br/>
        <w:t>|   |       |   |   |   |   |           _typing.cpython-311.pyc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_at.cpython-311.pyc</w:t>
        <w:br/>
        <w:t>|   |       |   |   |   |           _backends.cpython-311.pyc</w:t>
        <w:br/>
        <w:t>|   |       |   |   |   |           _funcs.cpython-311.pyc</w:t>
        <w:br/>
        <w:t>|   |       |   |   |   |           _lazy.cpython-311.pyc</w:t>
        <w:br/>
        <w:t>|   |       |   |   |   |           _testing.cpython-311.pyc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testing.cpython-311.pyc</w:t>
        <w:br/>
        <w:t>|   |       |   |   |           _delegation.cpython-311.pyc</w:t>
        <w:br/>
        <w:t>|   |       |   |   |           __init__.cpython-311.pyc</w:t>
        <w:br/>
        <w:t xml:space="preserve">|   |       |   |   |           </w:t>
        <w:br/>
        <w:t>|   |       |   |   +---cobyqa</w:t>
        <w:br/>
        <w:t>|   |       |   |   |   |   framework.py</w:t>
        <w:br/>
        <w:t>|   |       |   |   |   |   main.py</w:t>
        <w:br/>
        <w:t>|   |       |   |   |   |   models.py</w:t>
        <w:br/>
        <w:t>|   |       |   |   |   |   problem.py</w:t>
        <w:br/>
        <w:t>|   |       |   |   |   |   settings.py</w:t>
        <w:br/>
        <w:t>|   |       |   |   |   |   __init__.py</w:t>
        <w:br/>
        <w:t xml:space="preserve">|   |       |   |   |   |   </w:t>
        <w:br/>
        <w:t>|   |       |   |   |   +---subsolvers</w:t>
        <w:br/>
        <w:t>|   |       |   |   |   |   |   geometry.py</w:t>
        <w:br/>
        <w:t>|   |       |   |   |   |   |   optim.py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geometry.cpython-311.pyc</w:t>
        <w:br/>
        <w:t>|   |       |   |   |   |           optim.cpython-311.pyc</w:t>
        <w:br/>
        <w:t>|   |       |   |   |   |           __init__.cpython-311.pyc</w:t>
        <w:br/>
        <w:t xml:space="preserve">|   |       |   |   |   |           </w:t>
        <w:br/>
        <w:t>|   |       |   |   |   +---utils</w:t>
        <w:br/>
        <w:t>|   |       |   |   |   |   |   exceptions.py</w:t>
        <w:br/>
        <w:t>|   |       |   |   |   |   |   math.py</w:t>
        <w:br/>
        <w:t>|   |       |   |   |   |   |   versions.py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exceptions.cpython-311.pyc</w:t>
        <w:br/>
        <w:t>|   |       |   |   |   |           math.cpython-311.pyc</w:t>
        <w:br/>
        <w:t>|   |       |   |   |   |           versions.cpython-311.pyc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framework.cpython-311.pyc</w:t>
        <w:br/>
        <w:t>|   |       |   |   |           main.cpython-311.pyc</w:t>
        <w:br/>
        <w:t>|   |       |   |   |           models.cpython-311.pyc</w:t>
        <w:br/>
        <w:t>|   |       |   |   |           problem.cpython-311.pyc</w:t>
        <w:br/>
        <w:t>|   |       |   |   |           settings.cpython-311.pyc</w:t>
        <w:br/>
        <w:t>|   |       |   |   |           __init__.cpython-311.pyc</w:t>
        <w:br/>
        <w:t xml:space="preserve">|   |       |   |   |           </w:t>
        <w:br/>
        <w:t>|   |       |   |   +---pyprima</w:t>
        <w:br/>
        <w:t>|   |       |   |   |   |   __init__.py</w:t>
        <w:br/>
        <w:t xml:space="preserve">|   |       |   |   |   |   </w:t>
        <w:br/>
        <w:t>|   |       |   |   |   +---cobyla</w:t>
        <w:br/>
        <w:t>|   |       |   |   |   |   |   cobyla.py</w:t>
        <w:br/>
        <w:t>|   |       |   |   |   |   |   cobylb.py</w:t>
        <w:br/>
        <w:t>|   |       |   |   |   |   |   geometry.py</w:t>
        <w:br/>
        <w:t>|   |       |   |   |   |   |   initialize.py</w:t>
        <w:br/>
        <w:t>|   |       |   |   |   |   |   trustregion.py</w:t>
        <w:br/>
        <w:t>|   |       |   |   |   |   |   update.py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cobyla.cpython-311.pyc</w:t>
        <w:br/>
        <w:t>|   |       |   |   |   |           cobylb.cpython-311.pyc</w:t>
        <w:br/>
        <w:t>|   |       |   |   |   |           geometry.cpython-311.pyc</w:t>
        <w:br/>
        <w:t>|   |       |   |   |   |           initialize.cpython-311.pyc</w:t>
        <w:br/>
        <w:t>|   |       |   |   |   |           trustregion.cpython-311.pyc</w:t>
        <w:br/>
        <w:t>|   |       |   |   |   |           update.cpython-311.pyc</w:t>
        <w:br/>
        <w:t>|   |       |   |   |   |           __init__.cpython-311.pyc</w:t>
        <w:br/>
        <w:t xml:space="preserve">|   |       |   |   |   |           </w:t>
        <w:br/>
        <w:t>|   |       |   |   |   +---common</w:t>
        <w:br/>
        <w:t>|   |       |   |   |   |   |   checkbreak.py</w:t>
        <w:br/>
        <w:t>|   |       |   |   |   |   |   consts.py</w:t>
        <w:br/>
        <w:t>|   |       |   |   |   |   |   evaluate.py</w:t>
        <w:br/>
        <w:t>|   |       |   |   |   |   |   history.py</w:t>
        <w:br/>
        <w:t>|   |       |   |   |   |   |   infos.py</w:t>
        <w:br/>
        <w:t>|   |       |   |   |   |   |   linalg.py</w:t>
        <w:br/>
        <w:t>|   |       |   |   |   |   |   message.py</w:t>
        <w:br/>
        <w:t>|   |       |   |   |   |   |   powalg.py</w:t>
        <w:br/>
        <w:t>|   |       |   |   |   |   |   preproc.py</w:t>
        <w:br/>
        <w:t>|   |       |   |   |   |   |   present.py</w:t>
        <w:br/>
        <w:t>|   |       |   |   |   |   |   ratio.py</w:t>
        <w:br/>
        <w:t>|   |       |   |   |   |   |   redrho.py</w:t>
        <w:br/>
        <w:t>|   |       |   |   |   |   |   selectx.py</w:t>
        <w:br/>
        <w:t>|   |       |   |   |   |   |   _bounds.py</w:t>
        <w:br/>
        <w:t>|   |       |   |   |   |   |   _linear_constraints.py</w:t>
        <w:br/>
        <w:t>|   |       |   |   |   |   |   _nonlinear_constraints.py</w:t>
        <w:br/>
        <w:t>|   |       |   |   |   |   |   _project.py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checkbreak.cpython-311.pyc</w:t>
        <w:br/>
        <w:t>|   |       |   |   |   |           consts.cpython-311.pyc</w:t>
        <w:br/>
        <w:t>|   |       |   |   |   |           evaluate.cpython-311.pyc</w:t>
        <w:br/>
        <w:t>|   |       |   |   |   |           history.cpython-311.pyc</w:t>
        <w:br/>
        <w:t>|   |       |   |   |   |           infos.cpython-311.pyc</w:t>
        <w:br/>
        <w:t>|   |       |   |   |   |           linalg.cpython-311.pyc</w:t>
        <w:br/>
        <w:t>|   |       |   |   |   |           message.cpython-311.pyc</w:t>
        <w:br/>
        <w:t>|   |       |   |   |   |           powalg.cpython-311.pyc</w:t>
        <w:br/>
        <w:t>|   |       |   |   |   |           preproc.cpython-311.pyc</w:t>
        <w:br/>
        <w:t>|   |       |   |   |   |           present.cpython-311.pyc</w:t>
        <w:br/>
        <w:t>|   |       |   |   |   |           ratio.cpython-311.pyc</w:t>
        <w:br/>
        <w:t>|   |       |   |   |   |           redrho.cpython-311.pyc</w:t>
        <w:br/>
        <w:t>|   |       |   |   |   |           selectx.cpython-311.pyc</w:t>
        <w:br/>
        <w:t>|   |       |   |   |   |           _bounds.cpython-311.pyc</w:t>
        <w:br/>
        <w:t>|   |       |   |   |   |           _linear_constraints.cpython-311.pyc</w:t>
        <w:br/>
        <w:t>|   |       |   |   |   |           _nonlinear_constraints.cpython-311.pyc</w:t>
        <w:br/>
        <w:t>|   |       |   |   |   |           _project.cpython-311.pyc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test_array_api.py</w:t>
        <w:br/>
        <w:t>|   |       |   |   |   |   test_bunch.py</w:t>
        <w:br/>
        <w:t>|   |       |   |   |   |   test_ccallback.py</w:t>
        <w:br/>
        <w:t>|   |       |   |   |   |   test_config.py</w:t>
        <w:br/>
        <w:t>|   |       |   |   |   |   test_deprecation.py</w:t>
        <w:br/>
        <w:t>|   |       |   |   |   |   test_doccer.py</w:t>
        <w:br/>
        <w:t>|   |       |   |   |   |   test_import_cycles.py</w:t>
        <w:br/>
        <w:t>|   |       |   |   |   |   test_public_api.py</w:t>
        <w:br/>
        <w:t>|   |       |   |   |   |   test_scipy_version.py</w:t>
        <w:br/>
        <w:t>|   |       |   |   |   |   test_tmpdirs.py</w:t>
        <w:br/>
        <w:t>|   |       |   |   |   |   test_warnings.py</w:t>
        <w:br/>
        <w:t>|   |       |   |   |   |   test__gcutils.py</w:t>
        <w:br/>
        <w:t>|   |       |   |   |   |   test__pep440.py</w:t>
        <w:br/>
        <w:t>|   |       |   |   |   |   test__testutils.py</w:t>
        <w:br/>
        <w:t>|   |       |   |   |   |   test__util.py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test_array_api.cpython-311.pyc</w:t>
        <w:br/>
        <w:t>|   |       |   |   |           test_bunch.cpython-311.pyc</w:t>
        <w:br/>
        <w:t>|   |       |   |   |           test_ccallback.cpython-311.pyc</w:t>
        <w:br/>
        <w:t>|   |       |   |   |           test_config.cpython-311.pyc</w:t>
        <w:br/>
        <w:t>|   |       |   |   |           test_deprecation.cpython-311.pyc</w:t>
        <w:br/>
        <w:t>|   |       |   |   |           test_doccer.cpython-311.pyc</w:t>
        <w:br/>
        <w:t>|   |       |   |   |           test_import_cycles.cpython-311.pyc</w:t>
        <w:br/>
        <w:t>|   |       |   |   |           test_public_api.cpython-311.pyc</w:t>
        <w:br/>
        <w:t>|   |       |   |   |           test_scipy_version.cpython-311.pyc</w:t>
        <w:br/>
        <w:t>|   |       |   |   |           test_tmpdirs.cpython-311.pyc</w:t>
        <w:br/>
        <w:t>|   |       |   |   |           test_warnings.cpython-311.pyc</w:t>
        <w:br/>
        <w:t>|   |       |   |   |           test__gcutils.cpython-311.pyc</w:t>
        <w:br/>
        <w:t>|   |       |   |   |           test__pep440.cpython-311.pyc</w:t>
        <w:br/>
        <w:t>|   |       |   |   |           test__testutils.cpython-311.pyc</w:t>
        <w:br/>
        <w:t>|   |       |   |   |           test__util.cpython-311.pyc</w:t>
        <w:br/>
        <w:t>|   |       |   |   |           __init__.cpython-311.pyc</w:t>
        <w:br/>
        <w:t xml:space="preserve">|   |       |   |   |           </w:t>
        <w:br/>
        <w:t>|   |       |   |   +---_uarray</w:t>
        <w:br/>
        <w:t>|   |       |   |   |   |   LICENSE</w:t>
        <w:br/>
        <w:t>|   |       |   |   |   |   _backend.py</w:t>
        <w:br/>
        <w:t>|   |       |   |   |   |   _uarray.cp311-win_amd64.dll.a</w:t>
        <w:br/>
        <w:t>|   |       |   |   |   |   _uarray.cp311-win_amd64.pyd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_backend.cpython-311.pyc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deprecation.cpython-311.pyc</w:t>
        <w:br/>
        <w:t>|   |       |   |           doccer.cpython-311.pyc</w:t>
        <w:br/>
        <w:t>|   |       |   |           uarray.cpython-311.pyc</w:t>
        <w:br/>
        <w:t>|   |       |   |           _array_api.cpython-311.pyc</w:t>
        <w:br/>
        <w:t>|   |       |   |           _array_api_compat_vendor.cpython-311.pyc</w:t>
        <w:br/>
        <w:t>|   |       |   |           _array_api_docs_tables.cpython-311.pyc</w:t>
        <w:br/>
        <w:t>|   |       |   |           _array_api_no_0d.cpython-311.pyc</w:t>
        <w:br/>
        <w:t>|   |       |   |           _array_api_override.cpython-311.pyc</w:t>
        <w:br/>
        <w:t>|   |       |   |           _bunch.cpython-311.pyc</w:t>
        <w:br/>
        <w:t>|   |       |   |           _ccallback.cpython-311.pyc</w:t>
        <w:br/>
        <w:t>|   |       |   |           _disjoint_set.cpython-311.pyc</w:t>
        <w:br/>
        <w:t>|   |       |   |           _docscrape.cpython-311.pyc</w:t>
        <w:br/>
        <w:t>|   |       |   |           _elementwise_iterative_method.cpython-311.pyc</w:t>
        <w:br/>
        <w:t>|   |       |   |           _gcutils.cpython-311.pyc</w:t>
        <w:br/>
        <w:t>|   |       |   |           _pep440.cpython-311.pyc</w:t>
        <w:br/>
        <w:t>|   |       |   |           _public_api.cpython-311.pyc</w:t>
        <w:br/>
        <w:t>|   |       |   |           _sparse.cpython-311.pyc</w:t>
        <w:br/>
        <w:t>|   |       |   |           _testutils.cpython-311.pyc</w:t>
        <w:br/>
        <w:t>|   |       |   |           _tmpdirs.cpython-311.pyc</w:t>
        <w:br/>
        <w:t>|   |       |   |           _util.cpython-311.pyc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conftest.cpython-311.pyc</w:t>
        <w:br/>
        <w:t>|   |       |           version.cpython-311.pyc</w:t>
        <w:br/>
        <w:t>|   |       |           _distributor_init.cpython-311.pyc</w:t>
        <w:br/>
        <w:t>|   |       |           __config__.cpython-311.pyc</w:t>
        <w:br/>
        <w:t>|   |       |           __init__.cpython-311.pyc</w:t>
        <w:br/>
        <w:t xml:space="preserve">|   |       |           </w:t>
        <w:br/>
        <w:t>|   |       +---scipy-1.17.0.dist-info</w:t>
        <w:br/>
        <w:t>|   |       |       DELVEWHEEL</w:t>
        <w:br/>
        <w:t>|   |       |       INSTALLER</w:t>
        <w:br/>
        <w:t>|   |       |       LICENSE.txt</w:t>
        <w:br/>
        <w:t>|   |       |       METADATA</w:t>
        <w:br/>
        <w:t>|   |       |       RECORD</w:t>
        <w:br/>
        <w:t>|   |       |       WHEEL</w:t>
        <w:br/>
        <w:t xml:space="preserve">|   |       |       </w:t>
        <w:br/>
        <w:t>|   |       +---scipy.libs</w:t>
        <w:br/>
        <w:t>|   |       |       libscipy_openblas-64eda39e79589aedb16f58e5547eb599.dll</w:t>
        <w:br/>
        <w:t xml:space="preserve">|   |       |       </w:t>
        <w:br/>
        <w:t>|   |       +---sentence_transformers</w:t>
        <w:br/>
        <w:t>|   |       |   |   data_collator.py</w:t>
        <w:br/>
        <w:t>|   |       |   |   fit_mixin.py</w:t>
        <w:br/>
        <w:t>|   |       |   |   LoggingHandler.py</w:t>
        <w:br/>
        <w:t>|   |       |   |   model_card.py</w:t>
        <w:br/>
        <w:t>|   |       |   |   model_card_template.md</w:t>
        <w:br/>
        <w:t>|   |       |   |   model_card_templates.py</w:t>
        <w:br/>
        <w:t>|   |       |   |   peft_mixin.py</w:t>
        <w:br/>
        <w:t>|   |       |   |   py.typed</w:t>
        <w:br/>
        <w:t>|   |       |   |   quantization.py</w:t>
        <w:br/>
        <w:t>|   |       |   |   sampler.py</w:t>
        <w:br/>
        <w:t>|   |       |   |   SentenceTransformer.py</w:t>
        <w:br/>
        <w:t>|   |       |   |   similarity_functions.py</w:t>
        <w:br/>
        <w:t>|   |       |   |   trainer.py</w:t>
        <w:br/>
        <w:t>|   |       |   |   training_args.py</w:t>
        <w:br/>
        <w:t>|   |       |   |   __init__.py</w:t>
        <w:br/>
        <w:t xml:space="preserve">|   |       |   |   </w:t>
        <w:br/>
        <w:t>|   |       |   +---backend</w:t>
        <w:br/>
        <w:t>|   |       |   |   |   load.py</w:t>
        <w:br/>
        <w:t>|   |       |   |   |   optimize.py</w:t>
        <w:br/>
        <w:t>|   |       |   |   |   quantize.py</w:t>
        <w:br/>
        <w:t>|   |       |   |   |   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load.cpython-311.pyc</w:t>
        <w:br/>
        <w:t>|   |       |   |           optimize.cpython-311.pyc</w:t>
        <w:br/>
        <w:t>|   |       |   |           quantize.cpython-311.pyc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+---cross_encoder</w:t>
        <w:br/>
        <w:t>|   |       |   |   |   CrossEncoder.py</w:t>
        <w:br/>
        <w:t>|   |       |   |   |   data_collator.py</w:t>
        <w:br/>
        <w:t>|   |       |   |   |   fit_mixin.py</w:t>
        <w:br/>
        <w:t>|   |       |   |   |   model_card.py</w:t>
        <w:br/>
        <w:t>|   |       |   |   |   model_card_template.md</w:t>
        <w:br/>
        <w:t>|   |       |   |   |   trainer.py</w:t>
        <w:br/>
        <w:t>|   |       |   |   |   training_args.py</w:t>
        <w:br/>
        <w:t>|   |       |   |   |   util.py</w:t>
        <w:br/>
        <w:t>|   |       |   |   |   __init__.py</w:t>
        <w:br/>
        <w:t xml:space="preserve">|   |       |   |   |   </w:t>
        <w:br/>
        <w:t>|   |       |   |   +---evaluation</w:t>
        <w:br/>
        <w:t>|   |       |   |   |   |   classification.py</w:t>
        <w:br/>
        <w:t>|   |       |   |   |   |   correlation.py</w:t>
        <w:br/>
        <w:t>|   |       |   |   |   |   deprecated.py</w:t>
        <w:br/>
        <w:t>|   |       |   |   |   |   nano_beir.py</w:t>
        <w:br/>
        <w:t>|   |       |   |   |   |   reranking.py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classification.cpython-311.pyc</w:t>
        <w:br/>
        <w:t>|   |       |   |   |           correlation.cpython-311.pyc</w:t>
        <w:br/>
        <w:t>|   |       |   |   |           deprecated.cpython-311.pyc</w:t>
        <w:br/>
        <w:t>|   |       |   |   |           nano_beir.cpython-311.pyc</w:t>
        <w:br/>
        <w:t>|   |       |   |   |           reranking.cpython-311.pyc</w:t>
        <w:br/>
        <w:t>|   |       |   |   |           __init__.cpython-311.pyc</w:t>
        <w:br/>
        <w:t xml:space="preserve">|   |       |   |   |           </w:t>
        <w:br/>
        <w:t>|   |       |   |   +---losses</w:t>
        <w:br/>
        <w:t>|   |       |   |   |   |   BinaryCrossEntropyLoss.py</w:t>
        <w:br/>
        <w:t>|   |       |   |   |   |   CachedMultipleNegativesRankingLoss.py</w:t>
        <w:br/>
        <w:t>|   |       |   |   |   |   CrossEntropyLoss.py</w:t>
        <w:br/>
        <w:t>|   |       |   |   |   |   LambdaLoss.py</w:t>
        <w:br/>
        <w:t>|   |       |   |   |   |   ListMLELoss.py</w:t>
        <w:br/>
        <w:t>|   |       |   |   |   |   ListNetLoss.py</w:t>
        <w:br/>
        <w:t>|   |       |   |   |   |   MarginMSELoss.py</w:t>
        <w:br/>
        <w:t>|   |       |   |   |   |   MSELoss.py</w:t>
        <w:br/>
        <w:t>|   |       |   |   |   |   MultipleNegativesRankingLoss.py</w:t>
        <w:br/>
        <w:t>|   |       |   |   |   |   PListMLELoss.py</w:t>
        <w:br/>
        <w:t>|   |       |   |   |   |   RankNetLoss.py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BinaryCrossEntropyLoss.cpython-311.pyc</w:t>
        <w:br/>
        <w:t>|   |       |   |   |           CachedMultipleNegativesRankingLoss.cpython-311.pyc</w:t>
        <w:br/>
        <w:t>|   |       |   |   |           CrossEntropyLoss.cpython-311.pyc</w:t>
        <w:br/>
        <w:t>|   |       |   |   |           LambdaLoss.cpython-311.pyc</w:t>
        <w:br/>
        <w:t>|   |       |   |   |           ListMLELoss.cpython-311.pyc</w:t>
        <w:br/>
        <w:t>|   |       |   |   |           ListNetLoss.cpython-311.pyc</w:t>
        <w:br/>
        <w:t>|   |       |   |   |           MarginMSELoss.cpython-311.pyc</w:t>
        <w:br/>
        <w:t>|   |       |   |   |           MSELoss.cpython-311.pyc</w:t>
        <w:br/>
        <w:t>|   |       |   |   |           MultipleNegativesRankingLoss.cpython-311.pyc</w:t>
        <w:br/>
        <w:t>|   |       |   |   |           PListMLELoss.cpython-311.pyc</w:t>
        <w:br/>
        <w:t>|   |       |   |   |           RankNetLoss.cpython-311.pyc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CrossEncoder.cpython-311.pyc</w:t>
        <w:br/>
        <w:t>|   |       |   |           data_collator.cpython-311.pyc</w:t>
        <w:br/>
        <w:t>|   |       |   |           fit_mixin.cpython-311.pyc</w:t>
        <w:br/>
        <w:t>|   |       |   |           model_card.cpython-311.pyc</w:t>
        <w:br/>
        <w:t>|   |       |   |           trainer.cpython-311.pyc</w:t>
        <w:br/>
        <w:t>|   |       |   |           training_args.cpython-311.pyc</w:t>
        <w:br/>
        <w:t>|   |       |   |           util.cpython-311.pyc</w:t>
        <w:br/>
        <w:t>|   |       |   |           __init__.cpython-311.pyc</w:t>
        <w:br/>
        <w:t xml:space="preserve">|   |       |   |           </w:t>
        <w:br/>
        <w:t>|   |       |   +---datasets</w:t>
        <w:br/>
        <w:t>|   |       |   |   |   DenoisingAutoEncoderDataset.py</w:t>
        <w:br/>
        <w:t>|   |       |   |   |   NoDuplicatesDataLoader.py</w:t>
        <w:br/>
        <w:t>|   |       |   |   |   ParallelSentencesDataset.py</w:t>
        <w:br/>
        <w:t>|   |       |   |   |   SentenceLabelDataset.py</w:t>
        <w:br/>
        <w:t>|   |       |   |   |   SentencesDataset.py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DenoisingAutoEncoderDataset.cpython-311.pyc</w:t>
        <w:br/>
        <w:t>|   |       |   |           NoDuplicatesDataLoader.cpython-311.pyc</w:t>
        <w:br/>
        <w:t>|   |       |   |           ParallelSentencesDataset.cpython-311.pyc</w:t>
        <w:br/>
        <w:t>|   |       |   |           SentenceLabelDataset.cpython-311.pyc</w:t>
        <w:br/>
        <w:t>|   |       |   |           SentencesDataset.cpython-311.pyc</w:t>
        <w:br/>
        <w:t>|   |       |   |           __init__.cpython-311.pyc</w:t>
        <w:br/>
        <w:t xml:space="preserve">|   |       |   |           </w:t>
        <w:br/>
        <w:t>|   |       |   +---evaluation</w:t>
        <w:br/>
        <w:t>|   |       |   |   |   BinaryClassificationEvaluator.py</w:t>
        <w:br/>
        <w:t>|   |       |   |   |   EmbeddingSimilarityEvaluator.py</w:t>
        <w:br/>
        <w:t>|   |       |   |   |   InformationRetrievalEvaluator.py</w:t>
        <w:br/>
        <w:t>|   |       |   |   |   LabelAccuracyEvaluator.py</w:t>
        <w:br/>
        <w:t>|   |       |   |   |   MSEEvaluator.py</w:t>
        <w:br/>
        <w:t>|   |       |   |   |   MSEEvaluatorFromDataFrame.py</w:t>
        <w:br/>
        <w:t>|   |       |   |   |   NanoBEIREvaluator.py</w:t>
        <w:br/>
        <w:t>|   |       |   |   |   ParaphraseMiningEvaluator.py</w:t>
        <w:br/>
        <w:t>|   |       |   |   |   RerankingEvaluator.py</w:t>
        <w:br/>
        <w:t>|   |       |   |   |   SentenceEvaluator.py</w:t>
        <w:br/>
        <w:t>|   |       |   |   |   SequentialEvaluator.py</w:t>
        <w:br/>
        <w:t>|   |       |   |   |   SimilarityFunction.py</w:t>
        <w:br/>
        <w:t>|   |       |   |   |   TranslationEvaluator.py</w:t>
        <w:br/>
        <w:t>|   |       |   |   |   TripletEvaluator.py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BinaryClassificationEvaluator.cpython-311.pyc</w:t>
        <w:br/>
        <w:t>|   |       |   |           EmbeddingSimilarityEvaluator.cpython-311.pyc</w:t>
        <w:br/>
        <w:t>|   |       |   |           InformationRetrievalEvaluator.cpython-311.pyc</w:t>
        <w:br/>
        <w:t>|   |       |   |           LabelAccuracyEvaluator.cpython-311.pyc</w:t>
        <w:br/>
        <w:t>|   |       |   |           MSEEvaluator.cpython-311.pyc</w:t>
        <w:br/>
        <w:t>|   |       |   |           MSEEvaluatorFromDataFrame.cpython-311.pyc</w:t>
        <w:br/>
        <w:t>|   |       |   |           NanoBEIREvaluator.cpython-311.pyc</w:t>
        <w:br/>
        <w:t>|   |       |   |           ParaphraseMiningEvaluator.cpython-311.pyc</w:t>
        <w:br/>
        <w:t>|   |       |   |           RerankingEvaluator.cpython-311.pyc</w:t>
        <w:br/>
        <w:t>|   |       |   |           SentenceEvaluator.cpython-311.pyc</w:t>
        <w:br/>
        <w:t>|   |       |   |           SequentialEvaluator.cpython-311.pyc</w:t>
        <w:br/>
        <w:t>|   |       |   |           SimilarityFunction.cpython-311.pyc</w:t>
        <w:br/>
        <w:t>|   |       |   |           TranslationEvaluator.cpython-311.pyc</w:t>
        <w:br/>
        <w:t>|   |       |   |           TripletEvaluator.cpython-311.pyc</w:t>
        <w:br/>
        <w:t>|   |       |   |           __init__.cpython-311.pyc</w:t>
        <w:br/>
        <w:t xml:space="preserve">|   |       |   |           </w:t>
        <w:br/>
        <w:t>|   |       |   +---losses</w:t>
        <w:br/>
        <w:t>|   |       |   |   |   AdaptiveLayerLoss.py</w:t>
        <w:br/>
        <w:t>|   |       |   |   |   AnglELoss.py</w:t>
        <w:br/>
        <w:t>|   |       |   |   |   BatchAllTripletLoss.py</w:t>
        <w:br/>
        <w:t>|   |       |   |   |   BatchHardSoftMarginTripletLoss.py</w:t>
        <w:br/>
        <w:t>|   |       |   |   |   BatchHardTripletLoss.py</w:t>
        <w:br/>
        <w:t>|   |       |   |   |   BatchSemiHardTripletLoss.py</w:t>
        <w:br/>
        <w:t>|   |       |   |   |   CachedGISTEmbedLoss.py</w:t>
        <w:br/>
        <w:t>|   |       |   |   |   CachedMultipleNegativesRankingLoss.py</w:t>
        <w:br/>
        <w:t>|   |       |   |   |   CachedMultipleNegativesSymmetricRankingLoss.py</w:t>
        <w:br/>
        <w:t>|   |       |   |   |   ContrastiveLoss.py</w:t>
        <w:br/>
        <w:t>|   |       |   |   |   ContrastiveTensionLoss.py</w:t>
        <w:br/>
        <w:t>|   |       |   |   |   CoSENTLoss.py</w:t>
        <w:br/>
        <w:t>|   |       |   |   |   CosineSimilarityLoss.py</w:t>
        <w:br/>
        <w:t>|   |       |   |   |   DenoisingAutoEncoderLoss.py</w:t>
        <w:br/>
        <w:t>|   |       |   |   |   DistillKLDivLoss.py</w:t>
        <w:br/>
        <w:t>|   |       |   |   |   GISTEmbedLoss.py</w:t>
        <w:br/>
        <w:t>|   |       |   |   |   MarginMSELoss.py</w:t>
        <w:br/>
        <w:t>|   |       |   |   |   Matryoshka2dLoss.py</w:t>
        <w:br/>
        <w:t>|   |       |   |   |   MatryoshkaLoss.py</w:t>
        <w:br/>
        <w:t>|   |       |   |   |   MegaBatchMarginLoss.py</w:t>
        <w:br/>
        <w:t>|   |       |   |   |   MSELoss.py</w:t>
        <w:br/>
        <w:t>|   |       |   |   |   MultipleNegativesRankingLoss.py</w:t>
        <w:br/>
        <w:t>|   |       |   |   |   MultipleNegativesSymmetricRankingLoss.py</w:t>
        <w:br/>
        <w:t>|   |       |   |   |   OnlineContrastiveLoss.py</w:t>
        <w:br/>
        <w:t>|   |       |   |   |   SoftmaxLoss.py</w:t>
        <w:br/>
        <w:t>|   |       |   |   |   TripletLoss.py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AdaptiveLayerLoss.cpython-311.pyc</w:t>
        <w:br/>
        <w:t>|   |       |   |           AnglELoss.cpython-311.pyc</w:t>
        <w:br/>
        <w:t>|   |       |   |           BatchAllTripletLoss.cpython-311.pyc</w:t>
        <w:br/>
        <w:t>|   |       |   |           BatchHardSoftMarginTripletLoss.cpython-311.pyc</w:t>
        <w:br/>
        <w:t>|   |       |   |           BatchHardTripletLoss.cpython-311.pyc</w:t>
        <w:br/>
        <w:t>|   |       |   |           BatchSemiHardTripletLoss.cpython-311.pyc</w:t>
        <w:br/>
        <w:t>|   |       |   |           CachedGISTEmbedLoss.cpython-311.pyc</w:t>
        <w:br/>
        <w:t>|   |       |   |           CachedMultipleNegativesRankingLoss.cpython-311.pyc</w:t>
        <w:br/>
        <w:t>|   |       |   |           CachedMultipleNegativesSymmetricRankingLoss.cpython-311.pyc</w:t>
        <w:br/>
        <w:t>|   |       |   |           ContrastiveLoss.cpython-311.pyc</w:t>
        <w:br/>
        <w:t>|   |       |   |           ContrastiveTensionLoss.cpython-311.pyc</w:t>
        <w:br/>
        <w:t>|   |       |   |           CoSENTLoss.cpython-311.pyc</w:t>
        <w:br/>
        <w:t>|   |       |   |           CosineSimilarityLoss.cpython-311.pyc</w:t>
        <w:br/>
        <w:t>|   |       |   |           DenoisingAutoEncoderLoss.cpython-311.pyc</w:t>
        <w:br/>
        <w:t>|   |       |   |           DistillKLDivLoss.cpython-311.pyc</w:t>
        <w:br/>
        <w:t>|   |       |   |           GISTEmbedLoss.cpython-311.pyc</w:t>
        <w:br/>
        <w:t>|   |       |   |           MarginMSELoss.cpython-311.pyc</w:t>
        <w:br/>
        <w:t>|   |       |   |           Matryoshka2dLoss.cpython-311.pyc</w:t>
        <w:br/>
        <w:t>|   |       |   |           MatryoshkaLoss.cpython-311.pyc</w:t>
        <w:br/>
        <w:t>|   |       |   |           MegaBatchMarginLoss.cpython-311.pyc</w:t>
        <w:br/>
        <w:t>|   |       |   |           MSELoss.cpython-311.pyc</w:t>
        <w:br/>
        <w:t>|   |       |   |           MultipleNegativesRankingLoss.cpython-311.pyc</w:t>
        <w:br/>
        <w:t>|   |       |   |           MultipleNegativesSymmetricRankingLoss.cpython-311.pyc</w:t>
        <w:br/>
        <w:t>|   |       |   |           OnlineContrastiveLoss.cpython-311.pyc</w:t>
        <w:br/>
        <w:t>|   |       |   |           SoftmaxLoss.cpython-311.pyc</w:t>
        <w:br/>
        <w:t>|   |       |   |           TripletLoss.cpython-311.pyc</w:t>
        <w:br/>
        <w:t>|   |       |   |           __init__.cpython-311.pyc</w:t>
        <w:br/>
        <w:t xml:space="preserve">|   |       |   |           </w:t>
        <w:br/>
        <w:t>|   |       |   +---models</w:t>
        <w:br/>
        <w:t>|   |       |   |   |   BoW.py</w:t>
        <w:br/>
        <w:t>|   |       |   |   |   CLIPModel.py</w:t>
        <w:br/>
        <w:t>|   |       |   |   |   CNN.py</w:t>
        <w:br/>
        <w:t>|   |       |   |   |   Dense.py</w:t>
        <w:br/>
        <w:t>|   |       |   |   |   Dropout.py</w:t>
        <w:br/>
        <w:t>|   |       |   |   |   InputModule.py</w:t>
        <w:br/>
        <w:t>|   |       |   |   |   LayerNorm.py</w:t>
        <w:br/>
        <w:t>|   |       |   |   |   LSTM.py</w:t>
        <w:br/>
        <w:t>|   |       |   |   |   Module.py</w:t>
        <w:br/>
        <w:t>|   |       |   |   |   Normalize.py</w:t>
        <w:br/>
        <w:t>|   |       |   |   |   Pooling.py</w:t>
        <w:br/>
        <w:t>|   |       |   |   |   Router.py</w:t>
        <w:br/>
        <w:t>|   |       |   |   |   StaticEmbedding.py</w:t>
        <w:br/>
        <w:t>|   |       |   |   |   Transformer.py</w:t>
        <w:br/>
        <w:t>|   |       |   |   |   WeightedLayerPooling.py</w:t>
        <w:br/>
        <w:t>|   |       |   |   |   WordEmbeddings.py</w:t>
        <w:br/>
        <w:t>|   |       |   |   |   WordWeights.py</w:t>
        <w:br/>
        <w:t>|   |       |   |   |   __init__.py</w:t>
        <w:br/>
        <w:t xml:space="preserve">|   |       |   |   |   </w:t>
        <w:br/>
        <w:t>|   |       |   |   +---tokenizer</w:t>
        <w:br/>
        <w:t>|   |       |   |   |   |   PhraseTokenizer.py</w:t>
        <w:br/>
        <w:t>|   |       |   |   |   |   WhitespaceTokenizer.py</w:t>
        <w:br/>
        <w:t>|   |       |   |   |   |   WordTokenizer.py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PhraseTokenizer.cpython-311.pyc</w:t>
        <w:br/>
        <w:t>|   |       |   |   |           WhitespaceTokenizer.cpython-311.pyc</w:t>
        <w:br/>
        <w:t>|   |       |   |   |           WordTokenizer.cpython-311.pyc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BoW.cpython-311.pyc</w:t>
        <w:br/>
        <w:t>|   |       |   |           CLIPModel.cpython-311.pyc</w:t>
        <w:br/>
        <w:t>|   |       |   |           CNN.cpython-311.pyc</w:t>
        <w:br/>
        <w:t>|   |       |   |           Dense.cpython-311.pyc</w:t>
        <w:br/>
        <w:t>|   |       |   |           Dropout.cpython-311.pyc</w:t>
        <w:br/>
        <w:t>|   |       |   |           InputModule.cpython-311.pyc</w:t>
        <w:br/>
        <w:t>|   |       |   |           LayerNorm.cpython-311.pyc</w:t>
        <w:br/>
        <w:t>|   |       |   |           LSTM.cpython-311.pyc</w:t>
        <w:br/>
        <w:t>|   |       |   |           Module.cpython-311.pyc</w:t>
        <w:br/>
        <w:t>|   |       |   |           Normalize.cpython-311.pyc</w:t>
        <w:br/>
        <w:t>|   |       |   |           Pooling.cpython-311.pyc</w:t>
        <w:br/>
        <w:t>|   |       |   |           Router.cpython-311.pyc</w:t>
        <w:br/>
        <w:t>|   |       |   |           StaticEmbedding.cpython-311.pyc</w:t>
        <w:br/>
        <w:t>|   |       |   |           Transformer.cpython-311.pyc</w:t>
        <w:br/>
        <w:t>|   |       |   |           WeightedLayerPooling.cpython-311.pyc</w:t>
        <w:br/>
        <w:t>|   |       |   |           WordEmbeddings.cpython-311.pyc</w:t>
        <w:br/>
        <w:t>|   |       |   |           WordWeights.cpython-311.pyc</w:t>
        <w:br/>
        <w:t>|   |       |   |           __init__.cpython-311.pyc</w:t>
        <w:br/>
        <w:t xml:space="preserve">|   |       |   |           </w:t>
        <w:br/>
        <w:t>|   |       |   +---readers</w:t>
        <w:br/>
        <w:t>|   |       |   |   |   InputExample.py</w:t>
        <w:br/>
        <w:t>|   |       |   |   |   LabelSentenceReader.py</w:t>
        <w:br/>
        <w:t>|   |       |   |   |   NLIDataReader.py</w:t>
        <w:br/>
        <w:t>|   |       |   |   |   PairedFilesReader.py</w:t>
        <w:br/>
        <w:t>|   |       |   |   |   STSDataReader.py</w:t>
        <w:br/>
        <w:t>|   |       |   |   |   TripletReader.py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InputExample.cpython-311.pyc</w:t>
        <w:br/>
        <w:t>|   |       |   |           LabelSentenceReader.cpython-311.pyc</w:t>
        <w:br/>
        <w:t>|   |       |   |           NLIDataReader.cpython-311.pyc</w:t>
        <w:br/>
        <w:t>|   |       |   |           PairedFilesReader.cpython-311.pyc</w:t>
        <w:br/>
        <w:t>|   |       |   |           STSDataReader.cpython-311.pyc</w:t>
        <w:br/>
        <w:t>|   |       |   |           TripletReader.cpython-311.pyc</w:t>
        <w:br/>
        <w:t>|   |       |   |           __init__.cpython-311.pyc</w:t>
        <w:br/>
        <w:t xml:space="preserve">|   |       |   |           </w:t>
        <w:br/>
        <w:t>|   |       |   +---sparse_encoder</w:t>
        <w:br/>
        <w:t>|   |       |   |   |   data_collator.py</w:t>
        <w:br/>
        <w:t>|   |       |   |   |   model_card.py</w:t>
        <w:br/>
        <w:t>|   |       |   |   |   model_card_template.md</w:t>
        <w:br/>
        <w:t>|   |       |   |   |   search_engines.py</w:t>
        <w:br/>
        <w:t>|   |       |   |   |   SparseEncoder.py</w:t>
        <w:br/>
        <w:t>|   |       |   |   |   trainer.py</w:t>
        <w:br/>
        <w:t>|   |       |   |   |   training_args.py</w:t>
        <w:br/>
        <w:t>|   |       |   |   |   __init__.py</w:t>
        <w:br/>
        <w:t xml:space="preserve">|   |       |   |   |   </w:t>
        <w:br/>
        <w:t>|   |       |   |   +---callbacks</w:t>
        <w:br/>
        <w:t>|   |       |   |   |   |   splade_callbacks.py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splade_callbacks.cpython-311.pyc</w:t>
        <w:br/>
        <w:t>|   |       |   |   |           __init__.cpython-311.pyc</w:t>
        <w:br/>
        <w:t xml:space="preserve">|   |       |   |   |           </w:t>
        <w:br/>
        <w:t>|   |       |   |   +---evaluation</w:t>
        <w:br/>
        <w:t>|   |       |   |   |   |   ReciprocalRankFusionEvaluator.py</w:t>
        <w:br/>
        <w:t>|   |       |   |   |   |   SparseBinaryClassificationEvaluator.py</w:t>
        <w:br/>
        <w:t>|   |       |   |   |   |   SparseEmbeddingSimilarityEvaluator.py</w:t>
        <w:br/>
        <w:t>|   |       |   |   |   |   SparseInformationRetrievalEvaluator.py</w:t>
        <w:br/>
        <w:t>|   |       |   |   |   |   SparseMSEEvaluator.py</w:t>
        <w:br/>
        <w:t>|   |       |   |   |   |   SparseNanoBEIREvaluator.py</w:t>
        <w:br/>
        <w:t>|   |       |   |   |   |   SparseRerankingEvaluator.py</w:t>
        <w:br/>
        <w:t>|   |       |   |   |   |   SparseTranslationEvaluator.py</w:t>
        <w:br/>
        <w:t>|   |       |   |   |   |   SparseTripletEvaluator.py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ReciprocalRankFusionEvaluator.cpython-311.pyc</w:t>
        <w:br/>
        <w:t>|   |       |   |   |           SparseBinaryClassificationEvaluator.cpython-311.pyc</w:t>
        <w:br/>
        <w:t>|   |       |   |   |           SparseEmbeddingSimilarityEvaluator.cpython-311.pyc</w:t>
        <w:br/>
        <w:t>|   |       |   |   |           SparseInformationRetrievalEvaluator.cpython-311.pyc</w:t>
        <w:br/>
        <w:t>|   |       |   |   |           SparseMSEEvaluator.cpython-311.pyc</w:t>
        <w:br/>
        <w:t>|   |       |   |   |           SparseNanoBEIREvaluator.cpython-311.pyc</w:t>
        <w:br/>
        <w:t>|   |       |   |   |           SparseRerankingEvaluator.cpython-311.pyc</w:t>
        <w:br/>
        <w:t>|   |       |   |   |           SparseTranslationEvaluator.cpython-311.pyc</w:t>
        <w:br/>
        <w:t>|   |       |   |   |           SparseTripletEvaluator.cpython-311.pyc</w:t>
        <w:br/>
        <w:t>|   |       |   |   |           __init__.cpython-311.pyc</w:t>
        <w:br/>
        <w:t xml:space="preserve">|   |       |   |   |           </w:t>
        <w:br/>
        <w:t>|   |       |   |   +---losses</w:t>
        <w:br/>
        <w:t>|   |       |   |   |   |   CSRLoss.py</w:t>
        <w:br/>
        <w:t>|   |       |   |   |   |   FlopsLoss.py</w:t>
        <w:br/>
        <w:t>|   |       |   |   |   |   SparseAnglELoss.py</w:t>
        <w:br/>
        <w:t>|   |       |   |   |   |   SparseCoSENTLoss.py</w:t>
        <w:br/>
        <w:t>|   |       |   |   |   |   SparseCosineSimilarityLoss.py</w:t>
        <w:br/>
        <w:t>|   |       |   |   |   |   SparseDistillKLDivLoss.py</w:t>
        <w:br/>
        <w:t>|   |       |   |   |   |   SparseMarginMSELoss.py</w:t>
        <w:br/>
        <w:t>|   |       |   |   |   |   SparseMSELoss.py</w:t>
        <w:br/>
        <w:t>|   |       |   |   |   |   SparseMultipleNegativesRankingLoss.py</w:t>
        <w:br/>
        <w:t>|   |       |   |   |   |   SparseTripletLoss.py</w:t>
        <w:br/>
        <w:t>|   |       |   |   |   |   SpladeLoss.py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CSRLoss.cpython-311.pyc</w:t>
        <w:br/>
        <w:t>|   |       |   |   |           FlopsLoss.cpython-311.pyc</w:t>
        <w:br/>
        <w:t>|   |       |   |   |           SparseAnglELoss.cpython-311.pyc</w:t>
        <w:br/>
        <w:t>|   |       |   |   |           SparseCoSENTLoss.cpython-311.pyc</w:t>
        <w:br/>
        <w:t>|   |       |   |   |           SparseCosineSimilarityLoss.cpython-311.pyc</w:t>
        <w:br/>
        <w:t>|   |       |   |   |           SparseDistillKLDivLoss.cpython-311.pyc</w:t>
        <w:br/>
        <w:t>|   |       |   |   |           SparseMarginMSELoss.cpython-311.pyc</w:t>
        <w:br/>
        <w:t>|   |       |   |   |           SparseMSELoss.cpython-311.pyc</w:t>
        <w:br/>
        <w:t>|   |       |   |   |           SparseMultipleNegativesRankingLoss.cpython-311.pyc</w:t>
        <w:br/>
        <w:t>|   |       |   |   |           SparseTripletLoss.cpython-311.pyc</w:t>
        <w:br/>
        <w:t>|   |       |   |   |           SpladeLoss.cpython-311.pyc</w:t>
        <w:br/>
        <w:t>|   |       |   |   |           __init__.cpython-311.pyc</w:t>
        <w:br/>
        <w:t xml:space="preserve">|   |       |   |   |           </w:t>
        <w:br/>
        <w:t>|   |       |   |   +---models</w:t>
        <w:br/>
        <w:t>|   |       |   |   |   |   MLMTransformer.py</w:t>
        <w:br/>
        <w:t>|   |       |   |   |   |   SparseAutoEncoder.py</w:t>
        <w:br/>
        <w:t>|   |       |   |   |   |   SparseStaticEmbedding.py</w:t>
        <w:br/>
        <w:t>|   |       |   |   |   |   SpladePooling.py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MLMTransformer.cpython-311.pyc</w:t>
        <w:br/>
        <w:t>|   |       |   |   |           SparseAutoEncoder.cpython-311.pyc</w:t>
        <w:br/>
        <w:t>|   |       |   |   |           SparseStaticEmbedding.cpython-311.pyc</w:t>
        <w:br/>
        <w:t>|   |       |   |   |           SpladePooling.cpython-311.pyc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data_collator.cpython-311.pyc</w:t>
        <w:br/>
        <w:t>|   |       |   |           model_card.cpython-311.pyc</w:t>
        <w:br/>
        <w:t>|   |       |   |           search_engines.cpython-311.pyc</w:t>
        <w:br/>
        <w:t>|   |       |   |           SparseEncoder.cpython-311.pyc</w:t>
        <w:br/>
        <w:t>|   |       |   |           trainer.cpython-311.pyc</w:t>
        <w:br/>
        <w:t>|   |       |   |           training_args.cpython-311.pyc</w:t>
        <w:br/>
        <w:t>|   |       |   |           __init__.cpython-311.pyc</w:t>
        <w:br/>
        <w:t xml:space="preserve">|   |       |   |           </w:t>
        <w:br/>
        <w:t>|   |       |   +---util</w:t>
        <w:br/>
        <w:t>|   |       |   |   |   decorators.py</w:t>
        <w:br/>
        <w:t>|   |       |   |   |   distributed.py</w:t>
        <w:br/>
        <w:t>|   |       |   |   |   environment.py</w:t>
        <w:br/>
        <w:t>|   |       |   |   |   file_io.py</w:t>
        <w:br/>
        <w:t>|   |       |   |   |   hard_negatives.py</w:t>
        <w:br/>
        <w:t>|   |       |   |   |   misc.py</w:t>
        <w:br/>
        <w:t>|   |       |   |   |   retrieval.py</w:t>
        <w:br/>
        <w:t>|   |       |   |   |   similarity.py</w:t>
        <w:br/>
        <w:t>|   |       |   |   |   tensor.py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decorators.cpython-311.pyc</w:t>
        <w:br/>
        <w:t>|   |       |   |           distributed.cpython-311.pyc</w:t>
        <w:br/>
        <w:t>|   |       |   |           environment.cpython-311.pyc</w:t>
        <w:br/>
        <w:t>|   |       |   |           file_io.cpython-311.pyc</w:t>
        <w:br/>
        <w:t>|   |       |   |           hard_negatives.cpython-311.pyc</w:t>
        <w:br/>
        <w:t>|   |       |   |           misc.cpython-311.pyc</w:t>
        <w:br/>
        <w:t>|   |       |   |           retrieval.cpython-311.pyc</w:t>
        <w:br/>
        <w:t>|   |       |   |           similarity.cpython-311.pyc</w:t>
        <w:br/>
        <w:t>|   |       |   |           tensor.cpython-311.pyc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data_collator.cpython-311.pyc</w:t>
        <w:br/>
        <w:t>|   |       |           fit_mixin.cpython-311.pyc</w:t>
        <w:br/>
        <w:t>|   |       |           LoggingHandler.cpython-311.pyc</w:t>
        <w:br/>
        <w:t>|   |       |           model_card.cpython-311.pyc</w:t>
        <w:br/>
        <w:t>|   |       |           model_card_templates.cpython-311.pyc</w:t>
        <w:br/>
        <w:t>|   |       |           peft_mixin.cpython-311.pyc</w:t>
        <w:br/>
        <w:t>|   |       |           quantization.cpython-311.pyc</w:t>
        <w:br/>
        <w:t>|   |       |           sampler.cpython-311.pyc</w:t>
        <w:br/>
        <w:t>|   |       |           SentenceTransformer.cpython-311.pyc</w:t>
        <w:br/>
        <w:t>|   |       |           similarity_functions.cpython-311.pyc</w:t>
        <w:br/>
        <w:t>|   |       |           trainer.cpython-311.pyc</w:t>
        <w:br/>
        <w:t>|   |       |           training_args.cpython-311.pyc</w:t>
        <w:br/>
        <w:t>|   |       |           __init__.cpython-311.pyc</w:t>
        <w:br/>
        <w:t xml:space="preserve">|   |       |           </w:t>
        <w:br/>
        <w:t>|   |       +---sentence_transformers-5.2.3.dist-info</w:t>
        <w:br/>
        <w:t>|   |       |   |   INSTALLER</w:t>
        <w:br/>
        <w:t>|   |       |   |   METADATA</w:t>
        <w:br/>
        <w:t>|   |       |   |   RECORD</w:t>
        <w:br/>
        <w:t>|   |       |   |   REQUESTED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>|   |       |           NOTICE.txt</w:t>
        <w:br/>
        <w:t xml:space="preserve">|   |       |           </w:t>
        <w:br/>
        <w:t>|   |       +---setuptools</w:t>
        <w:br/>
        <w:t>|   |       |   |   archive_util.py</w:t>
        <w:br/>
        <w:t>|   |       |   |   build_meta.py</w:t>
        <w:br/>
        <w:t>|   |       |   |   cli-32.exe</w:t>
        <w:br/>
        <w:t>|   |       |   |   cli-64.exe</w:t>
        <w:br/>
        <w:t>|   |       |   |   cli-arm64.exe</w:t>
        <w:br/>
        <w:t>|   |       |   |   cli.exe</w:t>
        <w:br/>
        <w:t>|   |       |   |   depends.py</w:t>
        <w:br/>
        <w:t>|   |       |   |   dep_util.py</w:t>
        <w:br/>
        <w:t>|   |       |   |   discovery.py</w:t>
        <w:br/>
        <w:t>|   |       |   |   dist.py</w:t>
        <w:br/>
        <w:t>|   |       |   |   errors.py</w:t>
        <w:br/>
        <w:t>|   |       |   |   extension.py</w:t>
        <w:br/>
        <w:t>|   |       |   |   glob.py</w:t>
        <w:br/>
        <w:t>|   |       |   |   gui-32.exe</w:t>
        <w:br/>
        <w:t>|   |       |   |   gui-64.exe</w:t>
        <w:br/>
        <w:t>|   |       |   |   gui-arm64.exe</w:t>
        <w:br/>
        <w:t>|   |       |   |   gui.exe</w:t>
        <w:br/>
        <w:t>|   |       |   |   installer.py</w:t>
        <w:br/>
        <w:t>|   |       |   |   launch.py</w:t>
        <w:br/>
        <w:t>|   |       |   |   logging.py</w:t>
        <w:br/>
        <w:t>|   |       |   |   monkey.py</w:t>
        <w:br/>
        <w:t>|   |       |   |   msvc.py</w:t>
        <w:br/>
        <w:t>|   |       |   |   namespaces.py</w:t>
        <w:br/>
        <w:t>|   |       |   |   package_index.py</w:t>
        <w:br/>
        <w:t>|   |       |   |   py34compat.py</w:t>
        <w:br/>
        <w:t>|   |       |   |   sandbox.py</w:t>
        <w:br/>
        <w:t>|   |       |   |   script (dev).tmpl</w:t>
        <w:br/>
        <w:t>|   |       |   |   script.tmpl</w:t>
        <w:br/>
        <w:t>|   |       |   |   unicode_utils.py</w:t>
        <w:br/>
        <w:t>|   |       |   |   version.py</w:t>
        <w:br/>
        <w:t>|   |       |   |   wheel.py</w:t>
        <w:br/>
        <w:t>|   |       |   |   windows_support.py</w:t>
        <w:br/>
        <w:t>|   |       |   |   _deprecation_warning.py</w:t>
        <w:br/>
        <w:t>|   |       |   |   _entry_points.py</w:t>
        <w:br/>
        <w:t>|   |       |   |   _imp.py</w:t>
        <w:br/>
        <w:t>|   |       |   |   _importlib.py</w:t>
        <w:br/>
        <w:t>|   |       |   |   _itertools.py</w:t>
        <w:br/>
        <w:t>|   |       |   |   _path.py</w:t>
        <w:br/>
        <w:t>|   |       |   |   _reqs.py</w:t>
        <w:br/>
        <w:t>|   |       |   |   __init__.py</w:t>
        <w:br/>
        <w:t xml:space="preserve">|   |       |   |   </w:t>
        <w:br/>
        <w:t>|   |       |   +---command</w:t>
        <w:br/>
        <w:t>|   |       |   |   |   alias.py</w:t>
        <w:br/>
        <w:t>|   |       |   |   |   bdist_egg.py</w:t>
        <w:br/>
        <w:t>|   |       |   |   |   bdist_rpm.py</w:t>
        <w:br/>
        <w:t>|   |       |   |   |   build.py</w:t>
        <w:br/>
        <w:t>|   |       |   |   |   build_clib.py</w:t>
        <w:br/>
        <w:t>|   |       |   |   |   build_ext.py</w:t>
        <w:br/>
        <w:t>|   |       |   |   |   build_py.py</w:t>
        <w:br/>
        <w:t>|   |       |   |   |   develop.py</w:t>
        <w:br/>
        <w:t>|   |       |   |   |   dist_info.py</w:t>
        <w:br/>
        <w:t>|   |       |   |   |   easy_install.py</w:t>
        <w:br/>
        <w:t>|   |       |   |   |   editable_wheel.py</w:t>
        <w:br/>
        <w:t>|   |       |   |   |   egg_info.py</w:t>
        <w:br/>
        <w:t>|   |       |   |   |   install.py</w:t>
        <w:br/>
        <w:t>|   |       |   |   |   install_egg_info.py</w:t>
        <w:br/>
        <w:t>|   |       |   |   |   install_lib.py</w:t>
        <w:br/>
        <w:t>|   |       |   |   |   install_scripts.py</w:t>
        <w:br/>
        <w:t>|   |       |   |   |   launcher manifest.xml</w:t>
        <w:br/>
        <w:t>|   |       |   |   |   py36compat.py</w:t>
        <w:br/>
        <w:t>|   |       |   |   |   register.py</w:t>
        <w:br/>
        <w:t>|   |       |   |   |   rotate.py</w:t>
        <w:br/>
        <w:t>|   |       |   |   |   saveopts.py</w:t>
        <w:br/>
        <w:t>|   |       |   |   |   sdist.py</w:t>
        <w:br/>
        <w:t>|   |       |   |   |   setopt.py</w:t>
        <w:br/>
        <w:t>|   |       |   |   |   test.py</w:t>
        <w:br/>
        <w:t>|   |       |   |   |   upload.py</w:t>
        <w:br/>
        <w:t>|   |       |   |   |   upload_docs.py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alias.cpython-311.pyc</w:t>
        <w:br/>
        <w:t>|   |       |   |           bdist_egg.cpython-311.pyc</w:t>
        <w:br/>
        <w:t>|   |       |   |           bdist_rpm.cpython-311.pyc</w:t>
        <w:br/>
        <w:t>|   |       |   |           build.cpython-311.pyc</w:t>
        <w:br/>
        <w:t>|   |       |   |           build_clib.cpython-311.pyc</w:t>
        <w:br/>
        <w:t>|   |       |   |           build_ext.cpython-311.pyc</w:t>
        <w:br/>
        <w:t>|   |       |   |           build_py.cpython-311.pyc</w:t>
        <w:br/>
        <w:t>|   |       |   |           develop.cpython-311.pyc</w:t>
        <w:br/>
        <w:t>|   |       |   |           dist_info.cpython-311.pyc</w:t>
        <w:br/>
        <w:t>|   |       |   |           easy_install.cpython-311.pyc</w:t>
        <w:br/>
        <w:t>|   |       |   |           editable_wheel.cpython-311.pyc</w:t>
        <w:br/>
        <w:t>|   |       |   |           egg_info.cpython-311.pyc</w:t>
        <w:br/>
        <w:t>|   |       |   |           install.cpython-311.pyc</w:t>
        <w:br/>
        <w:t>|   |       |   |           install_egg_info.cpython-311.pyc</w:t>
        <w:br/>
        <w:t>|   |       |   |           install_lib.cpython-311.pyc</w:t>
        <w:br/>
        <w:t>|   |       |   |           install_scripts.cpython-311.pyc</w:t>
        <w:br/>
        <w:t>|   |       |   |           py36compat.cpython-311.pyc</w:t>
        <w:br/>
        <w:t>|   |       |   |           register.cpython-311.pyc</w:t>
        <w:br/>
        <w:t>|   |       |   |           rotate.cpython-311.pyc</w:t>
        <w:br/>
        <w:t>|   |       |   |           saveopts.cpython-311.pyc</w:t>
        <w:br/>
        <w:t>|   |       |   |           sdist.cpython-311.pyc</w:t>
        <w:br/>
        <w:t>|   |       |   |           setopt.cpython-311.pyc</w:t>
        <w:br/>
        <w:t>|   |       |   |           test.cpython-311.pyc</w:t>
        <w:br/>
        <w:t>|   |       |   |           upload.cpython-311.pyc</w:t>
        <w:br/>
        <w:t>|   |       |   |           upload_docs.cpython-311.pyc</w:t>
        <w:br/>
        <w:t>|   |       |   |           __init__.cpython-311.pyc</w:t>
        <w:br/>
        <w:t xml:space="preserve">|   |       |   |           </w:t>
        <w:br/>
        <w:t>|   |       |   +---config</w:t>
        <w:br/>
        <w:t>|   |       |   |   |   expand.py</w:t>
        <w:br/>
        <w:t>|   |       |   |   |   pyprojecttoml.py</w:t>
        <w:br/>
        <w:t>|   |       |   |   |   setupcfg.py</w:t>
        <w:br/>
        <w:t>|   |       |   |   |   _apply_pyprojecttoml.py</w:t>
        <w:br/>
        <w:t>|   |       |   |   |   __init__.py</w:t>
        <w:br/>
        <w:t xml:space="preserve">|   |       |   |   |   </w:t>
        <w:br/>
        <w:t>|   |       |   |   +---_validate_pyproject</w:t>
        <w:br/>
        <w:t>|   |       |   |   |   |   error_reporting.py</w:t>
        <w:br/>
        <w:t>|   |       |   |   |   |   extra_validations.py</w:t>
        <w:br/>
        <w:t>|   |       |   |   |   |   fastjsonschema_exceptions.py</w:t>
        <w:br/>
        <w:t>|   |       |   |   |   |   fastjsonschema_validations.py</w:t>
        <w:br/>
        <w:t>|   |       |   |   |   |   formats.py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error_reporting.cpython-311.pyc</w:t>
        <w:br/>
        <w:t>|   |       |   |   |           extra_validations.cpython-311.pyc</w:t>
        <w:br/>
        <w:t>|   |       |   |   |           fastjsonschema_exceptions.cpython-311.pyc</w:t>
        <w:br/>
        <w:t>|   |       |   |   |           fastjsonschema_validations.cpython-311.pyc</w:t>
        <w:br/>
        <w:t>|   |       |   |   |           formats.cpython-311.pyc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expand.cpython-311.pyc</w:t>
        <w:br/>
        <w:t>|   |       |   |           pyprojecttoml.cpython-311.pyc</w:t>
        <w:br/>
        <w:t>|   |       |   |           setupcfg.cpython-311.pyc</w:t>
        <w:br/>
        <w:t>|   |       |   |           _apply_pyprojecttoml.cpython-311.pyc</w:t>
        <w:br/>
        <w:t>|   |       |   |           __init__.cpython-311.pyc</w:t>
        <w:br/>
        <w:t xml:space="preserve">|   |       |   |           </w:t>
        <w:br/>
        <w:t>|   |       |   +---extern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+---_distutils</w:t>
        <w:br/>
        <w:t>|   |       |   |   |   archive_util.py</w:t>
        <w:br/>
        <w:t>|   |       |   |   |   bcppcompiler.py</w:t>
        <w:br/>
        <w:t>|   |       |   |   |   ccompiler.py</w:t>
        <w:br/>
        <w:t>|   |       |   |   |   cmd.py</w:t>
        <w:br/>
        <w:t>|   |       |   |   |   config.py</w:t>
        <w:br/>
        <w:t>|   |       |   |   |   core.py</w:t>
        <w:br/>
        <w:t>|   |       |   |   |   cygwinccompiler.py</w:t>
        <w:br/>
        <w:t>|   |       |   |   |   debug.py</w:t>
        <w:br/>
        <w:t>|   |       |   |   |   dep_util.py</w:t>
        <w:br/>
        <w:t>|   |       |   |   |   dir_util.py</w:t>
        <w:br/>
        <w:t>|   |       |   |   |   dist.py</w:t>
        <w:br/>
        <w:t>|   |       |   |   |   errors.py</w:t>
        <w:br/>
        <w:t>|   |       |   |   |   extension.py</w:t>
        <w:br/>
        <w:t>|   |       |   |   |   fancy_getopt.py</w:t>
        <w:br/>
        <w:t>|   |       |   |   |   filelist.py</w:t>
        <w:br/>
        <w:t>|   |       |   |   |   file_util.py</w:t>
        <w:br/>
        <w:t>|   |       |   |   |   log.py</w:t>
        <w:br/>
        <w:t>|   |       |   |   |   msvc9compiler.py</w:t>
        <w:br/>
        <w:t>|   |       |   |   |   msvccompiler.py</w:t>
        <w:br/>
        <w:t>|   |       |   |   |   py38compat.py</w:t>
        <w:br/>
        <w:t>|   |       |   |   |   py39compat.py</w:t>
        <w:br/>
        <w:t>|   |       |   |   |   spawn.py</w:t>
        <w:br/>
        <w:t>|   |       |   |   |   sysconfig.py</w:t>
        <w:br/>
        <w:t>|   |       |   |   |   text_file.py</w:t>
        <w:br/>
        <w:t>|   |       |   |   |   unixccompiler.py</w:t>
        <w:br/>
        <w:t>|   |       |   |   |   util.py</w:t>
        <w:br/>
        <w:t>|   |       |   |   |   version.py</w:t>
        <w:br/>
        <w:t>|   |       |   |   |   versionpredicate.py</w:t>
        <w:br/>
        <w:t>|   |       |   |   |   _collections.py</w:t>
        <w:br/>
        <w:t>|   |       |   |   |   _functools.py</w:t>
        <w:br/>
        <w:t>|   |       |   |   |   _macos_compat.py</w:t>
        <w:br/>
        <w:t>|   |       |   |   |   _msvccompiler.py</w:t>
        <w:br/>
        <w:t>|   |       |   |   |   __init__.py</w:t>
        <w:br/>
        <w:t xml:space="preserve">|   |       |   |   |   </w:t>
        <w:br/>
        <w:t>|   |       |   |   +---command</w:t>
        <w:br/>
        <w:t>|   |       |   |   |   |   bdist.py</w:t>
        <w:br/>
        <w:t>|   |       |   |   |   |   bdist_dumb.py</w:t>
        <w:br/>
        <w:t>|   |       |   |   |   |   bdist_rpm.py</w:t>
        <w:br/>
        <w:t>|   |       |   |   |   |   build.py</w:t>
        <w:br/>
        <w:t>|   |       |   |   |   |   build_clib.py</w:t>
        <w:br/>
        <w:t>|   |       |   |   |   |   build_ext.py</w:t>
        <w:br/>
        <w:t>|   |       |   |   |   |   build_py.py</w:t>
        <w:br/>
        <w:t>|   |       |   |   |   |   build_scripts.py</w:t>
        <w:br/>
        <w:t>|   |       |   |   |   |   check.py</w:t>
        <w:br/>
        <w:t>|   |       |   |   |   |   clean.py</w:t>
        <w:br/>
        <w:t>|   |       |   |   |   |   config.py</w:t>
        <w:br/>
        <w:t>|   |       |   |   |   |   install.py</w:t>
        <w:br/>
        <w:t>|   |       |   |   |   |   install_data.py</w:t>
        <w:br/>
        <w:t>|   |       |   |   |   |   install_egg_info.py</w:t>
        <w:br/>
        <w:t>|   |       |   |   |   |   install_headers.py</w:t>
        <w:br/>
        <w:t>|   |       |   |   |   |   install_lib.py</w:t>
        <w:br/>
        <w:t>|   |       |   |   |   |   install_scripts.py</w:t>
        <w:br/>
        <w:t>|   |       |   |   |   |   py37compat.py</w:t>
        <w:br/>
        <w:t>|   |       |   |   |   |   register.py</w:t>
        <w:br/>
        <w:t>|   |       |   |   |   |   sdist.py</w:t>
        <w:br/>
        <w:t>|   |       |   |   |   |   upload.py</w:t>
        <w:br/>
        <w:t>|   |       |   |   |   |   _framework_compat.py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bdist.cpython-311.pyc</w:t>
        <w:br/>
        <w:t>|   |       |   |   |           bdist_dumb.cpython-311.pyc</w:t>
        <w:br/>
        <w:t>|   |       |   |   |           bdist_rpm.cpython-311.pyc</w:t>
        <w:br/>
        <w:t>|   |       |   |   |           build.cpython-311.pyc</w:t>
        <w:br/>
        <w:t>|   |       |   |   |           build_clib.cpython-311.pyc</w:t>
        <w:br/>
        <w:t>|   |       |   |   |           build_ext.cpython-311.pyc</w:t>
        <w:br/>
        <w:t>|   |       |   |   |           build_py.cpython-311.pyc</w:t>
        <w:br/>
        <w:t>|   |       |   |   |           build_scripts.cpython-311.pyc</w:t>
        <w:br/>
        <w:t>|   |       |   |   |           check.cpython-311.pyc</w:t>
        <w:br/>
        <w:t>|   |       |   |   |           clean.cpython-311.pyc</w:t>
        <w:br/>
        <w:t>|   |       |   |   |           config.cpython-311.pyc</w:t>
        <w:br/>
        <w:t>|   |       |   |   |           install.cpython-311.pyc</w:t>
        <w:br/>
        <w:t>|   |       |   |   |           install_data.cpython-311.pyc</w:t>
        <w:br/>
        <w:t>|   |       |   |   |           install_egg_info.cpython-311.pyc</w:t>
        <w:br/>
        <w:t>|   |       |   |   |           install_headers.cpython-311.pyc</w:t>
        <w:br/>
        <w:t>|   |       |   |   |           install_lib.cpython-311.pyc</w:t>
        <w:br/>
        <w:t>|   |       |   |   |           install_scripts.cpython-311.pyc</w:t>
        <w:br/>
        <w:t>|   |       |   |   |           py37compat.cpython-311.pyc</w:t>
        <w:br/>
        <w:t>|   |       |   |   |           register.cpython-311.pyc</w:t>
        <w:br/>
        <w:t>|   |       |   |   |           sdist.cpython-311.pyc</w:t>
        <w:br/>
        <w:t>|   |       |   |   |           upload.cpython-311.pyc</w:t>
        <w:br/>
        <w:t>|   |       |   |   |           _framework_compat.cpython-311.pyc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archive_util.cpython-311.pyc</w:t>
        <w:br/>
        <w:t>|   |       |   |           bcppcompiler.cpython-311.pyc</w:t>
        <w:br/>
        <w:t>|   |       |   |           ccompiler.cpython-311.pyc</w:t>
        <w:br/>
        <w:t>|   |       |   |           cmd.cpython-311.pyc</w:t>
        <w:br/>
        <w:t>|   |       |   |           config.cpython-311.pyc</w:t>
        <w:br/>
        <w:t>|   |       |   |           core.cpython-311.pyc</w:t>
        <w:br/>
        <w:t>|   |       |   |           cygwinccompiler.cpython-311.pyc</w:t>
        <w:br/>
        <w:t>|   |       |   |           debug.cpython-311.pyc</w:t>
        <w:br/>
        <w:t>|   |       |   |           dep_util.cpython-311.pyc</w:t>
        <w:br/>
        <w:t>|   |       |   |           dir_util.cpython-311.pyc</w:t>
        <w:br/>
        <w:t>|   |       |   |           dist.cpython-311.pyc</w:t>
        <w:br/>
        <w:t>|   |       |   |           errors.cpython-311.pyc</w:t>
        <w:br/>
        <w:t>|   |       |   |           extension.cpython-311.pyc</w:t>
        <w:br/>
        <w:t>|   |       |   |           fancy_getopt.cpython-311.pyc</w:t>
        <w:br/>
        <w:t>|   |       |   |           filelist.cpython-311.pyc</w:t>
        <w:br/>
        <w:t>|   |       |   |           file_util.cpython-311.pyc</w:t>
        <w:br/>
        <w:t>|   |       |   |           log.cpython-311.pyc</w:t>
        <w:br/>
        <w:t>|   |       |   |           msvc9compiler.cpython-311.pyc</w:t>
        <w:br/>
        <w:t>|   |       |   |           msvccompiler.cpython-311.pyc</w:t>
        <w:br/>
        <w:t>|   |       |   |           py38compat.cpython-311.pyc</w:t>
        <w:br/>
        <w:t>|   |       |   |           py39compat.cpython-311.pyc</w:t>
        <w:br/>
        <w:t>|   |       |   |           spawn.cpython-311.pyc</w:t>
        <w:br/>
        <w:t>|   |       |   |           sysconfig.cpython-311.pyc</w:t>
        <w:br/>
        <w:t>|   |       |   |           text_file.cpython-311.pyc</w:t>
        <w:br/>
        <w:t>|   |       |   |           unixccompiler.cpython-311.pyc</w:t>
        <w:br/>
        <w:t>|   |       |   |           util.cpython-311.pyc</w:t>
        <w:br/>
        <w:t>|   |       |   |           version.cpython-311.pyc</w:t>
        <w:br/>
        <w:t>|   |       |   |           versionpredicate.cpython-311.pyc</w:t>
        <w:br/>
        <w:t>|   |       |   |           _collections.cpython-311.pyc</w:t>
        <w:br/>
        <w:t>|   |       |   |           _functools.cpython-311.pyc</w:t>
        <w:br/>
        <w:t>|   |       |   |           _macos_compat.cpython-311.pyc</w:t>
        <w:br/>
        <w:t>|   |       |   |           _msvccompiler.cpython-311.pyc</w:t>
        <w:br/>
        <w:t>|   |       |   |           __init__.cpython-311.pyc</w:t>
        <w:br/>
        <w:t xml:space="preserve">|   |       |   |           </w:t>
        <w:br/>
        <w:t>|   |       |   +---_vendor</w:t>
        <w:br/>
        <w:t>|   |       |   |   |   ordered_set.py</w:t>
        <w:br/>
        <w:t>|   |       |   |   |   typing_extensions.py</w:t>
        <w:br/>
        <w:t>|   |       |   |   |   zipp.py</w:t>
        <w:br/>
        <w:t>|   |       |   |   |   __init__.py</w:t>
        <w:br/>
        <w:t xml:space="preserve">|   |       |   |   |   </w:t>
        <w:br/>
        <w:t>|   |       |   |   +---importlib_metadata</w:t>
        <w:br/>
        <w:t>|   |       |   |   |   |   _adapters.py</w:t>
        <w:br/>
        <w:t>|   |       |   |   |   |   _collections.py</w:t>
        <w:br/>
        <w:t>|   |       |   |   |   |   _compat.py</w:t>
        <w:br/>
        <w:t>|   |       |   |   |   |   _functools.py</w:t>
        <w:br/>
        <w:t>|   |       |   |   |   |   _itertools.py</w:t>
        <w:br/>
        <w:t>|   |       |   |   |   |   _meta.py</w:t>
        <w:br/>
        <w:t>|   |       |   |   |   |   _text.py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_adapters.cpython-311.pyc</w:t>
        <w:br/>
        <w:t>|   |       |   |   |           _collections.cpython-311.pyc</w:t>
        <w:br/>
        <w:t>|   |       |   |   |           _compat.cpython-311.pyc</w:t>
        <w:br/>
        <w:t>|   |       |   |   |           _functools.cpython-311.pyc</w:t>
        <w:br/>
        <w:t>|   |       |   |   |           _itertools.cpython-311.pyc</w:t>
        <w:br/>
        <w:t>|   |       |   |   |           _meta.cpython-311.pyc</w:t>
        <w:br/>
        <w:t>|   |       |   |   |           _text.cpython-311.pyc</w:t>
        <w:br/>
        <w:t>|   |       |   |   |           __init__.cpython-311.pyc</w:t>
        <w:br/>
        <w:t xml:space="preserve">|   |       |   |   |           </w:t>
        <w:br/>
        <w:t>|   |       |   |   +---importlib_resources</w:t>
        <w:br/>
        <w:t>|   |       |   |   |   |   abc.py</w:t>
        <w:br/>
        <w:t>|   |       |   |   |   |   readers.py</w:t>
        <w:br/>
        <w:t>|   |       |   |   |   |   simple.py</w:t>
        <w:br/>
        <w:t>|   |       |   |   |   |   _adapters.py</w:t>
        <w:br/>
        <w:t>|   |       |   |   |   |   _common.py</w:t>
        <w:br/>
        <w:t>|   |       |   |   |   |   _compat.py</w:t>
        <w:br/>
        <w:t>|   |       |   |   |   |   _itertools.py</w:t>
        <w:br/>
        <w:t>|   |       |   |   |   |   _legacy.py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abc.cpython-311.pyc</w:t>
        <w:br/>
        <w:t>|   |       |   |   |           readers.cpython-311.pyc</w:t>
        <w:br/>
        <w:t>|   |       |   |   |           simple.cpython-311.pyc</w:t>
        <w:br/>
        <w:t>|   |       |   |   |           _adapters.cpython-311.pyc</w:t>
        <w:br/>
        <w:t>|   |       |   |   |           _common.cpython-311.pyc</w:t>
        <w:br/>
        <w:t>|   |       |   |   |           _compat.cpython-311.pyc</w:t>
        <w:br/>
        <w:t>|   |       |   |   |           _itertools.cpython-311.pyc</w:t>
        <w:br/>
        <w:t>|   |       |   |   |           _legacy.cpython-311.pyc</w:t>
        <w:br/>
        <w:t>|   |       |   |   |           __init__.cpython-311.pyc</w:t>
        <w:br/>
        <w:t xml:space="preserve">|   |       |   |   |           </w:t>
        <w:br/>
        <w:t>|   |       |   |   +---jaraco</w:t>
        <w:br/>
        <w:t>|   |       |   |   |   |   context.py</w:t>
        <w:br/>
        <w:t>|   |       |   |   |   |   functools.py</w:t>
        <w:br/>
        <w:t>|   |       |   |   |   |   __init__.py</w:t>
        <w:br/>
        <w:t xml:space="preserve">|   |       |   |   |   |   </w:t>
        <w:br/>
        <w:t>|   |       |   |   |   +---text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context.cpython-311.pyc</w:t>
        <w:br/>
        <w:t>|   |       |   |   |           functools.cpython-311.pyc</w:t>
        <w:br/>
        <w:t>|   |       |   |   |           __init__.cpython-311.pyc</w:t>
        <w:br/>
        <w:t xml:space="preserve">|   |       |   |   |           </w:t>
        <w:br/>
        <w:t>|   |       |   |   +---more_itertools</w:t>
        <w:br/>
        <w:t>|   |       |   |   |   |   more.py</w:t>
        <w:br/>
        <w:t>|   |       |   |   |   |   recipes.py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more.cpython-311.pyc</w:t>
        <w:br/>
        <w:t>|   |       |   |   |           recipes.cpython-311.pyc</w:t>
        <w:br/>
        <w:t>|   |       |   |   |           __init__.cpython-311.pyc</w:t>
        <w:br/>
        <w:t xml:space="preserve">|   |       |   |   |           </w:t>
        <w:br/>
        <w:t>|   |       |   |   +---packaging</w:t>
        <w:br/>
        <w:t>|   |       |   |   |   |   markers.py</w:t>
        <w:br/>
        <w:t>|   |       |   |   |   |   requirements.py</w:t>
        <w:br/>
        <w:t>|   |       |   |   |   |   specifiers.py</w:t>
        <w:br/>
        <w:t>|   |       |   |   |   |   tags.py</w:t>
        <w:br/>
        <w:t>|   |       |   |   |   |   utils.py</w:t>
        <w:br/>
        <w:t>|   |       |   |   |   |   version.py</w:t>
        <w:br/>
        <w:t>|   |       |   |   |   |   _manylinux.py</w:t>
        <w:br/>
        <w:t>|   |       |   |   |   |   _musllinux.py</w:t>
        <w:br/>
        <w:t>|   |       |   |   |   |   _structures.py</w:t>
        <w:br/>
        <w:t>|   |       |   |   |   |   __about__.py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markers.cpython-311.pyc</w:t>
        <w:br/>
        <w:t>|   |       |   |   |           requirements.cpython-311.pyc</w:t>
        <w:br/>
        <w:t>|   |       |   |   |           specifiers.cpython-311.pyc</w:t>
        <w:br/>
        <w:t>|   |       |   |   |           tags.cpython-311.pyc</w:t>
        <w:br/>
        <w:t>|   |       |   |   |           utils.cpython-311.pyc</w:t>
        <w:br/>
        <w:t>|   |       |   |   |           version.cpython-311.pyc</w:t>
        <w:br/>
        <w:t>|   |       |   |   |           _manylinux.cpython-311.pyc</w:t>
        <w:br/>
        <w:t>|   |       |   |   |           _musllinux.cpython-311.pyc</w:t>
        <w:br/>
        <w:t>|   |       |   |   |           _structures.cpython-311.pyc</w:t>
        <w:br/>
        <w:t>|   |       |   |   |           __about__.cpython-311.pyc</w:t>
        <w:br/>
        <w:t>|   |       |   |   |           __init__.cpython-311.pyc</w:t>
        <w:br/>
        <w:t xml:space="preserve">|   |       |   |   |           </w:t>
        <w:br/>
        <w:t>|   |       |   |   +---pyparsing</w:t>
        <w:br/>
        <w:t>|   |       |   |   |   |   actions.py</w:t>
        <w:br/>
        <w:t>|   |       |   |   |   |   common.py</w:t>
        <w:br/>
        <w:t>|   |       |   |   |   |   core.py</w:t>
        <w:br/>
        <w:t>|   |       |   |   |   |   exceptions.py</w:t>
        <w:br/>
        <w:t>|   |       |   |   |   |   helpers.py</w:t>
        <w:br/>
        <w:t>|   |       |   |   |   |   results.py</w:t>
        <w:br/>
        <w:t>|   |       |   |   |   |   testing.py</w:t>
        <w:br/>
        <w:t>|   |       |   |   |   |   unicode.py</w:t>
        <w:br/>
        <w:t>|   |       |   |   |   |   util.py</w:t>
        <w:br/>
        <w:t>|   |       |   |   |   |   __init__.py</w:t>
        <w:br/>
        <w:t xml:space="preserve">|   |       |   |   |   |   </w:t>
        <w:br/>
        <w:t>|   |       |   |   |   +---diagram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actions.cpython-311.pyc</w:t>
        <w:br/>
        <w:t>|   |       |   |   |           common.cpython-311.pyc</w:t>
        <w:br/>
        <w:t>|   |       |   |   |           core.cpython-311.pyc</w:t>
        <w:br/>
        <w:t>|   |       |   |   |           exceptions.cpython-311.pyc</w:t>
        <w:br/>
        <w:t>|   |       |   |   |           helpers.cpython-311.pyc</w:t>
        <w:br/>
        <w:t>|   |       |   |   |           results.cpython-311.pyc</w:t>
        <w:br/>
        <w:t>|   |       |   |   |           testing.cpython-311.pyc</w:t>
        <w:br/>
        <w:t>|   |       |   |   |           unicode.cpython-311.pyc</w:t>
        <w:br/>
        <w:t>|   |       |   |   |           util.cpython-311.pyc</w:t>
        <w:br/>
        <w:t>|   |       |   |   |           __init__.cpython-311.pyc</w:t>
        <w:br/>
        <w:t xml:space="preserve">|   |       |   |   |           </w:t>
        <w:br/>
        <w:t>|   |       |   |   +---tomli</w:t>
        <w:br/>
        <w:t>|   |       |   |   |   |   _parser.py</w:t>
        <w:br/>
        <w:t>|   |       |   |   |   |   _re.py</w:t>
        <w:br/>
        <w:t>|   |       |   |   |   |   _types.py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_parser.cpython-311.pyc</w:t>
        <w:br/>
        <w:t>|   |       |   |   |           _re.cpython-311.pyc</w:t>
        <w:br/>
        <w:t>|   |       |   |   |           _types.cpython-311.pyc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ordered_set.cpython-311.pyc</w:t>
        <w:br/>
        <w:t>|   |       |   |           typing_extensions.cpython-311.pyc</w:t>
        <w:br/>
        <w:t>|   |       |   |           zipp.cpython-311.pyc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archive_util.cpython-311.pyc</w:t>
        <w:br/>
        <w:t>|   |       |           build_meta.cpython-311.pyc</w:t>
        <w:br/>
        <w:t>|   |       |           depends.cpython-311.pyc</w:t>
        <w:br/>
        <w:t>|   |       |           dep_util.cpython-311.pyc</w:t>
        <w:br/>
        <w:t>|   |       |           discovery.cpython-311.pyc</w:t>
        <w:br/>
        <w:t>|   |       |           dist.cpython-311.pyc</w:t>
        <w:br/>
        <w:t>|   |       |           errors.cpython-311.pyc</w:t>
        <w:br/>
        <w:t>|   |       |           extension.cpython-311.pyc</w:t>
        <w:br/>
        <w:t>|   |       |           glob.cpython-311.pyc</w:t>
        <w:br/>
        <w:t>|   |       |           installer.cpython-311.pyc</w:t>
        <w:br/>
        <w:t>|   |       |           launch.cpython-311.pyc</w:t>
        <w:br/>
        <w:t>|   |       |           logging.cpython-311.pyc</w:t>
        <w:br/>
        <w:t>|   |       |           monkey.cpython-311.pyc</w:t>
        <w:br/>
        <w:t>|   |       |           msvc.cpython-311.pyc</w:t>
        <w:br/>
        <w:t>|   |       |           namespaces.cpython-311.pyc</w:t>
        <w:br/>
        <w:t>|   |       |           package_index.cpython-311.pyc</w:t>
        <w:br/>
        <w:t>|   |       |           py34compat.cpython-311.pyc</w:t>
        <w:br/>
        <w:t>|   |       |           sandbox.cpython-311.pyc</w:t>
        <w:br/>
        <w:t>|   |       |           unicode_utils.cpython-311.pyc</w:t>
        <w:br/>
        <w:t>|   |       |           version.cpython-311.pyc</w:t>
        <w:br/>
        <w:t>|   |       |           wheel.cpython-311.pyc</w:t>
        <w:br/>
        <w:t>|   |       |           windows_support.cpython-311.pyc</w:t>
        <w:br/>
        <w:t>|   |       |           _deprecation_warning.cpython-311.pyc</w:t>
        <w:br/>
        <w:t>|   |       |           _entry_points.cpython-311.pyc</w:t>
        <w:br/>
        <w:t>|   |       |           _imp.cpython-311.pyc</w:t>
        <w:br/>
        <w:t>|   |       |           _importlib.cpython-311.pyc</w:t>
        <w:br/>
        <w:t>|   |       |           _itertools.cpython-311.pyc</w:t>
        <w:br/>
        <w:t>|   |       |           _path.cpython-311.pyc</w:t>
        <w:br/>
        <w:t>|   |       |           _reqs.cpython-311.pyc</w:t>
        <w:br/>
        <w:t>|   |       |           __init__.cpython-311.pyc</w:t>
        <w:br/>
        <w:t xml:space="preserve">|   |       |           </w:t>
        <w:br/>
        <w:t>|   |       +---setuptools-65.5.0.dist-info</w:t>
        <w:br/>
        <w:t>|   |       |       entry_points.txt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REQUESTED</w:t>
        <w:br/>
        <w:t>|   |       |       top_level.txt</w:t>
        <w:br/>
        <w:t>|   |       |       WHEEL</w:t>
        <w:br/>
        <w:t xml:space="preserve">|   |       |       </w:t>
        <w:br/>
        <w:t>|   |       +---shellingham</w:t>
        <w:br/>
        <w:t>|   |       |   |   nt.py</w:t>
        <w:br/>
        <w:t>|   |       |   |   _core.py</w:t>
        <w:br/>
        <w:t>|   |       |   |   __init__.py</w:t>
        <w:br/>
        <w:t xml:space="preserve">|   |       |   |   </w:t>
        <w:br/>
        <w:t>|   |       |   +---posix</w:t>
        <w:br/>
        <w:t>|   |       |   |   |   proc.py</w:t>
        <w:br/>
        <w:t>|   |       |   |   |   ps.py</w:t>
        <w:br/>
        <w:t>|   |       |   |   |   _core.py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proc.cpython-311.pyc</w:t>
        <w:br/>
        <w:t>|   |       |   |           ps.cpython-311.pyc</w:t>
        <w:br/>
        <w:t>|   |       |   |           _core.cpython-311.pyc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nt.cpython-311.pyc</w:t>
        <w:br/>
        <w:t>|   |       |           _core.cpython-311.pyc</w:t>
        <w:br/>
        <w:t>|   |       |           __init__.cpython-311.pyc</w:t>
        <w:br/>
        <w:t xml:space="preserve">|   |       |           </w:t>
        <w:br/>
        <w:t>|   |       +---shellingham-1.5.4.dist-info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>|   |       |       zip-safe</w:t>
        <w:br/>
        <w:t xml:space="preserve">|   |       |       </w:t>
        <w:br/>
        <w:t>|   |       +---six-1.17.0.dist-info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+---sklearn</w:t>
        <w:br/>
        <w:t>|   |       |   |   base.py</w:t>
        <w:br/>
        <w:t>|   |       |   |   calibration.py</w:t>
        <w:br/>
        <w:t>|   |       |   |   conftest.py</w:t>
        <w:br/>
        <w:t>|   |       |   |   discriminant_analysis.py</w:t>
        <w:br/>
        <w:t>|   |       |   |   dummy.py</w:t>
        <w:br/>
        <w:t>|   |       |   |   exceptions.py</w:t>
        <w:br/>
        <w:t>|   |       |   |   isotonic.py</w:t>
        <w:br/>
        <w:t>|   |       |   |   kernel_approximation.py</w:t>
        <w:br/>
        <w:t>|   |       |   |   kernel_ridge.py</w:t>
        <w:br/>
        <w:t>|   |       |   |   meson.build</w:t>
        <w:br/>
        <w:t>|   |       |   |   multiclass.py</w:t>
        <w:br/>
        <w:t>|   |       |   |   multioutput.py</w:t>
        <w:br/>
        <w:t>|   |       |   |   naive_bayes.py</w:t>
        <w:br/>
        <w:t>|   |       |   |   pipeline.py</w:t>
        <w:br/>
        <w:t>|   |       |   |   random_projection.py</w:t>
        <w:br/>
        <w:t>|   |       |   |   _config.py</w:t>
        <w:br/>
        <w:t>|   |       |   |   _cyutility.cp311-win_amd64.lib</w:t>
        <w:br/>
        <w:t>|   |       |   |   _cyutility.cp311-win_amd64.pyd</w:t>
        <w:br/>
        <w:t>|   |       |   |   _distributor_init.py</w:t>
        <w:br/>
        <w:t>|   |       |   |   _isotonic.cp311-win_amd64.lib</w:t>
        <w:br/>
        <w:t>|   |       |   |   _isotonic.cp311-win_amd64.pyd</w:t>
        <w:br/>
        <w:t>|   |       |   |   _isotonic.pyx</w:t>
        <w:br/>
        <w:t>|   |       |   |   _min_dependencies.py</w:t>
        <w:br/>
        <w:t>|   |       |   |   __init__.py</w:t>
        <w:br/>
        <w:t xml:space="preserve">|   |       |   |   </w:t>
        <w:br/>
        <w:t>|   |       |   +---.libs</w:t>
        <w:br/>
        <w:t>|   |       |   |       msvcp140.dll</w:t>
        <w:br/>
        <w:t>|   |       |   |       vcomp140.dll</w:t>
        <w:br/>
        <w:t xml:space="preserve">|   |       |   |       </w:t>
        <w:br/>
        <w:t>|   |       |   +---cluster</w:t>
        <w:br/>
        <w:t>|   |       |   |   |   meson.build</w:t>
        <w:br/>
        <w:t>|   |       |   |   |   _affinity_propagation.py</w:t>
        <w:br/>
        <w:t>|   |       |   |   |   _agglomerative.py</w:t>
        <w:br/>
        <w:t>|   |       |   |   |   _bicluster.py</w:t>
        <w:br/>
        <w:t>|   |       |   |   |   _birch.py</w:t>
        <w:br/>
        <w:t>|   |       |   |   |   _bisect_k_means.py</w:t>
        <w:br/>
        <w:t>|   |       |   |   |   _dbscan.py</w:t>
        <w:br/>
        <w:t>|   |       |   |   |   _dbscan_inner.cp311-win_amd64.lib</w:t>
        <w:br/>
        <w:t>|   |       |   |   |   _dbscan_inner.cp311-win_amd64.pyd</w:t>
        <w:br/>
        <w:t>|   |       |   |   |   _dbscan_inner.pyx</w:t>
        <w:br/>
        <w:t>|   |       |   |   |   _feature_agglomeration.py</w:t>
        <w:br/>
        <w:t>|   |       |   |   |   _hierarchical_fast.cp311-win_amd64.lib</w:t>
        <w:br/>
        <w:t>|   |       |   |   |   _hierarchical_fast.cp311-win_amd64.pyd</w:t>
        <w:br/>
        <w:t>|   |       |   |   |   _hierarchical_fast.pxd</w:t>
        <w:br/>
        <w:t>|   |       |   |   |   _hierarchical_fast.pyx</w:t>
        <w:br/>
        <w:t>|   |       |   |   |   _kmeans.py</w:t>
        <w:br/>
        <w:t>|   |       |   |   |   _k_means_common.cp311-win_amd64.lib</w:t>
        <w:br/>
        <w:t>|   |       |   |   |   _k_means_common.cp311-win_amd64.pyd</w:t>
        <w:br/>
        <w:t>|   |       |   |   |   _k_means_common.pxd</w:t>
        <w:br/>
        <w:t>|   |       |   |   |   _k_means_common.pyx</w:t>
        <w:br/>
        <w:t>|   |       |   |   |   _k_means_elkan.cp311-win_amd64.lib</w:t>
        <w:br/>
        <w:t>|   |       |   |   |   _k_means_elkan.cp311-win_amd64.pyd</w:t>
        <w:br/>
        <w:t>|   |       |   |   |   _k_means_elkan.pyx</w:t>
        <w:br/>
        <w:t>|   |       |   |   |   _k_means_lloyd.cp311-win_amd64.lib</w:t>
        <w:br/>
        <w:t>|   |       |   |   |   _k_means_lloyd.cp311-win_amd64.pyd</w:t>
        <w:br/>
        <w:t>|   |       |   |   |   _k_means_lloyd.pyx</w:t>
        <w:br/>
        <w:t>|   |       |   |   |   _k_means_minibatch.cp311-win_amd64.lib</w:t>
        <w:br/>
        <w:t>|   |       |   |   |   _k_means_minibatch.cp311-win_amd64.pyd</w:t>
        <w:br/>
        <w:t>|   |       |   |   |   _k_means_minibatch.pyx</w:t>
        <w:br/>
        <w:t>|   |       |   |   |   _mean_shift.py</w:t>
        <w:br/>
        <w:t>|   |       |   |   |   _optics.py</w:t>
        <w:br/>
        <w:t>|   |       |   |   |   _spectral.py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common.py</w:t>
        <w:br/>
        <w:t>|   |       |   |   |   |   test_affinity_propagation.py</w:t>
        <w:br/>
        <w:t>|   |       |   |   |   |   test_bicluster.py</w:t>
        <w:br/>
        <w:t>|   |       |   |   |   |   test_birch.py</w:t>
        <w:br/>
        <w:t>|   |       |   |   |   |   test_bisect_k_means.py</w:t>
        <w:br/>
        <w:t>|   |       |   |   |   |   test_dbscan.py</w:t>
        <w:br/>
        <w:t>|   |       |   |   |   |   test_feature_agglomeration.py</w:t>
        <w:br/>
        <w:t>|   |       |   |   |   |   test_hdbscan.py</w:t>
        <w:br/>
        <w:t>|   |       |   |   |   |   test_hierarchical.py</w:t>
        <w:br/>
        <w:t>|   |       |   |   |   |   test_k_means.py</w:t>
        <w:br/>
        <w:t>|   |       |   |   |   |   test_mean_shift.py</w:t>
        <w:br/>
        <w:t>|   |       |   |   |   |   test_optics.py</w:t>
        <w:br/>
        <w:t>|   |       |   |   |   |   test_spectral.py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common.cpython-311.pyc</w:t>
        <w:br/>
        <w:t>|   |       |   |   |           test_affinity_propagation.cpython-311.pyc</w:t>
        <w:br/>
        <w:t>|   |       |   |   |           test_bicluster.cpython-311.pyc</w:t>
        <w:br/>
        <w:t>|   |       |   |   |           test_birch.cpython-311.pyc</w:t>
        <w:br/>
        <w:t>|   |       |   |   |           test_bisect_k_means.cpython-311.pyc</w:t>
        <w:br/>
        <w:t>|   |       |   |   |           test_dbscan.cpython-311.pyc</w:t>
        <w:br/>
        <w:t>|   |       |   |   |           test_feature_agglomeration.cpython-311.pyc</w:t>
        <w:br/>
        <w:t>|   |       |   |   |           test_hdbscan.cpython-311.pyc</w:t>
        <w:br/>
        <w:t>|   |       |   |   |           test_hierarchical.cpython-311.pyc</w:t>
        <w:br/>
        <w:t>|   |       |   |   |           test_k_means.cpython-311.pyc</w:t>
        <w:br/>
        <w:t>|   |       |   |   |           test_mean_shift.cpython-311.pyc</w:t>
        <w:br/>
        <w:t>|   |       |   |   |           test_optics.cpython-311.pyc</w:t>
        <w:br/>
        <w:t>|   |       |   |   |           test_spectral.cpython-311.pyc</w:t>
        <w:br/>
        <w:t>|   |       |   |   |           __init__.cpython-311.pyc</w:t>
        <w:br/>
        <w:t xml:space="preserve">|   |       |   |   |           </w:t>
        <w:br/>
        <w:t>|   |       |   |   +---_hdbscan</w:t>
        <w:br/>
        <w:t>|   |       |   |   |   |   hdbscan.py</w:t>
        <w:br/>
        <w:t>|   |       |   |   |   |   meson.build</w:t>
        <w:br/>
        <w:t>|   |       |   |   |   |   _linkage.cp311-win_amd64.lib</w:t>
        <w:br/>
        <w:t>|   |       |   |   |   |   _linkage.cp311-win_amd64.pyd</w:t>
        <w:br/>
        <w:t>|   |       |   |   |   |   _linkage.pyx</w:t>
        <w:br/>
        <w:t>|   |       |   |   |   |   _reachability.cp311-win_amd64.lib</w:t>
        <w:br/>
        <w:t>|   |       |   |   |   |   _reachability.cp311-win_amd64.pyd</w:t>
        <w:br/>
        <w:t>|   |       |   |   |   |   _reachability.pyx</w:t>
        <w:br/>
        <w:t>|   |       |   |   |   |   _tree.cp311-win_amd64.lib</w:t>
        <w:br/>
        <w:t>|   |       |   |   |   |   _tree.cp311-win_amd64.pyd</w:t>
        <w:br/>
        <w:t>|   |       |   |   |   |   _tree.pxd</w:t>
        <w:br/>
        <w:t>|   |       |   |   |   |   _tree.pyx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test_reachibility.py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test_reachibility.cpython-311.pyc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hdbscan.cpython-311.pyc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_affinity_propagation.cpython-311.pyc</w:t>
        <w:br/>
        <w:t>|   |       |   |           _agglomerative.cpython-311.pyc</w:t>
        <w:br/>
        <w:t>|   |       |   |           _bicluster.cpython-311.pyc</w:t>
        <w:br/>
        <w:t>|   |       |   |           _birch.cpython-311.pyc</w:t>
        <w:br/>
        <w:t>|   |       |   |           _bisect_k_means.cpython-311.pyc</w:t>
        <w:br/>
        <w:t>|   |       |   |           _dbscan.cpython-311.pyc</w:t>
        <w:br/>
        <w:t>|   |       |   |           _feature_agglomeration.cpython-311.pyc</w:t>
        <w:br/>
        <w:t>|   |       |   |           _kmeans.cpython-311.pyc</w:t>
        <w:br/>
        <w:t>|   |       |   |           _mean_shift.cpython-311.pyc</w:t>
        <w:br/>
        <w:t>|   |       |   |           _optics.cpython-311.pyc</w:t>
        <w:br/>
        <w:t>|   |       |   |           _spectral.cpython-311.pyc</w:t>
        <w:br/>
        <w:t>|   |       |   |           __init__.cpython-311.pyc</w:t>
        <w:br/>
        <w:t xml:space="preserve">|   |       |   |           </w:t>
        <w:br/>
        <w:t>|   |       |   +---compose</w:t>
        <w:br/>
        <w:t>|   |       |   |   |   _column_transformer.py</w:t>
        <w:br/>
        <w:t>|   |       |   |   |   _target.py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test_column_transformer.py</w:t>
        <w:br/>
        <w:t>|   |       |   |   |   |   test_target.py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test_column_transformer.cpython-311.pyc</w:t>
        <w:br/>
        <w:t>|   |       |   |   |           test_target.cpython-311.pyc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_column_transformer.cpython-311.pyc</w:t>
        <w:br/>
        <w:t>|   |       |   |           _target.cpython-311.pyc</w:t>
        <w:br/>
        <w:t>|   |       |   |           __init__.cpython-311.pyc</w:t>
        <w:br/>
        <w:t xml:space="preserve">|   |       |   |           </w:t>
        <w:br/>
        <w:t>|   |       |   +---covariance</w:t>
        <w:br/>
        <w:t>|   |       |   |   |   _elliptic_envelope.py</w:t>
        <w:br/>
        <w:t>|   |       |   |   |   _empirical_covariance.py</w:t>
        <w:br/>
        <w:t>|   |       |   |   |   _graph_lasso.py</w:t>
        <w:br/>
        <w:t>|   |       |   |   |   _robust_covariance.py</w:t>
        <w:br/>
        <w:t>|   |       |   |   |   _shrunk_covariance.py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test_covariance.py</w:t>
        <w:br/>
        <w:t>|   |       |   |   |   |   test_elliptic_envelope.py</w:t>
        <w:br/>
        <w:t>|   |       |   |   |   |   test_graphical_lasso.py</w:t>
        <w:br/>
        <w:t>|   |       |   |   |   |   test_robust_covariance.py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test_covariance.cpython-311.pyc</w:t>
        <w:br/>
        <w:t>|   |       |   |   |           test_elliptic_envelope.cpython-311.pyc</w:t>
        <w:br/>
        <w:t>|   |       |   |   |           test_graphical_lasso.cpython-311.pyc</w:t>
        <w:br/>
        <w:t>|   |       |   |   |           test_robust_covariance.cpython-311.pyc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_elliptic_envelope.cpython-311.pyc</w:t>
        <w:br/>
        <w:t>|   |       |   |           _empirical_covariance.cpython-311.pyc</w:t>
        <w:br/>
        <w:t>|   |       |   |           _graph_lasso.cpython-311.pyc</w:t>
        <w:br/>
        <w:t>|   |       |   |           _robust_covariance.cpython-311.pyc</w:t>
        <w:br/>
        <w:t>|   |       |   |           _shrunk_covariance.cpython-311.pyc</w:t>
        <w:br/>
        <w:t>|   |       |   |           __init__.cpython-311.pyc</w:t>
        <w:br/>
        <w:t xml:space="preserve">|   |       |   |           </w:t>
        <w:br/>
        <w:t>|   |       |   +---cross_decomposition</w:t>
        <w:br/>
        <w:t>|   |       |   |   |   _pls.py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test_pls.py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test_pls.cpython-311.pyc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_pls.cpython-311.pyc</w:t>
        <w:br/>
        <w:t>|   |       |   |           __init__.cpython-311.pyc</w:t>
        <w:br/>
        <w:t xml:space="preserve">|   |       |   |           </w:t>
        <w:br/>
        <w:t>|   |       |   +---datasets</w:t>
        <w:br/>
        <w:t>|   |       |   |   |   meson.build</w:t>
        <w:br/>
        <w:t>|   |       |   |   |   _arff_parser.py</w:t>
        <w:br/>
        <w:t>|   |       |   |   |   _base.py</w:t>
        <w:br/>
        <w:t>|   |       |   |   |   _california_housing.py</w:t>
        <w:br/>
        <w:t>|   |       |   |   |   _covtype.py</w:t>
        <w:br/>
        <w:t>|   |       |   |   |   _kddcup99.py</w:t>
        <w:br/>
        <w:t>|   |       |   |   |   _lfw.py</w:t>
        <w:br/>
        <w:t>|   |       |   |   |   _olivetti_faces.py</w:t>
        <w:br/>
        <w:t>|   |       |   |   |   _openml.py</w:t>
        <w:br/>
        <w:t>|   |       |   |   |   _rcv1.py</w:t>
        <w:br/>
        <w:t>|   |       |   |   |   _samples_generator.py</w:t>
        <w:br/>
        <w:t>|   |       |   |   |   _species_distributions.py</w:t>
        <w:br/>
        <w:t>|   |       |   |   |   _svmlight_format_fast.cp311-win_amd64.lib</w:t>
        <w:br/>
        <w:t>|   |       |   |   |   _svmlight_format_fast.cp311-win_amd64.pyd</w:t>
        <w:br/>
        <w:t>|   |       |   |   |   _svmlight_format_fast.pyx</w:t>
        <w:br/>
        <w:t>|   |       |   |   |   _svmlight_format_io.py</w:t>
        <w:br/>
        <w:t>|   |       |   |   |   _twenty_newsgroups.py</w:t>
        <w:br/>
        <w:t>|   |       |   |   |   __init__.py</w:t>
        <w:br/>
        <w:t xml:space="preserve">|   |       |   |   |   </w:t>
        <w:br/>
        <w:t>|   |       |   |   +---data</w:t>
        <w:br/>
        <w:t>|   |       |   |   |   |   breast_cancer.csv</w:t>
        <w:br/>
        <w:t>|   |       |   |   |   |   diabetes_data_raw.csv.gz</w:t>
        <w:br/>
        <w:t>|   |       |   |   |   |   diabetes_target.csv.gz</w:t>
        <w:br/>
        <w:t>|   |       |   |   |   |   digits.csv.gz</w:t>
        <w:br/>
        <w:t>|   |       |   |   |   |   iris.csv</w:t>
        <w:br/>
        <w:t>|   |       |   |   |   |   linnerud_exercise.csv</w:t>
        <w:br/>
        <w:t>|   |       |   |   |   |   linnerud_physiological.csv</w:t>
        <w:br/>
        <w:t>|   |       |   |   |   |   wine_data.csv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+---descr</w:t>
        <w:br/>
        <w:t>|   |       |   |   |   |   breast_cancer.rst</w:t>
        <w:br/>
        <w:t>|   |       |   |   |   |   california_housing.rst</w:t>
        <w:br/>
        <w:t>|   |       |   |   |   |   covtype.rst</w:t>
        <w:br/>
        <w:t>|   |       |   |   |   |   diabetes.rst</w:t>
        <w:br/>
        <w:t>|   |       |   |   |   |   digits.rst</w:t>
        <w:br/>
        <w:t>|   |       |   |   |   |   iris.rst</w:t>
        <w:br/>
        <w:t>|   |       |   |   |   |   kddcup99.rst</w:t>
        <w:br/>
        <w:t>|   |       |   |   |   |   lfw.rst</w:t>
        <w:br/>
        <w:t>|   |       |   |   |   |   linnerud.rst</w:t>
        <w:br/>
        <w:t>|   |       |   |   |   |   olivetti_faces.rst</w:t>
        <w:br/>
        <w:t>|   |       |   |   |   |   rcv1.rst</w:t>
        <w:br/>
        <w:t>|   |       |   |   |   |   species_distributions.rst</w:t>
        <w:br/>
        <w:t>|   |       |   |   |   |   twenty_newsgroups.rst</w:t>
        <w:br/>
        <w:t>|   |       |   |   |   |   wine_data.rst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+---images</w:t>
        <w:br/>
        <w:t>|   |       |   |   |   |   china.jpg</w:t>
        <w:br/>
        <w:t>|   |       |   |   |   |   flower.jpg</w:t>
        <w:br/>
        <w:t>|   |       |   |   |   |   README.txt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test_20news.py</w:t>
        <w:br/>
        <w:t>|   |       |   |   |   |   test_arff_parser.py</w:t>
        <w:br/>
        <w:t>|   |       |   |   |   |   test_base.py</w:t>
        <w:br/>
        <w:t>|   |       |   |   |   |   test_california_housing.py</w:t>
        <w:br/>
        <w:t>|   |       |   |   |   |   test_common.py</w:t>
        <w:br/>
        <w:t>|   |       |   |   |   |   test_covtype.py</w:t>
        <w:br/>
        <w:t>|   |       |   |   |   |   test_kddcup99.py</w:t>
        <w:br/>
        <w:t>|   |       |   |   |   |   test_lfw.py</w:t>
        <w:br/>
        <w:t>|   |       |   |   |   |   test_olivetti_faces.py</w:t>
        <w:br/>
        <w:t>|   |       |   |   |   |   test_openml.py</w:t>
        <w:br/>
        <w:t>|   |       |   |   |   |   test_rcv1.py</w:t>
        <w:br/>
        <w:t>|   |       |   |   |   |   test_samples_generator.py</w:t>
        <w:br/>
        <w:t>|   |       |   |   |   |   test_svmlight_format.py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|   svmlight_classification.txt</w:t>
        <w:br/>
        <w:t>|   |       |   |   |   |   |   svmlight_invalid.txt</w:t>
        <w:br/>
        <w:t>|   |       |   |   |   |   |   svmlight_invalid_order.txt</w:t>
        <w:br/>
        <w:t>|   |       |   |   |   |   |   svmlight_multilabel.txt</w:t>
        <w:br/>
        <w:t>|   |       |   |   |   |   |   __init__.py</w:t>
        <w:br/>
        <w:t xml:space="preserve">|   |       |   |   |   |   |   </w:t>
        <w:br/>
        <w:t>|   |       |   |   |   |   +---openml</w:t>
        <w:br/>
        <w:t>|   |       |   |   |   |   |   |   __init__.py</w:t>
        <w:br/>
        <w:t xml:space="preserve">|   |       |   |   |   |   |   |   </w:t>
        <w:br/>
        <w:t>|   |       |   |   |   |   |   +---id_1</w:t>
        <w:br/>
        <w:t>|   |       |   |   |   |   |   |   |   api-v1-jd-1.json.gz</w:t>
        <w:br/>
        <w:t>|   |       |   |   |   |   |   |   |   api-v1-jdf-1.json.gz</w:t>
        <w:br/>
        <w:t>|   |       |   |   |   |   |   |   |   api-v1-jdq-1.json.gz</w:t>
        <w:br/>
        <w:t>|   |       |   |   |   |   |   |   |   data-v1-dl-1.arff.gz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+---id_1119</w:t>
        <w:br/>
        <w:t>|   |       |   |   |   |   |   |   |   api-v1-jd-1119.json.gz</w:t>
        <w:br/>
        <w:t>|   |       |   |   |   |   |   |   |   api-v1-jdf-1119.json.gz</w:t>
        <w:br/>
        <w:t>|   |       |   |   |   |   |   |   |   api-v1-jdl-dn-adult-census-l-2-dv-1.json.gz</w:t>
        <w:br/>
        <w:t>|   |       |   |   |   |   |   |   |   api-v1-jdl-dn-adult-census-l-2-s-act-.json.gz</w:t>
        <w:br/>
        <w:t>|   |       |   |   |   |   |   |   |   api-v1-jdq-1119.json.gz</w:t>
        <w:br/>
        <w:t>|   |       |   |   |   |   |   |   |   data-v1-dl-54002.arff.gz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+---id_1590</w:t>
        <w:br/>
        <w:t>|   |       |   |   |   |   |   |   |   api-v1-jd-1590.json.gz</w:t>
        <w:br/>
        <w:t>|   |       |   |   |   |   |   |   |   api-v1-jdf-1590.json.gz</w:t>
        <w:br/>
        <w:t>|   |       |   |   |   |   |   |   |   api-v1-jdq-1590.json.gz</w:t>
        <w:br/>
        <w:t>|   |       |   |   |   |   |   |   |   data-v1-dl-1595261.arff.gz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+---id_2</w:t>
        <w:br/>
        <w:t>|   |       |   |   |   |   |   |   |   api-v1-jd-2.json.gz</w:t>
        <w:br/>
        <w:t>|   |       |   |   |   |   |   |   |   api-v1-jdf-2.json.gz</w:t>
        <w:br/>
        <w:t>|   |       |   |   |   |   |   |   |   api-v1-jdl-dn-anneal-l-2-dv-1.json.gz</w:t>
        <w:br/>
        <w:t>|   |       |   |   |   |   |   |   |   api-v1-jdl-dn-anneal-l-2-s-act-.json.gz</w:t>
        <w:br/>
        <w:t>|   |       |   |   |   |   |   |   |   api-v1-jdq-2.json.gz</w:t>
        <w:br/>
        <w:t>|   |       |   |   |   |   |   |   |   data-v1-dl-1666876.arff.gz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+---id_292</w:t>
        <w:br/>
        <w:t>|   |       |   |   |   |   |   |   |   api-v1-jd-292.json.gz</w:t>
        <w:br/>
        <w:t>|   |       |   |   |   |   |   |   |   api-v1-jd-40981.json.gz</w:t>
        <w:br/>
        <w:t>|   |       |   |   |   |   |   |   |   api-v1-jdf-292.json.gz</w:t>
        <w:br/>
        <w:t>|   |       |   |   |   |   |   |   |   api-v1-jdf-40981.json.gz</w:t>
        <w:br/>
        <w:t>|   |       |   |   |   |   |   |   |   api-v1-jdl-dn-australian-l-2-dv-1-s-dact.json.gz</w:t>
        <w:br/>
        <w:t>|   |       |   |   |   |   |   |   |   api-v1-jdl-dn-australian-l-2-dv-1.json.gz</w:t>
        <w:br/>
        <w:t>|   |       |   |   |   |   |   |   |   api-v1-jdl-dn-australian-l-2-s-act-.json.gz</w:t>
        <w:br/>
        <w:t>|   |       |   |   |   |   |   |   |   data-v1-dl-49822.arff.gz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+---id_3</w:t>
        <w:br/>
        <w:t>|   |       |   |   |   |   |   |   |   api-v1-jd-3.json.gz</w:t>
        <w:br/>
        <w:t>|   |       |   |   |   |   |   |   |   api-v1-jdf-3.json.gz</w:t>
        <w:br/>
        <w:t>|   |       |   |   |   |   |   |   |   api-v1-jdq-3.json.gz</w:t>
        <w:br/>
        <w:t>|   |       |   |   |   |   |   |   |   data-v1-dl-3.arff.gz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+---id_40589</w:t>
        <w:br/>
        <w:t>|   |       |   |   |   |   |   |   |   api-v1-jd-40589.json.gz</w:t>
        <w:br/>
        <w:t>|   |       |   |   |   |   |   |   |   api-v1-jdf-40589.json.gz</w:t>
        <w:br/>
        <w:t>|   |       |   |   |   |   |   |   |   api-v1-jdl-dn-emotions-l-2-dv-3.json.gz</w:t>
        <w:br/>
        <w:t>|   |       |   |   |   |   |   |   |   api-v1-jdl-dn-emotions-l-2-s-act-.json.gz</w:t>
        <w:br/>
        <w:t>|   |       |   |   |   |   |   |   |   api-v1-jdq-40589.json.gz</w:t>
        <w:br/>
        <w:t>|   |       |   |   |   |   |   |   |   data-v1-dl-4644182.arff.gz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+---id_40675</w:t>
        <w:br/>
        <w:t>|   |       |   |   |   |   |   |   |   api-v1-jd-40675.json.gz</w:t>
        <w:br/>
        <w:t>|   |       |   |   |   |   |   |   |   api-v1-jdf-40675.json.gz</w:t>
        <w:br/>
        <w:t>|   |       |   |   |   |   |   |   |   api-v1-jdl-dn-glass2-l-2-dv-1-s-dact.json.gz</w:t>
        <w:br/>
        <w:t>|   |       |   |   |   |   |   |   |   api-v1-jdl-dn-glass2-l-2-dv-1.json.gz</w:t>
        <w:br/>
        <w:t>|   |       |   |   |   |   |   |   |   api-v1-jdl-dn-glass2-l-2-s-act-.json.gz</w:t>
        <w:br/>
        <w:t>|   |       |   |   |   |   |   |   |   api-v1-jdq-40675.json.gz</w:t>
        <w:br/>
        <w:t>|   |       |   |   |   |   |   |   |   data-v1-dl-4965250.arff.gz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+---id_40945</w:t>
        <w:br/>
        <w:t>|   |       |   |   |   |   |   |   |   api-v1-jd-40945.json.gz</w:t>
        <w:br/>
        <w:t>|   |       |   |   |   |   |   |   |   api-v1-jdf-40945.json.gz</w:t>
        <w:br/>
        <w:t>|   |       |   |   |   |   |   |   |   api-v1-jdq-40945.json.gz</w:t>
        <w:br/>
        <w:t>|   |       |   |   |   |   |   |   |   data-v1-dl-16826755.arff.gz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+---id_40966</w:t>
        <w:br/>
        <w:t>|   |       |   |   |   |   |   |   |   api-v1-jd-40966.json.gz</w:t>
        <w:br/>
        <w:t>|   |       |   |   |   |   |   |   |   api-v1-jdf-40966.json.gz</w:t>
        <w:br/>
        <w:t>|   |       |   |   |   |   |   |   |   api-v1-jdl-dn-miceprotein-l-2-dv-4.json.gz</w:t>
        <w:br/>
        <w:t>|   |       |   |   |   |   |   |   |   api-v1-jdl-dn-miceprotein-l-2-s-act-.json.gz</w:t>
        <w:br/>
        <w:t>|   |       |   |   |   |   |   |   |   api-v1-jdq-40966.json.gz</w:t>
        <w:br/>
        <w:t>|   |       |   |   |   |   |   |   |   data-v1-dl-17928620.arff.gz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+---id_42074</w:t>
        <w:br/>
        <w:t>|   |       |   |   |   |   |   |   |   api-v1-jd-42074.json.gz</w:t>
        <w:br/>
        <w:t>|   |       |   |   |   |   |   |   |   api-v1-jdf-42074.json.gz</w:t>
        <w:br/>
        <w:t>|   |       |   |   |   |   |   |   |   api-v1-jdq-42074.json.gz</w:t>
        <w:br/>
        <w:t>|   |       |   |   |   |   |   |   |   data-v1-dl-21552912.arff.gz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+---id_42585</w:t>
        <w:br/>
        <w:t>|   |       |   |   |   |   |   |   |   api-v1-jd-42585.json.gz</w:t>
        <w:br/>
        <w:t>|   |       |   |   |   |   |   |   |   api-v1-jdf-42585.json.gz</w:t>
        <w:br/>
        <w:t>|   |       |   |   |   |   |   |   |   api-v1-jdq-42585.json.gz</w:t>
        <w:br/>
        <w:t>|   |       |   |   |   |   |   |   |   data-v1-dl-21854866.arff.gz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+---id_561</w:t>
        <w:br/>
        <w:t>|   |       |   |   |   |   |   |   |   api-v1-jd-561.json.gz</w:t>
        <w:br/>
        <w:t>|   |       |   |   |   |   |   |   |   api-v1-jdf-561.json.gz</w:t>
        <w:br/>
        <w:t>|   |       |   |   |   |   |   |   |   api-v1-jdl-dn-cpu-l-2-dv-1.json.gz</w:t>
        <w:br/>
        <w:t>|   |       |   |   |   |   |   |   |   api-v1-jdl-dn-cpu-l-2-s-act-.json.gz</w:t>
        <w:br/>
        <w:t>|   |       |   |   |   |   |   |   |   api-v1-jdq-561.json.gz</w:t>
        <w:br/>
        <w:t>|   |       |   |   |   |   |   |   |   data-v1-dl-52739.arff.gz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+---id_61</w:t>
        <w:br/>
        <w:t>|   |       |   |   |   |   |   |   |   api-v1-jd-61.json.gz</w:t>
        <w:br/>
        <w:t>|   |       |   |   |   |   |   |   |   api-v1-jdf-61.json.gz</w:t>
        <w:br/>
        <w:t>|   |       |   |   |   |   |   |   |   api-v1-jdl-dn-iris-l-2-dv-1.json.gz</w:t>
        <w:br/>
        <w:t>|   |       |   |   |   |   |   |   |   api-v1-jdl-dn-iris-l-2-s-act-.json.gz</w:t>
        <w:br/>
        <w:t>|   |       |   |   |   |   |   |   |   api-v1-jdq-61.json.gz</w:t>
        <w:br/>
        <w:t>|   |       |   |   |   |   |   |   |   data-v1-dl-61.arff.gz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+---id_62</w:t>
        <w:br/>
        <w:t>|   |       |   |   |   |   |   |   |   api-v1-jd-62.json.gz</w:t>
        <w:br/>
        <w:t>|   |       |   |   |   |   |   |   |   api-v1-jdf-62.json.gz</w:t>
        <w:br/>
        <w:t>|   |       |   |   |   |   |   |   |   api-v1-jdq-62.json.gz</w:t>
        <w:br/>
        <w:t>|   |       |   |   |   |   |   |   |   data-v1-dl-52352.arff.gz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test_20news.cpython-311.pyc</w:t>
        <w:br/>
        <w:t>|   |       |   |   |           test_arff_parser.cpython-311.pyc</w:t>
        <w:br/>
        <w:t>|   |       |   |   |           test_base.cpython-311.pyc</w:t>
        <w:br/>
        <w:t>|   |       |   |   |           test_california_housing.cpython-311.pyc</w:t>
        <w:br/>
        <w:t>|   |       |   |   |           test_common.cpython-311.pyc</w:t>
        <w:br/>
        <w:t>|   |       |   |   |           test_covtype.cpython-311.pyc</w:t>
        <w:br/>
        <w:t>|   |       |   |   |           test_kddcup99.cpython-311.pyc</w:t>
        <w:br/>
        <w:t>|   |       |   |   |           test_lfw.cpython-311.pyc</w:t>
        <w:br/>
        <w:t>|   |       |   |   |           test_olivetti_faces.cpython-311.pyc</w:t>
        <w:br/>
        <w:t>|   |       |   |   |           test_openml.cpython-311.pyc</w:t>
        <w:br/>
        <w:t>|   |       |   |   |           test_rcv1.cpython-311.pyc</w:t>
        <w:br/>
        <w:t>|   |       |   |   |           test_samples_generator.cpython-311.pyc</w:t>
        <w:br/>
        <w:t>|   |       |   |   |           test_svmlight_format.cpython-311.pyc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_arff_parser.cpython-311.pyc</w:t>
        <w:br/>
        <w:t>|   |       |   |           _base.cpython-311.pyc</w:t>
        <w:br/>
        <w:t>|   |       |   |           _california_housing.cpython-311.pyc</w:t>
        <w:br/>
        <w:t>|   |       |   |           _covtype.cpython-311.pyc</w:t>
        <w:br/>
        <w:t>|   |       |   |           _kddcup99.cpython-311.pyc</w:t>
        <w:br/>
        <w:t>|   |       |   |           _lfw.cpython-311.pyc</w:t>
        <w:br/>
        <w:t>|   |       |   |           _olivetti_faces.cpython-311.pyc</w:t>
        <w:br/>
        <w:t>|   |       |   |           _openml.cpython-311.pyc</w:t>
        <w:br/>
        <w:t>|   |       |   |           _rcv1.cpython-311.pyc</w:t>
        <w:br/>
        <w:t>|   |       |   |           _samples_generator.cpython-311.pyc</w:t>
        <w:br/>
        <w:t>|   |       |   |           _species_distributions.cpython-311.pyc</w:t>
        <w:br/>
        <w:t>|   |       |   |           _svmlight_format_io.cpython-311.pyc</w:t>
        <w:br/>
        <w:t>|   |       |   |           _twenty_newsgroups.cpython-311.pyc</w:t>
        <w:br/>
        <w:t>|   |       |   |           __init__.cpython-311.pyc</w:t>
        <w:br/>
        <w:t xml:space="preserve">|   |       |   |           </w:t>
        <w:br/>
        <w:t>|   |       |   +---decomposition</w:t>
        <w:br/>
        <w:t>|   |       |   |   |   meson.build</w:t>
        <w:br/>
        <w:t>|   |       |   |   |   _base.py</w:t>
        <w:br/>
        <w:t>|   |       |   |   |   _cdnmf_fast.cp311-win_amd64.lib</w:t>
        <w:br/>
        <w:t>|   |       |   |   |   _cdnmf_fast.cp311-win_amd64.pyd</w:t>
        <w:br/>
        <w:t>|   |       |   |   |   _cdnmf_fast.pyx</w:t>
        <w:br/>
        <w:t>|   |       |   |   |   _dict_learning.py</w:t>
        <w:br/>
        <w:t>|   |       |   |   |   _factor_analysis.py</w:t>
        <w:br/>
        <w:t>|   |       |   |   |   _fastica.py</w:t>
        <w:br/>
        <w:t>|   |       |   |   |   _incremental_pca.py</w:t>
        <w:br/>
        <w:t>|   |       |   |   |   _kernel_pca.py</w:t>
        <w:br/>
        <w:t>|   |       |   |   |   _lda.py</w:t>
        <w:br/>
        <w:t>|   |       |   |   |   _nmf.py</w:t>
        <w:br/>
        <w:t>|   |       |   |   |   _online_lda_fast.cp311-win_amd64.lib</w:t>
        <w:br/>
        <w:t>|   |       |   |   |   _online_lda_fast.cp311-win_amd64.pyd</w:t>
        <w:br/>
        <w:t>|   |       |   |   |   _online_lda_fast.pyx</w:t>
        <w:br/>
        <w:t>|   |       |   |   |   _pca.py</w:t>
        <w:br/>
        <w:t>|   |       |   |   |   _sparse_pca.py</w:t>
        <w:br/>
        <w:t>|   |       |   |   |   _truncated_svd.py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test_dict_learning.py</w:t>
        <w:br/>
        <w:t>|   |       |   |   |   |   test_factor_analysis.py</w:t>
        <w:br/>
        <w:t>|   |       |   |   |   |   test_fastica.py</w:t>
        <w:br/>
        <w:t>|   |       |   |   |   |   test_incremental_pca.py</w:t>
        <w:br/>
        <w:t>|   |       |   |   |   |   test_kernel_pca.py</w:t>
        <w:br/>
        <w:t>|   |       |   |   |   |   test_nmf.py</w:t>
        <w:br/>
        <w:t>|   |       |   |   |   |   test_online_lda.py</w:t>
        <w:br/>
        <w:t>|   |       |   |   |   |   test_pca.py</w:t>
        <w:br/>
        <w:t>|   |       |   |   |   |   test_sparse_pca.py</w:t>
        <w:br/>
        <w:t>|   |       |   |   |   |   test_truncated_svd.py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test_dict_learning.cpython-311.pyc</w:t>
        <w:br/>
        <w:t>|   |       |   |   |           test_factor_analysis.cpython-311.pyc</w:t>
        <w:br/>
        <w:t>|   |       |   |   |           test_fastica.cpython-311.pyc</w:t>
        <w:br/>
        <w:t>|   |       |   |   |           test_incremental_pca.cpython-311.pyc</w:t>
        <w:br/>
        <w:t>|   |       |   |   |           test_kernel_pca.cpython-311.pyc</w:t>
        <w:br/>
        <w:t>|   |       |   |   |           test_nmf.cpython-311.pyc</w:t>
        <w:br/>
        <w:t>|   |       |   |   |           test_online_lda.cpython-311.pyc</w:t>
        <w:br/>
        <w:t>|   |       |   |   |           test_pca.cpython-311.pyc</w:t>
        <w:br/>
        <w:t>|   |       |   |   |           test_sparse_pca.cpython-311.pyc</w:t>
        <w:br/>
        <w:t>|   |       |   |   |           test_truncated_svd.cpython-311.pyc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_base.cpython-311.pyc</w:t>
        <w:br/>
        <w:t>|   |       |   |           _dict_learning.cpython-311.pyc</w:t>
        <w:br/>
        <w:t>|   |       |   |           _factor_analysis.cpython-311.pyc</w:t>
        <w:br/>
        <w:t>|   |       |   |           _fastica.cpython-311.pyc</w:t>
        <w:br/>
        <w:t>|   |       |   |           _incremental_pca.cpython-311.pyc</w:t>
        <w:br/>
        <w:t>|   |       |   |           _kernel_pca.cpython-311.pyc</w:t>
        <w:br/>
        <w:t>|   |       |   |           _lda.cpython-311.pyc</w:t>
        <w:br/>
        <w:t>|   |       |   |           _nmf.cpython-311.pyc</w:t>
        <w:br/>
        <w:t>|   |       |   |           _pca.cpython-311.pyc</w:t>
        <w:br/>
        <w:t>|   |       |   |           _sparse_pca.cpython-311.pyc</w:t>
        <w:br/>
        <w:t>|   |       |   |           _truncated_svd.cpython-311.pyc</w:t>
        <w:br/>
        <w:t>|   |       |   |           __init__.cpython-311.pyc</w:t>
        <w:br/>
        <w:t xml:space="preserve">|   |       |   |           </w:t>
        <w:br/>
        <w:t>|   |       |   +---ensemble</w:t>
        <w:br/>
        <w:t>|   |       |   |   |   meson.build</w:t>
        <w:br/>
        <w:t>|   |       |   |   |   _bagging.py</w:t>
        <w:br/>
        <w:t>|   |       |   |   |   _base.py</w:t>
        <w:br/>
        <w:t>|   |       |   |   |   _forest.py</w:t>
        <w:br/>
        <w:t>|   |       |   |   |   _gb.py</w:t>
        <w:br/>
        <w:t>|   |       |   |   |   _gradient_boosting.cp311-win_amd64.lib</w:t>
        <w:br/>
        <w:t>|   |       |   |   |   _gradient_boosting.cp311-win_amd64.pyd</w:t>
        <w:br/>
        <w:t>|   |       |   |   |   _gradient_boosting.pyx</w:t>
        <w:br/>
        <w:t>|   |       |   |   |   _iforest.py</w:t>
        <w:br/>
        <w:t>|   |       |   |   |   _stacking.py</w:t>
        <w:br/>
        <w:t>|   |       |   |   |   _voting.py</w:t>
        <w:br/>
        <w:t>|   |       |   |   |   _weight_boosting.py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test_bagging.py</w:t>
        <w:br/>
        <w:t>|   |       |   |   |   |   test_base.py</w:t>
        <w:br/>
        <w:t>|   |       |   |   |   |   test_common.py</w:t>
        <w:br/>
        <w:t>|   |       |   |   |   |   test_forest.py</w:t>
        <w:br/>
        <w:t>|   |       |   |   |   |   test_gradient_boosting.py</w:t>
        <w:br/>
        <w:t>|   |       |   |   |   |   test_iforest.py</w:t>
        <w:br/>
        <w:t>|   |       |   |   |   |   test_stacking.py</w:t>
        <w:br/>
        <w:t>|   |       |   |   |   |   test_voting.py</w:t>
        <w:br/>
        <w:t>|   |       |   |   |   |   test_weight_boosting.py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test_bagging.cpython-311.pyc</w:t>
        <w:br/>
        <w:t>|   |       |   |   |           test_base.cpython-311.pyc</w:t>
        <w:br/>
        <w:t>|   |       |   |   |           test_common.cpython-311.pyc</w:t>
        <w:br/>
        <w:t>|   |       |   |   |           test_forest.cpython-311.pyc</w:t>
        <w:br/>
        <w:t>|   |       |   |   |           test_gradient_boosting.cpython-311.pyc</w:t>
        <w:br/>
        <w:t>|   |       |   |   |           test_iforest.cpython-311.pyc</w:t>
        <w:br/>
        <w:t>|   |       |   |   |           test_stacking.cpython-311.pyc</w:t>
        <w:br/>
        <w:t>|   |       |   |   |           test_voting.cpython-311.pyc</w:t>
        <w:br/>
        <w:t>|   |       |   |   |           test_weight_boosting.cpython-311.pyc</w:t>
        <w:br/>
        <w:t>|   |       |   |   |           __init__.cpython-311.pyc</w:t>
        <w:br/>
        <w:t xml:space="preserve">|   |       |   |   |           </w:t>
        <w:br/>
        <w:t>|   |       |   |   +---_hist_gradient_boosting</w:t>
        <w:br/>
        <w:t>|   |       |   |   |   |   binning.py</w:t>
        <w:br/>
        <w:t>|   |       |   |   |   |   common.cp311-win_amd64.lib</w:t>
        <w:br/>
        <w:t>|   |       |   |   |   |   common.cp311-win_amd64.pyd</w:t>
        <w:br/>
        <w:t>|   |       |   |   |   |   common.pxd</w:t>
        <w:br/>
        <w:t>|   |       |   |   |   |   common.pyx</w:t>
        <w:br/>
        <w:t>|   |       |   |   |   |   gradient_boosting.py</w:t>
        <w:br/>
        <w:t>|   |       |   |   |   |   grower.py</w:t>
        <w:br/>
        <w:t>|   |       |   |   |   |   histogram.cp311-win_amd64.lib</w:t>
        <w:br/>
        <w:t>|   |       |   |   |   |   histogram.cp311-win_amd64.pyd</w:t>
        <w:br/>
        <w:t>|   |       |   |   |   |   histogram.pyx</w:t>
        <w:br/>
        <w:t>|   |       |   |   |   |   meson.build</w:t>
        <w:br/>
        <w:t>|   |       |   |   |   |   predictor.py</w:t>
        <w:br/>
        <w:t>|   |       |   |   |   |   splitting.cp311-win_amd64.lib</w:t>
        <w:br/>
        <w:t>|   |       |   |   |   |   splitting.cp311-win_amd64.pyd</w:t>
        <w:br/>
        <w:t>|   |       |   |   |   |   splitting.pyx</w:t>
        <w:br/>
        <w:t>|   |       |   |   |   |   utils.py</w:t>
        <w:br/>
        <w:t>|   |       |   |   |   |   _binning.cp311-win_amd64.lib</w:t>
        <w:br/>
        <w:t>|   |       |   |   |   |   _binning.cp311-win_amd64.pyd</w:t>
        <w:br/>
        <w:t>|   |       |   |   |   |   _binning.pyx</w:t>
        <w:br/>
        <w:t>|   |       |   |   |   |   _bitset.cp311-win_amd64.lib</w:t>
        <w:br/>
        <w:t>|   |       |   |   |   |   _bitset.cp311-win_amd64.pyd</w:t>
        <w:br/>
        <w:t>|   |       |   |   |   |   _bitset.pxd</w:t>
        <w:br/>
        <w:t>|   |       |   |   |   |   _bitset.pyx</w:t>
        <w:br/>
        <w:t>|   |       |   |   |   |   _gradient_boosting.cp311-win_amd64.lib</w:t>
        <w:br/>
        <w:t>|   |       |   |   |   |   _gradient_boosting.cp311-win_amd64.pyd</w:t>
        <w:br/>
        <w:t>|   |       |   |   |   |   _gradient_boosting.pyx</w:t>
        <w:br/>
        <w:t>|   |       |   |   |   |   _predictor.cp311-win_amd64.lib</w:t>
        <w:br/>
        <w:t>|   |       |   |   |   |   _predictor.cp311-win_amd64.pyd</w:t>
        <w:br/>
        <w:t>|   |       |   |   |   |   _predictor.pyx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test_binning.py</w:t>
        <w:br/>
        <w:t>|   |       |   |   |   |   |   test_bitset.py</w:t>
        <w:br/>
        <w:t>|   |       |   |   |   |   |   test_compare_lightgbm.py</w:t>
        <w:br/>
        <w:t>|   |       |   |   |   |   |   test_gradient_boosting.py</w:t>
        <w:br/>
        <w:t>|   |       |   |   |   |   |   test_grower.py</w:t>
        <w:br/>
        <w:t>|   |       |   |   |   |   |   test_histogram.py</w:t>
        <w:br/>
        <w:t>|   |       |   |   |   |   |   test_monotonic_constraints.py</w:t>
        <w:br/>
        <w:t>|   |       |   |   |   |   |   test_predictor.py</w:t>
        <w:br/>
        <w:t>|   |       |   |   |   |   |   test_splitting.py</w:t>
        <w:br/>
        <w:t>|   |       |   |   |   |   |   test_warm_start.py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test_binning.cpython-311.pyc</w:t>
        <w:br/>
        <w:t>|   |       |   |   |   |           test_bitset.cpython-311.pyc</w:t>
        <w:br/>
        <w:t>|   |       |   |   |   |           test_compare_lightgbm.cpython-311.pyc</w:t>
        <w:br/>
        <w:t>|   |       |   |   |   |           test_gradient_boosting.cpython-311.pyc</w:t>
        <w:br/>
        <w:t>|   |       |   |   |   |           test_grower.cpython-311.pyc</w:t>
        <w:br/>
        <w:t>|   |       |   |   |   |           test_histogram.cpython-311.pyc</w:t>
        <w:br/>
        <w:t>|   |       |   |   |   |           test_monotonic_constraints.cpython-311.pyc</w:t>
        <w:br/>
        <w:t>|   |       |   |   |   |           test_predictor.cpython-311.pyc</w:t>
        <w:br/>
        <w:t>|   |       |   |   |   |           test_splitting.cpython-311.pyc</w:t>
        <w:br/>
        <w:t>|   |       |   |   |   |           test_warm_start.cpython-311.pyc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binning.cpython-311.pyc</w:t>
        <w:br/>
        <w:t>|   |       |   |   |           gradient_boosting.cpython-311.pyc</w:t>
        <w:br/>
        <w:t>|   |       |   |   |           grower.cpython-311.pyc</w:t>
        <w:br/>
        <w:t>|   |       |   |   |           predictor.cpython-311.pyc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_bagging.cpython-311.pyc</w:t>
        <w:br/>
        <w:t>|   |       |   |           _base.cpython-311.pyc</w:t>
        <w:br/>
        <w:t>|   |       |   |           _forest.cpython-311.pyc</w:t>
        <w:br/>
        <w:t>|   |       |   |           _gb.cpython-311.pyc</w:t>
        <w:br/>
        <w:t>|   |       |   |           _iforest.cpython-311.pyc</w:t>
        <w:br/>
        <w:t>|   |       |   |           _stacking.cpython-311.pyc</w:t>
        <w:br/>
        <w:t>|   |       |   |           _voting.cpython-311.pyc</w:t>
        <w:br/>
        <w:t>|   |       |   |           _weight_boosting.cpython-311.pyc</w:t>
        <w:br/>
        <w:t>|   |       |   |           __init__.cpython-311.pyc</w:t>
        <w:br/>
        <w:t xml:space="preserve">|   |       |   |           </w:t>
        <w:br/>
        <w:t>|   |       |   +---experimental</w:t>
        <w:br/>
        <w:t>|   |       |   |   |   enable_halving_search_cv.py</w:t>
        <w:br/>
        <w:t>|   |       |   |   |   enable_hist_gradient_boosting.py</w:t>
        <w:br/>
        <w:t>|   |       |   |   |   enable_iterative_imputer.py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test_enable_hist_gradient_boosting.py</w:t>
        <w:br/>
        <w:t>|   |       |   |   |   |   test_enable_iterative_imputer.py</w:t>
        <w:br/>
        <w:t>|   |       |   |   |   |   test_enable_successive_halving.py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test_enable_hist_gradient_boosting.cpython-311.pyc</w:t>
        <w:br/>
        <w:t>|   |       |   |   |           test_enable_iterative_imputer.cpython-311.pyc</w:t>
        <w:br/>
        <w:t>|   |       |   |   |           test_enable_successive_halving.cpython-311.pyc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enable_halving_search_cv.cpython-311.pyc</w:t>
        <w:br/>
        <w:t>|   |       |   |           enable_hist_gradient_boosting.cpython-311.pyc</w:t>
        <w:br/>
        <w:t>|   |       |   |           enable_iterative_imputer.cpython-311.pyc</w:t>
        <w:br/>
        <w:t>|   |       |   |           __init__.cpython-311.pyc</w:t>
        <w:br/>
        <w:t xml:space="preserve">|   |       |   |           </w:t>
        <w:br/>
        <w:t>|   |       |   +---externals</w:t>
        <w:br/>
        <w:t>|   |       |   |   |   conftest.py</w:t>
        <w:br/>
        <w:t>|   |       |   |   |   README</w:t>
        <w:br/>
        <w:t>|   |       |   |   |   _arff.py</w:t>
        <w:br/>
        <w:t>|   |       |   |   |   _array_api_compat_vendor.py</w:t>
        <w:br/>
        <w:t>|   |       |   |   |   __init__.py</w:t>
        <w:br/>
        <w:t xml:space="preserve">|   |       |   |   |   </w:t>
        <w:br/>
        <w:t>|   |       |   |   +---array_api_compat</w:t>
        <w:br/>
        <w:t>|   |       |   |   |   |   LICENSE</w:t>
        <w:br/>
        <w:t>|   |       |   |   |   |   py.typed</w:t>
        <w:br/>
        <w:t>|   |       |   |   |   |   README.md</w:t>
        <w:br/>
        <w:t>|   |       |   |   |   |   _internal.py</w:t>
        <w:br/>
        <w:t>|   |       |   |   |   |   __init__.py</w:t>
        <w:br/>
        <w:t xml:space="preserve">|   |       |   |   |   |   </w:t>
        <w:br/>
        <w:t>|   |       |   |   |   +---common</w:t>
        <w:br/>
        <w:t>|   |       |   |   |   |   |   _aliases.py</w:t>
        <w:br/>
        <w:t>|   |       |   |   |   |   |   _fft.py</w:t>
        <w:br/>
        <w:t>|   |       |   |   |   |   |   _helpers.py</w:t>
        <w:br/>
        <w:t>|   |       |   |   |   |   |   _linalg.py</w:t>
        <w:br/>
        <w:t>|   |       |   |   |   |   |   _typing.py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_aliases.cpython-311.pyc</w:t>
        <w:br/>
        <w:t>|   |       |   |   |   |           _fft.cpython-311.pyc</w:t>
        <w:br/>
        <w:t>|   |       |   |   |   |           _helpers.cpython-311.pyc</w:t>
        <w:br/>
        <w:t>|   |       |   |   |   |           _linalg.cpython-311.pyc</w:t>
        <w:br/>
        <w:t>|   |       |   |   |   |           _typing.cpython-311.pyc</w:t>
        <w:br/>
        <w:t>|   |       |   |   |   |           __init__.cpython-311.pyc</w:t>
        <w:br/>
        <w:t xml:space="preserve">|   |       |   |   |   |           </w:t>
        <w:br/>
        <w:t>|   |       |   |   |   +---cupy</w:t>
        <w:br/>
        <w:t>|   |       |   |   |   |   |   fft.py</w:t>
        <w:br/>
        <w:t>|   |       |   |   |   |   |   linalg.py</w:t>
        <w:br/>
        <w:t>|   |       |   |   |   |   |   _aliases.py</w:t>
        <w:br/>
        <w:t>|   |       |   |   |   |   |   _info.py</w:t>
        <w:br/>
        <w:t>|   |       |   |   |   |   |   _typing.py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fft.cpython-311.pyc</w:t>
        <w:br/>
        <w:t>|   |       |   |   |   |           linalg.cpython-311.pyc</w:t>
        <w:br/>
        <w:t>|   |       |   |   |   |           _aliases.cpython-311.pyc</w:t>
        <w:br/>
        <w:t>|   |       |   |   |   |           _info.cpython-311.pyc</w:t>
        <w:br/>
        <w:t>|   |       |   |   |   |           _typing.cpython-311.pyc</w:t>
        <w:br/>
        <w:t>|   |       |   |   |   |           __init__.cpython-311.pyc</w:t>
        <w:br/>
        <w:t xml:space="preserve">|   |       |   |   |   |           </w:t>
        <w:br/>
        <w:t>|   |       |   |   |   +---dask</w:t>
        <w:br/>
        <w:t>|   |       |   |   |   |   |   __init__.py</w:t>
        <w:br/>
        <w:t xml:space="preserve">|   |       |   |   |   |   |   </w:t>
        <w:br/>
        <w:t>|   |       |   |   |   |   +---array</w:t>
        <w:br/>
        <w:t>|   |       |   |   |   |   |   |   fft.py</w:t>
        <w:br/>
        <w:t>|   |       |   |   |   |   |   |   linalg.py</w:t>
        <w:br/>
        <w:t>|   |       |   |   |   |   |   |   _aliases.py</w:t>
        <w:br/>
        <w:t>|   |       |   |   |   |   |   |   _info.py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fft.cpython-311.pyc</w:t>
        <w:br/>
        <w:t>|   |       |   |   |   |   |           linalg.cpython-311.pyc</w:t>
        <w:br/>
        <w:t>|   |       |   |   |   |   |           _aliases.cpython-311.pyc</w:t>
        <w:br/>
        <w:t>|   |       |   |   |   |   |           _info.cpython-311.pyc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+---numpy</w:t>
        <w:br/>
        <w:t>|   |       |   |   |   |   |   fft.py</w:t>
        <w:br/>
        <w:t>|   |       |   |   |   |   |   linalg.py</w:t>
        <w:br/>
        <w:t>|   |       |   |   |   |   |   _aliases.py</w:t>
        <w:br/>
        <w:t>|   |       |   |   |   |   |   _info.py</w:t>
        <w:br/>
        <w:t>|   |       |   |   |   |   |   _typing.py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fft.cpython-311.pyc</w:t>
        <w:br/>
        <w:t>|   |       |   |   |   |           linalg.cpython-311.pyc</w:t>
        <w:br/>
        <w:t>|   |       |   |   |   |           _aliases.cpython-311.pyc</w:t>
        <w:br/>
        <w:t>|   |       |   |   |   |           _info.cpython-311.pyc</w:t>
        <w:br/>
        <w:t>|   |       |   |   |   |           _typing.cpython-311.pyc</w:t>
        <w:br/>
        <w:t>|   |       |   |   |   |           __init__.cpython-311.pyc</w:t>
        <w:br/>
        <w:t xml:space="preserve">|   |       |   |   |   |           </w:t>
        <w:br/>
        <w:t>|   |       |   |   |   +---torch</w:t>
        <w:br/>
        <w:t>|   |       |   |   |   |   |   fft.py</w:t>
        <w:br/>
        <w:t>|   |       |   |   |   |   |   linalg.py</w:t>
        <w:br/>
        <w:t>|   |       |   |   |   |   |   _aliases.py</w:t>
        <w:br/>
        <w:t>|   |       |   |   |   |   |   _info.py</w:t>
        <w:br/>
        <w:t>|   |       |   |   |   |   |   _typing.py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fft.cpython-311.pyc</w:t>
        <w:br/>
        <w:t>|   |       |   |   |   |           linalg.cpython-311.pyc</w:t>
        <w:br/>
        <w:t>|   |       |   |   |   |           _aliases.cpython-311.pyc</w:t>
        <w:br/>
        <w:t>|   |       |   |   |   |           _info.cpython-311.pyc</w:t>
        <w:br/>
        <w:t>|   |       |   |   |   |           _typing.cpython-311.pyc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_internal.cpython-311.pyc</w:t>
        <w:br/>
        <w:t>|   |       |   |   |           __init__.cpython-311.pyc</w:t>
        <w:br/>
        <w:t xml:space="preserve">|   |       |   |   |           </w:t>
        <w:br/>
        <w:t>|   |       |   |   +---array_api_extra</w:t>
        <w:br/>
        <w:t>|   |       |   |   |   |   LICENSE</w:t>
        <w:br/>
        <w:t>|   |       |   |   |   |   py.typed</w:t>
        <w:br/>
        <w:t>|   |       |   |   |   |   README.md</w:t>
        <w:br/>
        <w:t>|   |       |   |   |   |   testing.py</w:t>
        <w:br/>
        <w:t>|   |       |   |   |   |   _delegation.py</w:t>
        <w:br/>
        <w:t>|   |       |   |   |   |   __init__.py</w:t>
        <w:br/>
        <w:t xml:space="preserve">|   |       |   |   |   |   </w:t>
        <w:br/>
        <w:t>|   |       |   |   |   +---_lib</w:t>
        <w:br/>
        <w:t>|   |       |   |   |   |   |   _at.py</w:t>
        <w:br/>
        <w:t>|   |       |   |   |   |   |   _backends.py</w:t>
        <w:br/>
        <w:t>|   |       |   |   |   |   |   _funcs.py</w:t>
        <w:br/>
        <w:t>|   |       |   |   |   |   |   _lazy.py</w:t>
        <w:br/>
        <w:t>|   |       |   |   |   |   |   _testing.py</w:t>
        <w:br/>
        <w:t>|   |       |   |   |   |   |   __init__.py</w:t>
        <w:br/>
        <w:t xml:space="preserve">|   |       |   |   |   |   |   </w:t>
        <w:br/>
        <w:t>|   |       |   |   |   |   +---_utils</w:t>
        <w:br/>
        <w:t>|   |       |   |   |   |   |   |   _compat.py</w:t>
        <w:br/>
        <w:t>|   |       |   |   |   |   |   |   _compat.pyi</w:t>
        <w:br/>
        <w:t>|   |       |   |   |   |   |   |   _helpers.py</w:t>
        <w:br/>
        <w:t>|   |       |   |   |   |   |   |   _typing.py</w:t>
        <w:br/>
        <w:t>|   |       |   |   |   |   |   |   _typing.pyi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_compat.cpython-311.pyc</w:t>
        <w:br/>
        <w:t>|   |       |   |   |   |   |           _helpers.cpython-311.pyc</w:t>
        <w:br/>
        <w:t>|   |       |   |   |   |   |           _typing.cpython-311.pyc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_at.cpython-311.pyc</w:t>
        <w:br/>
        <w:t>|   |       |   |   |   |           _backends.cpython-311.pyc</w:t>
        <w:br/>
        <w:t>|   |       |   |   |   |           _funcs.cpython-311.pyc</w:t>
        <w:br/>
        <w:t>|   |       |   |   |   |           _lazy.cpython-311.pyc</w:t>
        <w:br/>
        <w:t>|   |       |   |   |   |           _testing.cpython-311.pyc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testing.cpython-311.pyc</w:t>
        <w:br/>
        <w:t>|   |       |   |   |           _delegation.cpython-311.pyc</w:t>
        <w:br/>
        <w:t>|   |       |   |   |           __init__.cpython-311.pyc</w:t>
        <w:br/>
        <w:t xml:space="preserve">|   |       |   |   |           </w:t>
        <w:br/>
        <w:t>|   |       |   |   +---_numpydoc</w:t>
        <w:br/>
        <w:t>|   |       |   |   |   |   docscrape.py</w:t>
        <w:br/>
        <w:t xml:space="preserve">|   |       |   |   |   |   </w:t>
        <w:br/>
        <w:t>|   |       |   |   |   \---__pycache__</w:t>
        <w:br/>
        <w:t>|   |       |   |   |           docscrape.cpython-311.pyc</w:t>
        <w:br/>
        <w:t xml:space="preserve">|   |       |   |   |           </w:t>
        <w:br/>
        <w:t>|   |       |   |   +---_packaging</w:t>
        <w:br/>
        <w:t>|   |       |   |   |   |   version.py</w:t>
        <w:br/>
        <w:t>|   |       |   |   |   |   _structures.py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version.cpython-311.pyc</w:t>
        <w:br/>
        <w:t>|   |       |   |   |           _structures.cpython-311.pyc</w:t>
        <w:br/>
        <w:t>|   |       |   |   |           __init__.cpython-311.pyc</w:t>
        <w:br/>
        <w:t xml:space="preserve">|   |       |   |   |           </w:t>
        <w:br/>
        <w:t>|   |       |   |   +---_scipy</w:t>
        <w:br/>
        <w:t>|   |       |   |   |   |   __init__.py</w:t>
        <w:br/>
        <w:t xml:space="preserve">|   |       |   |   |   |   </w:t>
        <w:br/>
        <w:t>|   |       |   |   |   +---sparse</w:t>
        <w:br/>
        <w:t>|   |       |   |   |   |   |   __init__.py</w:t>
        <w:br/>
        <w:t xml:space="preserve">|   |       |   |   |   |   |   </w:t>
        <w:br/>
        <w:t>|   |       |   |   |   |   +---csgraph</w:t>
        <w:br/>
        <w:t>|   |       |   |   |   |   |   |   _laplacian.py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_laplacian.cpython-311.pyc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conftest.cpython-311.pyc</w:t>
        <w:br/>
        <w:t>|   |       |   |           _arff.cpython-311.pyc</w:t>
        <w:br/>
        <w:t>|   |       |   |           _array_api_compat_vendor.cpython-311.pyc</w:t>
        <w:br/>
        <w:t>|   |       |   |           __init__.cpython-311.pyc</w:t>
        <w:br/>
        <w:t xml:space="preserve">|   |       |   |           </w:t>
        <w:br/>
        <w:t>|   |       |   +---feature_extraction</w:t>
        <w:br/>
        <w:t>|   |       |   |   |   image.py</w:t>
        <w:br/>
        <w:t>|   |       |   |   |   meson.build</w:t>
        <w:br/>
        <w:t>|   |       |   |   |   text.py</w:t>
        <w:br/>
        <w:t>|   |       |   |   |   _dict_vectorizer.py</w:t>
        <w:br/>
        <w:t>|   |       |   |   |   _hash.py</w:t>
        <w:br/>
        <w:t>|   |       |   |   |   _hashing_fast.cp311-win_amd64.lib</w:t>
        <w:br/>
        <w:t>|   |       |   |   |   _hashing_fast.cp311-win_amd64.pyd</w:t>
        <w:br/>
        <w:t>|   |       |   |   |   _hashing_fast.pyx</w:t>
        <w:br/>
        <w:t>|   |       |   |   |   _stop_words.py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test_dict_vectorizer.py</w:t>
        <w:br/>
        <w:t>|   |       |   |   |   |   test_feature_hasher.py</w:t>
        <w:br/>
        <w:t>|   |       |   |   |   |   test_image.py</w:t>
        <w:br/>
        <w:t>|   |       |   |   |   |   test_text.py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test_dict_vectorizer.cpython-311.pyc</w:t>
        <w:br/>
        <w:t>|   |       |   |   |           test_feature_hasher.cpython-311.pyc</w:t>
        <w:br/>
        <w:t>|   |       |   |   |           test_image.cpython-311.pyc</w:t>
        <w:br/>
        <w:t>|   |       |   |   |           test_text.cpython-311.pyc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image.cpython-311.pyc</w:t>
        <w:br/>
        <w:t>|   |       |   |           text.cpython-311.pyc</w:t>
        <w:br/>
        <w:t>|   |       |   |           _dict_vectorizer.cpython-311.pyc</w:t>
        <w:br/>
        <w:t>|   |       |   |           _hash.cpython-311.pyc</w:t>
        <w:br/>
        <w:t>|   |       |   |           _stop_words.cpython-311.pyc</w:t>
        <w:br/>
        <w:t>|   |       |   |           __init__.cpython-311.pyc</w:t>
        <w:br/>
        <w:t xml:space="preserve">|   |       |   |           </w:t>
        <w:br/>
        <w:t>|   |       |   +---feature_selection</w:t>
        <w:br/>
        <w:t>|   |       |   |   |   _base.py</w:t>
        <w:br/>
        <w:t>|   |       |   |   |   _from_model.py</w:t>
        <w:br/>
        <w:t>|   |       |   |   |   _mutual_info.py</w:t>
        <w:br/>
        <w:t>|   |       |   |   |   _rfe.py</w:t>
        <w:br/>
        <w:t>|   |       |   |   |   _sequential.py</w:t>
        <w:br/>
        <w:t>|   |       |   |   |   _univariate_selection.py</w:t>
        <w:br/>
        <w:t>|   |       |   |   |   _variance_threshold.py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test_base.py</w:t>
        <w:br/>
        <w:t>|   |       |   |   |   |   test_chi2.py</w:t>
        <w:br/>
        <w:t>|   |       |   |   |   |   test_feature_select.py</w:t>
        <w:br/>
        <w:t>|   |       |   |   |   |   test_from_model.py</w:t>
        <w:br/>
        <w:t>|   |       |   |   |   |   test_mutual_info.py</w:t>
        <w:br/>
        <w:t>|   |       |   |   |   |   test_rfe.py</w:t>
        <w:br/>
        <w:t>|   |       |   |   |   |   test_sequential.py</w:t>
        <w:br/>
        <w:t>|   |       |   |   |   |   test_variance_threshold.py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test_base.cpython-311.pyc</w:t>
        <w:br/>
        <w:t>|   |       |   |   |           test_chi2.cpython-311.pyc</w:t>
        <w:br/>
        <w:t>|   |       |   |   |           test_feature_select.cpython-311.pyc</w:t>
        <w:br/>
        <w:t>|   |       |   |   |           test_from_model.cpython-311.pyc</w:t>
        <w:br/>
        <w:t>|   |       |   |   |           test_mutual_info.cpython-311.pyc</w:t>
        <w:br/>
        <w:t>|   |       |   |   |           test_rfe.cpython-311.pyc</w:t>
        <w:br/>
        <w:t>|   |       |   |   |           test_sequential.cpython-311.pyc</w:t>
        <w:br/>
        <w:t>|   |       |   |   |           test_variance_threshold.cpython-311.pyc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_base.cpython-311.pyc</w:t>
        <w:br/>
        <w:t>|   |       |   |           _from_model.cpython-311.pyc</w:t>
        <w:br/>
        <w:t>|   |       |   |           _mutual_info.cpython-311.pyc</w:t>
        <w:br/>
        <w:t>|   |       |   |           _rfe.cpython-311.pyc</w:t>
        <w:br/>
        <w:t>|   |       |   |           _sequential.cpython-311.pyc</w:t>
        <w:br/>
        <w:t>|   |       |   |           _univariate_selection.cpython-311.pyc</w:t>
        <w:br/>
        <w:t>|   |       |   |           _variance_threshold.cpython-311.pyc</w:t>
        <w:br/>
        <w:t>|   |       |   |           __init__.cpython-311.pyc</w:t>
        <w:br/>
        <w:t xml:space="preserve">|   |       |   |           </w:t>
        <w:br/>
        <w:t>|   |       |   +---frozen</w:t>
        <w:br/>
        <w:t>|   |       |   |   |   _frozen.py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test_frozen.py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test_frozen.cpython-311.pyc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_frozen.cpython-311.pyc</w:t>
        <w:br/>
        <w:t>|   |       |   |           __init__.cpython-311.pyc</w:t>
        <w:br/>
        <w:t xml:space="preserve">|   |       |   |           </w:t>
        <w:br/>
        <w:t>|   |       |   +---gaussian_process</w:t>
        <w:br/>
        <w:t>|   |       |   |   |   kernels.py</w:t>
        <w:br/>
        <w:t>|   |       |   |   |   _gpc.py</w:t>
        <w:br/>
        <w:t>|   |       |   |   |   _gpr.py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test_gpc.py</w:t>
        <w:br/>
        <w:t>|   |       |   |   |   |   test_gpr.py</w:t>
        <w:br/>
        <w:t>|   |       |   |   |   |   test_kernels.py</w:t>
        <w:br/>
        <w:t>|   |       |   |   |   |   _mini_sequence_kernel.py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test_gpc.cpython-311.pyc</w:t>
        <w:br/>
        <w:t>|   |       |   |   |           test_gpr.cpython-311.pyc</w:t>
        <w:br/>
        <w:t>|   |       |   |   |           test_kernels.cpython-311.pyc</w:t>
        <w:br/>
        <w:t>|   |       |   |   |           _mini_sequence_kernel.cpython-311.pyc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kernels.cpython-311.pyc</w:t>
        <w:br/>
        <w:t>|   |       |   |           _gpc.cpython-311.pyc</w:t>
        <w:br/>
        <w:t>|   |       |   |           _gpr.cpython-311.pyc</w:t>
        <w:br/>
        <w:t>|   |       |   |           __init__.cpython-311.pyc</w:t>
        <w:br/>
        <w:t xml:space="preserve">|   |       |   |           </w:t>
        <w:br/>
        <w:t>|   |       |   +---impute</w:t>
        <w:br/>
        <w:t>|   |       |   |   |   _base.py</w:t>
        <w:br/>
        <w:t>|   |       |   |   |   _iterative.py</w:t>
        <w:br/>
        <w:t>|   |       |   |   |   _knn.py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test_base.py</w:t>
        <w:br/>
        <w:t>|   |       |   |   |   |   test_common.py</w:t>
        <w:br/>
        <w:t>|   |       |   |   |   |   test_impute.py</w:t>
        <w:br/>
        <w:t>|   |       |   |   |   |   test_knn.py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test_base.cpython-311.pyc</w:t>
        <w:br/>
        <w:t>|   |       |   |   |           test_common.cpython-311.pyc</w:t>
        <w:br/>
        <w:t>|   |       |   |   |           test_impute.cpython-311.pyc</w:t>
        <w:br/>
        <w:t>|   |       |   |   |           test_knn.cpython-311.pyc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_base.cpython-311.pyc</w:t>
        <w:br/>
        <w:t>|   |       |   |           _iterative.cpython-311.pyc</w:t>
        <w:br/>
        <w:t>|   |       |   |           _knn.cpython-311.pyc</w:t>
        <w:br/>
        <w:t>|   |       |   |           __init__.cpython-311.pyc</w:t>
        <w:br/>
        <w:t xml:space="preserve">|   |       |   |           </w:t>
        <w:br/>
        <w:t>|   |       |   +---inspection</w:t>
        <w:br/>
        <w:t>|   |       |   |   |   _partial_dependence.py</w:t>
        <w:br/>
        <w:t>|   |       |   |   |   _pd_utils.py</w:t>
        <w:br/>
        <w:t>|   |       |   |   |   _permutation_importance.py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test_partial_dependence.py</w:t>
        <w:br/>
        <w:t>|   |       |   |   |   |   test_pd_utils.py</w:t>
        <w:br/>
        <w:t>|   |       |   |   |   |   test_permutation_importance.py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test_partial_dependence.cpython-311.pyc</w:t>
        <w:br/>
        <w:t>|   |       |   |   |           test_pd_utils.cpython-311.pyc</w:t>
        <w:br/>
        <w:t>|   |       |   |   |           test_permutation_importance.cpython-311.pyc</w:t>
        <w:br/>
        <w:t>|   |       |   |   |           __init__.cpython-311.pyc</w:t>
        <w:br/>
        <w:t xml:space="preserve">|   |       |   |   |           </w:t>
        <w:br/>
        <w:t>|   |       |   |   +---_plot</w:t>
        <w:br/>
        <w:t>|   |       |   |   |   |   decision_boundary.py</w:t>
        <w:br/>
        <w:t>|   |       |   |   |   |   partial_dependence.py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test_boundary_decision_display.py</w:t>
        <w:br/>
        <w:t>|   |       |   |   |   |   |   test_plot_partial_dependence.py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test_boundary_decision_display.cpython-311.pyc</w:t>
        <w:br/>
        <w:t>|   |       |   |   |   |           test_plot_partial_dependence.cpython-311.pyc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decision_boundary.cpython-311.pyc</w:t>
        <w:br/>
        <w:t>|   |       |   |   |           partial_dependence.cpython-311.pyc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_partial_dependence.cpython-311.pyc</w:t>
        <w:br/>
        <w:t>|   |       |   |           _pd_utils.cpython-311.pyc</w:t>
        <w:br/>
        <w:t>|   |       |   |           _permutation_importance.cpython-311.pyc</w:t>
        <w:br/>
        <w:t>|   |       |   |           __init__.cpython-311.pyc</w:t>
        <w:br/>
        <w:t xml:space="preserve">|   |       |   |           </w:t>
        <w:br/>
        <w:t>|   |       |   +---linear_model</w:t>
        <w:br/>
        <w:t>|   |       |   |   |   meson.build</w:t>
        <w:br/>
        <w:t>|   |       |   |   |   _base.py</w:t>
        <w:br/>
        <w:t>|   |       |   |   |   _bayes.py</w:t>
        <w:br/>
        <w:t>|   |       |   |   |   _cd_fast.cp311-win_amd64.lib</w:t>
        <w:br/>
        <w:t>|   |       |   |   |   _cd_fast.cp311-win_amd64.pyd</w:t>
        <w:br/>
        <w:t>|   |       |   |   |   _cd_fast.pyx</w:t>
        <w:br/>
        <w:t>|   |       |   |   |   _coordinate_descent.py</w:t>
        <w:br/>
        <w:t>|   |       |   |   |   _huber.py</w:t>
        <w:br/>
        <w:t>|   |       |   |   |   _least_angle.py</w:t>
        <w:br/>
        <w:t>|   |       |   |   |   _linear_loss.py</w:t>
        <w:br/>
        <w:t>|   |       |   |   |   _logistic.py</w:t>
        <w:br/>
        <w:t>|   |       |   |   |   _omp.py</w:t>
        <w:br/>
        <w:t>|   |       |   |   |   _passive_aggressive.py</w:t>
        <w:br/>
        <w:t>|   |       |   |   |   _perceptron.py</w:t>
        <w:br/>
        <w:t>|   |       |   |   |   _quantile.py</w:t>
        <w:br/>
        <w:t>|   |       |   |   |   _ransac.py</w:t>
        <w:br/>
        <w:t>|   |       |   |   |   _ridge.py</w:t>
        <w:br/>
        <w:t>|   |       |   |   |   _sag.py</w:t>
        <w:br/>
        <w:t>|   |       |   |   |   _sag_fast.cp311-win_amd64.lib</w:t>
        <w:br/>
        <w:t>|   |       |   |   |   _sag_fast.cp311-win_amd64.pyd</w:t>
        <w:br/>
        <w:t>|   |       |   |   |   _sag_fast.pyx.tp</w:t>
        <w:br/>
        <w:t>|   |       |   |   |   _sgd_fast.cp311-win_amd64.lib</w:t>
        <w:br/>
        <w:t>|   |       |   |   |   _sgd_fast.cp311-win_amd64.pyd</w:t>
        <w:br/>
        <w:t>|   |       |   |   |   _sgd_fast.pyx.tp</w:t>
        <w:br/>
        <w:t>|   |       |   |   |   _stochastic_gradient.py</w:t>
        <w:br/>
        <w:t>|   |       |   |   |   _theil_sen.py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test_base.py</w:t>
        <w:br/>
        <w:t>|   |       |   |   |   |   test_bayes.py</w:t>
        <w:br/>
        <w:t>|   |       |   |   |   |   test_common.py</w:t>
        <w:br/>
        <w:t>|   |       |   |   |   |   test_coordinate_descent.py</w:t>
        <w:br/>
        <w:t>|   |       |   |   |   |   test_huber.py</w:t>
        <w:br/>
        <w:t>|   |       |   |   |   |   test_least_angle.py</w:t>
        <w:br/>
        <w:t>|   |       |   |   |   |   test_linear_loss.py</w:t>
        <w:br/>
        <w:t>|   |       |   |   |   |   test_logistic.py</w:t>
        <w:br/>
        <w:t>|   |       |   |   |   |   test_omp.py</w:t>
        <w:br/>
        <w:t>|   |       |   |   |   |   test_passive_aggressive.py</w:t>
        <w:br/>
        <w:t>|   |       |   |   |   |   test_perceptron.py</w:t>
        <w:br/>
        <w:t>|   |       |   |   |   |   test_quantile.py</w:t>
        <w:br/>
        <w:t>|   |       |   |   |   |   test_ransac.py</w:t>
        <w:br/>
        <w:t>|   |       |   |   |   |   test_ridge.py</w:t>
        <w:br/>
        <w:t>|   |       |   |   |   |   test_sag.py</w:t>
        <w:br/>
        <w:t>|   |       |   |   |   |   test_sgd.py</w:t>
        <w:br/>
        <w:t>|   |       |   |   |   |   test_sparse_coordinate_descent.py</w:t>
        <w:br/>
        <w:t>|   |       |   |   |   |   test_theil_sen.py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test_base.cpython-311.pyc</w:t>
        <w:br/>
        <w:t>|   |       |   |   |           test_bayes.cpython-311.pyc</w:t>
        <w:br/>
        <w:t>|   |       |   |   |           test_common.cpython-311.pyc</w:t>
        <w:br/>
        <w:t>|   |       |   |   |           test_coordinate_descent.cpython-311.pyc</w:t>
        <w:br/>
        <w:t>|   |       |   |   |           test_huber.cpython-311.pyc</w:t>
        <w:br/>
        <w:t>|   |       |   |   |           test_least_angle.cpython-311.pyc</w:t>
        <w:br/>
        <w:t>|   |       |   |   |           test_linear_loss.cpython-311.pyc</w:t>
        <w:br/>
        <w:t>|   |       |   |   |           test_logistic.cpython-311.pyc</w:t>
        <w:br/>
        <w:t>|   |       |   |   |           test_omp.cpython-311.pyc</w:t>
        <w:br/>
        <w:t>|   |       |   |   |           test_passive_aggressive.cpython-311.pyc</w:t>
        <w:br/>
        <w:t>|   |       |   |   |           test_perceptron.cpython-311.pyc</w:t>
        <w:br/>
        <w:t>|   |       |   |   |           test_quantile.cpython-311.pyc</w:t>
        <w:br/>
        <w:t>|   |       |   |   |           test_ransac.cpython-311.pyc</w:t>
        <w:br/>
        <w:t>|   |       |   |   |           test_ridge.cpython-311.pyc</w:t>
        <w:br/>
        <w:t>|   |       |   |   |           test_sag.cpython-311.pyc</w:t>
        <w:br/>
        <w:t>|   |       |   |   |           test_sgd.cpython-311.pyc</w:t>
        <w:br/>
        <w:t>|   |       |   |   |           test_sparse_coordinate_descent.cpython-311.pyc</w:t>
        <w:br/>
        <w:t>|   |       |   |   |           test_theil_sen.cpython-311.pyc</w:t>
        <w:br/>
        <w:t>|   |       |   |   |           __init__.cpython-311.pyc</w:t>
        <w:br/>
        <w:t xml:space="preserve">|   |       |   |   |           </w:t>
        <w:br/>
        <w:t>|   |       |   |   +---_glm</w:t>
        <w:br/>
        <w:t>|   |       |   |   |   |   glm.py</w:t>
        <w:br/>
        <w:t>|   |       |   |   |   |   _newton_solver.py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test_glm.py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test_glm.cpython-311.pyc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glm.cpython-311.pyc</w:t>
        <w:br/>
        <w:t>|   |       |   |   |           _newton_solver.cpython-311.pyc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_base.cpython-311.pyc</w:t>
        <w:br/>
        <w:t>|   |       |   |           _bayes.cpython-311.pyc</w:t>
        <w:br/>
        <w:t>|   |       |   |           _coordinate_descent.cpython-311.pyc</w:t>
        <w:br/>
        <w:t>|   |       |   |           _huber.cpython-311.pyc</w:t>
        <w:br/>
        <w:t>|   |       |   |           _least_angle.cpython-311.pyc</w:t>
        <w:br/>
        <w:t>|   |       |   |           _linear_loss.cpython-311.pyc</w:t>
        <w:br/>
        <w:t>|   |       |   |           _logistic.cpython-311.pyc</w:t>
        <w:br/>
        <w:t>|   |       |   |           _omp.cpython-311.pyc</w:t>
        <w:br/>
        <w:t>|   |       |   |           _passive_aggressive.cpython-311.pyc</w:t>
        <w:br/>
        <w:t>|   |       |   |           _perceptron.cpython-311.pyc</w:t>
        <w:br/>
        <w:t>|   |       |   |           _quantile.cpython-311.pyc</w:t>
        <w:br/>
        <w:t>|   |       |   |           _ransac.cpython-311.pyc</w:t>
        <w:br/>
        <w:t>|   |       |   |           _ridge.cpython-311.pyc</w:t>
        <w:br/>
        <w:t>|   |       |   |           _sag.cpython-311.pyc</w:t>
        <w:br/>
        <w:t>|   |       |   |           _stochastic_gradient.cpython-311.pyc</w:t>
        <w:br/>
        <w:t>|   |       |   |           _theil_sen.cpython-311.pyc</w:t>
        <w:br/>
        <w:t>|   |       |   |           __init__.cpython-311.pyc</w:t>
        <w:br/>
        <w:t xml:space="preserve">|   |       |   |           </w:t>
        <w:br/>
        <w:t>|   |       |   +---manifold</w:t>
        <w:br/>
        <w:t>|   |       |   |   |   meson.build</w:t>
        <w:br/>
        <w:t>|   |       |   |   |   _barnes_hut_tsne.cp311-win_amd64.lib</w:t>
        <w:br/>
        <w:t>|   |       |   |   |   _barnes_hut_tsne.cp311-win_amd64.pyd</w:t>
        <w:br/>
        <w:t>|   |       |   |   |   _barnes_hut_tsne.pyx</w:t>
        <w:br/>
        <w:t>|   |       |   |   |   _classical_mds.py</w:t>
        <w:br/>
        <w:t>|   |       |   |   |   _isomap.py</w:t>
        <w:br/>
        <w:t>|   |       |   |   |   _locally_linear.py</w:t>
        <w:br/>
        <w:t>|   |       |   |   |   _mds.py</w:t>
        <w:br/>
        <w:t>|   |       |   |   |   _spectral_embedding.py</w:t>
        <w:br/>
        <w:t>|   |       |   |   |   _t_sne.py</w:t>
        <w:br/>
        <w:t>|   |       |   |   |   _utils.cp311-win_amd64.lib</w:t>
        <w:br/>
        <w:t>|   |       |   |   |   _utils.cp311-win_amd64.pyd</w:t>
        <w:br/>
        <w:t>|   |       |   |   |   _utils.pyx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test_classical_mds.py</w:t>
        <w:br/>
        <w:t>|   |       |   |   |   |   test_isomap.py</w:t>
        <w:br/>
        <w:t>|   |       |   |   |   |   test_locally_linear.py</w:t>
        <w:br/>
        <w:t>|   |       |   |   |   |   test_mds.py</w:t>
        <w:br/>
        <w:t>|   |       |   |   |   |   test_spectral_embedding.py</w:t>
        <w:br/>
        <w:t>|   |       |   |   |   |   test_t_sne.py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test_classical_mds.cpython-311.pyc</w:t>
        <w:br/>
        <w:t>|   |       |   |   |           test_isomap.cpython-311.pyc</w:t>
        <w:br/>
        <w:t>|   |       |   |   |           test_locally_linear.cpython-311.pyc</w:t>
        <w:br/>
        <w:t>|   |       |   |   |           test_mds.cpython-311.pyc</w:t>
        <w:br/>
        <w:t>|   |       |   |   |           test_spectral_embedding.cpython-311.pyc</w:t>
        <w:br/>
        <w:t>|   |       |   |   |           test_t_sne.cpython-311.pyc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_classical_mds.cpython-311.pyc</w:t>
        <w:br/>
        <w:t>|   |       |   |           _isomap.cpython-311.pyc</w:t>
        <w:br/>
        <w:t>|   |       |   |           _locally_linear.cpython-311.pyc</w:t>
        <w:br/>
        <w:t>|   |       |   |           _mds.cpython-311.pyc</w:t>
        <w:br/>
        <w:t>|   |       |   |           _spectral_embedding.cpython-311.pyc</w:t>
        <w:br/>
        <w:t>|   |       |   |           _t_sne.cpython-311.pyc</w:t>
        <w:br/>
        <w:t>|   |       |   |           __init__.cpython-311.pyc</w:t>
        <w:br/>
        <w:t xml:space="preserve">|   |       |   |           </w:t>
        <w:br/>
        <w:t>|   |       |   +---metrics</w:t>
        <w:br/>
        <w:t>|   |       |   |   |   meson.build</w:t>
        <w:br/>
        <w:t>|   |       |   |   |   pairwise.py</w:t>
        <w:br/>
        <w:t>|   |       |   |   |   _base.py</w:t>
        <w:br/>
        <w:t>|   |       |   |   |   _classification.py</w:t>
        <w:br/>
        <w:t>|   |       |   |   |   _dist_metrics.cp311-win_amd64.lib</w:t>
        <w:br/>
        <w:t>|   |       |   |   |   _dist_metrics.cp311-win_amd64.pyd</w:t>
        <w:br/>
        <w:t>|   |       |   |   |   _dist_metrics.pxd</w:t>
        <w:br/>
        <w:t>|   |       |   |   |   _dist_metrics.pxd.tp</w:t>
        <w:br/>
        <w:t>|   |       |   |   |   _dist_metrics.pyx.tp</w:t>
        <w:br/>
        <w:t>|   |       |   |   |   _pairwise_fast.cp311-win_amd64.lib</w:t>
        <w:br/>
        <w:t>|   |       |   |   |   _pairwise_fast.cp311-win_amd64.pyd</w:t>
        <w:br/>
        <w:t>|   |       |   |   |   _pairwise_fast.pyx</w:t>
        <w:br/>
        <w:t>|   |       |   |   |   _ranking.py</w:t>
        <w:br/>
        <w:t>|   |       |   |   |   _regression.py</w:t>
        <w:br/>
        <w:t>|   |       |   |   |   _scorer.py</w:t>
        <w:br/>
        <w:t>|   |       |   |   |   __init__.py</w:t>
        <w:br/>
        <w:t xml:space="preserve">|   |       |   |   |   </w:t>
        <w:br/>
        <w:t>|   |       |   |   +---cluster</w:t>
        <w:br/>
        <w:t>|   |       |   |   |   |   meson.build</w:t>
        <w:br/>
        <w:t>|   |       |   |   |   |   _bicluster.py</w:t>
        <w:br/>
        <w:t>|   |       |   |   |   |   _expected_mutual_info_fast.cp311-win_amd64.lib</w:t>
        <w:br/>
        <w:t>|   |       |   |   |   |   _expected_mutual_info_fast.cp311-win_amd64.pyd</w:t>
        <w:br/>
        <w:t>|   |       |   |   |   |   _expected_mutual_info_fast.pyx</w:t>
        <w:br/>
        <w:t>|   |       |   |   |   |   _supervised.py</w:t>
        <w:br/>
        <w:t>|   |       |   |   |   |   _unsupervised.py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test_bicluster.py</w:t>
        <w:br/>
        <w:t>|   |       |   |   |   |   |   test_common.py</w:t>
        <w:br/>
        <w:t>|   |       |   |   |   |   |   test_supervised.py</w:t>
        <w:br/>
        <w:t>|   |       |   |   |   |   |   test_unsupervised.py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test_bicluster.cpython-311.pyc</w:t>
        <w:br/>
        <w:t>|   |       |   |   |   |           test_common.cpython-311.pyc</w:t>
        <w:br/>
        <w:t>|   |       |   |   |   |           test_supervised.cpython-311.pyc</w:t>
        <w:br/>
        <w:t>|   |       |   |   |   |           test_unsupervised.cpython-311.pyc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_bicluster.cpython-311.pyc</w:t>
        <w:br/>
        <w:t>|   |       |   |   |           _supervised.cpython-311.pyc</w:t>
        <w:br/>
        <w:t>|   |       |   |   |           _unsupervised.cpython-311.pyc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test_classification.py</w:t>
        <w:br/>
        <w:t>|   |       |   |   |   |   test_common.py</w:t>
        <w:br/>
        <w:t>|   |       |   |   |   |   test_dist_metrics.py</w:t>
        <w:br/>
        <w:t>|   |       |   |   |   |   test_pairwise.py</w:t>
        <w:br/>
        <w:t>|   |       |   |   |   |   test_pairwise_distances_reduction.py</w:t>
        <w:br/>
        <w:t>|   |       |   |   |   |   test_ranking.py</w:t>
        <w:br/>
        <w:t>|   |       |   |   |   |   test_regression.py</w:t>
        <w:br/>
        <w:t>|   |       |   |   |   |   test_score_objects.py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test_classification.cpython-311.pyc</w:t>
        <w:br/>
        <w:t>|   |       |   |   |           test_common.cpython-311.pyc</w:t>
        <w:br/>
        <w:t>|   |       |   |   |           test_dist_metrics.cpython-311.pyc</w:t>
        <w:br/>
        <w:t>|   |       |   |   |           test_pairwise.cpython-311.pyc</w:t>
        <w:br/>
        <w:t>|   |       |   |   |           test_pairwise_distances_reduction.cpython-311.pyc</w:t>
        <w:br/>
        <w:t>|   |       |   |   |           test_ranking.cpython-311.pyc</w:t>
        <w:br/>
        <w:t>|   |       |   |   |           test_regression.cpython-311.pyc</w:t>
        <w:br/>
        <w:t>|   |       |   |   |           test_score_objects.cpython-311.pyc</w:t>
        <w:br/>
        <w:t>|   |       |   |   |           __init__.cpython-311.pyc</w:t>
        <w:br/>
        <w:t xml:space="preserve">|   |       |   |   |           </w:t>
        <w:br/>
        <w:t>|   |       |   |   +---_pairwise_distances_reduction</w:t>
        <w:br/>
        <w:t>|   |       |   |   |   |   meson.build</w:t>
        <w:br/>
        <w:t>|   |       |   |   |   |   _argkmin.cp311-win_amd64.lib</w:t>
        <w:br/>
        <w:t>|   |       |   |   |   |   _argkmin.cp311-win_amd64.pyd</w:t>
        <w:br/>
        <w:t>|   |       |   |   |   |   _argkmin.pxd.tp</w:t>
        <w:br/>
        <w:t>|   |       |   |   |   |   _argkmin.pyx.tp</w:t>
        <w:br/>
        <w:t>|   |       |   |   |   |   _argkmin_classmode.cp311-win_amd64.lib</w:t>
        <w:br/>
        <w:t>|   |       |   |   |   |   _argkmin_classmode.cp311-win_amd64.pyd</w:t>
        <w:br/>
        <w:t>|   |       |   |   |   |   _argkmin_classmode.pyx.tp</w:t>
        <w:br/>
        <w:t>|   |       |   |   |   |   _base.cp311-win_amd64.lib</w:t>
        <w:br/>
        <w:t>|   |       |   |   |   |   _base.cp311-win_amd64.pyd</w:t>
        <w:br/>
        <w:t>|   |       |   |   |   |   _base.pxd.tp</w:t>
        <w:br/>
        <w:t>|   |       |   |   |   |   _base.pyx.tp</w:t>
        <w:br/>
        <w:t>|   |       |   |   |   |   _classmode.pxd</w:t>
        <w:br/>
        <w:t>|   |       |   |   |   |   _datasets_pair.cp311-win_amd64.lib</w:t>
        <w:br/>
        <w:t>|   |       |   |   |   |   _datasets_pair.cp311-win_amd64.pyd</w:t>
        <w:br/>
        <w:t>|   |       |   |   |   |   _datasets_pair.pxd.tp</w:t>
        <w:br/>
        <w:t>|   |       |   |   |   |   _datasets_pair.pyx.tp</w:t>
        <w:br/>
        <w:t>|   |       |   |   |   |   _dispatcher.py</w:t>
        <w:br/>
        <w:t>|   |       |   |   |   |   _middle_term_computer.cp311-win_amd64.lib</w:t>
        <w:br/>
        <w:t>|   |       |   |   |   |   _middle_term_computer.cp311-win_amd64.pyd</w:t>
        <w:br/>
        <w:t>|   |       |   |   |   |   _middle_term_computer.pxd.tp</w:t>
        <w:br/>
        <w:t>|   |       |   |   |   |   _middle_term_computer.pyx.tp</w:t>
        <w:br/>
        <w:t>|   |       |   |   |   |   _radius_neighbors.cp311-win_amd64.lib</w:t>
        <w:br/>
        <w:t>|   |       |   |   |   |   _radius_neighbors.cp311-win_amd64.pyd</w:t>
        <w:br/>
        <w:t>|   |       |   |   |   |   _radius_neighbors.pxd.tp</w:t>
        <w:br/>
        <w:t>|   |       |   |   |   |   _radius_neighbors.pyx.tp</w:t>
        <w:br/>
        <w:t>|   |       |   |   |   |   _radius_neighbors_classmode.cp311-win_amd64.lib</w:t>
        <w:br/>
        <w:t>|   |       |   |   |   |   _radius_neighbors_classmode.cp311-win_amd64.pyd</w:t>
        <w:br/>
        <w:t>|   |       |   |   |   |   _radius_neighbors_classmode.pyx.tp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_dispatcher.cpython-311.pyc</w:t>
        <w:br/>
        <w:t>|   |       |   |   |           __init__.cpython-311.pyc</w:t>
        <w:br/>
        <w:t xml:space="preserve">|   |       |   |   |           </w:t>
        <w:br/>
        <w:t>|   |       |   |   +---_plot</w:t>
        <w:br/>
        <w:t>|   |       |   |   |   |   confusion_matrix.py</w:t>
        <w:br/>
        <w:t>|   |       |   |   |   |   det_curve.py</w:t>
        <w:br/>
        <w:t>|   |       |   |   |   |   precision_recall_curve.py</w:t>
        <w:br/>
        <w:t>|   |       |   |   |   |   regression.py</w:t>
        <w:br/>
        <w:t>|   |       |   |   |   |   roc_curve.py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test_common_curve_display.py</w:t>
        <w:br/>
        <w:t>|   |       |   |   |   |   |   test_confusion_matrix_display.py</w:t>
        <w:br/>
        <w:t>|   |       |   |   |   |   |   test_det_curve_display.py</w:t>
        <w:br/>
        <w:t>|   |       |   |   |   |   |   test_precision_recall_display.py</w:t>
        <w:br/>
        <w:t>|   |       |   |   |   |   |   test_predict_error_display.py</w:t>
        <w:br/>
        <w:t>|   |       |   |   |   |   |   test_roc_curve_display.py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test_common_curve_display.cpython-311.pyc</w:t>
        <w:br/>
        <w:t>|   |       |   |   |   |           test_confusion_matrix_display.cpython-311.pyc</w:t>
        <w:br/>
        <w:t>|   |       |   |   |   |           test_det_curve_display.cpython-311.pyc</w:t>
        <w:br/>
        <w:t>|   |       |   |   |   |           test_precision_recall_display.cpython-311.pyc</w:t>
        <w:br/>
        <w:t>|   |       |   |   |   |           test_predict_error_display.cpython-311.pyc</w:t>
        <w:br/>
        <w:t>|   |       |   |   |   |           test_roc_curve_display.cpython-311.pyc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confusion_matrix.cpython-311.pyc</w:t>
        <w:br/>
        <w:t>|   |       |   |   |           det_curve.cpython-311.pyc</w:t>
        <w:br/>
        <w:t>|   |       |   |   |           precision_recall_curve.cpython-311.pyc</w:t>
        <w:br/>
        <w:t>|   |       |   |   |           regression.cpython-311.pyc</w:t>
        <w:br/>
        <w:t>|   |       |   |   |           roc_curve.cpython-311.pyc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pairwise.cpython-311.pyc</w:t>
        <w:br/>
        <w:t>|   |       |   |           _base.cpython-311.pyc</w:t>
        <w:br/>
        <w:t>|   |       |   |           _classification.cpython-311.pyc</w:t>
        <w:br/>
        <w:t>|   |       |   |           _ranking.cpython-311.pyc</w:t>
        <w:br/>
        <w:t>|   |       |   |           _regression.cpython-311.pyc</w:t>
        <w:br/>
        <w:t>|   |       |   |           _scorer.cpython-311.pyc</w:t>
        <w:br/>
        <w:t>|   |       |   |           __init__.cpython-311.pyc</w:t>
        <w:br/>
        <w:t xml:space="preserve">|   |       |   |           </w:t>
        <w:br/>
        <w:t>|   |       |   +---mixture</w:t>
        <w:br/>
        <w:t>|   |       |   |   |   _base.py</w:t>
        <w:br/>
        <w:t>|   |       |   |   |   _bayesian_mixture.py</w:t>
        <w:br/>
        <w:t>|   |       |   |   |   _gaussian_mixture.py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test_bayesian_mixture.py</w:t>
        <w:br/>
        <w:t>|   |       |   |   |   |   test_gaussian_mixture.py</w:t>
        <w:br/>
        <w:t>|   |       |   |   |   |   test_mixture.py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test_bayesian_mixture.cpython-311.pyc</w:t>
        <w:br/>
        <w:t>|   |       |   |   |           test_gaussian_mixture.cpython-311.pyc</w:t>
        <w:br/>
        <w:t>|   |       |   |   |           test_mixture.cpython-311.pyc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_base.cpython-311.pyc</w:t>
        <w:br/>
        <w:t>|   |       |   |           _bayesian_mixture.cpython-311.pyc</w:t>
        <w:br/>
        <w:t>|   |       |   |           _gaussian_mixture.cpython-311.pyc</w:t>
        <w:br/>
        <w:t>|   |       |   |           __init__.cpython-311.pyc</w:t>
        <w:br/>
        <w:t xml:space="preserve">|   |       |   |           </w:t>
        <w:br/>
        <w:t>|   |       |   +---model_selection</w:t>
        <w:br/>
        <w:t>|   |       |   |   |   _classification_threshold.py</w:t>
        <w:br/>
        <w:t>|   |       |   |   |   _plot.py</w:t>
        <w:br/>
        <w:t>|   |       |   |   |   _search.py</w:t>
        <w:br/>
        <w:t>|   |       |   |   |   _search_successive_halving.py</w:t>
        <w:br/>
        <w:t>|   |       |   |   |   _split.py</w:t>
        <w:br/>
        <w:t>|   |       |   |   |   _validation.py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common.py</w:t>
        <w:br/>
        <w:t>|   |       |   |   |   |   test_classification_threshold.py</w:t>
        <w:br/>
        <w:t>|   |       |   |   |   |   test_plot.py</w:t>
        <w:br/>
        <w:t>|   |       |   |   |   |   test_search.py</w:t>
        <w:br/>
        <w:t>|   |       |   |   |   |   test_split.py</w:t>
        <w:br/>
        <w:t>|   |       |   |   |   |   test_successive_halving.py</w:t>
        <w:br/>
        <w:t>|   |       |   |   |   |   test_validation.py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common.cpython-311.pyc</w:t>
        <w:br/>
        <w:t>|   |       |   |   |           test_classification_threshold.cpython-311.pyc</w:t>
        <w:br/>
        <w:t>|   |       |   |   |           test_plot.cpython-311.pyc</w:t>
        <w:br/>
        <w:t>|   |       |   |   |           test_search.cpython-311.pyc</w:t>
        <w:br/>
        <w:t>|   |       |   |   |           test_split.cpython-311.pyc</w:t>
        <w:br/>
        <w:t>|   |       |   |   |           test_successive_halving.cpython-311.pyc</w:t>
        <w:br/>
        <w:t>|   |       |   |   |           test_validation.cpython-311.pyc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_classification_threshold.cpython-311.pyc</w:t>
        <w:br/>
        <w:t>|   |       |   |           _plot.cpython-311.pyc</w:t>
        <w:br/>
        <w:t>|   |       |   |           _search.cpython-311.pyc</w:t>
        <w:br/>
        <w:t>|   |       |   |           _search_successive_halving.cpython-311.pyc</w:t>
        <w:br/>
        <w:t>|   |       |   |           _split.cpython-311.pyc</w:t>
        <w:br/>
        <w:t>|   |       |   |           _validation.cpython-311.pyc</w:t>
        <w:br/>
        <w:t>|   |       |   |           __init__.cpython-311.pyc</w:t>
        <w:br/>
        <w:t xml:space="preserve">|   |       |   |           </w:t>
        <w:br/>
        <w:t>|   |       |   +---neighbors</w:t>
        <w:br/>
        <w:t>|   |       |   |   |   meson.build</w:t>
        <w:br/>
        <w:t>|   |       |   |   |   _ball_tree.cp311-win_amd64.lib</w:t>
        <w:br/>
        <w:t>|   |       |   |   |   _ball_tree.cp311-win_amd64.pyd</w:t>
        <w:br/>
        <w:t>|   |       |   |   |   _ball_tree.pyx.tp</w:t>
        <w:br/>
        <w:t>|   |       |   |   |   _base.py</w:t>
        <w:br/>
        <w:t>|   |       |   |   |   _binary_tree.pxi.tp</w:t>
        <w:br/>
        <w:t>|   |       |   |   |   _classification.py</w:t>
        <w:br/>
        <w:t>|   |       |   |   |   _graph.py</w:t>
        <w:br/>
        <w:t>|   |       |   |   |   _kde.py</w:t>
        <w:br/>
        <w:t>|   |       |   |   |   _kd_tree.cp311-win_amd64.lib</w:t>
        <w:br/>
        <w:t>|   |       |   |   |   _kd_tree.cp311-win_amd64.pyd</w:t>
        <w:br/>
        <w:t>|   |       |   |   |   _kd_tree.pyx.tp</w:t>
        <w:br/>
        <w:t>|   |       |   |   |   _lof.py</w:t>
        <w:br/>
        <w:t>|   |       |   |   |   _nca.py</w:t>
        <w:br/>
        <w:t>|   |       |   |   |   _nearest_centroid.py</w:t>
        <w:br/>
        <w:t>|   |       |   |   |   _partition_nodes.cp311-win_amd64.lib</w:t>
        <w:br/>
        <w:t>|   |       |   |   |   _partition_nodes.cp311-win_amd64.pyd</w:t>
        <w:br/>
        <w:t>|   |       |   |   |   _partition_nodes.pxd</w:t>
        <w:br/>
        <w:t>|   |       |   |   |   _partition_nodes.pyx</w:t>
        <w:br/>
        <w:t>|   |       |   |   |   _quad_tree.cp311-win_amd64.lib</w:t>
        <w:br/>
        <w:t>|   |       |   |   |   _quad_tree.cp311-win_amd64.pyd</w:t>
        <w:br/>
        <w:t>|   |       |   |   |   _quad_tree.pxd</w:t>
        <w:br/>
        <w:t>|   |       |   |   |   _quad_tree.pyx</w:t>
        <w:br/>
        <w:t>|   |       |   |   |   _regression.py</w:t>
        <w:br/>
        <w:t>|   |       |   |   |   _unsupervised.py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test_ball_tree.py</w:t>
        <w:br/>
        <w:t>|   |       |   |   |   |   test_graph.py</w:t>
        <w:br/>
        <w:t>|   |       |   |   |   |   test_kde.py</w:t>
        <w:br/>
        <w:t>|   |       |   |   |   |   test_kd_tree.py</w:t>
        <w:br/>
        <w:t>|   |       |   |   |   |   test_lof.py</w:t>
        <w:br/>
        <w:t>|   |       |   |   |   |   test_nca.py</w:t>
        <w:br/>
        <w:t>|   |       |   |   |   |   test_nearest_centroid.py</w:t>
        <w:br/>
        <w:t>|   |       |   |   |   |   test_neighbors.py</w:t>
        <w:br/>
        <w:t>|   |       |   |   |   |   test_neighbors_pipeline.py</w:t>
        <w:br/>
        <w:t>|   |       |   |   |   |   test_neighbors_tree.py</w:t>
        <w:br/>
        <w:t>|   |       |   |   |   |   test_quad_tree.py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test_ball_tree.cpython-311.pyc</w:t>
        <w:br/>
        <w:t>|   |       |   |   |           test_graph.cpython-311.pyc</w:t>
        <w:br/>
        <w:t>|   |       |   |   |           test_kde.cpython-311.pyc</w:t>
        <w:br/>
        <w:t>|   |       |   |   |           test_kd_tree.cpython-311.pyc</w:t>
        <w:br/>
        <w:t>|   |       |   |   |           test_lof.cpython-311.pyc</w:t>
        <w:br/>
        <w:t>|   |       |   |   |           test_nca.cpython-311.pyc</w:t>
        <w:br/>
        <w:t>|   |       |   |   |           test_nearest_centroid.cpython-311.pyc</w:t>
        <w:br/>
        <w:t>|   |       |   |   |           test_neighbors.cpython-311.pyc</w:t>
        <w:br/>
        <w:t>|   |       |   |   |           test_neighbors_pipeline.cpython-311.pyc</w:t>
        <w:br/>
        <w:t>|   |       |   |   |           test_neighbors_tree.cpython-311.pyc</w:t>
        <w:br/>
        <w:t>|   |       |   |   |           test_quad_tree.cpython-311.pyc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_base.cpython-311.pyc</w:t>
        <w:br/>
        <w:t>|   |       |   |           _classification.cpython-311.pyc</w:t>
        <w:br/>
        <w:t>|   |       |   |           _graph.cpython-311.pyc</w:t>
        <w:br/>
        <w:t>|   |       |   |           _kde.cpython-311.pyc</w:t>
        <w:br/>
        <w:t>|   |       |   |           _lof.cpython-311.pyc</w:t>
        <w:br/>
        <w:t>|   |       |   |           _nca.cpython-311.pyc</w:t>
        <w:br/>
        <w:t>|   |       |   |           _nearest_centroid.cpython-311.pyc</w:t>
        <w:br/>
        <w:t>|   |       |   |           _regression.cpython-311.pyc</w:t>
        <w:br/>
        <w:t>|   |       |   |           _unsupervised.cpython-311.pyc</w:t>
        <w:br/>
        <w:t>|   |       |   |           __init__.cpython-311.pyc</w:t>
        <w:br/>
        <w:t xml:space="preserve">|   |       |   |           </w:t>
        <w:br/>
        <w:t>|   |       |   +---neural_network</w:t>
        <w:br/>
        <w:t>|   |       |   |   |   _base.py</w:t>
        <w:br/>
        <w:t>|   |       |   |   |   _multilayer_perceptron.py</w:t>
        <w:br/>
        <w:t>|   |       |   |   |   _rbm.py</w:t>
        <w:br/>
        <w:t>|   |       |   |   |   _stochastic_optimizers.py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test_base.py</w:t>
        <w:br/>
        <w:t>|   |       |   |   |   |   test_mlp.py</w:t>
        <w:br/>
        <w:t>|   |       |   |   |   |   test_rbm.py</w:t>
        <w:br/>
        <w:t>|   |       |   |   |   |   test_stochastic_optimizers.py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test_base.cpython-311.pyc</w:t>
        <w:br/>
        <w:t>|   |       |   |   |           test_mlp.cpython-311.pyc</w:t>
        <w:br/>
        <w:t>|   |       |   |   |           test_rbm.cpython-311.pyc</w:t>
        <w:br/>
        <w:t>|   |       |   |   |           test_stochastic_optimizers.cpython-311.pyc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_base.cpython-311.pyc</w:t>
        <w:br/>
        <w:t>|   |       |   |           _multilayer_perceptron.cpython-311.pyc</w:t>
        <w:br/>
        <w:t>|   |       |   |           _rbm.cpython-311.pyc</w:t>
        <w:br/>
        <w:t>|   |       |   |           _stochastic_optimizers.cpython-311.pyc</w:t>
        <w:br/>
        <w:t>|   |       |   |           __init__.cpython-311.pyc</w:t>
        <w:br/>
        <w:t xml:space="preserve">|   |       |   |           </w:t>
        <w:br/>
        <w:t>|   |       |   +---preprocessing</w:t>
        <w:br/>
        <w:t>|   |       |   |   |   meson.build</w:t>
        <w:br/>
        <w:t>|   |       |   |   |   _csr_polynomial_expansion.cp311-win_amd64.lib</w:t>
        <w:br/>
        <w:t>|   |       |   |   |   _csr_polynomial_expansion.cp311-win_amd64.pyd</w:t>
        <w:br/>
        <w:t>|   |       |   |   |   _csr_polynomial_expansion.pyx</w:t>
        <w:br/>
        <w:t>|   |       |   |   |   _data.py</w:t>
        <w:br/>
        <w:t>|   |       |   |   |   _discretization.py</w:t>
        <w:br/>
        <w:t>|   |       |   |   |   _encoders.py</w:t>
        <w:br/>
        <w:t>|   |       |   |   |   _function_transformer.py</w:t>
        <w:br/>
        <w:t>|   |       |   |   |   _label.py</w:t>
        <w:br/>
        <w:t>|   |       |   |   |   _polynomial.py</w:t>
        <w:br/>
        <w:t>|   |       |   |   |   _target_encoder.py</w:t>
        <w:br/>
        <w:t>|   |       |   |   |   _target_encoder_fast.cp311-win_amd64.lib</w:t>
        <w:br/>
        <w:t>|   |       |   |   |   _target_encoder_fast.cp311-win_amd64.pyd</w:t>
        <w:br/>
        <w:t>|   |       |   |   |   _target_encoder_fast.pyx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test_common.py</w:t>
        <w:br/>
        <w:t>|   |       |   |   |   |   test_data.py</w:t>
        <w:br/>
        <w:t>|   |       |   |   |   |   test_discretization.py</w:t>
        <w:br/>
        <w:t>|   |       |   |   |   |   test_encoders.py</w:t>
        <w:br/>
        <w:t>|   |       |   |   |   |   test_function_transformer.py</w:t>
        <w:br/>
        <w:t>|   |       |   |   |   |   test_label.py</w:t>
        <w:br/>
        <w:t>|   |       |   |   |   |   test_polynomial.py</w:t>
        <w:br/>
        <w:t>|   |       |   |   |   |   test_target_encoder.py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test_common.cpython-311.pyc</w:t>
        <w:br/>
        <w:t>|   |       |   |   |           test_data.cpython-311.pyc</w:t>
        <w:br/>
        <w:t>|   |       |   |   |           test_discretization.cpython-311.pyc</w:t>
        <w:br/>
        <w:t>|   |       |   |   |           test_encoders.cpython-311.pyc</w:t>
        <w:br/>
        <w:t>|   |       |   |   |           test_function_transformer.cpython-311.pyc</w:t>
        <w:br/>
        <w:t>|   |       |   |   |           test_label.cpython-311.pyc</w:t>
        <w:br/>
        <w:t>|   |       |   |   |           test_polynomial.cpython-311.pyc</w:t>
        <w:br/>
        <w:t>|   |       |   |   |           test_target_encoder.cpython-311.pyc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_data.cpython-311.pyc</w:t>
        <w:br/>
        <w:t>|   |       |   |           _discretization.cpython-311.pyc</w:t>
        <w:br/>
        <w:t>|   |       |   |           _encoders.cpython-311.pyc</w:t>
        <w:br/>
        <w:t>|   |       |   |           _function_transformer.cpython-311.pyc</w:t>
        <w:br/>
        <w:t>|   |       |   |           _label.cpython-311.pyc</w:t>
        <w:br/>
        <w:t>|   |       |   |           _polynomial.cpython-311.pyc</w:t>
        <w:br/>
        <w:t>|   |       |   |           _target_encoder.cpython-311.pyc</w:t>
        <w:br/>
        <w:t>|   |       |   |           __init__.cpython-311.pyc</w:t>
        <w:br/>
        <w:t xml:space="preserve">|   |       |   |           </w:t>
        <w:br/>
        <w:t>|   |       |   +---semi_supervised</w:t>
        <w:br/>
        <w:t>|   |       |   |   |   _label_propagation.py</w:t>
        <w:br/>
        <w:t>|   |       |   |   |   _self_training.py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test_label_propagation.py</w:t>
        <w:br/>
        <w:t>|   |       |   |   |   |   test_self_training.py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test_label_propagation.cpython-311.pyc</w:t>
        <w:br/>
        <w:t>|   |       |   |   |           test_self_training.cpython-311.pyc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_label_propagation.cpython-311.pyc</w:t>
        <w:br/>
        <w:t>|   |       |   |           _self_training.cpython-311.pyc</w:t>
        <w:br/>
        <w:t>|   |       |   |           __init__.cpython-311.pyc</w:t>
        <w:br/>
        <w:t xml:space="preserve">|   |       |   |           </w:t>
        <w:br/>
        <w:t>|   |       |   +---svm</w:t>
        <w:br/>
        <w:t>|   |       |   |   |   meson.build</w:t>
        <w:br/>
        <w:t>|   |       |   |   |   _base.py</w:t>
        <w:br/>
        <w:t>|   |       |   |   |   _bounds.py</w:t>
        <w:br/>
        <w:t>|   |       |   |   |   _classes.py</w:t>
        <w:br/>
        <w:t>|   |       |   |   |   _liblinear.cp311-win_amd64.lib</w:t>
        <w:br/>
        <w:t>|   |       |   |   |   _liblinear.cp311-win_amd64.pyd</w:t>
        <w:br/>
        <w:t>|   |       |   |   |   _liblinear.pxi</w:t>
        <w:br/>
        <w:t>|   |       |   |   |   _liblinear.pyx</w:t>
        <w:br/>
        <w:t>|   |       |   |   |   _libsvm.cp311-win_amd64.lib</w:t>
        <w:br/>
        <w:t>|   |       |   |   |   _libsvm.cp311-win_amd64.pyd</w:t>
        <w:br/>
        <w:t>|   |       |   |   |   _libsvm.pxi</w:t>
        <w:br/>
        <w:t>|   |       |   |   |   _libsvm.pyx</w:t>
        <w:br/>
        <w:t>|   |       |   |   |   _libsvm_sparse.cp311-win_amd64.lib</w:t>
        <w:br/>
        <w:t>|   |       |   |   |   _libsvm_sparse.cp311-win_amd64.pyd</w:t>
        <w:br/>
        <w:t>|   |       |   |   |   _libsvm_sparse.pyx</w:t>
        <w:br/>
        <w:t>|   |       |   |   |   _newrand.cp311-win_amd64.lib</w:t>
        <w:br/>
        <w:t>|   |       |   |   |   _newrand.cp311-win_amd64.pyd</w:t>
        <w:br/>
        <w:t>|   |       |   |   |   _newrand.pyx</w:t>
        <w:br/>
        <w:t>|   |       |   |   |   __init__.py</w:t>
        <w:br/>
        <w:t xml:space="preserve">|   |       |   |   |   </w:t>
        <w:br/>
        <w:t>|   |       |   |   +---src</w:t>
        <w:br/>
        <w:t>|   |       |   |   |   +---liblinear</w:t>
        <w:br/>
        <w:t>|   |       |   |   |   |       COPYRIGHT</w:t>
        <w:br/>
        <w:t>|   |       |   |   |   |       liblinear_helper.c</w:t>
        <w:br/>
        <w:t>|   |       |   |   |   |       linear.cpp</w:t>
        <w:br/>
        <w:t>|   |       |   |   |   |       linear.h</w:t>
        <w:br/>
        <w:t>|   |       |   |   |   |       tron.cpp</w:t>
        <w:br/>
        <w:t>|   |       |   |   |   |       tron.h</w:t>
        <w:br/>
        <w:t>|   |       |   |   |   |       _cython_blas_helpers.h</w:t>
        <w:br/>
        <w:t xml:space="preserve">|   |       |   |   |   |       </w:t>
        <w:br/>
        <w:t>|   |       |   |   |   +---libsvm</w:t>
        <w:br/>
        <w:t>|   |       |   |   |   |       LIBSVM_CHANGES</w:t>
        <w:br/>
        <w:t>|   |       |   |   |   |       libsvm_helper.c</w:t>
        <w:br/>
        <w:t>|   |       |   |   |   |       libsvm_sparse_helper.c</w:t>
        <w:br/>
        <w:t>|   |       |   |   |   |       libsvm_template.cpp</w:t>
        <w:br/>
        <w:t>|   |       |   |   |   |       svm.cpp</w:t>
        <w:br/>
        <w:t>|   |       |   |   |   |       svm.h</w:t>
        <w:br/>
        <w:t>|   |       |   |   |   |       _svm_cython_blas_helpers.h</w:t>
        <w:br/>
        <w:t xml:space="preserve">|   |       |   |   |   |       </w:t>
        <w:br/>
        <w:t>|   |       |   |   |   \---newrand</w:t>
        <w:br/>
        <w:t>|   |       |   |   |           newrand.h</w:t>
        <w:br/>
        <w:t xml:space="preserve">|   |       |   |   |           </w:t>
        <w:br/>
        <w:t>|   |       |   |   +---tests</w:t>
        <w:br/>
        <w:t>|   |       |   |   |   |   test_bounds.py</w:t>
        <w:br/>
        <w:t>|   |       |   |   |   |   test_sparse.py</w:t>
        <w:br/>
        <w:t>|   |       |   |   |   |   test_svm.py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test_bounds.cpython-311.pyc</w:t>
        <w:br/>
        <w:t>|   |       |   |   |           test_sparse.cpython-311.pyc</w:t>
        <w:br/>
        <w:t>|   |       |   |   |           test_svm.cpython-311.pyc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_base.cpython-311.pyc</w:t>
        <w:br/>
        <w:t>|   |       |   |           _bounds.cpython-311.pyc</w:t>
        <w:br/>
        <w:t>|   |       |   |           _classes.cpython-311.pyc</w:t>
        <w:br/>
        <w:t>|   |       |   |           __init__.cpython-311.pyc</w:t>
        <w:br/>
        <w:t xml:space="preserve">|   |       |   |           </w:t>
        <w:br/>
        <w:t>|   |       |   +---tests</w:t>
        <w:br/>
        <w:t>|   |       |   |   |   metadata_routing_common.py</w:t>
        <w:br/>
        <w:t>|   |       |   |   |   test_base.py</w:t>
        <w:br/>
        <w:t>|   |       |   |   |   test_build.py</w:t>
        <w:br/>
        <w:t>|   |       |   |   |   test_calibration.py</w:t>
        <w:br/>
        <w:t>|   |       |   |   |   test_check_build.py</w:t>
        <w:br/>
        <w:t>|   |       |   |   |   test_common.py</w:t>
        <w:br/>
        <w:t>|   |       |   |   |   test_config.py</w:t>
        <w:br/>
        <w:t>|   |       |   |   |   test_discriminant_analysis.py</w:t>
        <w:br/>
        <w:t>|   |       |   |   |   test_docstrings.py</w:t>
        <w:br/>
        <w:t>|   |       |   |   |   test_docstring_parameters.py</w:t>
        <w:br/>
        <w:t>|   |       |   |   |   test_docstring_parameters_consistency.py</w:t>
        <w:br/>
        <w:t>|   |       |   |   |   test_dummy.py</w:t>
        <w:br/>
        <w:t>|   |       |   |   |   test_init.py</w:t>
        <w:br/>
        <w:t>|   |       |   |   |   test_isotonic.py</w:t>
        <w:br/>
        <w:t>|   |       |   |   |   test_kernel_approximation.py</w:t>
        <w:br/>
        <w:t>|   |       |   |   |   test_kernel_ridge.py</w:t>
        <w:br/>
        <w:t>|   |       |   |   |   test_metadata_routing.py</w:t>
        <w:br/>
        <w:t>|   |       |   |   |   test_metaestimators.py</w:t>
        <w:br/>
        <w:t>|   |       |   |   |   test_metaestimators_metadata_routing.py</w:t>
        <w:br/>
        <w:t>|   |       |   |   |   test_min_dependencies_readme.py</w:t>
        <w:br/>
        <w:t>|   |       |   |   |   test_multiclass.py</w:t>
        <w:br/>
        <w:t>|   |       |   |   |   test_multioutput.py</w:t>
        <w:br/>
        <w:t>|   |       |   |   |   test_naive_bayes.py</w:t>
        <w:br/>
        <w:t>|   |       |   |   |   test_pipeline.py</w:t>
        <w:br/>
        <w:t>|   |       |   |   |   test_public_functions.py</w:t>
        <w:br/>
        <w:t>|   |       |   |   |   test_random_projection.py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metadata_routing_common.cpython-311.pyc</w:t>
        <w:br/>
        <w:t>|   |       |   |           test_base.cpython-311.pyc</w:t>
        <w:br/>
        <w:t>|   |       |   |           test_build.cpython-311.pyc</w:t>
        <w:br/>
        <w:t>|   |       |   |           test_calibration.cpython-311.pyc</w:t>
        <w:br/>
        <w:t>|   |       |   |           test_check_build.cpython-311.pyc</w:t>
        <w:br/>
        <w:t>|   |       |   |           test_common.cpython-311.pyc</w:t>
        <w:br/>
        <w:t>|   |       |   |           test_config.cpython-311.pyc</w:t>
        <w:br/>
        <w:t>|   |       |   |           test_discriminant_analysis.cpython-311.pyc</w:t>
        <w:br/>
        <w:t>|   |       |   |           test_docstrings.cpython-311.pyc</w:t>
        <w:br/>
        <w:t>|   |       |   |           test_docstring_parameters.cpython-311.pyc</w:t>
        <w:br/>
        <w:t>|   |       |   |           test_docstring_parameters_consistency.cpython-311.pyc</w:t>
        <w:br/>
        <w:t>|   |       |   |           test_dummy.cpython-311.pyc</w:t>
        <w:br/>
        <w:t>|   |       |   |           test_init.cpython-311.pyc</w:t>
        <w:br/>
        <w:t>|   |       |   |           test_isotonic.cpython-311.pyc</w:t>
        <w:br/>
        <w:t>|   |       |   |           test_kernel_approximation.cpython-311.pyc</w:t>
        <w:br/>
        <w:t>|   |       |   |           test_kernel_ridge.cpython-311.pyc</w:t>
        <w:br/>
        <w:t>|   |       |   |           test_metadata_routing.cpython-311.pyc</w:t>
        <w:br/>
        <w:t>|   |       |   |           test_metaestimators.cpython-311.pyc</w:t>
        <w:br/>
        <w:t>|   |       |   |           test_metaestimators_metadata_routing.cpython-311.pyc</w:t>
        <w:br/>
        <w:t>|   |       |   |           test_min_dependencies_readme.cpython-311.pyc</w:t>
        <w:br/>
        <w:t>|   |       |   |           test_multiclass.cpython-311.pyc</w:t>
        <w:br/>
        <w:t>|   |       |   |           test_multioutput.cpython-311.pyc</w:t>
        <w:br/>
        <w:t>|   |       |   |           test_naive_bayes.cpython-311.pyc</w:t>
        <w:br/>
        <w:t>|   |       |   |           test_pipeline.cpython-311.pyc</w:t>
        <w:br/>
        <w:t>|   |       |   |           test_public_functions.cpython-311.pyc</w:t>
        <w:br/>
        <w:t>|   |       |   |           test_random_projection.cpython-311.pyc</w:t>
        <w:br/>
        <w:t>|   |       |   |           __init__.cpython-311.pyc</w:t>
        <w:br/>
        <w:t xml:space="preserve">|   |       |   |           </w:t>
        <w:br/>
        <w:t>|   |       |   +---tree</w:t>
        <w:br/>
        <w:t>|   |       |   |   |   meson.build</w:t>
        <w:br/>
        <w:t>|   |       |   |   |   _classes.py</w:t>
        <w:br/>
        <w:t>|   |       |   |   |   _criterion.cp311-win_amd64.lib</w:t>
        <w:br/>
        <w:t>|   |       |   |   |   _criterion.cp311-win_amd64.pyd</w:t>
        <w:br/>
        <w:t>|   |       |   |   |   _criterion.pxd</w:t>
        <w:br/>
        <w:t>|   |       |   |   |   _criterion.pyx</w:t>
        <w:br/>
        <w:t>|   |       |   |   |   _export.py</w:t>
        <w:br/>
        <w:t>|   |       |   |   |   _partitioner.cp311-win_amd64.lib</w:t>
        <w:br/>
        <w:t>|   |       |   |   |   _partitioner.cp311-win_amd64.pyd</w:t>
        <w:br/>
        <w:t>|   |       |   |   |   _partitioner.pxd</w:t>
        <w:br/>
        <w:t>|   |       |   |   |   _partitioner.pyx</w:t>
        <w:br/>
        <w:t>|   |       |   |   |   _reingold_tilford.py</w:t>
        <w:br/>
        <w:t>|   |       |   |   |   _splitter.cp311-win_amd64.lib</w:t>
        <w:br/>
        <w:t>|   |       |   |   |   _splitter.cp311-win_amd64.pyd</w:t>
        <w:br/>
        <w:t>|   |       |   |   |   _splitter.pxd</w:t>
        <w:br/>
        <w:t>|   |       |   |   |   _splitter.pyx</w:t>
        <w:br/>
        <w:t>|   |       |   |   |   _tree.cp311-win_amd64.lib</w:t>
        <w:br/>
        <w:t>|   |       |   |   |   _tree.cp311-win_amd64.pyd</w:t>
        <w:br/>
        <w:t>|   |       |   |   |   _tree.pxd</w:t>
        <w:br/>
        <w:t>|   |       |   |   |   _tree.pyx</w:t>
        <w:br/>
        <w:t>|   |       |   |   |   _utils.cp311-win_amd64.lib</w:t>
        <w:br/>
        <w:t>|   |       |   |   |   _utils.cp311-win_amd64.pyd</w:t>
        <w:br/>
        <w:t>|   |       |   |   |   _utils.pxd</w:t>
        <w:br/>
        <w:t>|   |       |   |   |   _utils.pyx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test_export.py</w:t>
        <w:br/>
        <w:t>|   |       |   |   |   |   test_fenwick.py</w:t>
        <w:br/>
        <w:t>|   |       |   |   |   |   test_monotonic_tree.py</w:t>
        <w:br/>
        <w:t>|   |       |   |   |   |   test_reingold_tilford.py</w:t>
        <w:br/>
        <w:t>|   |       |   |   |   |   test_tree.py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test_export.cpython-311.pyc</w:t>
        <w:br/>
        <w:t>|   |       |   |   |           test_fenwick.cpython-311.pyc</w:t>
        <w:br/>
        <w:t>|   |       |   |   |           test_monotonic_tree.cpython-311.pyc</w:t>
        <w:br/>
        <w:t>|   |       |   |   |           test_reingold_tilford.cpython-311.pyc</w:t>
        <w:br/>
        <w:t>|   |       |   |   |           test_tree.cpython-311.pyc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_classes.cpython-311.pyc</w:t>
        <w:br/>
        <w:t>|   |       |   |           _export.cpython-311.pyc</w:t>
        <w:br/>
        <w:t>|   |       |   |           _reingold_tilford.cpython-311.pyc</w:t>
        <w:br/>
        <w:t>|   |       |   |           __init__.cpython-311.pyc</w:t>
        <w:br/>
        <w:t xml:space="preserve">|   |       |   |           </w:t>
        <w:br/>
        <w:t>|   |       |   +---utils</w:t>
        <w:br/>
        <w:t>|   |       |   |   |   arrayfuncs.cp311-win_amd64.lib</w:t>
        <w:br/>
        <w:t>|   |       |   |   |   arrayfuncs.cp311-win_amd64.pyd</w:t>
        <w:br/>
        <w:t>|   |       |   |   |   arrayfuncs.pyx</w:t>
        <w:br/>
        <w:t>|   |       |   |   |   class_weight.py</w:t>
        <w:br/>
        <w:t>|   |       |   |   |   deprecation.py</w:t>
        <w:br/>
        <w:t>|   |       |   |   |   discovery.py</w:t>
        <w:br/>
        <w:t>|   |       |   |   |   estimator_checks.py</w:t>
        <w:br/>
        <w:t>|   |       |   |   |   extmath.py</w:t>
        <w:br/>
        <w:t>|   |       |   |   |   fixes.py</w:t>
        <w:br/>
        <w:t>|   |       |   |   |   graph.py</w:t>
        <w:br/>
        <w:t>|   |       |   |   |   meson.build</w:t>
        <w:br/>
        <w:t>|   |       |   |   |   metadata_routing.py</w:t>
        <w:br/>
        <w:t>|   |       |   |   |   metaestimators.py</w:t>
        <w:br/>
        <w:t>|   |       |   |   |   multiclass.py</w:t>
        <w:br/>
        <w:t>|   |       |   |   |   murmurhash.cp311-win_amd64.lib</w:t>
        <w:br/>
        <w:t>|   |       |   |   |   murmurhash.cp311-win_amd64.pyd</w:t>
        <w:br/>
        <w:t>|   |       |   |   |   murmurhash.pxd</w:t>
        <w:br/>
        <w:t>|   |       |   |   |   murmurhash.pyx</w:t>
        <w:br/>
        <w:t>|   |       |   |   |   optimize.py</w:t>
        <w:br/>
        <w:t>|   |       |   |   |   parallel.py</w:t>
        <w:br/>
        <w:t>|   |       |   |   |   random.py</w:t>
        <w:br/>
        <w:t>|   |       |   |   |   sparsefuncs.py</w:t>
        <w:br/>
        <w:t>|   |       |   |   |   sparsefuncs_fast.cp311-win_amd64.lib</w:t>
        <w:br/>
        <w:t>|   |       |   |   |   sparsefuncs_fast.cp311-win_amd64.pyd</w:t>
        <w:br/>
        <w:t>|   |       |   |   |   sparsefuncs_fast.pyx</w:t>
        <w:br/>
        <w:t>|   |       |   |   |   stats.py</w:t>
        <w:br/>
        <w:t>|   |       |   |   |   validation.py</w:t>
        <w:br/>
        <w:t>|   |       |   |   |   _arpack.py</w:t>
        <w:br/>
        <w:t>|   |       |   |   |   _array_api.py</w:t>
        <w:br/>
        <w:t>|   |       |   |   |   _available_if.py</w:t>
        <w:br/>
        <w:t>|   |       |   |   |   _bunch.py</w:t>
        <w:br/>
        <w:t>|   |       |   |   |   _chunking.py</w:t>
        <w:br/>
        <w:t>|   |       |   |   |   _cython_blas.cp311-win_amd64.lib</w:t>
        <w:br/>
        <w:t>|   |       |   |   |   _cython_blas.cp311-win_amd64.pyd</w:t>
        <w:br/>
        <w:t>|   |       |   |   |   _cython_blas.pxd</w:t>
        <w:br/>
        <w:t>|   |       |   |   |   _cython_blas.pyx</w:t>
        <w:br/>
        <w:t>|   |       |   |   |   _dataframe.py</w:t>
        <w:br/>
        <w:t>|   |       |   |   |   _encode.py</w:t>
        <w:br/>
        <w:t>|   |       |   |   |   _fast_dict.cp311-win_amd64.lib</w:t>
        <w:br/>
        <w:t>|   |       |   |   |   _fast_dict.cp311-win_amd64.pyd</w:t>
        <w:br/>
        <w:t>|   |       |   |   |   _fast_dict.pxd</w:t>
        <w:br/>
        <w:t>|   |       |   |   |   _fast_dict.pyx</w:t>
        <w:br/>
        <w:t>|   |       |   |   |   _heap.cp311-win_amd64.lib</w:t>
        <w:br/>
        <w:t>|   |       |   |   |   _heap.cp311-win_amd64.pyd</w:t>
        <w:br/>
        <w:t>|   |       |   |   |   _heap.pxd</w:t>
        <w:br/>
        <w:t>|   |       |   |   |   _heap.pyx</w:t>
        <w:br/>
        <w:t>|   |       |   |   |   _indexing.py</w:t>
        <w:br/>
        <w:t>|   |       |   |   |   _isfinite.cp311-win_amd64.lib</w:t>
        <w:br/>
        <w:t>|   |       |   |   |   _isfinite.cp311-win_amd64.pyd</w:t>
        <w:br/>
        <w:t>|   |       |   |   |   _isfinite.pyx</w:t>
        <w:br/>
        <w:t>|   |       |   |   |   _mask.py</w:t>
        <w:br/>
        <w:t>|   |       |   |   |   _metadata_requests.py</w:t>
        <w:br/>
        <w:t>|   |       |   |   |   _missing.py</w:t>
        <w:br/>
        <w:t>|   |       |   |   |   _mocking.py</w:t>
        <w:br/>
        <w:t>|   |       |   |   |   _openmp_helpers.cp311-win_amd64.lib</w:t>
        <w:br/>
        <w:t>|   |       |   |   |   _openmp_helpers.cp311-win_amd64.pyd</w:t>
        <w:br/>
        <w:t>|   |       |   |   |   _openmp_helpers.pxd</w:t>
        <w:br/>
        <w:t>|   |       |   |   |   _openmp_helpers.pyx</w:t>
        <w:br/>
        <w:t>|   |       |   |   |   _optional_dependencies.py</w:t>
        <w:br/>
        <w:t>|   |       |   |   |   _param_validation.py</w:t>
        <w:br/>
        <w:t>|   |       |   |   |   _plotting.py</w:t>
        <w:br/>
        <w:t>|   |       |   |   |   _pprint.py</w:t>
        <w:br/>
        <w:t>|   |       |   |   |   _random.cp311-win_amd64.lib</w:t>
        <w:br/>
        <w:t>|   |       |   |   |   _random.cp311-win_amd64.pyd</w:t>
        <w:br/>
        <w:t>|   |       |   |   |   _random.pxd</w:t>
        <w:br/>
        <w:t>|   |       |   |   |   _random.pyx</w:t>
        <w:br/>
        <w:t>|   |       |   |   |   _response.py</w:t>
        <w:br/>
        <w:t>|   |       |   |   |   _seq_dataset.cp311-win_amd64.lib</w:t>
        <w:br/>
        <w:t>|   |       |   |   |   _seq_dataset.cp311-win_amd64.pyd</w:t>
        <w:br/>
        <w:t>|   |       |   |   |   _seq_dataset.pxd.tp</w:t>
        <w:br/>
        <w:t>|   |       |   |   |   _seq_dataset.pyx.tp</w:t>
        <w:br/>
        <w:t>|   |       |   |   |   _set_output.py</w:t>
        <w:br/>
        <w:t>|   |       |   |   |   _show_versions.py</w:t>
        <w:br/>
        <w:t>|   |       |   |   |   _sorting.cp311-win_amd64.lib</w:t>
        <w:br/>
        <w:t>|   |       |   |   |   _sorting.cp311-win_amd64.pyd</w:t>
        <w:br/>
        <w:t>|   |       |   |   |   _sorting.pxd</w:t>
        <w:br/>
        <w:t>|   |       |   |   |   _sorting.pyx</w:t>
        <w:br/>
        <w:t>|   |       |   |   |   _tags.py</w:t>
        <w:br/>
        <w:t>|   |       |   |   |   _testing.py</w:t>
        <w:br/>
        <w:t>|   |       |   |   |   _typedefs.cp311-win_amd64.lib</w:t>
        <w:br/>
        <w:t>|   |       |   |   |   _typedefs.cp311-win_amd64.pyd</w:t>
        <w:br/>
        <w:t>|   |       |   |   |   _typedefs.pxd</w:t>
        <w:br/>
        <w:t>|   |       |   |   |   _typedefs.pyx</w:t>
        <w:br/>
        <w:t>|   |       |   |   |   _unique.py</w:t>
        <w:br/>
        <w:t>|   |       |   |   |   _user_interface.py</w:t>
        <w:br/>
        <w:t>|   |       |   |   |   _vector_sentinel.cp311-win_amd64.lib</w:t>
        <w:br/>
        <w:t>|   |       |   |   |   _vector_sentinel.cp311-win_amd64.pyd</w:t>
        <w:br/>
        <w:t>|   |       |   |   |   _vector_sentinel.pxd</w:t>
        <w:br/>
        <w:t>|   |       |   |   |   _vector_sentinel.pyx</w:t>
        <w:br/>
        <w:t>|   |       |   |   |   _weight_vector.cp311-win_amd64.lib</w:t>
        <w:br/>
        <w:t>|   |       |   |   |   _weight_vector.cp311-win_amd64.pyd</w:t>
        <w:br/>
        <w:t>|   |       |   |   |   _weight_vector.pxd.tp</w:t>
        <w:br/>
        <w:t>|   |       |   |   |   _weight_vector.pyx.tp</w:t>
        <w:br/>
        <w:t>|   |       |   |   |   __init__.py</w:t>
        <w:br/>
        <w:t xml:space="preserve">|   |       |   |   |   </w:t>
        <w:br/>
        <w:t>|   |       |   |   +---src</w:t>
        <w:br/>
        <w:t>|   |       |   |   |       MurmurHash3.cpp</w:t>
        <w:br/>
        <w:t>|   |       |   |   |       MurmurHash3.h</w:t>
        <w:br/>
        <w:t xml:space="preserve">|   |       |   |   |       </w:t>
        <w:br/>
        <w:t>|   |       |   |   +---tests</w:t>
        <w:br/>
        <w:t>|   |       |   |   |   |   test_arpack.py</w:t>
        <w:br/>
        <w:t>|   |       |   |   |   |   test_arrayfuncs.py</w:t>
        <w:br/>
        <w:t>|   |       |   |   |   |   test_array_api.py</w:t>
        <w:br/>
        <w:t>|   |       |   |   |   |   test_bunch.py</w:t>
        <w:br/>
        <w:t>|   |       |   |   |   |   test_chunking.py</w:t>
        <w:br/>
        <w:t>|   |       |   |   |   |   test_class_weight.py</w:t>
        <w:br/>
        <w:t>|   |       |   |   |   |   test_cython_blas.py</w:t>
        <w:br/>
        <w:t>|   |       |   |   |   |   test_dataframe.py</w:t>
        <w:br/>
        <w:t>|   |       |   |   |   |   test_deprecation.py</w:t>
        <w:br/>
        <w:t>|   |       |   |   |   |   test_encode.py</w:t>
        <w:br/>
        <w:t>|   |       |   |   |   |   test_estimator_checks.py</w:t>
        <w:br/>
        <w:t>|   |       |   |   |   |   test_extmath.py</w:t>
        <w:br/>
        <w:t>|   |       |   |   |   |   test_fast_dict.py</w:t>
        <w:br/>
        <w:t>|   |       |   |   |   |   test_fixes.py</w:t>
        <w:br/>
        <w:t>|   |       |   |   |   |   test_graph.py</w:t>
        <w:br/>
        <w:t>|   |       |   |   |   |   test_indexing.py</w:t>
        <w:br/>
        <w:t>|   |       |   |   |   |   test_mask.py</w:t>
        <w:br/>
        <w:t>|   |       |   |   |   |   test_metaestimators.py</w:t>
        <w:br/>
        <w:t>|   |       |   |   |   |   test_missing.py</w:t>
        <w:br/>
        <w:t>|   |       |   |   |   |   test_mocking.py</w:t>
        <w:br/>
        <w:t>|   |       |   |   |   |   test_multiclass.py</w:t>
        <w:br/>
        <w:t>|   |       |   |   |   |   test_murmurhash.py</w:t>
        <w:br/>
        <w:t>|   |       |   |   |   |   test_optimize.py</w:t>
        <w:br/>
        <w:t>|   |       |   |   |   |   test_parallel.py</w:t>
        <w:br/>
        <w:t>|   |       |   |   |   |   test_param_validation.py</w:t>
        <w:br/>
        <w:t>|   |       |   |   |   |   test_plotting.py</w:t>
        <w:br/>
        <w:t>|   |       |   |   |   |   test_pprint.py</w:t>
        <w:br/>
        <w:t>|   |       |   |   |   |   test_random.py</w:t>
        <w:br/>
        <w:t>|   |       |   |   |   |   test_response.py</w:t>
        <w:br/>
        <w:t>|   |       |   |   |   |   test_seq_dataset.py</w:t>
        <w:br/>
        <w:t>|   |       |   |   |   |   test_set_output.py</w:t>
        <w:br/>
        <w:t>|   |       |   |   |   |   test_shortest_path.py</w:t>
        <w:br/>
        <w:t>|   |       |   |   |   |   test_show_versions.py</w:t>
        <w:br/>
        <w:t>|   |       |   |   |   |   test_sparsefuncs.py</w:t>
        <w:br/>
        <w:t>|   |       |   |   |   |   test_stats.py</w:t>
        <w:br/>
        <w:t>|   |       |   |   |   |   test_tags.py</w:t>
        <w:br/>
        <w:t>|   |       |   |   |   |   test_testing.py</w:t>
        <w:br/>
        <w:t>|   |       |   |   |   |   test_typedefs.py</w:t>
        <w:br/>
        <w:t>|   |       |   |   |   |   test_unique.py</w:t>
        <w:br/>
        <w:t>|   |       |   |   |   |   test_user_interface.py</w:t>
        <w:br/>
        <w:t>|   |       |   |   |   |   test_validation.py</w:t>
        <w:br/>
        <w:t>|   |       |   |   |   |   test_weight_vector.py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test_arpack.cpython-311.pyc</w:t>
        <w:br/>
        <w:t>|   |       |   |   |           test_arrayfuncs.cpython-311.pyc</w:t>
        <w:br/>
        <w:t>|   |       |   |   |           test_array_api.cpython-311.pyc</w:t>
        <w:br/>
        <w:t>|   |       |   |   |           test_bunch.cpython-311.pyc</w:t>
        <w:br/>
        <w:t>|   |       |   |   |           test_chunking.cpython-311.pyc</w:t>
        <w:br/>
        <w:t>|   |       |   |   |           test_class_weight.cpython-311.pyc</w:t>
        <w:br/>
        <w:t>|   |       |   |   |           test_cython_blas.cpython-311.pyc</w:t>
        <w:br/>
        <w:t>|   |       |   |   |           test_dataframe.cpython-311.pyc</w:t>
        <w:br/>
        <w:t>|   |       |   |   |           test_deprecation.cpython-311.pyc</w:t>
        <w:br/>
        <w:t>|   |       |   |   |           test_encode.cpython-311.pyc</w:t>
        <w:br/>
        <w:t>|   |       |   |   |           test_estimator_checks.cpython-311.pyc</w:t>
        <w:br/>
        <w:t>|   |       |   |   |           test_extmath.cpython-311.pyc</w:t>
        <w:br/>
        <w:t>|   |       |   |   |           test_fast_dict.cpython-311.pyc</w:t>
        <w:br/>
        <w:t>|   |       |   |   |           test_fixes.cpython-311.pyc</w:t>
        <w:br/>
        <w:t>|   |       |   |   |           test_graph.cpython-311.pyc</w:t>
        <w:br/>
        <w:t>|   |       |   |   |           test_indexing.cpython-311.pyc</w:t>
        <w:br/>
        <w:t>|   |       |   |   |           test_mask.cpython-311.pyc</w:t>
        <w:br/>
        <w:t>|   |       |   |   |           test_metaestimators.cpython-311.pyc</w:t>
        <w:br/>
        <w:t>|   |       |   |   |           test_missing.cpython-311.pyc</w:t>
        <w:br/>
        <w:t>|   |       |   |   |           test_mocking.cpython-311.pyc</w:t>
        <w:br/>
        <w:t>|   |       |   |   |           test_multiclass.cpython-311.pyc</w:t>
        <w:br/>
        <w:t>|   |       |   |   |           test_murmurhash.cpython-311.pyc</w:t>
        <w:br/>
        <w:t>|   |       |   |   |           test_optimize.cpython-311.pyc</w:t>
        <w:br/>
        <w:t>|   |       |   |   |           test_parallel.cpython-311.pyc</w:t>
        <w:br/>
        <w:t>|   |       |   |   |           test_param_validation.cpython-311.pyc</w:t>
        <w:br/>
        <w:t>|   |       |   |   |           test_plotting.cpython-311.pyc</w:t>
        <w:br/>
        <w:t>|   |       |   |   |           test_pprint.cpython-311.pyc</w:t>
        <w:br/>
        <w:t>|   |       |   |   |           test_random.cpython-311.pyc</w:t>
        <w:br/>
        <w:t>|   |       |   |   |           test_response.cpython-311.pyc</w:t>
        <w:br/>
        <w:t>|   |       |   |   |           test_seq_dataset.cpython-311.pyc</w:t>
        <w:br/>
        <w:t>|   |       |   |   |           test_set_output.cpython-311.pyc</w:t>
        <w:br/>
        <w:t>|   |       |   |   |           test_shortest_path.cpython-311.pyc</w:t>
        <w:br/>
        <w:t>|   |       |   |   |           test_show_versions.cpython-311.pyc</w:t>
        <w:br/>
        <w:t>|   |       |   |   |           test_sparsefuncs.cpython-311.pyc</w:t>
        <w:br/>
        <w:t>|   |       |   |   |           test_stats.cpython-311.pyc</w:t>
        <w:br/>
        <w:t>|   |       |   |   |           test_tags.cpython-311.pyc</w:t>
        <w:br/>
        <w:t>|   |       |   |   |           test_testing.cpython-311.pyc</w:t>
        <w:br/>
        <w:t>|   |       |   |   |           test_typedefs.cpython-311.pyc</w:t>
        <w:br/>
        <w:t>|   |       |   |   |           test_unique.cpython-311.pyc</w:t>
        <w:br/>
        <w:t>|   |       |   |   |           test_user_interface.cpython-311.pyc</w:t>
        <w:br/>
        <w:t>|   |       |   |   |           test_validation.cpython-311.pyc</w:t>
        <w:br/>
        <w:t>|   |       |   |   |           test_weight_vector.cpython-311.pyc</w:t>
        <w:br/>
        <w:t>|   |       |   |   |           __init__.cpython-311.pyc</w:t>
        <w:br/>
        <w:t xml:space="preserve">|   |       |   |   |           </w:t>
        <w:br/>
        <w:t>|   |       |   |   +---_repr_html</w:t>
        <w:br/>
        <w:t>|   |       |   |   |   |   base.py</w:t>
        <w:br/>
        <w:t>|   |       |   |   |   |   estimator.css</w:t>
        <w:br/>
        <w:t>|   |       |   |   |   |   estimator.js</w:t>
        <w:br/>
        <w:t>|   |       |   |   |   |   estimator.py</w:t>
        <w:br/>
        <w:t>|   |       |   |   |   |   params.css</w:t>
        <w:br/>
        <w:t>|   |       |   |   |   |   params.py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test_estimator.py</w:t>
        <w:br/>
        <w:t>|   |       |   |   |   |   |   test_js.py</w:t>
        <w:br/>
        <w:t>|   |       |   |   |   |   |   test_params.py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test_estimator.cpython-311.pyc</w:t>
        <w:br/>
        <w:t>|   |       |   |   |   |           test_js.cpython-311.pyc</w:t>
        <w:br/>
        <w:t>|   |       |   |   |   |           test_params.cpython-311.pyc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base.cpython-311.pyc</w:t>
        <w:br/>
        <w:t>|   |       |   |   |           estimator.cpython-311.pyc</w:t>
        <w:br/>
        <w:t>|   |       |   |   |           params.cpython-311.pyc</w:t>
        <w:br/>
        <w:t>|   |       |   |   |           __init__.cpython-311.pyc</w:t>
        <w:br/>
        <w:t xml:space="preserve">|   |       |   |   |           </w:t>
        <w:br/>
        <w:t>|   |       |   |   +---_test_common</w:t>
        <w:br/>
        <w:t>|   |       |   |   |   |   instance_generator.py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instance_generator.cpython-311.pyc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class_weight.cpython-311.pyc</w:t>
        <w:br/>
        <w:t>|   |       |   |           deprecation.cpython-311.pyc</w:t>
        <w:br/>
        <w:t>|   |       |   |           discovery.cpython-311.pyc</w:t>
        <w:br/>
        <w:t>|   |       |   |           estimator_checks.cpython-311.pyc</w:t>
        <w:br/>
        <w:t>|   |       |   |           extmath.cpython-311.pyc</w:t>
        <w:br/>
        <w:t>|   |       |   |           fixes.cpython-311.pyc</w:t>
        <w:br/>
        <w:t>|   |       |   |           graph.cpython-311.pyc</w:t>
        <w:br/>
        <w:t>|   |       |   |           metadata_routing.cpython-311.pyc</w:t>
        <w:br/>
        <w:t>|   |       |   |           metaestimators.cpython-311.pyc</w:t>
        <w:br/>
        <w:t>|   |       |   |           multiclass.cpython-311.pyc</w:t>
        <w:br/>
        <w:t>|   |       |   |           optimize.cpython-311.pyc</w:t>
        <w:br/>
        <w:t>|   |       |   |           parallel.cpython-311.pyc</w:t>
        <w:br/>
        <w:t>|   |       |   |           random.cpython-311.pyc</w:t>
        <w:br/>
        <w:t>|   |       |   |           sparsefuncs.cpython-311.pyc</w:t>
        <w:br/>
        <w:t>|   |       |   |           stats.cpython-311.pyc</w:t>
        <w:br/>
        <w:t>|   |       |   |           validation.cpython-311.pyc</w:t>
        <w:br/>
        <w:t>|   |       |   |           _arpack.cpython-311.pyc</w:t>
        <w:br/>
        <w:t>|   |       |   |           _array_api.cpython-311.pyc</w:t>
        <w:br/>
        <w:t>|   |       |   |           _available_if.cpython-311.pyc</w:t>
        <w:br/>
        <w:t>|   |       |   |           _bunch.cpython-311.pyc</w:t>
        <w:br/>
        <w:t>|   |       |   |           _chunking.cpython-311.pyc</w:t>
        <w:br/>
        <w:t>|   |       |   |           _dataframe.cpython-311.pyc</w:t>
        <w:br/>
        <w:t>|   |       |   |           _encode.cpython-311.pyc</w:t>
        <w:br/>
        <w:t>|   |       |   |           _indexing.cpython-311.pyc</w:t>
        <w:br/>
        <w:t>|   |       |   |           _mask.cpython-311.pyc</w:t>
        <w:br/>
        <w:t>|   |       |   |           _metadata_requests.cpython-311.pyc</w:t>
        <w:br/>
        <w:t>|   |       |   |           _missing.cpython-311.pyc</w:t>
        <w:br/>
        <w:t>|   |       |   |           _mocking.cpython-311.pyc</w:t>
        <w:br/>
        <w:t>|   |       |   |           _optional_dependencies.cpython-311.pyc</w:t>
        <w:br/>
        <w:t>|   |       |   |           _param_validation.cpython-311.pyc</w:t>
        <w:br/>
        <w:t>|   |       |   |           _plotting.cpython-311.pyc</w:t>
        <w:br/>
        <w:t>|   |       |   |           _pprint.cpython-311.pyc</w:t>
        <w:br/>
        <w:t>|   |       |   |           _response.cpython-311.pyc</w:t>
        <w:br/>
        <w:t>|   |       |   |           _set_output.cpython-311.pyc</w:t>
        <w:br/>
        <w:t>|   |       |   |           _show_versions.cpython-311.pyc</w:t>
        <w:br/>
        <w:t>|   |       |   |           _tags.cpython-311.pyc</w:t>
        <w:br/>
        <w:t>|   |       |   |           _testing.cpython-311.pyc</w:t>
        <w:br/>
        <w:t>|   |       |   |           _unique.cpython-311.pyc</w:t>
        <w:br/>
        <w:t>|   |       |   |           _user_interface.cpython-311.pyc</w:t>
        <w:br/>
        <w:t>|   |       |   |           __init__.cpython-311.pyc</w:t>
        <w:br/>
        <w:t xml:space="preserve">|   |       |   |           </w:t>
        <w:br/>
        <w:t>|   |       |   +---_build_utils</w:t>
        <w:br/>
        <w:t>|   |       |   |   |   tempita.py</w:t>
        <w:br/>
        <w:t>|   |       |   |   |   version.py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tempita.cpython-311.pyc</w:t>
        <w:br/>
        <w:t>|   |       |   |           version.cpython-311.pyc</w:t>
        <w:br/>
        <w:t>|   |       |   |           __init__.cpython-311.pyc</w:t>
        <w:br/>
        <w:t xml:space="preserve">|   |       |   |           </w:t>
        <w:br/>
        <w:t>|   |       |   +---_loss</w:t>
        <w:br/>
        <w:t>|   |       |   |   |   link.py</w:t>
        <w:br/>
        <w:t>|   |       |   |   |   loss.py</w:t>
        <w:br/>
        <w:t>|   |       |   |   |   meson.build</w:t>
        <w:br/>
        <w:t>|   |       |   |   |   _loss.cp311-win_amd64.lib</w:t>
        <w:br/>
        <w:t>|   |       |   |   |   _loss.cp311-win_amd64.pyd</w:t>
        <w:br/>
        <w:t>|   |       |   |   |   _loss.pxd</w:t>
        <w:br/>
        <w:t>|   |       |   |   |   _loss.pyx.tp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test_link.py</w:t>
        <w:br/>
        <w:t>|   |       |   |   |   |   test_loss.py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test_link.cpython-311.pyc</w:t>
        <w:br/>
        <w:t>|   |       |   |   |           test_loss.cpython-311.pyc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link.cpython-311.pyc</w:t>
        <w:br/>
        <w:t>|   |       |   |           loss.cpython-311.pyc</w:t>
        <w:br/>
        <w:t>|   |       |   |           __init__.cpython-311.pyc</w:t>
        <w:br/>
        <w:t xml:space="preserve">|   |       |   |           </w:t>
        <w:br/>
        <w:t>|   |       |   +---__check_build</w:t>
        <w:br/>
        <w:t>|   |       |   |   |   meson.build</w:t>
        <w:br/>
        <w:t>|   |       |   |   |   _check_build.cp311-win_amd64.lib</w:t>
        <w:br/>
        <w:t>|   |       |   |   |   _check_build.cp311-win_amd64.pyd</w:t>
        <w:br/>
        <w:t>|   |       |   |   |   _check_build.pyx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base.cpython-311.pyc</w:t>
        <w:br/>
        <w:t>|   |       |           calibration.cpython-311.pyc</w:t>
        <w:br/>
        <w:t>|   |       |           conftest.cpython-311.pyc</w:t>
        <w:br/>
        <w:t>|   |       |           discriminant_analysis.cpython-311.pyc</w:t>
        <w:br/>
        <w:t>|   |       |           dummy.cpython-311.pyc</w:t>
        <w:br/>
        <w:t>|   |       |           exceptions.cpython-311.pyc</w:t>
        <w:br/>
        <w:t>|   |       |           isotonic.cpython-311.pyc</w:t>
        <w:br/>
        <w:t>|   |       |           kernel_approximation.cpython-311.pyc</w:t>
        <w:br/>
        <w:t>|   |       |           kernel_ridge.cpython-311.pyc</w:t>
        <w:br/>
        <w:t>|   |       |           multiclass.cpython-311.pyc</w:t>
        <w:br/>
        <w:t>|   |       |           multioutput.cpython-311.pyc</w:t>
        <w:br/>
        <w:t>|   |       |           naive_bayes.cpython-311.pyc</w:t>
        <w:br/>
        <w:t>|   |       |           pipeline.cpython-311.pyc</w:t>
        <w:br/>
        <w:t>|   |       |           random_projection.cpython-311.pyc</w:t>
        <w:br/>
        <w:t>|   |       |           _config.cpython-311.pyc</w:t>
        <w:br/>
        <w:t>|   |       |           _distributor_init.cpython-311.pyc</w:t>
        <w:br/>
        <w:t>|   |       |           _min_dependencies.cpython-311.pyc</w:t>
        <w:br/>
        <w:t>|   |       |           __init__.cpython-311.pyc</w:t>
        <w:br/>
        <w:t xml:space="preserve">|   |       |           </w:t>
        <w:br/>
        <w:t>|   |       +---sniffio</w:t>
        <w:br/>
        <w:t>|   |       |   |   py.typed</w:t>
        <w:br/>
        <w:t>|   |       |   |   _impl.py</w:t>
        <w:br/>
        <w:t>|   |       |   |   _version.py</w:t>
        <w:br/>
        <w:t>|   |       |   |   __init__.py</w:t>
        <w:br/>
        <w:t xml:space="preserve">|   |       |   |   </w:t>
        <w:br/>
        <w:t>|   |       |   +---_tests</w:t>
        <w:br/>
        <w:t>|   |       |   |   |   test_sniffio.py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test_sniffio.cpython-311.pyc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_impl.cpython-311.pyc</w:t>
        <w:br/>
        <w:t>|   |       |           _version.cpython-311.pyc</w:t>
        <w:br/>
        <w:t>|   |       |           __init__.cpython-311.pyc</w:t>
        <w:br/>
        <w:t xml:space="preserve">|   |       |           </w:t>
        <w:br/>
        <w:t>|   |       +---sniffio-1.3.1.dist-info</w:t>
        <w:br/>
        <w:t>|   |       |       INSTALLER</w:t>
        <w:br/>
        <w:t>|   |       |       LICENSE</w:t>
        <w:br/>
        <w:t>|   |       |       LICENSE.APACHE2</w:t>
        <w:br/>
        <w:t>|   |       |       LICENSE.MIT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+---soupsieve</w:t>
        <w:br/>
        <w:t>|   |       |   |   css_match.py</w:t>
        <w:br/>
        <w:t>|   |       |   |   css_parser.py</w:t>
        <w:br/>
        <w:t>|   |       |   |   css_types.py</w:t>
        <w:br/>
        <w:t>|   |       |   |   pretty.py</w:t>
        <w:br/>
        <w:t>|   |       |   |   py.typed</w:t>
        <w:br/>
        <w:t>|   |       |   |   util.py</w:t>
        <w:br/>
        <w:t>|   |       |   |   __init__.py</w:t>
        <w:br/>
        <w:t>|   |       |   |   __meta__.py</w:t>
        <w:br/>
        <w:t xml:space="preserve">|   |       |   |   </w:t>
        <w:br/>
        <w:t>|   |       |   \---__pycache__</w:t>
        <w:br/>
        <w:t>|   |       |           css_match.cpython-311.pyc</w:t>
        <w:br/>
        <w:t>|   |       |           css_parser.cpython-311.pyc</w:t>
        <w:br/>
        <w:t>|   |       |           css_types.cpython-311.pyc</w:t>
        <w:br/>
        <w:t>|   |       |           pretty.cpython-311.pyc</w:t>
        <w:br/>
        <w:t>|   |       |           util.cpython-311.pyc</w:t>
        <w:br/>
        <w:t>|   |       |           __init__.cpython-311.pyc</w:t>
        <w:br/>
        <w:t>|   |       |           __meta__.cpython-311.pyc</w:t>
        <w:br/>
        <w:t xml:space="preserve">|   |       |           </w:t>
        <w:br/>
        <w:t>|   |       +---soupsieve-2.8.3.dist-info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LICENSE.md</w:t>
        <w:br/>
        <w:t xml:space="preserve">|   |       |           </w:t>
        <w:br/>
        <w:t>|   |       +---sqlalchemy</w:t>
        <w:br/>
        <w:t>|   |       |   |   events.py</w:t>
        <w:br/>
        <w:t>|   |       |   |   exc.py</w:t>
        <w:br/>
        <w:t>|   |       |   |   inspection.py</w:t>
        <w:br/>
        <w:t>|   |       |   |   log.py</w:t>
        <w:br/>
        <w:t>|   |       |   |   py.typed</w:t>
        <w:br/>
        <w:t>|   |       |   |   schema.py</w:t>
        <w:br/>
        <w:t>|   |       |   |   types.py</w:t>
        <w:br/>
        <w:t>|   |       |   |   __init__.py</w:t>
        <w:br/>
        <w:t xml:space="preserve">|   |       |   |   </w:t>
        <w:br/>
        <w:t>|   |       |   +---connectors</w:t>
        <w:br/>
        <w:t>|   |       |   |   |   aioodbc.py</w:t>
        <w:br/>
        <w:t>|   |       |   |   |   asyncio.py</w:t>
        <w:br/>
        <w:t>|   |       |   |   |   pyodbc.py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aioodbc.cpython-311.pyc</w:t>
        <w:br/>
        <w:t>|   |       |   |           asyncio.cpython-311.pyc</w:t>
        <w:br/>
        <w:t>|   |       |   |           pyodbc.cpython-311.pyc</w:t>
        <w:br/>
        <w:t>|   |       |   |           __init__.cpython-311.pyc</w:t>
        <w:br/>
        <w:t xml:space="preserve">|   |       |   |           </w:t>
        <w:br/>
        <w:t>|   |       |   +---cyextension</w:t>
        <w:br/>
        <w:t>|   |       |   |   |   collections.cp311-win_amd64.pyd</w:t>
        <w:br/>
        <w:t>|   |       |   |   |   collections.pyx</w:t>
        <w:br/>
        <w:t>|   |       |   |   |   immutabledict.cp311-win_amd64.pyd</w:t>
        <w:br/>
        <w:t>|   |       |   |   |   immutabledict.pxd</w:t>
        <w:br/>
        <w:t>|   |       |   |   |   immutabledict.pyx</w:t>
        <w:br/>
        <w:t>|   |       |   |   |   processors.cp311-win_amd64.pyd</w:t>
        <w:br/>
        <w:t>|   |       |   |   |   processors.pyx</w:t>
        <w:br/>
        <w:t>|   |       |   |   |   resultproxy.cp311-win_amd64.pyd</w:t>
        <w:br/>
        <w:t>|   |       |   |   |   resultproxy.pyx</w:t>
        <w:br/>
        <w:t>|   |       |   |   |   util.cp311-win_amd64.pyd</w:t>
        <w:br/>
        <w:t>|   |       |   |   |   util.pyx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+---dialects</w:t>
        <w:br/>
        <w:t>|   |       |   |   |   type_migration_guidelines.txt</w:t>
        <w:br/>
        <w:t>|   |       |   |   |   _typing.py</w:t>
        <w:br/>
        <w:t>|   |       |   |   |   __init__.py</w:t>
        <w:br/>
        <w:t xml:space="preserve">|   |       |   |   |   </w:t>
        <w:br/>
        <w:t>|   |       |   |   +---mssql</w:t>
        <w:br/>
        <w:t>|   |       |   |   |   |   aioodbc.py</w:t>
        <w:br/>
        <w:t>|   |       |   |   |   |   base.py</w:t>
        <w:br/>
        <w:t>|   |       |   |   |   |   information_schema.py</w:t>
        <w:br/>
        <w:t>|   |       |   |   |   |   json.py</w:t>
        <w:br/>
        <w:t>|   |       |   |   |   |   provision.py</w:t>
        <w:br/>
        <w:t>|   |       |   |   |   |   pymssql.py</w:t>
        <w:br/>
        <w:t>|   |       |   |   |   |   pyodbc.py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aioodbc.cpython-311.pyc</w:t>
        <w:br/>
        <w:t>|   |       |   |   |           base.cpython-311.pyc</w:t>
        <w:br/>
        <w:t>|   |       |   |   |           information_schema.cpython-311.pyc</w:t>
        <w:br/>
        <w:t>|   |       |   |   |           json.cpython-311.pyc</w:t>
        <w:br/>
        <w:t>|   |       |   |   |           provision.cpython-311.pyc</w:t>
        <w:br/>
        <w:t>|   |       |   |   |           pymssql.cpython-311.pyc</w:t>
        <w:br/>
        <w:t>|   |       |   |   |           pyodbc.cpython-311.pyc</w:t>
        <w:br/>
        <w:t>|   |       |   |   |           __init__.cpython-311.pyc</w:t>
        <w:br/>
        <w:t xml:space="preserve">|   |       |   |   |           </w:t>
        <w:br/>
        <w:t>|   |       |   |   +---mysql</w:t>
        <w:br/>
        <w:t>|   |       |   |   |   |   aiomysql.py</w:t>
        <w:br/>
        <w:t>|   |       |   |   |   |   asyncmy.py</w:t>
        <w:br/>
        <w:t>|   |       |   |   |   |   base.py</w:t>
        <w:br/>
        <w:t>|   |       |   |   |   |   cymysql.py</w:t>
        <w:br/>
        <w:t>|   |       |   |   |   |   dml.py</w:t>
        <w:br/>
        <w:t>|   |       |   |   |   |   enumerated.py</w:t>
        <w:br/>
        <w:t>|   |       |   |   |   |   expression.py</w:t>
        <w:br/>
        <w:t>|   |       |   |   |   |   json.py</w:t>
        <w:br/>
        <w:t>|   |       |   |   |   |   mariadb.py</w:t>
        <w:br/>
        <w:t>|   |       |   |   |   |   mariadbconnector.py</w:t>
        <w:br/>
        <w:t>|   |       |   |   |   |   mysqlconnector.py</w:t>
        <w:br/>
        <w:t>|   |       |   |   |   |   mysqldb.py</w:t>
        <w:br/>
        <w:t>|   |       |   |   |   |   provision.py</w:t>
        <w:br/>
        <w:t>|   |       |   |   |   |   pymysql.py</w:t>
        <w:br/>
        <w:t>|   |       |   |   |   |   pyodbc.py</w:t>
        <w:br/>
        <w:t>|   |       |   |   |   |   reflection.py</w:t>
        <w:br/>
        <w:t>|   |       |   |   |   |   reserved_words.py</w:t>
        <w:br/>
        <w:t>|   |       |   |   |   |   types.py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aiomysql.cpython-311.pyc</w:t>
        <w:br/>
        <w:t>|   |       |   |   |           asyncmy.cpython-311.pyc</w:t>
        <w:br/>
        <w:t>|   |       |   |   |           base.cpython-311.pyc</w:t>
        <w:br/>
        <w:t>|   |       |   |   |           cymysql.cpython-311.pyc</w:t>
        <w:br/>
        <w:t>|   |       |   |   |           dml.cpython-311.pyc</w:t>
        <w:br/>
        <w:t>|   |       |   |   |           enumerated.cpython-311.pyc</w:t>
        <w:br/>
        <w:t>|   |       |   |   |           expression.cpython-311.pyc</w:t>
        <w:br/>
        <w:t>|   |       |   |   |           json.cpython-311.pyc</w:t>
        <w:br/>
        <w:t>|   |       |   |   |           mariadb.cpython-311.pyc</w:t>
        <w:br/>
        <w:t>|   |       |   |   |           mariadbconnector.cpython-311.pyc</w:t>
        <w:br/>
        <w:t>|   |       |   |   |           mysqlconnector.cpython-311.pyc</w:t>
        <w:br/>
        <w:t>|   |       |   |   |           mysqldb.cpython-311.pyc</w:t>
        <w:br/>
        <w:t>|   |       |   |   |           provision.cpython-311.pyc</w:t>
        <w:br/>
        <w:t>|   |       |   |   |           pymysql.cpython-311.pyc</w:t>
        <w:br/>
        <w:t>|   |       |   |   |           pyodbc.cpython-311.pyc</w:t>
        <w:br/>
        <w:t>|   |       |   |   |           reflection.cpython-311.pyc</w:t>
        <w:br/>
        <w:t>|   |       |   |   |           reserved_words.cpython-311.pyc</w:t>
        <w:br/>
        <w:t>|   |       |   |   |           types.cpython-311.pyc</w:t>
        <w:br/>
        <w:t>|   |       |   |   |           __init__.cpython-311.pyc</w:t>
        <w:br/>
        <w:t xml:space="preserve">|   |       |   |   |           </w:t>
        <w:br/>
        <w:t>|   |       |   |   +---oracle</w:t>
        <w:br/>
        <w:t>|   |       |   |   |   |   base.py</w:t>
        <w:br/>
        <w:t>|   |       |   |   |   |   cx_oracle.py</w:t>
        <w:br/>
        <w:t>|   |       |   |   |   |   dictionary.py</w:t>
        <w:br/>
        <w:t>|   |       |   |   |   |   oracledb.py</w:t>
        <w:br/>
        <w:t>|   |       |   |   |   |   provision.py</w:t>
        <w:br/>
        <w:t>|   |       |   |   |   |   types.py</w:t>
        <w:br/>
        <w:t>|   |       |   |   |   |   vector.py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cx_oracle.cpython-311.pyc</w:t>
        <w:br/>
        <w:t>|   |       |   |   |           dictionary.cpython-311.pyc</w:t>
        <w:br/>
        <w:t>|   |       |   |   |           oracledb.cpython-311.pyc</w:t>
        <w:br/>
        <w:t>|   |       |   |   |           provision.cpython-311.pyc</w:t>
        <w:br/>
        <w:t>|   |       |   |   |           types.cpython-311.pyc</w:t>
        <w:br/>
        <w:t>|   |       |   |   |           vector.cpython-311.pyc</w:t>
        <w:br/>
        <w:t>|   |       |   |   |           __init__.cpython-311.pyc</w:t>
        <w:br/>
        <w:t xml:space="preserve">|   |       |   |   |           </w:t>
        <w:br/>
        <w:t>|   |       |   |   +---postgresql</w:t>
        <w:br/>
        <w:t>|   |       |   |   |   |   array.py</w:t>
        <w:br/>
        <w:t>|   |       |   |   |   |   asyncpg.py</w:t>
        <w:br/>
        <w:t>|   |       |   |   |   |   base.py</w:t>
        <w:br/>
        <w:t>|   |       |   |   |   |   dml.py</w:t>
        <w:br/>
        <w:t>|   |       |   |   |   |   ext.py</w:t>
        <w:br/>
        <w:t>|   |       |   |   |   |   hstore.py</w:t>
        <w:br/>
        <w:t>|   |       |   |   |   |   json.py</w:t>
        <w:br/>
        <w:t>|   |       |   |   |   |   named_types.py</w:t>
        <w:br/>
        <w:t>|   |       |   |   |   |   operators.py</w:t>
        <w:br/>
        <w:t>|   |       |   |   |   |   pg8000.py</w:t>
        <w:br/>
        <w:t>|   |       |   |   |   |   pg_catalog.py</w:t>
        <w:br/>
        <w:t>|   |       |   |   |   |   provision.py</w:t>
        <w:br/>
        <w:t>|   |       |   |   |   |   psycopg.py</w:t>
        <w:br/>
        <w:t>|   |       |   |   |   |   psycopg2.py</w:t>
        <w:br/>
        <w:t>|   |       |   |   |   |   psycopg2cffi.py</w:t>
        <w:br/>
        <w:t>|   |       |   |   |   |   ranges.py</w:t>
        <w:br/>
        <w:t>|   |       |   |   |   |   types.py</w:t>
        <w:br/>
        <w:t>|   |       |   |   |   |   _psycopg_common.py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array.cpython-311.pyc</w:t>
        <w:br/>
        <w:t>|   |       |   |   |           asyncpg.cpython-311.pyc</w:t>
        <w:br/>
        <w:t>|   |       |   |   |           base.cpython-311.pyc</w:t>
        <w:br/>
        <w:t>|   |       |   |   |           dml.cpython-311.pyc</w:t>
        <w:br/>
        <w:t>|   |       |   |   |           ext.cpython-311.pyc</w:t>
        <w:br/>
        <w:t>|   |       |   |   |           hstore.cpython-311.pyc</w:t>
        <w:br/>
        <w:t>|   |       |   |   |           json.cpython-311.pyc</w:t>
        <w:br/>
        <w:t>|   |       |   |   |           named_types.cpython-311.pyc</w:t>
        <w:br/>
        <w:t>|   |       |   |   |           operators.cpython-311.pyc</w:t>
        <w:br/>
        <w:t>|   |       |   |   |           pg8000.cpython-311.pyc</w:t>
        <w:br/>
        <w:t>|   |       |   |   |           pg_catalog.cpython-311.pyc</w:t>
        <w:br/>
        <w:t>|   |       |   |   |           provision.cpython-311.pyc</w:t>
        <w:br/>
        <w:t>|   |       |   |   |           psycopg.cpython-311.pyc</w:t>
        <w:br/>
        <w:t>|   |       |   |   |           psycopg2.cpython-311.pyc</w:t>
        <w:br/>
        <w:t>|   |       |   |   |           psycopg2cffi.cpython-311.pyc</w:t>
        <w:br/>
        <w:t>|   |       |   |   |           ranges.cpython-311.pyc</w:t>
        <w:br/>
        <w:t>|   |       |   |   |           types.cpython-311.pyc</w:t>
        <w:br/>
        <w:t>|   |       |   |   |           _psycopg_common.cpython-311.pyc</w:t>
        <w:br/>
        <w:t>|   |       |   |   |           __init__.cpython-311.pyc</w:t>
        <w:br/>
        <w:t xml:space="preserve">|   |       |   |   |           </w:t>
        <w:br/>
        <w:t>|   |       |   |   +---sqlite</w:t>
        <w:br/>
        <w:t>|   |       |   |   |   |   aiosqlite.py</w:t>
        <w:br/>
        <w:t>|   |       |   |   |   |   base.py</w:t>
        <w:br/>
        <w:t>|   |       |   |   |   |   dml.py</w:t>
        <w:br/>
        <w:t>|   |       |   |   |   |   json.py</w:t>
        <w:br/>
        <w:t>|   |       |   |   |   |   provision.py</w:t>
        <w:br/>
        <w:t>|   |       |   |   |   |   pysqlcipher.py</w:t>
        <w:br/>
        <w:t>|   |       |   |   |   |   pysqlite.py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aiosqlite.cpython-311.pyc</w:t>
        <w:br/>
        <w:t>|   |       |   |   |           base.cpython-311.pyc</w:t>
        <w:br/>
        <w:t>|   |       |   |   |           dml.cpython-311.pyc</w:t>
        <w:br/>
        <w:t>|   |       |   |   |           json.cpython-311.pyc</w:t>
        <w:br/>
        <w:t>|   |       |   |   |           provision.cpython-311.pyc</w:t>
        <w:br/>
        <w:t>|   |       |   |   |           pysqlcipher.cpython-311.pyc</w:t>
        <w:br/>
        <w:t>|   |       |   |   |           pysqlite.cpython-311.pyc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_typing.cpython-311.pyc</w:t>
        <w:br/>
        <w:t>|   |       |   |           __init__.cpython-311.pyc</w:t>
        <w:br/>
        <w:t xml:space="preserve">|   |       |   |           </w:t>
        <w:br/>
        <w:t>|   |       |   +---engine</w:t>
        <w:br/>
        <w:t>|   |       |   |   |   base.py</w:t>
        <w:br/>
        <w:t>|   |       |   |   |   characteristics.py</w:t>
        <w:br/>
        <w:t>|   |       |   |   |   create.py</w:t>
        <w:br/>
        <w:t>|   |       |   |   |   cursor.py</w:t>
        <w:br/>
        <w:t>|   |       |   |   |   default.py</w:t>
        <w:br/>
        <w:t>|   |       |   |   |   events.py</w:t>
        <w:br/>
        <w:t>|   |       |   |   |   interfaces.py</w:t>
        <w:br/>
        <w:t>|   |       |   |   |   mock.py</w:t>
        <w:br/>
        <w:t>|   |       |   |   |   processors.py</w:t>
        <w:br/>
        <w:t>|   |       |   |   |   reflection.py</w:t>
        <w:br/>
        <w:t>|   |       |   |   |   result.py</w:t>
        <w:br/>
        <w:t>|   |       |   |   |   row.py</w:t>
        <w:br/>
        <w:t>|   |       |   |   |   strategies.py</w:t>
        <w:br/>
        <w:t>|   |       |   |   |   url.py</w:t>
        <w:br/>
        <w:t>|   |       |   |   |   util.py</w:t>
        <w:br/>
        <w:t>|   |       |   |   |   _py_processors.py</w:t>
        <w:br/>
        <w:t>|   |       |   |   |   _py_row.py</w:t>
        <w:br/>
        <w:t>|   |       |   |   |   _py_util.py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characteristics.cpython-311.pyc</w:t>
        <w:br/>
        <w:t>|   |       |   |           create.cpython-311.pyc</w:t>
        <w:br/>
        <w:t>|   |       |   |           cursor.cpython-311.pyc</w:t>
        <w:br/>
        <w:t>|   |       |   |           default.cpython-311.pyc</w:t>
        <w:br/>
        <w:t>|   |       |   |           events.cpython-311.pyc</w:t>
        <w:br/>
        <w:t>|   |       |   |           interfaces.cpython-311.pyc</w:t>
        <w:br/>
        <w:t>|   |       |   |           mock.cpython-311.pyc</w:t>
        <w:br/>
        <w:t>|   |       |   |           processors.cpython-311.pyc</w:t>
        <w:br/>
        <w:t>|   |       |   |           reflection.cpython-311.pyc</w:t>
        <w:br/>
        <w:t>|   |       |   |           result.cpython-311.pyc</w:t>
        <w:br/>
        <w:t>|   |       |   |           row.cpython-311.pyc</w:t>
        <w:br/>
        <w:t>|   |       |   |           strategies.cpython-311.pyc</w:t>
        <w:br/>
        <w:t>|   |       |   |           url.cpython-311.pyc</w:t>
        <w:br/>
        <w:t>|   |       |   |           util.cpython-311.pyc</w:t>
        <w:br/>
        <w:t>|   |       |   |           _py_processors.cpython-311.pyc</w:t>
        <w:br/>
        <w:t>|   |       |   |           _py_row.cpython-311.pyc</w:t>
        <w:br/>
        <w:t>|   |       |   |           _py_util.cpython-311.pyc</w:t>
        <w:br/>
        <w:t>|   |       |   |           __init__.cpython-311.pyc</w:t>
        <w:br/>
        <w:t xml:space="preserve">|   |       |   |           </w:t>
        <w:br/>
        <w:t>|   |       |   +---event</w:t>
        <w:br/>
        <w:t>|   |       |   |   |   api.py</w:t>
        <w:br/>
        <w:t>|   |       |   |   |   attr.py</w:t>
        <w:br/>
        <w:t>|   |       |   |   |   base.py</w:t>
        <w:br/>
        <w:t>|   |       |   |   |   legacy.py</w:t>
        <w:br/>
        <w:t>|   |       |   |   |   registry.py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api.cpython-311.pyc</w:t>
        <w:br/>
        <w:t>|   |       |   |           attr.cpython-311.pyc</w:t>
        <w:br/>
        <w:t>|   |       |   |           base.cpython-311.pyc</w:t>
        <w:br/>
        <w:t>|   |       |   |           legacy.cpython-311.pyc</w:t>
        <w:br/>
        <w:t>|   |       |   |           registry.cpython-311.pyc</w:t>
        <w:br/>
        <w:t>|   |       |   |           __init__.cpython-311.pyc</w:t>
        <w:br/>
        <w:t xml:space="preserve">|   |       |   |           </w:t>
        <w:br/>
        <w:t>|   |       |   +---ext</w:t>
        <w:br/>
        <w:t>|   |       |   |   |   associationproxy.py</w:t>
        <w:br/>
        <w:t>|   |       |   |   |   automap.py</w:t>
        <w:br/>
        <w:t>|   |       |   |   |   baked.py</w:t>
        <w:br/>
        <w:t>|   |       |   |   |   compiler.py</w:t>
        <w:br/>
        <w:t>|   |       |   |   |   horizontal_shard.py</w:t>
        <w:br/>
        <w:t>|   |       |   |   |   hybrid.py</w:t>
        <w:br/>
        <w:t>|   |       |   |   |   indexable.py</w:t>
        <w:br/>
        <w:t>|   |       |   |   |   instrumentation.py</w:t>
        <w:br/>
        <w:t>|   |       |   |   |   mutable.py</w:t>
        <w:br/>
        <w:t>|   |       |   |   |   orderinglist.py</w:t>
        <w:br/>
        <w:t>|   |       |   |   |   serializer.py</w:t>
        <w:br/>
        <w:t>|   |       |   |   |   __init__.py</w:t>
        <w:br/>
        <w:t xml:space="preserve">|   |       |   |   |   </w:t>
        <w:br/>
        <w:t>|   |       |   |   +---asyncio</w:t>
        <w:br/>
        <w:t>|   |       |   |   |   |   base.py</w:t>
        <w:br/>
        <w:t>|   |       |   |   |   |   engine.py</w:t>
        <w:br/>
        <w:t>|   |       |   |   |   |   exc.py</w:t>
        <w:br/>
        <w:t>|   |       |   |   |   |   result.py</w:t>
        <w:br/>
        <w:t>|   |       |   |   |   |   scoping.py</w:t>
        <w:br/>
        <w:t>|   |       |   |   |   |   session.py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engine.cpython-311.pyc</w:t>
        <w:br/>
        <w:t>|   |       |   |   |           exc.cpython-311.pyc</w:t>
        <w:br/>
        <w:t>|   |       |   |   |           result.cpython-311.pyc</w:t>
        <w:br/>
        <w:t>|   |       |   |   |           scoping.cpython-311.pyc</w:t>
        <w:br/>
        <w:t>|   |       |   |   |           session.cpython-311.pyc</w:t>
        <w:br/>
        <w:t>|   |       |   |   |           __init__.cpython-311.pyc</w:t>
        <w:br/>
        <w:t xml:space="preserve">|   |       |   |   |           </w:t>
        <w:br/>
        <w:t>|   |       |   |   +---declarative</w:t>
        <w:br/>
        <w:t>|   |       |   |   |   |   extensions.py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extensions.cpython-311.pyc</w:t>
        <w:br/>
        <w:t>|   |       |   |   |           __init__.cpython-311.pyc</w:t>
        <w:br/>
        <w:t xml:space="preserve">|   |       |   |   |           </w:t>
        <w:br/>
        <w:t>|   |       |   |   +---mypy</w:t>
        <w:br/>
        <w:t>|   |       |   |   |   |   apply.py</w:t>
        <w:br/>
        <w:t>|   |       |   |   |   |   decl_class.py</w:t>
        <w:br/>
        <w:t>|   |       |   |   |   |   infer.py</w:t>
        <w:br/>
        <w:t>|   |       |   |   |   |   names.py</w:t>
        <w:br/>
        <w:t>|   |       |   |   |   |   plugin.py</w:t>
        <w:br/>
        <w:t>|   |       |   |   |   |   util.py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apply.cpython-311.pyc</w:t>
        <w:br/>
        <w:t>|   |       |   |   |           decl_class.cpython-311.pyc</w:t>
        <w:br/>
        <w:t>|   |       |   |   |           infer.cpython-311.pyc</w:t>
        <w:br/>
        <w:t>|   |       |   |   |           names.cpython-311.pyc</w:t>
        <w:br/>
        <w:t>|   |       |   |   |           plugin.cpython-311.pyc</w:t>
        <w:br/>
        <w:t>|   |       |   |   |           util.cpython-311.pyc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associationproxy.cpython-311.pyc</w:t>
        <w:br/>
        <w:t>|   |       |   |           automap.cpython-311.pyc</w:t>
        <w:br/>
        <w:t>|   |       |   |           baked.cpython-311.pyc</w:t>
        <w:br/>
        <w:t>|   |       |   |           compiler.cpython-311.pyc</w:t>
        <w:br/>
        <w:t>|   |       |   |           horizontal_shard.cpython-311.pyc</w:t>
        <w:br/>
        <w:t>|   |       |   |           hybrid.cpython-311.pyc</w:t>
        <w:br/>
        <w:t>|   |       |   |           indexable.cpython-311.pyc</w:t>
        <w:br/>
        <w:t>|   |       |   |           instrumentation.cpython-311.pyc</w:t>
        <w:br/>
        <w:t>|   |       |   |           mutable.cpython-311.pyc</w:t>
        <w:br/>
        <w:t>|   |       |   |           orderinglist.cpython-311.pyc</w:t>
        <w:br/>
        <w:t>|   |       |   |           serializer.cpython-311.pyc</w:t>
        <w:br/>
        <w:t>|   |       |   |           __init__.cpython-311.pyc</w:t>
        <w:br/>
        <w:t xml:space="preserve">|   |       |   |           </w:t>
        <w:br/>
        <w:t>|   |       |   +---future</w:t>
        <w:br/>
        <w:t>|   |       |   |   |   engine.py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engine.cpython-311.pyc</w:t>
        <w:br/>
        <w:t>|   |       |   |           __init__.cpython-311.pyc</w:t>
        <w:br/>
        <w:t xml:space="preserve">|   |       |   |           </w:t>
        <w:br/>
        <w:t>|   |       |   +---orm</w:t>
        <w:br/>
        <w:t>|   |       |   |   |   attributes.py</w:t>
        <w:br/>
        <w:t>|   |       |   |   |   base.py</w:t>
        <w:br/>
        <w:t>|   |       |   |   |   bulk_persistence.py</w:t>
        <w:br/>
        <w:t>|   |       |   |   |   clsregistry.py</w:t>
        <w:br/>
        <w:t>|   |       |   |   |   collections.py</w:t>
        <w:br/>
        <w:t>|   |       |   |   |   context.py</w:t>
        <w:br/>
        <w:t>|   |       |   |   |   decl_api.py</w:t>
        <w:br/>
        <w:t>|   |       |   |   |   decl_base.py</w:t>
        <w:br/>
        <w:t>|   |       |   |   |   dependency.py</w:t>
        <w:br/>
        <w:t>|   |       |   |   |   descriptor_props.py</w:t>
        <w:br/>
        <w:t>|   |       |   |   |   dynamic.py</w:t>
        <w:br/>
        <w:t>|   |       |   |   |   evaluator.py</w:t>
        <w:br/>
        <w:t>|   |       |   |   |   events.py</w:t>
        <w:br/>
        <w:t>|   |       |   |   |   exc.py</w:t>
        <w:br/>
        <w:t>|   |       |   |   |   identity.py</w:t>
        <w:br/>
        <w:t>|   |       |   |   |   instrumentation.py</w:t>
        <w:br/>
        <w:t>|   |       |   |   |   interfaces.py</w:t>
        <w:br/>
        <w:t>|   |       |   |   |   loading.py</w:t>
        <w:br/>
        <w:t>|   |       |   |   |   mapped_collection.py</w:t>
        <w:br/>
        <w:t>|   |       |   |   |   mapper.py</w:t>
        <w:br/>
        <w:t>|   |       |   |   |   path_registry.py</w:t>
        <w:br/>
        <w:t>|   |       |   |   |   persistence.py</w:t>
        <w:br/>
        <w:t>|   |       |   |   |   properties.py</w:t>
        <w:br/>
        <w:t>|   |       |   |   |   query.py</w:t>
        <w:br/>
        <w:t>|   |       |   |   |   relationships.py</w:t>
        <w:br/>
        <w:t>|   |       |   |   |   scoping.py</w:t>
        <w:br/>
        <w:t>|   |       |   |   |   session.py</w:t>
        <w:br/>
        <w:t>|   |       |   |   |   state.py</w:t>
        <w:br/>
        <w:t>|   |       |   |   |   state_changes.py</w:t>
        <w:br/>
        <w:t>|   |       |   |   |   strategies.py</w:t>
        <w:br/>
        <w:t>|   |       |   |   |   strategy_options.py</w:t>
        <w:br/>
        <w:t>|   |       |   |   |   sync.py</w:t>
        <w:br/>
        <w:t>|   |       |   |   |   unitofwork.py</w:t>
        <w:br/>
        <w:t>|   |       |   |   |   util.py</w:t>
        <w:br/>
        <w:t>|   |       |   |   |   writeonly.py</w:t>
        <w:br/>
        <w:t>|   |       |   |   |   _orm_constructors.py</w:t>
        <w:br/>
        <w:t>|   |       |   |   |   _typing.py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attributes.cpython-311.pyc</w:t>
        <w:br/>
        <w:t>|   |       |   |           base.cpython-311.pyc</w:t>
        <w:br/>
        <w:t>|   |       |   |           bulk_persistence.cpython-311.pyc</w:t>
        <w:br/>
        <w:t>|   |       |   |           clsregistry.cpython-311.pyc</w:t>
        <w:br/>
        <w:t>|   |       |   |           collections.cpython-311.pyc</w:t>
        <w:br/>
        <w:t>|   |       |   |           context.cpython-311.pyc</w:t>
        <w:br/>
        <w:t>|   |       |   |           decl_api.cpython-311.pyc</w:t>
        <w:br/>
        <w:t>|   |       |   |           decl_base.cpython-311.pyc</w:t>
        <w:br/>
        <w:t>|   |       |   |           dependency.cpython-311.pyc</w:t>
        <w:br/>
        <w:t>|   |       |   |           descriptor_props.cpython-311.pyc</w:t>
        <w:br/>
        <w:t>|   |       |   |           dynamic.cpython-311.pyc</w:t>
        <w:br/>
        <w:t>|   |       |   |           evaluator.cpython-311.pyc</w:t>
        <w:br/>
        <w:t>|   |       |   |           events.cpython-311.pyc</w:t>
        <w:br/>
        <w:t>|   |       |   |           exc.cpython-311.pyc</w:t>
        <w:br/>
        <w:t>|   |       |   |           identity.cpython-311.pyc</w:t>
        <w:br/>
        <w:t>|   |       |   |           instrumentation.cpython-311.pyc</w:t>
        <w:br/>
        <w:t>|   |       |   |           interfaces.cpython-311.pyc</w:t>
        <w:br/>
        <w:t>|   |       |   |           loading.cpython-311.pyc</w:t>
        <w:br/>
        <w:t>|   |       |   |           mapped_collection.cpython-311.pyc</w:t>
        <w:br/>
        <w:t>|   |       |   |           mapper.cpython-311.pyc</w:t>
        <w:br/>
        <w:t>|   |       |   |           path_registry.cpython-311.pyc</w:t>
        <w:br/>
        <w:t>|   |       |   |           persistence.cpython-311.pyc</w:t>
        <w:br/>
        <w:t>|   |       |   |           properties.cpython-311.pyc</w:t>
        <w:br/>
        <w:t>|   |       |   |           query.cpython-311.pyc</w:t>
        <w:br/>
        <w:t>|   |       |   |           relationships.cpython-311.pyc</w:t>
        <w:br/>
        <w:t>|   |       |   |           scoping.cpython-311.pyc</w:t>
        <w:br/>
        <w:t>|   |       |   |           session.cpython-311.pyc</w:t>
        <w:br/>
        <w:t>|   |       |   |           state.cpython-311.pyc</w:t>
        <w:br/>
        <w:t>|   |       |   |           state_changes.cpython-311.pyc</w:t>
        <w:br/>
        <w:t>|   |       |   |           strategies.cpython-311.pyc</w:t>
        <w:br/>
        <w:t>|   |       |   |           strategy_options.cpython-311.pyc</w:t>
        <w:br/>
        <w:t>|   |       |   |           sync.cpython-311.pyc</w:t>
        <w:br/>
        <w:t>|   |       |   |           unitofwork.cpython-311.pyc</w:t>
        <w:br/>
        <w:t>|   |       |   |           util.cpython-311.pyc</w:t>
        <w:br/>
        <w:t>|   |       |   |           writeonly.cpython-311.pyc</w:t>
        <w:br/>
        <w:t>|   |       |   |           _orm_constructors.cpython-311.pyc</w:t>
        <w:br/>
        <w:t>|   |       |   |           _typing.cpython-311.pyc</w:t>
        <w:br/>
        <w:t>|   |       |   |           __init__.cpython-311.pyc</w:t>
        <w:br/>
        <w:t xml:space="preserve">|   |       |   |           </w:t>
        <w:br/>
        <w:t>|   |       |   +---pool</w:t>
        <w:br/>
        <w:t>|   |       |   |   |   base.py</w:t>
        <w:br/>
        <w:t>|   |       |   |   |   events.py</w:t>
        <w:br/>
        <w:t>|   |       |   |   |   impl.py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events.cpython-311.pyc</w:t>
        <w:br/>
        <w:t>|   |       |   |           impl.cpython-311.pyc</w:t>
        <w:br/>
        <w:t>|   |       |   |           __init__.cpython-311.pyc</w:t>
        <w:br/>
        <w:t xml:space="preserve">|   |       |   |           </w:t>
        <w:br/>
        <w:t>|   |       |   +---sql</w:t>
        <w:br/>
        <w:t>|   |       |   |   |   annotation.py</w:t>
        <w:br/>
        <w:t>|   |       |   |   |   base.py</w:t>
        <w:br/>
        <w:t>|   |       |   |   |   cache_key.py</w:t>
        <w:br/>
        <w:t>|   |       |   |   |   coercions.py</w:t>
        <w:br/>
        <w:t>|   |       |   |   |   compiler.py</w:t>
        <w:br/>
        <w:t>|   |       |   |   |   crud.py</w:t>
        <w:br/>
        <w:t>|   |       |   |   |   ddl.py</w:t>
        <w:br/>
        <w:t>|   |       |   |   |   default_comparator.py</w:t>
        <w:br/>
        <w:t>|   |       |   |   |   dml.py</w:t>
        <w:br/>
        <w:t>|   |       |   |   |   elements.py</w:t>
        <w:br/>
        <w:t>|   |       |   |   |   events.py</w:t>
        <w:br/>
        <w:t>|   |       |   |   |   expression.py</w:t>
        <w:br/>
        <w:t>|   |       |   |   |   functions.py</w:t>
        <w:br/>
        <w:t>|   |       |   |   |   lambdas.py</w:t>
        <w:br/>
        <w:t>|   |       |   |   |   naming.py</w:t>
        <w:br/>
        <w:t>|   |       |   |   |   operators.py</w:t>
        <w:br/>
        <w:t>|   |       |   |   |   roles.py</w:t>
        <w:br/>
        <w:t>|   |       |   |   |   schema.py</w:t>
        <w:br/>
        <w:t>|   |       |   |   |   selectable.py</w:t>
        <w:br/>
        <w:t>|   |       |   |   |   sqltypes.py</w:t>
        <w:br/>
        <w:t>|   |       |   |   |   traversals.py</w:t>
        <w:br/>
        <w:t>|   |       |   |   |   type_api.py</w:t>
        <w:br/>
        <w:t>|   |       |   |   |   util.py</w:t>
        <w:br/>
        <w:t>|   |       |   |   |   visitors.py</w:t>
        <w:br/>
        <w:t>|   |       |   |   |   _dml_constructors.py</w:t>
        <w:br/>
        <w:t>|   |       |   |   |   _elements_constructors.py</w:t>
        <w:br/>
        <w:t>|   |       |   |   |   _orm_types.py</w:t>
        <w:br/>
        <w:t>|   |       |   |   |   _py_util.py</w:t>
        <w:br/>
        <w:t>|   |       |   |   |   _selectable_constructors.py</w:t>
        <w:br/>
        <w:t>|   |       |   |   |   _typing.py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annotation.cpython-311.pyc</w:t>
        <w:br/>
        <w:t>|   |       |   |           base.cpython-311.pyc</w:t>
        <w:br/>
        <w:t>|   |       |   |           cache_key.cpython-311.pyc</w:t>
        <w:br/>
        <w:t>|   |       |   |           coercions.cpython-311.pyc</w:t>
        <w:br/>
        <w:t>|   |       |   |           compiler.cpython-311.pyc</w:t>
        <w:br/>
        <w:t>|   |       |   |           crud.cpython-311.pyc</w:t>
        <w:br/>
        <w:t>|   |       |   |           ddl.cpython-311.pyc</w:t>
        <w:br/>
        <w:t>|   |       |   |           default_comparator.cpython-311.pyc</w:t>
        <w:br/>
        <w:t>|   |       |   |           dml.cpython-311.pyc</w:t>
        <w:br/>
        <w:t>|   |       |   |           elements.cpython-311.pyc</w:t>
        <w:br/>
        <w:t>|   |       |   |           events.cpython-311.pyc</w:t>
        <w:br/>
        <w:t>|   |       |   |           expression.cpython-311.pyc</w:t>
        <w:br/>
        <w:t>|   |       |   |           functions.cpython-311.pyc</w:t>
        <w:br/>
        <w:t>|   |       |   |           lambdas.cpython-311.pyc</w:t>
        <w:br/>
        <w:t>|   |       |   |           naming.cpython-311.pyc</w:t>
        <w:br/>
        <w:t>|   |       |   |           operators.cpython-311.pyc</w:t>
        <w:br/>
        <w:t>|   |       |   |           roles.cpython-311.pyc</w:t>
        <w:br/>
        <w:t>|   |       |   |           schema.cpython-311.pyc</w:t>
        <w:br/>
        <w:t>|   |       |   |           selectable.cpython-311.pyc</w:t>
        <w:br/>
        <w:t>|   |       |   |           sqltypes.cpython-311.pyc</w:t>
        <w:br/>
        <w:t>|   |       |   |           traversals.cpython-311.pyc</w:t>
        <w:br/>
        <w:t>|   |       |   |           type_api.cpython-311.pyc</w:t>
        <w:br/>
        <w:t>|   |       |   |           util.cpython-311.pyc</w:t>
        <w:br/>
        <w:t>|   |       |   |           visitors.cpython-311.pyc</w:t>
        <w:br/>
        <w:t>|   |       |   |           _dml_constructors.cpython-311.pyc</w:t>
        <w:br/>
        <w:t>|   |       |   |           _elements_constructors.cpython-311.pyc</w:t>
        <w:br/>
        <w:t>|   |       |   |           _orm_types.cpython-311.pyc</w:t>
        <w:br/>
        <w:t>|   |       |   |           _py_util.cpython-311.pyc</w:t>
        <w:br/>
        <w:t>|   |       |   |           _selectable_constructors.cpython-311.pyc</w:t>
        <w:br/>
        <w:t>|   |       |   |           _typing.cpython-311.pyc</w:t>
        <w:br/>
        <w:t>|   |       |   |           __init__.cpython-311.pyc</w:t>
        <w:br/>
        <w:t xml:space="preserve">|   |       |   |           </w:t>
        <w:br/>
        <w:t>|   |       |   +---testing</w:t>
        <w:br/>
        <w:t>|   |       |   |   |   assertions.py</w:t>
        <w:br/>
        <w:t>|   |       |   |   |   assertsql.py</w:t>
        <w:br/>
        <w:t>|   |       |   |   |   asyncio.py</w:t>
        <w:br/>
        <w:t>|   |       |   |   |   config.py</w:t>
        <w:br/>
        <w:t>|   |       |   |   |   engines.py</w:t>
        <w:br/>
        <w:t>|   |       |   |   |   entities.py</w:t>
        <w:br/>
        <w:t>|   |       |   |   |   exclusions.py</w:t>
        <w:br/>
        <w:t>|   |       |   |   |   pickleable.py</w:t>
        <w:br/>
        <w:t>|   |       |   |   |   profiling.py</w:t>
        <w:br/>
        <w:t>|   |       |   |   |   provision.py</w:t>
        <w:br/>
        <w:t>|   |       |   |   |   requirements.py</w:t>
        <w:br/>
        <w:t>|   |       |   |   |   schema.py</w:t>
        <w:br/>
        <w:t>|   |       |   |   |   util.py</w:t>
        <w:br/>
        <w:t>|   |       |   |   |   warnings.py</w:t>
        <w:br/>
        <w:t>|   |       |   |   |   __init__.py</w:t>
        <w:br/>
        <w:t xml:space="preserve">|   |       |   |   |   </w:t>
        <w:br/>
        <w:t>|   |       |   |   +---fixtures</w:t>
        <w:br/>
        <w:t>|   |       |   |   |   |   base.py</w:t>
        <w:br/>
        <w:t>|   |       |   |   |   |   mypy.py</w:t>
        <w:br/>
        <w:t>|   |       |   |   |   |   orm.py</w:t>
        <w:br/>
        <w:t>|   |       |   |   |   |   sql.py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mypy.cpython-311.pyc</w:t>
        <w:br/>
        <w:t>|   |       |   |   |           orm.cpython-311.pyc</w:t>
        <w:br/>
        <w:t>|   |       |   |   |           sql.cpython-311.pyc</w:t>
        <w:br/>
        <w:t>|   |       |   |   |           __init__.cpython-311.pyc</w:t>
        <w:br/>
        <w:t xml:space="preserve">|   |       |   |   |           </w:t>
        <w:br/>
        <w:t>|   |       |   |   +---plugin</w:t>
        <w:br/>
        <w:t>|   |       |   |   |   |   bootstrap.py</w:t>
        <w:br/>
        <w:t>|   |       |   |   |   |   plugin_base.py</w:t>
        <w:br/>
        <w:t>|   |       |   |   |   |   pytestplugin.py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bootstrap.cpython-311.pyc</w:t>
        <w:br/>
        <w:t>|   |       |   |   |           plugin_base.cpython-311.pyc</w:t>
        <w:br/>
        <w:t>|   |       |   |   |           pytestplugin.cpython-311.pyc</w:t>
        <w:br/>
        <w:t>|   |       |   |   |           __init__.cpython-311.pyc</w:t>
        <w:br/>
        <w:t xml:space="preserve">|   |       |   |   |           </w:t>
        <w:br/>
        <w:t>|   |       |   |   +---suite</w:t>
        <w:br/>
        <w:t>|   |       |   |   |   |   test_cte.py</w:t>
        <w:br/>
        <w:t>|   |       |   |   |   |   test_ddl.py</w:t>
        <w:br/>
        <w:t>|   |       |   |   |   |   test_deprecations.py</w:t>
        <w:br/>
        <w:t>|   |       |   |   |   |   test_dialect.py</w:t>
        <w:br/>
        <w:t>|   |       |   |   |   |   test_insert.py</w:t>
        <w:br/>
        <w:t>|   |       |   |   |   |   test_reflection.py</w:t>
        <w:br/>
        <w:t>|   |       |   |   |   |   test_results.py</w:t>
        <w:br/>
        <w:t>|   |       |   |   |   |   test_rowcount.py</w:t>
        <w:br/>
        <w:t>|   |       |   |   |   |   test_select.py</w:t>
        <w:br/>
        <w:t>|   |       |   |   |   |   test_sequence.py</w:t>
        <w:br/>
        <w:t>|   |       |   |   |   |   test_types.py</w:t>
        <w:br/>
        <w:t>|   |       |   |   |   |   test_unicode_ddl.py</w:t>
        <w:br/>
        <w:t>|   |       |   |   |   |   test_update_delete.py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test_cte.cpython-311.pyc</w:t>
        <w:br/>
        <w:t>|   |       |   |   |           test_ddl.cpython-311.pyc</w:t>
        <w:br/>
        <w:t>|   |       |   |   |           test_deprecations.cpython-311.pyc</w:t>
        <w:br/>
        <w:t>|   |       |   |   |           test_dialect.cpython-311.pyc</w:t>
        <w:br/>
        <w:t>|   |       |   |   |           test_insert.cpython-311.pyc</w:t>
        <w:br/>
        <w:t>|   |       |   |   |           test_reflection.cpython-311.pyc</w:t>
        <w:br/>
        <w:t>|   |       |   |   |           test_results.cpython-311.pyc</w:t>
        <w:br/>
        <w:t>|   |       |   |   |           test_rowcount.cpython-311.pyc</w:t>
        <w:br/>
        <w:t>|   |       |   |   |           test_select.cpython-311.pyc</w:t>
        <w:br/>
        <w:t>|   |       |   |   |           test_sequence.cpython-311.pyc</w:t>
        <w:br/>
        <w:t>|   |       |   |   |           test_types.cpython-311.pyc</w:t>
        <w:br/>
        <w:t>|   |       |   |   |           test_unicode_ddl.cpython-311.pyc</w:t>
        <w:br/>
        <w:t>|   |       |   |   |           test_update_delete.cpython-311.pyc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assertions.cpython-311.pyc</w:t>
        <w:br/>
        <w:t>|   |       |   |           assertsql.cpython-311.pyc</w:t>
        <w:br/>
        <w:t>|   |       |   |           asyncio.cpython-311.pyc</w:t>
        <w:br/>
        <w:t>|   |       |   |           config.cpython-311.pyc</w:t>
        <w:br/>
        <w:t>|   |       |   |           engines.cpython-311.pyc</w:t>
        <w:br/>
        <w:t>|   |       |   |           entities.cpython-311.pyc</w:t>
        <w:br/>
        <w:t>|   |       |   |           exclusions.cpython-311.pyc</w:t>
        <w:br/>
        <w:t>|   |       |   |           pickleable.cpython-311.pyc</w:t>
        <w:br/>
        <w:t>|   |       |   |           profiling.cpython-311.pyc</w:t>
        <w:br/>
        <w:t>|   |       |   |           provision.cpython-311.pyc</w:t>
        <w:br/>
        <w:t>|   |       |   |           requirements.cpython-311.pyc</w:t>
        <w:br/>
        <w:t>|   |       |   |           schema.cpython-311.pyc</w:t>
        <w:br/>
        <w:t>|   |       |   |           util.cpython-311.pyc</w:t>
        <w:br/>
        <w:t>|   |       |   |           warnings.cpython-311.pyc</w:t>
        <w:br/>
        <w:t>|   |       |   |           __init__.cpython-311.pyc</w:t>
        <w:br/>
        <w:t xml:space="preserve">|   |       |   |           </w:t>
        <w:br/>
        <w:t>|   |       |   +---util</w:t>
        <w:br/>
        <w:t>|   |       |   |   |   compat.py</w:t>
        <w:br/>
        <w:t>|   |       |   |   |   concurrency.py</w:t>
        <w:br/>
        <w:t>|   |       |   |   |   deprecations.py</w:t>
        <w:br/>
        <w:t>|   |       |   |   |   langhelpers.py</w:t>
        <w:br/>
        <w:t>|   |       |   |   |   preloaded.py</w:t>
        <w:br/>
        <w:t>|   |       |   |   |   queue.py</w:t>
        <w:br/>
        <w:t>|   |       |   |   |   tool_support.py</w:t>
        <w:br/>
        <w:t>|   |       |   |   |   topological.py</w:t>
        <w:br/>
        <w:t>|   |       |   |   |   typing.py</w:t>
        <w:br/>
        <w:t>|   |       |   |   |   _collections.py</w:t>
        <w:br/>
        <w:t>|   |       |   |   |   _concurrency_py3k.py</w:t>
        <w:br/>
        <w:t>|   |       |   |   |   _has_cy.py</w:t>
        <w:br/>
        <w:t>|   |       |   |   |   _py_collections.py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compat.cpython-311.pyc</w:t>
        <w:br/>
        <w:t>|   |       |   |           concurrency.cpython-311.pyc</w:t>
        <w:br/>
        <w:t>|   |       |   |           deprecations.cpython-311.pyc</w:t>
        <w:br/>
        <w:t>|   |       |   |           langhelpers.cpython-311.pyc</w:t>
        <w:br/>
        <w:t>|   |       |   |           preloaded.cpython-311.pyc</w:t>
        <w:br/>
        <w:t>|   |       |   |           queue.cpython-311.pyc</w:t>
        <w:br/>
        <w:t>|   |       |   |           tool_support.cpython-311.pyc</w:t>
        <w:br/>
        <w:t>|   |       |   |           topological.cpython-311.pyc</w:t>
        <w:br/>
        <w:t>|   |       |   |           typing.cpython-311.pyc</w:t>
        <w:br/>
        <w:t>|   |       |   |           _collections.cpython-311.pyc</w:t>
        <w:br/>
        <w:t>|   |       |   |           _concurrency_py3k.cpython-311.pyc</w:t>
        <w:br/>
        <w:t>|   |       |   |           _has_cy.cpython-311.pyc</w:t>
        <w:br/>
        <w:t>|   |       |   |           _py_collections.cpython-311.pyc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events.cpython-311.pyc</w:t>
        <w:br/>
        <w:t>|   |       |           exc.cpython-311.pyc</w:t>
        <w:br/>
        <w:t>|   |       |           inspection.cpython-311.pyc</w:t>
        <w:br/>
        <w:t>|   |       |           log.cpython-311.pyc</w:t>
        <w:br/>
        <w:t>|   |       |           schema.cpython-311.pyc</w:t>
        <w:br/>
        <w:t>|   |       |           types.cpython-311.pyc</w:t>
        <w:br/>
        <w:t>|   |       |           __init__.cpython-311.pyc</w:t>
        <w:br/>
        <w:t xml:space="preserve">|   |       |           </w:t>
        <w:br/>
        <w:t>|   |       +---sqlalchemy-2.0.46.dist-info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+---sympy</w:t>
        <w:br/>
        <w:t>|   |       |   |   abc.py</w:t>
        <w:br/>
        <w:t>|   |       |   |   conftest.py</w:t>
        <w:br/>
        <w:t>|   |       |   |   galgebra.py</w:t>
        <w:br/>
        <w:t>|   |       |   |   release.py</w:t>
        <w:br/>
        <w:t>|   |       |   |   this.py</w:t>
        <w:br/>
        <w:t>|   |       |   |   __init__.py</w:t>
        <w:br/>
        <w:t xml:space="preserve">|   |       |   |   </w:t>
        <w:br/>
        <w:t>|   |       |   +---algebras</w:t>
        <w:br/>
        <w:t>|   |       |   |   |   quaternion.py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test_quaternion.py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test_quaternion.cpython-311.pyc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quaternion.cpython-311.pyc</w:t>
        <w:br/>
        <w:t>|   |       |   |           __init__.cpython-311.pyc</w:t>
        <w:br/>
        <w:t xml:space="preserve">|   |       |   |           </w:t>
        <w:br/>
        <w:t>|   |       |   +---assumptions</w:t>
        <w:br/>
        <w:t>|   |       |   |   |   ask.py</w:t>
        <w:br/>
        <w:t>|   |       |   |   |   ask_generated.py</w:t>
        <w:br/>
        <w:t>|   |       |   |   |   assume.py</w:t>
        <w:br/>
        <w:t>|   |       |   |   |   cnf.py</w:t>
        <w:br/>
        <w:t>|   |       |   |   |   facts.py</w:t>
        <w:br/>
        <w:t>|   |       |   |   |   lra_satask.py</w:t>
        <w:br/>
        <w:t>|   |       |   |   |   refine.py</w:t>
        <w:br/>
        <w:t>|   |       |   |   |   satask.py</w:t>
        <w:br/>
        <w:t>|   |       |   |   |   sathandlers.py</w:t>
        <w:br/>
        <w:t>|   |       |   |   |   wrapper.py</w:t>
        <w:br/>
        <w:t>|   |       |   |   |   __init__.py</w:t>
        <w:br/>
        <w:t xml:space="preserve">|   |       |   |   |   </w:t>
        <w:br/>
        <w:t>|   |       |   |   +---handlers</w:t>
        <w:br/>
        <w:t>|   |       |   |   |   |   calculus.py</w:t>
        <w:br/>
        <w:t>|   |       |   |   |   |   common.py</w:t>
        <w:br/>
        <w:t>|   |       |   |   |   |   matrices.py</w:t>
        <w:br/>
        <w:t>|   |       |   |   |   |   ntheory.py</w:t>
        <w:br/>
        <w:t>|   |       |   |   |   |   order.py</w:t>
        <w:br/>
        <w:t>|   |       |   |   |   |   sets.py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calculus.cpython-311.pyc</w:t>
        <w:br/>
        <w:t>|   |       |   |   |           common.cpython-311.pyc</w:t>
        <w:br/>
        <w:t>|   |       |   |   |           matrices.cpython-311.pyc</w:t>
        <w:br/>
        <w:t>|   |       |   |   |           ntheory.cpython-311.pyc</w:t>
        <w:br/>
        <w:t>|   |       |   |   |           order.cpython-311.pyc</w:t>
        <w:br/>
        <w:t>|   |       |   |   |           sets.cpython-311.pyc</w:t>
        <w:br/>
        <w:t>|   |       |   |   |           __init__.cpython-311.pyc</w:t>
        <w:br/>
        <w:t xml:space="preserve">|   |       |   |   |           </w:t>
        <w:br/>
        <w:t>|   |       |   |   +---predicates</w:t>
        <w:br/>
        <w:t>|   |       |   |   |   |   calculus.py</w:t>
        <w:br/>
        <w:t>|   |       |   |   |   |   common.py</w:t>
        <w:br/>
        <w:t>|   |       |   |   |   |   matrices.py</w:t>
        <w:br/>
        <w:t>|   |       |   |   |   |   ntheory.py</w:t>
        <w:br/>
        <w:t>|   |       |   |   |   |   order.py</w:t>
        <w:br/>
        <w:t>|   |       |   |   |   |   sets.py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calculus.cpython-311.pyc</w:t>
        <w:br/>
        <w:t>|   |       |   |   |           common.cpython-311.pyc</w:t>
        <w:br/>
        <w:t>|   |       |   |   |           matrices.cpython-311.pyc</w:t>
        <w:br/>
        <w:t>|   |       |   |   |           ntheory.cpython-311.pyc</w:t>
        <w:br/>
        <w:t>|   |       |   |   |           order.cpython-311.pyc</w:t>
        <w:br/>
        <w:t>|   |       |   |   |           sets.cpython-311.pyc</w:t>
        <w:br/>
        <w:t>|   |       |   |   |           __init__.cpython-311.pyc</w:t>
        <w:br/>
        <w:t xml:space="preserve">|   |       |   |   |           </w:t>
        <w:br/>
        <w:t>|   |       |   |   +---relation</w:t>
        <w:br/>
        <w:t>|   |       |   |   |   |   binrel.py</w:t>
        <w:br/>
        <w:t>|   |       |   |   |   |   equality.py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binrel.cpython-311.pyc</w:t>
        <w:br/>
        <w:t>|   |       |   |   |           equality.cpython-311.pyc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test_assumptions_2.py</w:t>
        <w:br/>
        <w:t>|   |       |   |   |   |   test_context.py</w:t>
        <w:br/>
        <w:t>|   |       |   |   |   |   test_matrices.py</w:t>
        <w:br/>
        <w:t>|   |       |   |   |   |   test_query.py</w:t>
        <w:br/>
        <w:t>|   |       |   |   |   |   test_refine.py</w:t>
        <w:br/>
        <w:t>|   |       |   |   |   |   test_rel_queries.py</w:t>
        <w:br/>
        <w:t>|   |       |   |   |   |   test_satask.py</w:t>
        <w:br/>
        <w:t>|   |       |   |   |   |   test_sathandlers.py</w:t>
        <w:br/>
        <w:t>|   |       |   |   |   |   test_wrapper.py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test_assumptions_2.cpython-311.pyc</w:t>
        <w:br/>
        <w:t>|   |       |   |   |           test_context.cpython-311.pyc</w:t>
        <w:br/>
        <w:t>|   |       |   |   |           test_matrices.cpython-311.pyc</w:t>
        <w:br/>
        <w:t>|   |       |   |   |           test_query.cpython-311.pyc</w:t>
        <w:br/>
        <w:t>|   |       |   |   |           test_refine.cpython-311.pyc</w:t>
        <w:br/>
        <w:t>|   |       |   |   |           test_rel_queries.cpython-311.pyc</w:t>
        <w:br/>
        <w:t>|   |       |   |   |           test_satask.cpython-311.pyc</w:t>
        <w:br/>
        <w:t>|   |       |   |   |           test_sathandlers.cpython-311.pyc</w:t>
        <w:br/>
        <w:t>|   |       |   |   |           test_wrapper.cpython-311.pyc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ask.cpython-311.pyc</w:t>
        <w:br/>
        <w:t>|   |       |   |           ask_generated.cpython-311.pyc</w:t>
        <w:br/>
        <w:t>|   |       |   |           assume.cpython-311.pyc</w:t>
        <w:br/>
        <w:t>|   |       |   |           cnf.cpython-311.pyc</w:t>
        <w:br/>
        <w:t>|   |       |   |           facts.cpython-311.pyc</w:t>
        <w:br/>
        <w:t>|   |       |   |           lra_satask.cpython-311.pyc</w:t>
        <w:br/>
        <w:t>|   |       |   |           refine.cpython-311.pyc</w:t>
        <w:br/>
        <w:t>|   |       |   |           satask.cpython-311.pyc</w:t>
        <w:br/>
        <w:t>|   |       |   |           sathandlers.cpython-311.pyc</w:t>
        <w:br/>
        <w:t>|   |       |   |           wrapper.cpython-311.pyc</w:t>
        <w:br/>
        <w:t>|   |       |   |           __init__.cpython-311.pyc</w:t>
        <w:br/>
        <w:t xml:space="preserve">|   |       |   |           </w:t>
        <w:br/>
        <w:t>|   |       |   +---benchmarks</w:t>
        <w:br/>
        <w:t>|   |       |   |   |   bench_discrete_log.py</w:t>
        <w:br/>
        <w:t>|   |       |   |   |   bench_meijerint.py</w:t>
        <w:br/>
        <w:t>|   |       |   |   |   bench_symbench.py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bench_discrete_log.cpython-311.pyc</w:t>
        <w:br/>
        <w:t>|   |       |   |           bench_meijerint.cpython-311.pyc</w:t>
        <w:br/>
        <w:t>|   |       |   |           bench_symbench.cpython-311.pyc</w:t>
        <w:br/>
        <w:t>|   |       |   |           __init__.cpython-311.pyc</w:t>
        <w:br/>
        <w:t xml:space="preserve">|   |       |   |           </w:t>
        <w:br/>
        <w:t>|   |       |   +---calculus</w:t>
        <w:br/>
        <w:t>|   |       |   |   |   accumulationbounds.py</w:t>
        <w:br/>
        <w:t>|   |       |   |   |   euler.py</w:t>
        <w:br/>
        <w:t>|   |       |   |   |   finite_diff.py</w:t>
        <w:br/>
        <w:t>|   |       |   |   |   singularities.py</w:t>
        <w:br/>
        <w:t>|   |       |   |   |   util.py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test_accumulationbounds.py</w:t>
        <w:br/>
        <w:t>|   |       |   |   |   |   test_euler.py</w:t>
        <w:br/>
        <w:t>|   |       |   |   |   |   test_finite_diff.py</w:t>
        <w:br/>
        <w:t>|   |       |   |   |   |   test_singularities.py</w:t>
        <w:br/>
        <w:t>|   |       |   |   |   |   test_util.py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test_accumulationbounds.cpython-311.pyc</w:t>
        <w:br/>
        <w:t>|   |       |   |   |           test_euler.cpython-311.pyc</w:t>
        <w:br/>
        <w:t>|   |       |   |   |           test_finite_diff.cpython-311.pyc</w:t>
        <w:br/>
        <w:t>|   |       |   |   |           test_singularities.cpython-311.pyc</w:t>
        <w:br/>
        <w:t>|   |       |   |   |           test_util.cpython-311.pyc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accumulationbounds.cpython-311.pyc</w:t>
        <w:br/>
        <w:t>|   |       |   |           euler.cpython-311.pyc</w:t>
        <w:br/>
        <w:t>|   |       |   |           finite_diff.cpython-311.pyc</w:t>
        <w:br/>
        <w:t>|   |       |   |           singularities.cpython-311.pyc</w:t>
        <w:br/>
        <w:t>|   |       |   |           util.cpython-311.pyc</w:t>
        <w:br/>
        <w:t>|   |       |   |           __init__.cpython-311.pyc</w:t>
        <w:br/>
        <w:t xml:space="preserve">|   |       |   |           </w:t>
        <w:br/>
        <w:t>|   |       |   +---categories</w:t>
        <w:br/>
        <w:t>|   |       |   |   |   baseclasses.py</w:t>
        <w:br/>
        <w:t>|   |       |   |   |   diagram_drawing.py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test_baseclasses.py</w:t>
        <w:br/>
        <w:t>|   |       |   |   |   |   test_drawing.py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test_baseclasses.cpython-311.pyc</w:t>
        <w:br/>
        <w:t>|   |       |   |   |           test_drawing.cpython-311.pyc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baseclasses.cpython-311.pyc</w:t>
        <w:br/>
        <w:t>|   |       |   |           diagram_drawing.cpython-311.pyc</w:t>
        <w:br/>
        <w:t>|   |       |   |           __init__.cpython-311.pyc</w:t>
        <w:br/>
        <w:t xml:space="preserve">|   |       |   |           </w:t>
        <w:br/>
        <w:t>|   |       |   +---codegen</w:t>
        <w:br/>
        <w:t>|   |       |   |   |   abstract_nodes.py</w:t>
        <w:br/>
        <w:t>|   |       |   |   |   algorithms.py</w:t>
        <w:br/>
        <w:t>|   |       |   |   |   approximations.py</w:t>
        <w:br/>
        <w:t>|   |       |   |   |   ast.py</w:t>
        <w:br/>
        <w:t>|   |       |   |   |   cfunctions.py</w:t>
        <w:br/>
        <w:t>|   |       |   |   |   cnodes.py</w:t>
        <w:br/>
        <w:t>|   |       |   |   |   cutils.py</w:t>
        <w:br/>
        <w:t>|   |       |   |   |   cxxnodes.py</w:t>
        <w:br/>
        <w:t>|   |       |   |   |   fnodes.py</w:t>
        <w:br/>
        <w:t>|   |       |   |   |   futils.py</w:t>
        <w:br/>
        <w:t>|   |       |   |   |   matrix_nodes.py</w:t>
        <w:br/>
        <w:t>|   |       |   |   |   numpy_nodes.py</w:t>
        <w:br/>
        <w:t>|   |       |   |   |   pynodes.py</w:t>
        <w:br/>
        <w:t>|   |       |   |   |   pyutils.py</w:t>
        <w:br/>
        <w:t>|   |       |   |   |   rewriting.py</w:t>
        <w:br/>
        <w:t>|   |       |   |   |   scipy_nodes.py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test_abstract_nodes.py</w:t>
        <w:br/>
        <w:t>|   |       |   |   |   |   test_algorithms.py</w:t>
        <w:br/>
        <w:t>|   |       |   |   |   |   test_applications.py</w:t>
        <w:br/>
        <w:t>|   |       |   |   |   |   test_approximations.py</w:t>
        <w:br/>
        <w:t>|   |       |   |   |   |   test_ast.py</w:t>
        <w:br/>
        <w:t>|   |       |   |   |   |   test_cfunctions.py</w:t>
        <w:br/>
        <w:t>|   |       |   |   |   |   test_cnodes.py</w:t>
        <w:br/>
        <w:t>|   |       |   |   |   |   test_cxxnodes.py</w:t>
        <w:br/>
        <w:t>|   |       |   |   |   |   test_fnodes.py</w:t>
        <w:br/>
        <w:t>|   |       |   |   |   |   test_matrix_nodes.py</w:t>
        <w:br/>
        <w:t>|   |       |   |   |   |   test_numpy_nodes.py</w:t>
        <w:br/>
        <w:t>|   |       |   |   |   |   test_pynodes.py</w:t>
        <w:br/>
        <w:t>|   |       |   |   |   |   test_pyutils.py</w:t>
        <w:br/>
        <w:t>|   |       |   |   |   |   test_rewriting.py</w:t>
        <w:br/>
        <w:t>|   |       |   |   |   |   test_scipy_nodes.py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test_abstract_nodes.cpython-311.pyc</w:t>
        <w:br/>
        <w:t>|   |       |   |   |           test_algorithms.cpython-311.pyc</w:t>
        <w:br/>
        <w:t>|   |       |   |   |           test_applications.cpython-311.pyc</w:t>
        <w:br/>
        <w:t>|   |       |   |   |           test_approximations.cpython-311.pyc</w:t>
        <w:br/>
        <w:t>|   |       |   |   |           test_ast.cpython-311.pyc</w:t>
        <w:br/>
        <w:t>|   |       |   |   |           test_cfunctions.cpython-311.pyc</w:t>
        <w:br/>
        <w:t>|   |       |   |   |           test_cnodes.cpython-311.pyc</w:t>
        <w:br/>
        <w:t>|   |       |   |   |           test_cxxnodes.cpython-311.pyc</w:t>
        <w:br/>
        <w:t>|   |       |   |   |           test_fnodes.cpython-311.pyc</w:t>
        <w:br/>
        <w:t>|   |       |   |   |           test_matrix_nodes.cpython-311.pyc</w:t>
        <w:br/>
        <w:t>|   |       |   |   |           test_numpy_nodes.cpython-311.pyc</w:t>
        <w:br/>
        <w:t>|   |       |   |   |           test_pynodes.cpython-311.pyc</w:t>
        <w:br/>
        <w:t>|   |       |   |   |           test_pyutils.cpython-311.pyc</w:t>
        <w:br/>
        <w:t>|   |       |   |   |           test_rewriting.cpython-311.pyc</w:t>
        <w:br/>
        <w:t>|   |       |   |   |           test_scipy_nodes.cpython-311.pyc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abstract_nodes.cpython-311.pyc</w:t>
        <w:br/>
        <w:t>|   |       |   |           algorithms.cpython-311.pyc</w:t>
        <w:br/>
        <w:t>|   |       |   |           approximations.cpython-311.pyc</w:t>
        <w:br/>
        <w:t>|   |       |   |           ast.cpython-311.pyc</w:t>
        <w:br/>
        <w:t>|   |       |   |           cfunctions.cpython-311.pyc</w:t>
        <w:br/>
        <w:t>|   |       |   |           cnodes.cpython-311.pyc</w:t>
        <w:br/>
        <w:t>|   |       |   |           cutils.cpython-311.pyc</w:t>
        <w:br/>
        <w:t>|   |       |   |           cxxnodes.cpython-311.pyc</w:t>
        <w:br/>
        <w:t>|   |       |   |           fnodes.cpython-311.pyc</w:t>
        <w:br/>
        <w:t>|   |       |   |           futils.cpython-311.pyc</w:t>
        <w:br/>
        <w:t>|   |       |   |           matrix_nodes.cpython-311.pyc</w:t>
        <w:br/>
        <w:t>|   |       |   |           numpy_nodes.cpython-311.pyc</w:t>
        <w:br/>
        <w:t>|   |       |   |           pynodes.cpython-311.pyc</w:t>
        <w:br/>
        <w:t>|   |       |   |           pyutils.cpython-311.pyc</w:t>
        <w:br/>
        <w:t>|   |       |   |           rewriting.cpython-311.pyc</w:t>
        <w:br/>
        <w:t>|   |       |   |           scipy_nodes.cpython-311.pyc</w:t>
        <w:br/>
        <w:t>|   |       |   |           __init__.cpython-311.pyc</w:t>
        <w:br/>
        <w:t xml:space="preserve">|   |       |   |           </w:t>
        <w:br/>
        <w:t>|   |       |   +---combinatorics</w:t>
        <w:br/>
        <w:t>|   |       |   |   |   coset_table.py</w:t>
        <w:br/>
        <w:t>|   |       |   |   |   fp_groups.py</w:t>
        <w:br/>
        <w:t>|   |       |   |   |   free_groups.py</w:t>
        <w:br/>
        <w:t>|   |       |   |   |   galois.py</w:t>
        <w:br/>
        <w:t>|   |       |   |   |   generators.py</w:t>
        <w:br/>
        <w:t>|   |       |   |   |   graycode.py</w:t>
        <w:br/>
        <w:t>|   |       |   |   |   group_constructs.py</w:t>
        <w:br/>
        <w:t>|   |       |   |   |   group_numbers.py</w:t>
        <w:br/>
        <w:t>|   |       |   |   |   homomorphisms.py</w:t>
        <w:br/>
        <w:t>|   |       |   |   |   named_groups.py</w:t>
        <w:br/>
        <w:t>|   |       |   |   |   partitions.py</w:t>
        <w:br/>
        <w:t>|   |       |   |   |   pc_groups.py</w:t>
        <w:br/>
        <w:t>|   |       |   |   |   permutations.py</w:t>
        <w:br/>
        <w:t>|   |       |   |   |   perm_groups.py</w:t>
        <w:br/>
        <w:t>|   |       |   |   |   polyhedron.py</w:t>
        <w:br/>
        <w:t>|   |       |   |   |   prufer.py</w:t>
        <w:br/>
        <w:t>|   |       |   |   |   rewritingsystem.py</w:t>
        <w:br/>
        <w:t>|   |       |   |   |   rewritingsystem_fsm.py</w:t>
        <w:br/>
        <w:t>|   |       |   |   |   schur_number.py</w:t>
        <w:br/>
        <w:t>|   |       |   |   |   subsets.py</w:t>
        <w:br/>
        <w:t>|   |       |   |   |   tensor_can.py</w:t>
        <w:br/>
        <w:t>|   |       |   |   |   testutil.py</w:t>
        <w:br/>
        <w:t>|   |       |   |   |   util.py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test_coset_table.py</w:t>
        <w:br/>
        <w:t>|   |       |   |   |   |   test_fp_groups.py</w:t>
        <w:br/>
        <w:t>|   |       |   |   |   |   test_free_groups.py</w:t>
        <w:br/>
        <w:t>|   |       |   |   |   |   test_galois.py</w:t>
        <w:br/>
        <w:t>|   |       |   |   |   |   test_generators.py</w:t>
        <w:br/>
        <w:t>|   |       |   |   |   |   test_graycode.py</w:t>
        <w:br/>
        <w:t>|   |       |   |   |   |   test_group_constructs.py</w:t>
        <w:br/>
        <w:t>|   |       |   |   |   |   test_group_numbers.py</w:t>
        <w:br/>
        <w:t>|   |       |   |   |   |   test_homomorphisms.py</w:t>
        <w:br/>
        <w:t>|   |       |   |   |   |   test_named_groups.py</w:t>
        <w:br/>
        <w:t>|   |       |   |   |   |   test_partitions.py</w:t>
        <w:br/>
        <w:t>|   |       |   |   |   |   test_pc_groups.py</w:t>
        <w:br/>
        <w:t>|   |       |   |   |   |   test_permutations.py</w:t>
        <w:br/>
        <w:t>|   |       |   |   |   |   test_perm_groups.py</w:t>
        <w:br/>
        <w:t>|   |       |   |   |   |   test_polyhedron.py</w:t>
        <w:br/>
        <w:t>|   |       |   |   |   |   test_prufer.py</w:t>
        <w:br/>
        <w:t>|   |       |   |   |   |   test_rewriting.py</w:t>
        <w:br/>
        <w:t>|   |       |   |   |   |   test_schur_number.py</w:t>
        <w:br/>
        <w:t>|   |       |   |   |   |   test_subsets.py</w:t>
        <w:br/>
        <w:t>|   |       |   |   |   |   test_tensor_can.py</w:t>
        <w:br/>
        <w:t>|   |       |   |   |   |   test_testutil.py</w:t>
        <w:br/>
        <w:t>|   |       |   |   |   |   test_util.py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test_coset_table.cpython-311.pyc</w:t>
        <w:br/>
        <w:t>|   |       |   |   |           test_fp_groups.cpython-311.pyc</w:t>
        <w:br/>
        <w:t>|   |       |   |   |           test_free_groups.cpython-311.pyc</w:t>
        <w:br/>
        <w:t>|   |       |   |   |           test_galois.cpython-311.pyc</w:t>
        <w:br/>
        <w:t>|   |       |   |   |           test_generators.cpython-311.pyc</w:t>
        <w:br/>
        <w:t>|   |       |   |   |           test_graycode.cpython-311.pyc</w:t>
        <w:br/>
        <w:t>|   |       |   |   |           test_group_constructs.cpython-311.pyc</w:t>
        <w:br/>
        <w:t>|   |       |   |   |           test_group_numbers.cpython-311.pyc</w:t>
        <w:br/>
        <w:t>|   |       |   |   |           test_homomorphisms.cpython-311.pyc</w:t>
        <w:br/>
        <w:t>|   |       |   |   |           test_named_groups.cpython-311.pyc</w:t>
        <w:br/>
        <w:t>|   |       |   |   |           test_partitions.cpython-311.pyc</w:t>
        <w:br/>
        <w:t>|   |       |   |   |           test_pc_groups.cpython-311.pyc</w:t>
        <w:br/>
        <w:t>|   |       |   |   |           test_permutations.cpython-311.pyc</w:t>
        <w:br/>
        <w:t>|   |       |   |   |           test_perm_groups.cpython-311.pyc</w:t>
        <w:br/>
        <w:t>|   |       |   |   |           test_polyhedron.cpython-311.pyc</w:t>
        <w:br/>
        <w:t>|   |       |   |   |           test_prufer.cpython-311.pyc</w:t>
        <w:br/>
        <w:t>|   |       |   |   |           test_rewriting.cpython-311.pyc</w:t>
        <w:br/>
        <w:t>|   |       |   |   |           test_schur_number.cpython-311.pyc</w:t>
        <w:br/>
        <w:t>|   |       |   |   |           test_subsets.cpython-311.pyc</w:t>
        <w:br/>
        <w:t>|   |       |   |   |           test_tensor_can.cpython-311.pyc</w:t>
        <w:br/>
        <w:t>|   |       |   |   |           test_testutil.cpython-311.pyc</w:t>
        <w:br/>
        <w:t>|   |       |   |   |           test_util.cpython-311.pyc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coset_table.cpython-311.pyc</w:t>
        <w:br/>
        <w:t>|   |       |   |           fp_groups.cpython-311.pyc</w:t>
        <w:br/>
        <w:t>|   |       |   |           free_groups.cpython-311.pyc</w:t>
        <w:br/>
        <w:t>|   |       |   |           galois.cpython-311.pyc</w:t>
        <w:br/>
        <w:t>|   |       |   |           generators.cpython-311.pyc</w:t>
        <w:br/>
        <w:t>|   |       |   |           graycode.cpython-311.pyc</w:t>
        <w:br/>
        <w:t>|   |       |   |           group_constructs.cpython-311.pyc</w:t>
        <w:br/>
        <w:t>|   |       |   |           group_numbers.cpython-311.pyc</w:t>
        <w:br/>
        <w:t>|   |       |   |           homomorphisms.cpython-311.pyc</w:t>
        <w:br/>
        <w:t>|   |       |   |           named_groups.cpython-311.pyc</w:t>
        <w:br/>
        <w:t>|   |       |   |           partitions.cpython-311.pyc</w:t>
        <w:br/>
        <w:t>|   |       |   |           pc_groups.cpython-311.pyc</w:t>
        <w:br/>
        <w:t>|   |       |   |           permutations.cpython-311.pyc</w:t>
        <w:br/>
        <w:t>|   |       |   |           perm_groups.cpython-311.pyc</w:t>
        <w:br/>
        <w:t>|   |       |   |           polyhedron.cpython-311.pyc</w:t>
        <w:br/>
        <w:t>|   |       |   |           prufer.cpython-311.pyc</w:t>
        <w:br/>
        <w:t>|   |       |   |           rewritingsystem.cpython-311.pyc</w:t>
        <w:br/>
        <w:t>|   |       |   |           rewritingsystem_fsm.cpython-311.pyc</w:t>
        <w:br/>
        <w:t>|   |       |   |           schur_number.cpython-311.pyc</w:t>
        <w:br/>
        <w:t>|   |       |   |           subsets.cpython-311.pyc</w:t>
        <w:br/>
        <w:t>|   |       |   |           tensor_can.cpython-311.pyc</w:t>
        <w:br/>
        <w:t>|   |       |   |           testutil.cpython-311.pyc</w:t>
        <w:br/>
        <w:t>|   |       |   |           util.cpython-311.pyc</w:t>
        <w:br/>
        <w:t>|   |       |   |           __init__.cpython-311.pyc</w:t>
        <w:br/>
        <w:t xml:space="preserve">|   |       |   |           </w:t>
        <w:br/>
        <w:t>|   |       |   +---concrete</w:t>
        <w:br/>
        <w:t>|   |       |   |   |   delta.py</w:t>
        <w:br/>
        <w:t>|   |       |   |   |   expr_with_intlimits.py</w:t>
        <w:br/>
        <w:t>|   |       |   |   |   expr_with_limits.py</w:t>
        <w:br/>
        <w:t>|   |       |   |   |   gosper.py</w:t>
        <w:br/>
        <w:t>|   |       |   |   |   guess.py</w:t>
        <w:br/>
        <w:t>|   |       |   |   |   products.py</w:t>
        <w:br/>
        <w:t>|   |       |   |   |   summations.py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test_delta.py</w:t>
        <w:br/>
        <w:t>|   |       |   |   |   |   test_gosper.py</w:t>
        <w:br/>
        <w:t>|   |       |   |   |   |   test_guess.py</w:t>
        <w:br/>
        <w:t>|   |       |   |   |   |   test_products.py</w:t>
        <w:br/>
        <w:t>|   |       |   |   |   |   test_sums_products.py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test_delta.cpython-311.pyc</w:t>
        <w:br/>
        <w:t>|   |       |   |   |           test_gosper.cpython-311.pyc</w:t>
        <w:br/>
        <w:t>|   |       |   |   |           test_guess.cpython-311.pyc</w:t>
        <w:br/>
        <w:t>|   |       |   |   |           test_products.cpython-311.pyc</w:t>
        <w:br/>
        <w:t>|   |       |   |   |           test_sums_products.cpython-311.pyc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delta.cpython-311.pyc</w:t>
        <w:br/>
        <w:t>|   |       |   |           expr_with_intlimits.cpython-311.pyc</w:t>
        <w:br/>
        <w:t>|   |       |   |           expr_with_limits.cpython-311.pyc</w:t>
        <w:br/>
        <w:t>|   |       |   |           gosper.cpython-311.pyc</w:t>
        <w:br/>
        <w:t>|   |       |   |           guess.cpython-311.pyc</w:t>
        <w:br/>
        <w:t>|   |       |   |           products.cpython-311.pyc</w:t>
        <w:br/>
        <w:t>|   |       |   |           summations.cpython-311.pyc</w:t>
        <w:br/>
        <w:t>|   |       |   |           __init__.cpython-311.pyc</w:t>
        <w:br/>
        <w:t xml:space="preserve">|   |       |   |           </w:t>
        <w:br/>
        <w:t>|   |       |   +---core</w:t>
        <w:br/>
        <w:t>|   |       |   |   |   add.py</w:t>
        <w:br/>
        <w:t>|   |       |   |   |   alphabets.py</w:t>
        <w:br/>
        <w:t>|   |       |   |   |   assumptions.py</w:t>
        <w:br/>
        <w:t>|   |       |   |   |   assumptions_generated.py</w:t>
        <w:br/>
        <w:t>|   |       |   |   |   backend.py</w:t>
        <w:br/>
        <w:t>|   |       |   |   |   basic.py</w:t>
        <w:br/>
        <w:t>|   |       |   |   |   cache.py</w:t>
        <w:br/>
        <w:t>|   |       |   |   |   compatibility.py</w:t>
        <w:br/>
        <w:t>|   |       |   |   |   containers.py</w:t>
        <w:br/>
        <w:t>|   |       |   |   |   core.py</w:t>
        <w:br/>
        <w:t>|   |       |   |   |   coreerrors.py</w:t>
        <w:br/>
        <w:t>|   |       |   |   |   decorators.py</w:t>
        <w:br/>
        <w:t>|   |       |   |   |   evalf.py</w:t>
        <w:br/>
        <w:t>|   |       |   |   |   expr.py</w:t>
        <w:br/>
        <w:t>|   |       |   |   |   exprtools.py</w:t>
        <w:br/>
        <w:t>|   |       |   |   |   facts.py</w:t>
        <w:br/>
        <w:t>|   |       |   |   |   function.py</w:t>
        <w:br/>
        <w:t>|   |       |   |   |   intfunc.py</w:t>
        <w:br/>
        <w:t>|   |       |   |   |   kind.py</w:t>
        <w:br/>
        <w:t>|   |       |   |   |   logic.py</w:t>
        <w:br/>
        <w:t>|   |       |   |   |   mod.py</w:t>
        <w:br/>
        <w:t>|   |       |   |   |   mul.py</w:t>
        <w:br/>
        <w:t>|   |       |   |   |   multidimensional.py</w:t>
        <w:br/>
        <w:t>|   |       |   |   |   numbers.py</w:t>
        <w:br/>
        <w:t>|   |       |   |   |   operations.py</w:t>
        <w:br/>
        <w:t>|   |       |   |   |   parameters.py</w:t>
        <w:br/>
        <w:t>|   |       |   |   |   power.py</w:t>
        <w:br/>
        <w:t>|   |       |   |   |   random.py</w:t>
        <w:br/>
        <w:t>|   |       |   |   |   relational.py</w:t>
        <w:br/>
        <w:t>|   |       |   |   |   rules.py</w:t>
        <w:br/>
        <w:t>|   |       |   |   |   singleton.py</w:t>
        <w:br/>
        <w:t>|   |       |   |   |   sorting.py</w:t>
        <w:br/>
        <w:t>|   |       |   |   |   symbol.py</w:t>
        <w:br/>
        <w:t>|   |       |   |   |   sympify.py</w:t>
        <w:br/>
        <w:t>|   |       |   |   |   trace.py</w:t>
        <w:br/>
        <w:t>|   |       |   |   |   traversal.py</w:t>
        <w:br/>
        <w:t>|   |       |   |   |   _print_helpers.py</w:t>
        <w:br/>
        <w:t>|   |       |   |   |   __init__.py</w:t>
        <w:br/>
        <w:t xml:space="preserve">|   |       |   |   |   </w:t>
        <w:br/>
        <w:t>|   |       |   |   +---benchmarks</w:t>
        <w:br/>
        <w:t>|   |       |   |   |   |   bench_arit.py</w:t>
        <w:br/>
        <w:t>|   |       |   |   |   |   bench_assumptions.py</w:t>
        <w:br/>
        <w:t>|   |       |   |   |   |   bench_basic.py</w:t>
        <w:br/>
        <w:t>|   |       |   |   |   |   bench_expand.py</w:t>
        <w:br/>
        <w:t>|   |       |   |   |   |   bench_numbers.py</w:t>
        <w:br/>
        <w:t>|   |       |   |   |   |   bench_sympify.py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bench_arit.cpython-311.pyc</w:t>
        <w:br/>
        <w:t>|   |       |   |   |           bench_assumptions.cpython-311.pyc</w:t>
        <w:br/>
        <w:t>|   |       |   |   |           bench_basic.cpython-311.pyc</w:t>
        <w:br/>
        <w:t>|   |       |   |   |           bench_expand.cpython-311.pyc</w:t>
        <w:br/>
        <w:t>|   |       |   |   |           bench_numbers.cpython-311.pyc</w:t>
        <w:br/>
        <w:t>|   |       |   |   |           bench_sympify.cpython-311.pyc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test_args.py</w:t>
        <w:br/>
        <w:t>|   |       |   |   |   |   test_arit.py</w:t>
        <w:br/>
        <w:t>|   |       |   |   |   |   test_assumptions.py</w:t>
        <w:br/>
        <w:t>|   |       |   |   |   |   test_basic.py</w:t>
        <w:br/>
        <w:t>|   |       |   |   |   |   test_cache.py</w:t>
        <w:br/>
        <w:t>|   |       |   |   |   |   test_compatibility.py</w:t>
        <w:br/>
        <w:t>|   |       |   |   |   |   test_complex.py</w:t>
        <w:br/>
        <w:t>|   |       |   |   |   |   test_constructor_postprocessor.py</w:t>
        <w:br/>
        <w:t>|   |       |   |   |   |   test_containers.py</w:t>
        <w:br/>
        <w:t>|   |       |   |   |   |   test_count_ops.py</w:t>
        <w:br/>
        <w:t>|   |       |   |   |   |   test_diff.py</w:t>
        <w:br/>
        <w:t>|   |       |   |   |   |   test_equal.py</w:t>
        <w:br/>
        <w:t>|   |       |   |   |   |   test_eval.py</w:t>
        <w:br/>
        <w:t>|   |       |   |   |   |   test_evalf.py</w:t>
        <w:br/>
        <w:t>|   |       |   |   |   |   test_expand.py</w:t>
        <w:br/>
        <w:t>|   |       |   |   |   |   test_expr.py</w:t>
        <w:br/>
        <w:t>|   |       |   |   |   |   test_exprtools.py</w:t>
        <w:br/>
        <w:t>|   |       |   |   |   |   test_facts.py</w:t>
        <w:br/>
        <w:t>|   |       |   |   |   |   test_function.py</w:t>
        <w:br/>
        <w:t>|   |       |   |   |   |   test_kind.py</w:t>
        <w:br/>
        <w:t>|   |       |   |   |   |   test_logic.py</w:t>
        <w:br/>
        <w:t>|   |       |   |   |   |   test_match.py</w:t>
        <w:br/>
        <w:t>|   |       |   |   |   |   test_multidimensional.py</w:t>
        <w:br/>
        <w:t>|   |       |   |   |   |   test_noncommutative.py</w:t>
        <w:br/>
        <w:t>|   |       |   |   |   |   test_numbers.py</w:t>
        <w:br/>
        <w:t>|   |       |   |   |   |   test_operations.py</w:t>
        <w:br/>
        <w:t>|   |       |   |   |   |   test_parameters.py</w:t>
        <w:br/>
        <w:t>|   |       |   |   |   |   test_power.py</w:t>
        <w:br/>
        <w:t>|   |       |   |   |   |   test_priority.py</w:t>
        <w:br/>
        <w:t>|   |       |   |   |   |   test_random.py</w:t>
        <w:br/>
        <w:t>|   |       |   |   |   |   test_relational.py</w:t>
        <w:br/>
        <w:t>|   |       |   |   |   |   test_rules.py</w:t>
        <w:br/>
        <w:t>|   |       |   |   |   |   test_singleton.py</w:t>
        <w:br/>
        <w:t>|   |       |   |   |   |   test_sorting.py</w:t>
        <w:br/>
        <w:t>|   |       |   |   |   |   test_subs.py</w:t>
        <w:br/>
        <w:t>|   |       |   |   |   |   test_symbol.py</w:t>
        <w:br/>
        <w:t>|   |       |   |   |   |   test_sympify.py</w:t>
        <w:br/>
        <w:t>|   |       |   |   |   |   test_traversal.py</w:t>
        <w:br/>
        <w:t>|   |       |   |   |   |   test_truediv.py</w:t>
        <w:br/>
        <w:t>|   |       |   |   |   |   test_var.py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test_args.cpython-311.pyc</w:t>
        <w:br/>
        <w:t>|   |       |   |   |           test_arit.cpython-311.pyc</w:t>
        <w:br/>
        <w:t>|   |       |   |   |           test_assumptions.cpython-311.pyc</w:t>
        <w:br/>
        <w:t>|   |       |   |   |           test_basic.cpython-311.pyc</w:t>
        <w:br/>
        <w:t>|   |       |   |   |           test_cache.cpython-311.pyc</w:t>
        <w:br/>
        <w:t>|   |       |   |   |           test_compatibility.cpython-311.pyc</w:t>
        <w:br/>
        <w:t>|   |       |   |   |           test_complex.cpython-311.pyc</w:t>
        <w:br/>
        <w:t>|   |       |   |   |           test_constructor_postprocessor.cpython-311.pyc</w:t>
        <w:br/>
        <w:t>|   |       |   |   |           test_containers.cpython-311.pyc</w:t>
        <w:br/>
        <w:t>|   |       |   |   |           test_count_ops.cpython-311.pyc</w:t>
        <w:br/>
        <w:t>|   |       |   |   |           test_diff.cpython-311.pyc</w:t>
        <w:br/>
        <w:t>|   |       |   |   |           test_equal.cpython-311.pyc</w:t>
        <w:br/>
        <w:t>|   |       |   |   |           test_eval.cpython-311.pyc</w:t>
        <w:br/>
        <w:t>|   |       |   |   |           test_evalf.cpython-311.pyc</w:t>
        <w:br/>
        <w:t>|   |       |   |   |           test_expand.cpython-311.pyc</w:t>
        <w:br/>
        <w:t>|   |       |   |   |           test_expr.cpython-311.pyc</w:t>
        <w:br/>
        <w:t>|   |       |   |   |           test_exprtools.cpython-311.pyc</w:t>
        <w:br/>
        <w:t>|   |       |   |   |           test_facts.cpython-311.pyc</w:t>
        <w:br/>
        <w:t>|   |       |   |   |           test_function.cpython-311.pyc</w:t>
        <w:br/>
        <w:t>|   |       |   |   |           test_kind.cpython-311.pyc</w:t>
        <w:br/>
        <w:t>|   |       |   |   |           test_logic.cpython-311.pyc</w:t>
        <w:br/>
        <w:t>|   |       |   |   |           test_match.cpython-311.pyc</w:t>
        <w:br/>
        <w:t>|   |       |   |   |           test_multidimensional.cpython-311.pyc</w:t>
        <w:br/>
        <w:t>|   |       |   |   |           test_noncommutative.cpython-311.pyc</w:t>
        <w:br/>
        <w:t>|   |       |   |   |           test_numbers.cpython-311.pyc</w:t>
        <w:br/>
        <w:t>|   |       |   |   |           test_operations.cpython-311.pyc</w:t>
        <w:br/>
        <w:t>|   |       |   |   |           test_parameters.cpython-311.pyc</w:t>
        <w:br/>
        <w:t>|   |       |   |   |           test_power.cpython-311.pyc</w:t>
        <w:br/>
        <w:t>|   |       |   |   |           test_priority.cpython-311.pyc</w:t>
        <w:br/>
        <w:t>|   |       |   |   |           test_random.cpython-311.pyc</w:t>
        <w:br/>
        <w:t>|   |       |   |   |           test_relational.cpython-311.pyc</w:t>
        <w:br/>
        <w:t>|   |       |   |   |           test_rules.cpython-311.pyc</w:t>
        <w:br/>
        <w:t>|   |       |   |   |           test_singleton.cpython-311.pyc</w:t>
        <w:br/>
        <w:t>|   |       |   |   |           test_sorting.cpython-311.pyc</w:t>
        <w:br/>
        <w:t>|   |       |   |   |           test_subs.cpython-311.pyc</w:t>
        <w:br/>
        <w:t>|   |       |   |   |           test_symbol.cpython-311.pyc</w:t>
        <w:br/>
        <w:t>|   |       |   |   |           test_sympify.cpython-311.pyc</w:t>
        <w:br/>
        <w:t>|   |       |   |   |           test_traversal.cpython-311.pyc</w:t>
        <w:br/>
        <w:t>|   |       |   |   |           test_truediv.cpython-311.pyc</w:t>
        <w:br/>
        <w:t>|   |       |   |   |           test_var.cpython-311.pyc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add.cpython-311.pyc</w:t>
        <w:br/>
        <w:t>|   |       |   |           alphabets.cpython-311.pyc</w:t>
        <w:br/>
        <w:t>|   |       |   |           assumptions.cpython-311.pyc</w:t>
        <w:br/>
        <w:t>|   |       |   |           assumptions_generated.cpython-311.pyc</w:t>
        <w:br/>
        <w:t>|   |       |   |           backend.cpython-311.pyc</w:t>
        <w:br/>
        <w:t>|   |       |   |           basic.cpython-311.pyc</w:t>
        <w:br/>
        <w:t>|   |       |   |           cache.cpython-311.pyc</w:t>
        <w:br/>
        <w:t>|   |       |   |           compatibility.cpython-311.pyc</w:t>
        <w:br/>
        <w:t>|   |       |   |           containers.cpython-311.pyc</w:t>
        <w:br/>
        <w:t>|   |       |   |           core.cpython-311.pyc</w:t>
        <w:br/>
        <w:t>|   |       |   |           coreerrors.cpython-311.pyc</w:t>
        <w:br/>
        <w:t>|   |       |   |           decorators.cpython-311.pyc</w:t>
        <w:br/>
        <w:t>|   |       |   |           evalf.cpython-311.pyc</w:t>
        <w:br/>
        <w:t>|   |       |   |           expr.cpython-311.pyc</w:t>
        <w:br/>
        <w:t>|   |       |   |           exprtools.cpython-311.pyc</w:t>
        <w:br/>
        <w:t>|   |       |   |           facts.cpython-311.pyc</w:t>
        <w:br/>
        <w:t>|   |       |   |           function.cpython-311.pyc</w:t>
        <w:br/>
        <w:t>|   |       |   |           intfunc.cpython-311.pyc</w:t>
        <w:br/>
        <w:t>|   |       |   |           kind.cpython-311.pyc</w:t>
        <w:br/>
        <w:t>|   |       |   |           logic.cpython-311.pyc</w:t>
        <w:br/>
        <w:t>|   |       |   |           mod.cpython-311.pyc</w:t>
        <w:br/>
        <w:t>|   |       |   |           mul.cpython-311.pyc</w:t>
        <w:br/>
        <w:t>|   |       |   |           multidimensional.cpython-311.pyc</w:t>
        <w:br/>
        <w:t>|   |       |   |           numbers.cpython-311.pyc</w:t>
        <w:br/>
        <w:t>|   |       |   |           operations.cpython-311.pyc</w:t>
        <w:br/>
        <w:t>|   |       |   |           parameters.cpython-311.pyc</w:t>
        <w:br/>
        <w:t>|   |       |   |           power.cpython-311.pyc</w:t>
        <w:br/>
        <w:t>|   |       |   |           random.cpython-311.pyc</w:t>
        <w:br/>
        <w:t>|   |       |   |           relational.cpython-311.pyc</w:t>
        <w:br/>
        <w:t>|   |       |   |           rules.cpython-311.pyc</w:t>
        <w:br/>
        <w:t>|   |       |   |           singleton.cpython-311.pyc</w:t>
        <w:br/>
        <w:t>|   |       |   |           sorting.cpython-311.pyc</w:t>
        <w:br/>
        <w:t>|   |       |   |           symbol.cpython-311.pyc</w:t>
        <w:br/>
        <w:t>|   |       |   |           sympify.cpython-311.pyc</w:t>
        <w:br/>
        <w:t>|   |       |   |           trace.cpython-311.pyc</w:t>
        <w:br/>
        <w:t>|   |       |   |           traversal.cpython-311.pyc</w:t>
        <w:br/>
        <w:t>|   |       |   |           _print_helpers.cpython-311.pyc</w:t>
        <w:br/>
        <w:t>|   |       |   |           __init__.cpython-311.pyc</w:t>
        <w:br/>
        <w:t xml:space="preserve">|   |       |   |           </w:t>
        <w:br/>
        <w:t>|   |       |   +---crypto</w:t>
        <w:br/>
        <w:t>|   |       |   |   |   crypto.py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test_crypto.py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test_crypto.cpython-311.pyc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crypto.cpython-311.pyc</w:t>
        <w:br/>
        <w:t>|   |       |   |           __init__.cpython-311.pyc</w:t>
        <w:br/>
        <w:t xml:space="preserve">|   |       |   |           </w:t>
        <w:br/>
        <w:t>|   |       |   +---diffgeom</w:t>
        <w:br/>
        <w:t>|   |       |   |   |   diffgeom.py</w:t>
        <w:br/>
        <w:t>|   |       |   |   |   rn.py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test_class_structure.py</w:t>
        <w:br/>
        <w:t>|   |       |   |   |   |   test_diffgeom.py</w:t>
        <w:br/>
        <w:t>|   |       |   |   |   |   test_function_diffgeom_book.py</w:t>
        <w:br/>
        <w:t>|   |       |   |   |   |   test_hyperbolic_space.py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test_class_structure.cpython-311.pyc</w:t>
        <w:br/>
        <w:t>|   |       |   |   |           test_diffgeom.cpython-311.pyc</w:t>
        <w:br/>
        <w:t>|   |       |   |   |           test_function_diffgeom_book.cpython-311.pyc</w:t>
        <w:br/>
        <w:t>|   |       |   |   |           test_hyperbolic_space.cpython-311.pyc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diffgeom.cpython-311.pyc</w:t>
        <w:br/>
        <w:t>|   |       |   |           rn.cpython-311.pyc</w:t>
        <w:br/>
        <w:t>|   |       |   |           __init__.cpython-311.pyc</w:t>
        <w:br/>
        <w:t xml:space="preserve">|   |       |   |           </w:t>
        <w:br/>
        <w:t>|   |       |   +---discrete</w:t>
        <w:br/>
        <w:t>|   |       |   |   |   convolutions.py</w:t>
        <w:br/>
        <w:t>|   |       |   |   |   recurrences.py</w:t>
        <w:br/>
        <w:t>|   |       |   |   |   transforms.py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test_convolutions.py</w:t>
        <w:br/>
        <w:t>|   |       |   |   |   |   test_recurrences.py</w:t>
        <w:br/>
        <w:t>|   |       |   |   |   |   test_transforms.py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test_convolutions.cpython-311.pyc</w:t>
        <w:br/>
        <w:t>|   |       |   |   |           test_recurrences.cpython-311.pyc</w:t>
        <w:br/>
        <w:t>|   |       |   |   |           test_transforms.cpython-311.pyc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convolutions.cpython-311.pyc</w:t>
        <w:br/>
        <w:t>|   |       |   |           recurrences.cpython-311.pyc</w:t>
        <w:br/>
        <w:t>|   |       |   |           transforms.cpython-311.pyc</w:t>
        <w:br/>
        <w:t>|   |       |   |           __init__.cpython-311.pyc</w:t>
        <w:br/>
        <w:t xml:space="preserve">|   |       |   |           </w:t>
        <w:br/>
        <w:t>|   |       |   +---external</w:t>
        <w:br/>
        <w:t>|   |       |   |   |   gmpy.py</w:t>
        <w:br/>
        <w:t>|   |       |   |   |   importtools.py</w:t>
        <w:br/>
        <w:t>|   |       |   |   |   ntheory.py</w:t>
        <w:br/>
        <w:t>|   |       |   |   |   pythonmpq.py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test_autowrap.py</w:t>
        <w:br/>
        <w:t>|   |       |   |   |   |   test_codegen.py</w:t>
        <w:br/>
        <w:t>|   |       |   |   |   |   test_gmpy.py</w:t>
        <w:br/>
        <w:t>|   |       |   |   |   |   test_importtools.py</w:t>
        <w:br/>
        <w:t>|   |       |   |   |   |   test_ntheory.py</w:t>
        <w:br/>
        <w:t>|   |       |   |   |   |   test_numpy.py</w:t>
        <w:br/>
        <w:t>|   |       |   |   |   |   test_pythonmpq.py</w:t>
        <w:br/>
        <w:t>|   |       |   |   |   |   test_scipy.py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test_autowrap.cpython-311.pyc</w:t>
        <w:br/>
        <w:t>|   |       |   |   |           test_codegen.cpython-311.pyc</w:t>
        <w:br/>
        <w:t>|   |       |   |   |           test_gmpy.cpython-311.pyc</w:t>
        <w:br/>
        <w:t>|   |       |   |   |           test_importtools.cpython-311.pyc</w:t>
        <w:br/>
        <w:t>|   |       |   |   |           test_ntheory.cpython-311.pyc</w:t>
        <w:br/>
        <w:t>|   |       |   |   |           test_numpy.cpython-311.pyc</w:t>
        <w:br/>
        <w:t>|   |       |   |   |           test_pythonmpq.cpython-311.pyc</w:t>
        <w:br/>
        <w:t>|   |       |   |   |           test_scipy.cpython-311.pyc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gmpy.cpython-311.pyc</w:t>
        <w:br/>
        <w:t>|   |       |   |           importtools.cpython-311.pyc</w:t>
        <w:br/>
        <w:t>|   |       |   |           ntheory.cpython-311.pyc</w:t>
        <w:br/>
        <w:t>|   |       |   |           pythonmpq.cpython-311.pyc</w:t>
        <w:br/>
        <w:t>|   |       |   |           __init__.cpython-311.pyc</w:t>
        <w:br/>
        <w:t xml:space="preserve">|   |       |   |           </w:t>
        <w:br/>
        <w:t>|   |       |   +---functions</w:t>
        <w:br/>
        <w:t>|   |       |   |   |   __init__.py</w:t>
        <w:br/>
        <w:t xml:space="preserve">|   |       |   |   |   </w:t>
        <w:br/>
        <w:t>|   |       |   |   +---combinatorial</w:t>
        <w:br/>
        <w:t>|   |       |   |   |   |   factorials.py</w:t>
        <w:br/>
        <w:t>|   |       |   |   |   |   numbers.py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test_comb_factorials.py</w:t>
        <w:br/>
        <w:t>|   |       |   |   |   |   |   test_comb_numbers.py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test_comb_factorials.cpython-311.pyc</w:t>
        <w:br/>
        <w:t>|   |       |   |   |   |           test_comb_numbers.cpython-311.pyc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factorials.cpython-311.pyc</w:t>
        <w:br/>
        <w:t>|   |       |   |   |           numbers.cpython-311.pyc</w:t>
        <w:br/>
        <w:t>|   |       |   |   |           __init__.cpython-311.pyc</w:t>
        <w:br/>
        <w:t xml:space="preserve">|   |       |   |   |           </w:t>
        <w:br/>
        <w:t>|   |       |   |   +---elementary</w:t>
        <w:br/>
        <w:t>|   |       |   |   |   |   complexes.py</w:t>
        <w:br/>
        <w:t>|   |       |   |   |   |   exponential.py</w:t>
        <w:br/>
        <w:t>|   |       |   |   |   |   hyperbolic.py</w:t>
        <w:br/>
        <w:t>|   |       |   |   |   |   integers.py</w:t>
        <w:br/>
        <w:t>|   |       |   |   |   |   miscellaneous.py</w:t>
        <w:br/>
        <w:t>|   |       |   |   |   |   piecewise.py</w:t>
        <w:br/>
        <w:t>|   |       |   |   |   |   trigonometric.py</w:t>
        <w:br/>
        <w:t>|   |       |   |   |   |   _trigonometric_special.py</w:t>
        <w:br/>
        <w:t>|   |       |   |   |   |   __init__.py</w:t>
        <w:br/>
        <w:t xml:space="preserve">|   |       |   |   |   |   </w:t>
        <w:br/>
        <w:t>|   |       |   |   |   +---benchmarks</w:t>
        <w:br/>
        <w:t>|   |       |   |   |   |   |   bench_exp.py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bench_exp.cpython-311.pyc</w:t>
        <w:br/>
        <w:t>|   |       |   |   |   |           __init__.cpython-311.pyc</w:t>
        <w:br/>
        <w:t xml:space="preserve">|   |       |   |   |   |           </w:t>
        <w:br/>
        <w:t>|   |       |   |   |   +---tests</w:t>
        <w:br/>
        <w:t>|   |       |   |   |   |   |   test_complexes.py</w:t>
        <w:br/>
        <w:t>|   |       |   |   |   |   |   test_exponential.py</w:t>
        <w:br/>
        <w:t>|   |       |   |   |   |   |   test_hyperbolic.py</w:t>
        <w:br/>
        <w:t>|   |       |   |   |   |   |   test_integers.py</w:t>
        <w:br/>
        <w:t>|   |       |   |   |   |   |   test_interface.py</w:t>
        <w:br/>
        <w:t>|   |       |   |   |   |   |   test_miscellaneous.py</w:t>
        <w:br/>
        <w:t>|   |       |   |   |   |   |   test_piecewise.py</w:t>
        <w:br/>
        <w:t>|   |       |   |   |   |   |   test_trigonometric.py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test_complexes.cpython-311.pyc</w:t>
        <w:br/>
        <w:t>|   |       |   |   |   |           test_exponential.cpython-311.pyc</w:t>
        <w:br/>
        <w:t>|   |       |   |   |   |           test_hyperbolic.cpython-311.pyc</w:t>
        <w:br/>
        <w:t>|   |       |   |   |   |           test_integers.cpython-311.pyc</w:t>
        <w:br/>
        <w:t>|   |       |   |   |   |           test_interface.cpython-311.pyc</w:t>
        <w:br/>
        <w:t>|   |       |   |   |   |           test_miscellaneous.cpython-311.pyc</w:t>
        <w:br/>
        <w:t>|   |       |   |   |   |           test_piecewise.cpython-311.pyc</w:t>
        <w:br/>
        <w:t>|   |       |   |   |   |           test_trigonometric.cpython-311.pyc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complexes.cpython-311.pyc</w:t>
        <w:br/>
        <w:t>|   |       |   |   |           exponential.cpython-311.pyc</w:t>
        <w:br/>
        <w:t>|   |       |   |   |           hyperbolic.cpython-311.pyc</w:t>
        <w:br/>
        <w:t>|   |       |   |   |           integers.cpython-311.pyc</w:t>
        <w:br/>
        <w:t>|   |       |   |   |           miscellaneous.cpython-311.pyc</w:t>
        <w:br/>
        <w:t>|   |       |   |   |           piecewise.cpython-311.pyc</w:t>
        <w:br/>
        <w:t>|   |       |   |   |           trigonometric.cpython-311.pyc</w:t>
        <w:br/>
        <w:t>|   |       |   |   |           _trigonometric_special.cpython-311.pyc</w:t>
        <w:br/>
        <w:t>|   |       |   |   |           __init__.cpython-311.pyc</w:t>
        <w:br/>
        <w:t xml:space="preserve">|   |       |   |   |           </w:t>
        <w:br/>
        <w:t>|   |       |   |   +---special</w:t>
        <w:br/>
        <w:t>|   |       |   |   |   |   bessel.py</w:t>
        <w:br/>
        <w:t>|   |       |   |   |   |   beta_functions.py</w:t>
        <w:br/>
        <w:t>|   |       |   |   |   |   bsplines.py</w:t>
        <w:br/>
        <w:t>|   |       |   |   |   |   delta_functions.py</w:t>
        <w:br/>
        <w:t>|   |       |   |   |   |   elliptic_integrals.py</w:t>
        <w:br/>
        <w:t>|   |       |   |   |   |   error_functions.py</w:t>
        <w:br/>
        <w:t>|   |       |   |   |   |   gamma_functions.py</w:t>
        <w:br/>
        <w:t>|   |       |   |   |   |   hyper.py</w:t>
        <w:br/>
        <w:t>|   |       |   |   |   |   mathieu_functions.py</w:t>
        <w:br/>
        <w:t>|   |       |   |   |   |   polynomials.py</w:t>
        <w:br/>
        <w:t>|   |       |   |   |   |   singularity_functions.py</w:t>
        <w:br/>
        <w:t>|   |       |   |   |   |   spherical_harmonics.py</w:t>
        <w:br/>
        <w:t>|   |       |   |   |   |   tensor_functions.py</w:t>
        <w:br/>
        <w:t>|   |       |   |   |   |   zeta_functions.py</w:t>
        <w:br/>
        <w:t>|   |       |   |   |   |   __init__.py</w:t>
        <w:br/>
        <w:t xml:space="preserve">|   |       |   |   |   |   </w:t>
        <w:br/>
        <w:t>|   |       |   |   |   +---benchmarks</w:t>
        <w:br/>
        <w:t>|   |       |   |   |   |   |   bench_special.py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bench_special.cpython-311.pyc</w:t>
        <w:br/>
        <w:t>|   |       |   |   |   |           __init__.cpython-311.pyc</w:t>
        <w:br/>
        <w:t xml:space="preserve">|   |       |   |   |   |           </w:t>
        <w:br/>
        <w:t>|   |       |   |   |   +---tests</w:t>
        <w:br/>
        <w:t>|   |       |   |   |   |   |   test_bessel.py</w:t>
        <w:br/>
        <w:t>|   |       |   |   |   |   |   test_beta_functions.py</w:t>
        <w:br/>
        <w:t>|   |       |   |   |   |   |   test_bsplines.py</w:t>
        <w:br/>
        <w:t>|   |       |   |   |   |   |   test_delta_functions.py</w:t>
        <w:br/>
        <w:t>|   |       |   |   |   |   |   test_elliptic_integrals.py</w:t>
        <w:br/>
        <w:t>|   |       |   |   |   |   |   test_error_functions.py</w:t>
        <w:br/>
        <w:t>|   |       |   |   |   |   |   test_gamma_functions.py</w:t>
        <w:br/>
        <w:t>|   |       |   |   |   |   |   test_hyper.py</w:t>
        <w:br/>
        <w:t>|   |       |   |   |   |   |   test_mathieu.py</w:t>
        <w:br/>
        <w:t>|   |       |   |   |   |   |   test_singularity_functions.py</w:t>
        <w:br/>
        <w:t>|   |       |   |   |   |   |   test_spec_polynomials.py</w:t>
        <w:br/>
        <w:t>|   |       |   |   |   |   |   test_spherical_harmonics.py</w:t>
        <w:br/>
        <w:t>|   |       |   |   |   |   |   test_tensor_functions.py</w:t>
        <w:br/>
        <w:t>|   |       |   |   |   |   |   test_zeta_functions.py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test_bessel.cpython-311.pyc</w:t>
        <w:br/>
        <w:t>|   |       |   |   |   |           test_beta_functions.cpython-311.pyc</w:t>
        <w:br/>
        <w:t>|   |       |   |   |   |           test_bsplines.cpython-311.pyc</w:t>
        <w:br/>
        <w:t>|   |       |   |   |   |           test_delta_functions.cpython-311.pyc</w:t>
        <w:br/>
        <w:t>|   |       |   |   |   |           test_elliptic_integrals.cpython-311.pyc</w:t>
        <w:br/>
        <w:t>|   |       |   |   |   |           test_error_functions.cpython-311.pyc</w:t>
        <w:br/>
        <w:t>|   |       |   |   |   |           test_gamma_functions.cpython-311.pyc</w:t>
        <w:br/>
        <w:t>|   |       |   |   |   |           test_hyper.cpython-311.pyc</w:t>
        <w:br/>
        <w:t>|   |       |   |   |   |           test_mathieu.cpython-311.pyc</w:t>
        <w:br/>
        <w:t>|   |       |   |   |   |           test_singularity_functions.cpython-311.pyc</w:t>
        <w:br/>
        <w:t>|   |       |   |   |   |           test_spec_polynomials.cpython-311.pyc</w:t>
        <w:br/>
        <w:t>|   |       |   |   |   |           test_spherical_harmonics.cpython-311.pyc</w:t>
        <w:br/>
        <w:t>|   |       |   |   |   |           test_tensor_functions.cpython-311.pyc</w:t>
        <w:br/>
        <w:t>|   |       |   |   |   |           test_zeta_functions.cpython-311.pyc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bessel.cpython-311.pyc</w:t>
        <w:br/>
        <w:t>|   |       |   |   |           beta_functions.cpython-311.pyc</w:t>
        <w:br/>
        <w:t>|   |       |   |   |           bsplines.cpython-311.pyc</w:t>
        <w:br/>
        <w:t>|   |       |   |   |           delta_functions.cpython-311.pyc</w:t>
        <w:br/>
        <w:t>|   |       |   |   |           elliptic_integrals.cpython-311.pyc</w:t>
        <w:br/>
        <w:t>|   |       |   |   |           error_functions.cpython-311.pyc</w:t>
        <w:br/>
        <w:t>|   |       |   |   |           gamma_functions.cpython-311.pyc</w:t>
        <w:br/>
        <w:t>|   |       |   |   |           hyper.cpython-311.pyc</w:t>
        <w:br/>
        <w:t>|   |       |   |   |           mathieu_functions.cpython-311.pyc</w:t>
        <w:br/>
        <w:t>|   |       |   |   |           polynomials.cpython-311.pyc</w:t>
        <w:br/>
        <w:t>|   |       |   |   |           singularity_functions.cpython-311.pyc</w:t>
        <w:br/>
        <w:t>|   |       |   |   |           spherical_harmonics.cpython-311.pyc</w:t>
        <w:br/>
        <w:t>|   |       |   |   |           tensor_functions.cpython-311.pyc</w:t>
        <w:br/>
        <w:t>|   |       |   |   |           zeta_functions.cpython-311.pyc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+---geometry</w:t>
        <w:br/>
        <w:t>|   |       |   |   |   curve.py</w:t>
        <w:br/>
        <w:t>|   |       |   |   |   ellipse.py</w:t>
        <w:br/>
        <w:t>|   |       |   |   |   entity.py</w:t>
        <w:br/>
        <w:t>|   |       |   |   |   exceptions.py</w:t>
        <w:br/>
        <w:t>|   |       |   |   |   line.py</w:t>
        <w:br/>
        <w:t>|   |       |   |   |   parabola.py</w:t>
        <w:br/>
        <w:t>|   |       |   |   |   plane.py</w:t>
        <w:br/>
        <w:t>|   |       |   |   |   point.py</w:t>
        <w:br/>
        <w:t>|   |       |   |   |   polygon.py</w:t>
        <w:br/>
        <w:t>|   |       |   |   |   util.py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test_curve.py</w:t>
        <w:br/>
        <w:t>|   |       |   |   |   |   test_ellipse.py</w:t>
        <w:br/>
        <w:t>|   |       |   |   |   |   test_entity.py</w:t>
        <w:br/>
        <w:t>|   |       |   |   |   |   test_geometrysets.py</w:t>
        <w:br/>
        <w:t>|   |       |   |   |   |   test_line.py</w:t>
        <w:br/>
        <w:t>|   |       |   |   |   |   test_parabola.py</w:t>
        <w:br/>
        <w:t>|   |       |   |   |   |   test_plane.py</w:t>
        <w:br/>
        <w:t>|   |       |   |   |   |   test_point.py</w:t>
        <w:br/>
        <w:t>|   |       |   |   |   |   test_polygon.py</w:t>
        <w:br/>
        <w:t>|   |       |   |   |   |   test_util.py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test_curve.cpython-311.pyc</w:t>
        <w:br/>
        <w:t>|   |       |   |   |           test_ellipse.cpython-311.pyc</w:t>
        <w:br/>
        <w:t>|   |       |   |   |           test_entity.cpython-311.pyc</w:t>
        <w:br/>
        <w:t>|   |       |   |   |           test_geometrysets.cpython-311.pyc</w:t>
        <w:br/>
        <w:t>|   |       |   |   |           test_line.cpython-311.pyc</w:t>
        <w:br/>
        <w:t>|   |       |   |   |           test_parabola.cpython-311.pyc</w:t>
        <w:br/>
        <w:t>|   |       |   |   |           test_plane.cpython-311.pyc</w:t>
        <w:br/>
        <w:t>|   |       |   |   |           test_point.cpython-311.pyc</w:t>
        <w:br/>
        <w:t>|   |       |   |   |           test_polygon.cpython-311.pyc</w:t>
        <w:br/>
        <w:t>|   |       |   |   |           test_util.cpython-311.pyc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curve.cpython-311.pyc</w:t>
        <w:br/>
        <w:t>|   |       |   |           ellipse.cpython-311.pyc</w:t>
        <w:br/>
        <w:t>|   |       |   |           entity.cpython-311.pyc</w:t>
        <w:br/>
        <w:t>|   |       |   |           exceptions.cpython-311.pyc</w:t>
        <w:br/>
        <w:t>|   |       |   |           line.cpython-311.pyc</w:t>
        <w:br/>
        <w:t>|   |       |   |           parabola.cpython-311.pyc</w:t>
        <w:br/>
        <w:t>|   |       |   |           plane.cpython-311.pyc</w:t>
        <w:br/>
        <w:t>|   |       |   |           point.cpython-311.pyc</w:t>
        <w:br/>
        <w:t>|   |       |   |           polygon.cpython-311.pyc</w:t>
        <w:br/>
        <w:t>|   |       |   |           util.cpython-311.pyc</w:t>
        <w:br/>
        <w:t>|   |       |   |           __init__.cpython-311.pyc</w:t>
        <w:br/>
        <w:t xml:space="preserve">|   |       |   |           </w:t>
        <w:br/>
        <w:t>|   |       |   +---holonomic</w:t>
        <w:br/>
        <w:t>|   |       |   |   |   holonomic.py</w:t>
        <w:br/>
        <w:t>|   |       |   |   |   holonomicerrors.py</w:t>
        <w:br/>
        <w:t>|   |       |   |   |   numerical.py</w:t>
        <w:br/>
        <w:t>|   |       |   |   |   recurrence.py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test_holonomic.py</w:t>
        <w:br/>
        <w:t>|   |       |   |   |   |   test_recurrence.py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test_holonomic.cpython-311.pyc</w:t>
        <w:br/>
        <w:t>|   |       |   |   |           test_recurrence.cpython-311.pyc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holonomic.cpython-311.pyc</w:t>
        <w:br/>
        <w:t>|   |       |   |           holonomicerrors.cpython-311.pyc</w:t>
        <w:br/>
        <w:t>|   |       |   |           numerical.cpython-311.pyc</w:t>
        <w:br/>
        <w:t>|   |       |   |           recurrence.cpython-311.pyc</w:t>
        <w:br/>
        <w:t>|   |       |   |           __init__.cpython-311.pyc</w:t>
        <w:br/>
        <w:t xml:space="preserve">|   |       |   |           </w:t>
        <w:br/>
        <w:t>|   |       |   +---integrals</w:t>
        <w:br/>
        <w:t>|   |       |   |   |   deltafunctions.py</w:t>
        <w:br/>
        <w:t>|   |       |   |   |   heurisch.py</w:t>
        <w:br/>
        <w:t>|   |       |   |   |   integrals.py</w:t>
        <w:br/>
        <w:t>|   |       |   |   |   intpoly.py</w:t>
        <w:br/>
        <w:t>|   |       |   |   |   laplace.py</w:t>
        <w:br/>
        <w:t>|   |       |   |   |   manualintegrate.py</w:t>
        <w:br/>
        <w:t>|   |       |   |   |   meijerint.py</w:t>
        <w:br/>
        <w:t>|   |       |   |   |   meijerint_doc.py</w:t>
        <w:br/>
        <w:t>|   |       |   |   |   prde.py</w:t>
        <w:br/>
        <w:t>|   |       |   |   |   quadrature.py</w:t>
        <w:br/>
        <w:t>|   |       |   |   |   rationaltools.py</w:t>
        <w:br/>
        <w:t>|   |       |   |   |   rde.py</w:t>
        <w:br/>
        <w:t>|   |       |   |   |   risch.py</w:t>
        <w:br/>
        <w:t>|   |       |   |   |   singularityfunctions.py</w:t>
        <w:br/>
        <w:t>|   |       |   |   |   transforms.py</w:t>
        <w:br/>
        <w:t>|   |       |   |   |   trigonometry.py</w:t>
        <w:br/>
        <w:t>|   |       |   |   |   __init__.py</w:t>
        <w:br/>
        <w:t xml:space="preserve">|   |       |   |   |   </w:t>
        <w:br/>
        <w:t>|   |       |   |   +---benchmarks</w:t>
        <w:br/>
        <w:t>|   |       |   |   |   |   bench_integrate.py</w:t>
        <w:br/>
        <w:t>|   |       |   |   |   |   bench_trigintegrate.py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bench_integrate.cpython-311.pyc</w:t>
        <w:br/>
        <w:t>|   |       |   |   |           bench_trigintegrate.cpython-311.pyc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test_deltafunctions.py</w:t>
        <w:br/>
        <w:t>|   |       |   |   |   |   test_failing_integrals.py</w:t>
        <w:br/>
        <w:t>|   |       |   |   |   |   test_heurisch.py</w:t>
        <w:br/>
        <w:t>|   |       |   |   |   |   test_integrals.py</w:t>
        <w:br/>
        <w:t>|   |       |   |   |   |   test_intpoly.py</w:t>
        <w:br/>
        <w:t>|   |       |   |   |   |   test_laplace.py</w:t>
        <w:br/>
        <w:t>|   |       |   |   |   |   test_lineintegrals.py</w:t>
        <w:br/>
        <w:t>|   |       |   |   |   |   test_manual.py</w:t>
        <w:br/>
        <w:t>|   |       |   |   |   |   test_meijerint.py</w:t>
        <w:br/>
        <w:t>|   |       |   |   |   |   test_prde.py</w:t>
        <w:br/>
        <w:t>|   |       |   |   |   |   test_quadrature.py</w:t>
        <w:br/>
        <w:t>|   |       |   |   |   |   test_rationaltools.py</w:t>
        <w:br/>
        <w:t>|   |       |   |   |   |   test_rde.py</w:t>
        <w:br/>
        <w:t>|   |       |   |   |   |   test_risch.py</w:t>
        <w:br/>
        <w:t>|   |       |   |   |   |   test_singularityfunctions.py</w:t>
        <w:br/>
        <w:t>|   |       |   |   |   |   test_transforms.py</w:t>
        <w:br/>
        <w:t>|   |       |   |   |   |   test_trigonometry.py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test_deltafunctions.cpython-311.pyc</w:t>
        <w:br/>
        <w:t>|   |       |   |   |           test_failing_integrals.cpython-311.pyc</w:t>
        <w:br/>
        <w:t>|   |       |   |   |           test_heurisch.cpython-311.pyc</w:t>
        <w:br/>
        <w:t>|   |       |   |   |           test_integrals.cpython-311.pyc</w:t>
        <w:br/>
        <w:t>|   |       |   |   |           test_intpoly.cpython-311.pyc</w:t>
        <w:br/>
        <w:t>|   |       |   |   |           test_laplace.cpython-311.pyc</w:t>
        <w:br/>
        <w:t>|   |       |   |   |           test_lineintegrals.cpython-311.pyc</w:t>
        <w:br/>
        <w:t>|   |       |   |   |           test_manual.cpython-311.pyc</w:t>
        <w:br/>
        <w:t>|   |       |   |   |           test_meijerint.cpython-311.pyc</w:t>
        <w:br/>
        <w:t>|   |       |   |   |           test_prde.cpython-311.pyc</w:t>
        <w:br/>
        <w:t>|   |       |   |   |           test_quadrature.cpython-311.pyc</w:t>
        <w:br/>
        <w:t>|   |       |   |   |           test_rationaltools.cpython-311.pyc</w:t>
        <w:br/>
        <w:t>|   |       |   |   |           test_rde.cpython-311.pyc</w:t>
        <w:br/>
        <w:t>|   |       |   |   |           test_risch.cpython-311.pyc</w:t>
        <w:br/>
        <w:t>|   |       |   |   |           test_singularityfunctions.cpython-311.pyc</w:t>
        <w:br/>
        <w:t>|   |       |   |   |           test_transforms.cpython-311.pyc</w:t>
        <w:br/>
        <w:t>|   |       |   |   |           test_trigonometry.cpython-311.pyc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deltafunctions.cpython-311.pyc</w:t>
        <w:br/>
        <w:t>|   |       |   |           heurisch.cpython-311.pyc</w:t>
        <w:br/>
        <w:t>|   |       |   |           integrals.cpython-311.pyc</w:t>
        <w:br/>
        <w:t>|   |       |   |           intpoly.cpython-311.pyc</w:t>
        <w:br/>
        <w:t>|   |       |   |           laplace.cpython-311.pyc</w:t>
        <w:br/>
        <w:t>|   |       |   |           manualintegrate.cpython-311.pyc</w:t>
        <w:br/>
        <w:t>|   |       |   |           meijerint.cpython-311.pyc</w:t>
        <w:br/>
        <w:t>|   |       |   |           meijerint_doc.cpython-311.pyc</w:t>
        <w:br/>
        <w:t>|   |       |   |           prde.cpython-311.pyc</w:t>
        <w:br/>
        <w:t>|   |       |   |           quadrature.cpython-311.pyc</w:t>
        <w:br/>
        <w:t>|   |       |   |           rationaltools.cpython-311.pyc</w:t>
        <w:br/>
        <w:t>|   |       |   |           rde.cpython-311.pyc</w:t>
        <w:br/>
        <w:t>|   |       |   |           risch.cpython-311.pyc</w:t>
        <w:br/>
        <w:t>|   |       |   |           singularityfunctions.cpython-311.pyc</w:t>
        <w:br/>
        <w:t>|   |       |   |           transforms.cpython-311.pyc</w:t>
        <w:br/>
        <w:t>|   |       |   |           trigonometry.cpython-311.pyc</w:t>
        <w:br/>
        <w:t>|   |       |   |           __init__.cpython-311.pyc</w:t>
        <w:br/>
        <w:t xml:space="preserve">|   |       |   |           </w:t>
        <w:br/>
        <w:t>|   |       |   +---interactive</w:t>
        <w:br/>
        <w:t>|   |       |   |   |   printing.py</w:t>
        <w:br/>
        <w:t>|   |       |   |   |   session.py</w:t>
        <w:br/>
        <w:t>|   |       |   |   |   traversal.py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test_interactive.py</w:t>
        <w:br/>
        <w:t>|   |       |   |   |   |   test_ipython.py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test_interactive.cpython-311.pyc</w:t>
        <w:br/>
        <w:t>|   |       |   |   |           test_ipython.cpython-311.pyc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printing.cpython-311.pyc</w:t>
        <w:br/>
        <w:t>|   |       |   |           session.cpython-311.pyc</w:t>
        <w:br/>
        <w:t>|   |       |   |           traversal.cpython-311.pyc</w:t>
        <w:br/>
        <w:t>|   |       |   |           __init__.cpython-311.pyc</w:t>
        <w:br/>
        <w:t xml:space="preserve">|   |       |   |           </w:t>
        <w:br/>
        <w:t>|   |       |   +---liealgebras</w:t>
        <w:br/>
        <w:t>|   |       |   |   |   cartan_matrix.py</w:t>
        <w:br/>
        <w:t>|   |       |   |   |   cartan_type.py</w:t>
        <w:br/>
        <w:t>|   |       |   |   |   dynkin_diagram.py</w:t>
        <w:br/>
        <w:t>|   |       |   |   |   root_system.py</w:t>
        <w:br/>
        <w:t>|   |       |   |   |   type_a.py</w:t>
        <w:br/>
        <w:t>|   |       |   |   |   type_b.py</w:t>
        <w:br/>
        <w:t>|   |       |   |   |   type_c.py</w:t>
        <w:br/>
        <w:t>|   |       |   |   |   type_d.py</w:t>
        <w:br/>
        <w:t>|   |       |   |   |   type_e.py</w:t>
        <w:br/>
        <w:t>|   |       |   |   |   type_f.py</w:t>
        <w:br/>
        <w:t>|   |       |   |   |   type_g.py</w:t>
        <w:br/>
        <w:t>|   |       |   |   |   weyl_group.py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test_cartan_matrix.py</w:t>
        <w:br/>
        <w:t>|   |       |   |   |   |   test_cartan_type.py</w:t>
        <w:br/>
        <w:t>|   |       |   |   |   |   test_dynkin_diagram.py</w:t>
        <w:br/>
        <w:t>|   |       |   |   |   |   test_root_system.py</w:t>
        <w:br/>
        <w:t>|   |       |   |   |   |   test_type_A.py</w:t>
        <w:br/>
        <w:t>|   |       |   |   |   |   test_type_B.py</w:t>
        <w:br/>
        <w:t>|   |       |   |   |   |   test_type_C.py</w:t>
        <w:br/>
        <w:t>|   |       |   |   |   |   test_type_D.py</w:t>
        <w:br/>
        <w:t>|   |       |   |   |   |   test_type_E.py</w:t>
        <w:br/>
        <w:t>|   |       |   |   |   |   test_type_F.py</w:t>
        <w:br/>
        <w:t>|   |       |   |   |   |   test_type_G.py</w:t>
        <w:br/>
        <w:t>|   |       |   |   |   |   test_weyl_group.py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test_cartan_matrix.cpython-311.pyc</w:t>
        <w:br/>
        <w:t>|   |       |   |   |           test_cartan_type.cpython-311.pyc</w:t>
        <w:br/>
        <w:t>|   |       |   |   |           test_dynkin_diagram.cpython-311.pyc</w:t>
        <w:br/>
        <w:t>|   |       |   |   |           test_root_system.cpython-311.pyc</w:t>
        <w:br/>
        <w:t>|   |       |   |   |           test_type_A.cpython-311.pyc</w:t>
        <w:br/>
        <w:t>|   |       |   |   |           test_type_B.cpython-311.pyc</w:t>
        <w:br/>
        <w:t>|   |       |   |   |           test_type_C.cpython-311.pyc</w:t>
        <w:br/>
        <w:t>|   |       |   |   |           test_type_D.cpython-311.pyc</w:t>
        <w:br/>
        <w:t>|   |       |   |   |           test_type_E.cpython-311.pyc</w:t>
        <w:br/>
        <w:t>|   |       |   |   |           test_type_F.cpython-311.pyc</w:t>
        <w:br/>
        <w:t>|   |       |   |   |           test_type_G.cpython-311.pyc</w:t>
        <w:br/>
        <w:t>|   |       |   |   |           test_weyl_group.cpython-311.pyc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cartan_matrix.cpython-311.pyc</w:t>
        <w:br/>
        <w:t>|   |       |   |           cartan_type.cpython-311.pyc</w:t>
        <w:br/>
        <w:t>|   |       |   |           dynkin_diagram.cpython-311.pyc</w:t>
        <w:br/>
        <w:t>|   |       |   |           root_system.cpython-311.pyc</w:t>
        <w:br/>
        <w:t>|   |       |   |           type_a.cpython-311.pyc</w:t>
        <w:br/>
        <w:t>|   |       |   |           type_b.cpython-311.pyc</w:t>
        <w:br/>
        <w:t>|   |       |   |           type_c.cpython-311.pyc</w:t>
        <w:br/>
        <w:t>|   |       |   |           type_d.cpython-311.pyc</w:t>
        <w:br/>
        <w:t>|   |       |   |           type_e.cpython-311.pyc</w:t>
        <w:br/>
        <w:t>|   |       |   |           type_f.cpython-311.pyc</w:t>
        <w:br/>
        <w:t>|   |       |   |           type_g.cpython-311.pyc</w:t>
        <w:br/>
        <w:t>|   |       |   |           weyl_group.cpython-311.pyc</w:t>
        <w:br/>
        <w:t>|   |       |   |           __init__.cpython-311.pyc</w:t>
        <w:br/>
        <w:t xml:space="preserve">|   |       |   |           </w:t>
        <w:br/>
        <w:t>|   |       |   +---logic</w:t>
        <w:br/>
        <w:t>|   |       |   |   |   boolalg.py</w:t>
        <w:br/>
        <w:t>|   |       |   |   |   inference.py</w:t>
        <w:br/>
        <w:t>|   |       |   |   |   __init__.py</w:t>
        <w:br/>
        <w:t xml:space="preserve">|   |       |   |   |   </w:t>
        <w:br/>
        <w:t>|   |       |   |   +---algorithms</w:t>
        <w:br/>
        <w:t>|   |       |   |   |   |   dpll.py</w:t>
        <w:br/>
        <w:t>|   |       |   |   |   |   dpll2.py</w:t>
        <w:br/>
        <w:t>|   |       |   |   |   |   lra_theory.py</w:t>
        <w:br/>
        <w:t>|   |       |   |   |   |   minisat22_wrapper.py</w:t>
        <w:br/>
        <w:t>|   |       |   |   |   |   pycosat_wrapper.py</w:t>
        <w:br/>
        <w:t>|   |       |   |   |   |   z3_wrapper.py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dpll.cpython-311.pyc</w:t>
        <w:br/>
        <w:t>|   |       |   |   |           dpll2.cpython-311.pyc</w:t>
        <w:br/>
        <w:t>|   |       |   |   |           lra_theory.cpython-311.pyc</w:t>
        <w:br/>
        <w:t>|   |       |   |   |           minisat22_wrapper.cpython-311.pyc</w:t>
        <w:br/>
        <w:t>|   |       |   |   |           pycosat_wrapper.cpython-311.pyc</w:t>
        <w:br/>
        <w:t>|   |       |   |   |           z3_wrapper.cpython-311.pyc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test_boolalg.py</w:t>
        <w:br/>
        <w:t>|   |       |   |   |   |   test_dimacs.py</w:t>
        <w:br/>
        <w:t>|   |       |   |   |   |   test_inference.py</w:t>
        <w:br/>
        <w:t>|   |       |   |   |   |   test_lra_theory.py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test_boolalg.cpython-311.pyc</w:t>
        <w:br/>
        <w:t>|   |       |   |   |           test_dimacs.cpython-311.pyc</w:t>
        <w:br/>
        <w:t>|   |       |   |   |           test_inference.cpython-311.pyc</w:t>
        <w:br/>
        <w:t>|   |       |   |   |           test_lra_theory.cpython-311.pyc</w:t>
        <w:br/>
        <w:t>|   |       |   |   |           __init__.cpython-311.pyc</w:t>
        <w:br/>
        <w:t xml:space="preserve">|   |       |   |   |           </w:t>
        <w:br/>
        <w:t>|   |       |   |   +---utilities</w:t>
        <w:br/>
        <w:t>|   |       |   |   |   |   dimacs.py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dimacs.cpython-311.pyc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boolalg.cpython-311.pyc</w:t>
        <w:br/>
        <w:t>|   |       |   |           inference.cpython-311.pyc</w:t>
        <w:br/>
        <w:t>|   |       |   |           __init__.cpython-311.pyc</w:t>
        <w:br/>
        <w:t xml:space="preserve">|   |       |   |           </w:t>
        <w:br/>
        <w:t>|   |       |   +---matrices</w:t>
        <w:br/>
        <w:t>|   |       |   |   |   common.py</w:t>
        <w:br/>
        <w:t>|   |       |   |   |   decompositions.py</w:t>
        <w:br/>
        <w:t>|   |       |   |   |   dense.py</w:t>
        <w:br/>
        <w:t>|   |       |   |   |   determinant.py</w:t>
        <w:br/>
        <w:t>|   |       |   |   |   eigen.py</w:t>
        <w:br/>
        <w:t>|   |       |   |   |   exceptions.py</w:t>
        <w:br/>
        <w:t>|   |       |   |   |   graph.py</w:t>
        <w:br/>
        <w:t>|   |       |   |   |   immutable.py</w:t>
        <w:br/>
        <w:t>|   |       |   |   |   inverse.py</w:t>
        <w:br/>
        <w:t>|   |       |   |   |   kind.py</w:t>
        <w:br/>
        <w:t>|   |       |   |   |   matrices.py</w:t>
        <w:br/>
        <w:t>|   |       |   |   |   matrixbase.py</w:t>
        <w:br/>
        <w:t>|   |       |   |   |   normalforms.py</w:t>
        <w:br/>
        <w:t>|   |       |   |   |   reductions.py</w:t>
        <w:br/>
        <w:t>|   |       |   |   |   repmatrix.py</w:t>
        <w:br/>
        <w:t>|   |       |   |   |   solvers.py</w:t>
        <w:br/>
        <w:t>|   |       |   |   |   sparse.py</w:t>
        <w:br/>
        <w:t>|   |       |   |   |   sparsetools.py</w:t>
        <w:br/>
        <w:t>|   |       |   |   |   subspaces.py</w:t>
        <w:br/>
        <w:t>|   |       |   |   |   utilities.py</w:t>
        <w:br/>
        <w:t>|   |       |   |   |   __init__.py</w:t>
        <w:br/>
        <w:t xml:space="preserve">|   |       |   |   |   </w:t>
        <w:br/>
        <w:t>|   |       |   |   +---benchmarks</w:t>
        <w:br/>
        <w:t>|   |       |   |   |   |   bench_matrix.py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bench_matrix.cpython-311.pyc</w:t>
        <w:br/>
        <w:t>|   |       |   |   |           __init__.cpython-311.pyc</w:t>
        <w:br/>
        <w:t xml:space="preserve">|   |       |   |   |           </w:t>
        <w:br/>
        <w:t>|   |       |   |   +---expressions</w:t>
        <w:br/>
        <w:t>|   |       |   |   |   |   adjoint.py</w:t>
        <w:br/>
        <w:t>|   |       |   |   |   |   applyfunc.py</w:t>
        <w:br/>
        <w:t>|   |       |   |   |   |   blockmatrix.py</w:t>
        <w:br/>
        <w:t>|   |       |   |   |   |   companion.py</w:t>
        <w:br/>
        <w:t>|   |       |   |   |   |   determinant.py</w:t>
        <w:br/>
        <w:t>|   |       |   |   |   |   diagonal.py</w:t>
        <w:br/>
        <w:t>|   |       |   |   |   |   dotproduct.py</w:t>
        <w:br/>
        <w:t>|   |       |   |   |   |   factorizations.py</w:t>
        <w:br/>
        <w:t>|   |       |   |   |   |   fourier.py</w:t>
        <w:br/>
        <w:t>|   |       |   |   |   |   funcmatrix.py</w:t>
        <w:br/>
        <w:t>|   |       |   |   |   |   hadamard.py</w:t>
        <w:br/>
        <w:t>|   |       |   |   |   |   inverse.py</w:t>
        <w:br/>
        <w:t>|   |       |   |   |   |   kronecker.py</w:t>
        <w:br/>
        <w:t>|   |       |   |   |   |   matadd.py</w:t>
        <w:br/>
        <w:t>|   |       |   |   |   |   matexpr.py</w:t>
        <w:br/>
        <w:t>|   |       |   |   |   |   matmul.py</w:t>
        <w:br/>
        <w:t>|   |       |   |   |   |   matpow.py</w:t>
        <w:br/>
        <w:t>|   |       |   |   |   |   permutation.py</w:t>
        <w:br/>
        <w:t>|   |       |   |   |   |   sets.py</w:t>
        <w:br/>
        <w:t>|   |       |   |   |   |   slice.py</w:t>
        <w:br/>
        <w:t>|   |       |   |   |   |   special.py</w:t>
        <w:br/>
        <w:t>|   |       |   |   |   |   trace.py</w:t>
        <w:br/>
        <w:t>|   |       |   |   |   |   transpose.py</w:t>
        <w:br/>
        <w:t>|   |       |   |   |   |   _shape.py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test_adjoint.py</w:t>
        <w:br/>
        <w:t>|   |       |   |   |   |   |   test_applyfunc.py</w:t>
        <w:br/>
        <w:t>|   |       |   |   |   |   |   test_blockmatrix.py</w:t>
        <w:br/>
        <w:t>|   |       |   |   |   |   |   test_companion.py</w:t>
        <w:br/>
        <w:t>|   |       |   |   |   |   |   test_derivatives.py</w:t>
        <w:br/>
        <w:t>|   |       |   |   |   |   |   test_determinant.py</w:t>
        <w:br/>
        <w:t>|   |       |   |   |   |   |   test_diagonal.py</w:t>
        <w:br/>
        <w:t>|   |       |   |   |   |   |   test_dotproduct.py</w:t>
        <w:br/>
        <w:t>|   |       |   |   |   |   |   test_factorizations.py</w:t>
        <w:br/>
        <w:t>|   |       |   |   |   |   |   test_fourier.py</w:t>
        <w:br/>
        <w:t>|   |       |   |   |   |   |   test_funcmatrix.py</w:t>
        <w:br/>
        <w:t>|   |       |   |   |   |   |   test_hadamard.py</w:t>
        <w:br/>
        <w:t>|   |       |   |   |   |   |   test_indexing.py</w:t>
        <w:br/>
        <w:t>|   |       |   |   |   |   |   test_inverse.py</w:t>
        <w:br/>
        <w:t>|   |       |   |   |   |   |   test_kronecker.py</w:t>
        <w:br/>
        <w:t>|   |       |   |   |   |   |   test_matadd.py</w:t>
        <w:br/>
        <w:t>|   |       |   |   |   |   |   test_matexpr.py</w:t>
        <w:br/>
        <w:t>|   |       |   |   |   |   |   test_matmul.py</w:t>
        <w:br/>
        <w:t>|   |       |   |   |   |   |   test_matpow.py</w:t>
        <w:br/>
        <w:t>|   |       |   |   |   |   |   test_permutation.py</w:t>
        <w:br/>
        <w:t>|   |       |   |   |   |   |   test_sets.py</w:t>
        <w:br/>
        <w:t>|   |       |   |   |   |   |   test_slice.py</w:t>
        <w:br/>
        <w:t>|   |       |   |   |   |   |   test_special.py</w:t>
        <w:br/>
        <w:t>|   |       |   |   |   |   |   test_trace.py</w:t>
        <w:br/>
        <w:t>|   |       |   |   |   |   |   test_transpose.py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test_adjoint.cpython-311.pyc</w:t>
        <w:br/>
        <w:t>|   |       |   |   |   |           test_applyfunc.cpython-311.pyc</w:t>
        <w:br/>
        <w:t>|   |       |   |   |   |           test_blockmatrix.cpython-311.pyc</w:t>
        <w:br/>
        <w:t>|   |       |   |   |   |           test_companion.cpython-311.pyc</w:t>
        <w:br/>
        <w:t>|   |       |   |   |   |           test_derivatives.cpython-311.pyc</w:t>
        <w:br/>
        <w:t>|   |       |   |   |   |           test_determinant.cpython-311.pyc</w:t>
        <w:br/>
        <w:t>|   |       |   |   |   |           test_diagonal.cpython-311.pyc</w:t>
        <w:br/>
        <w:t>|   |       |   |   |   |           test_dotproduct.cpython-311.pyc</w:t>
        <w:br/>
        <w:t>|   |       |   |   |   |           test_factorizations.cpython-311.pyc</w:t>
        <w:br/>
        <w:t>|   |       |   |   |   |           test_fourier.cpython-311.pyc</w:t>
        <w:br/>
        <w:t>|   |       |   |   |   |           test_funcmatrix.cpython-311.pyc</w:t>
        <w:br/>
        <w:t>|   |       |   |   |   |           test_hadamard.cpython-311.pyc</w:t>
        <w:br/>
        <w:t>|   |       |   |   |   |           test_indexing.cpython-311.pyc</w:t>
        <w:br/>
        <w:t>|   |       |   |   |   |           test_inverse.cpython-311.pyc</w:t>
        <w:br/>
        <w:t>|   |       |   |   |   |           test_kronecker.cpython-311.pyc</w:t>
        <w:br/>
        <w:t>|   |       |   |   |   |           test_matadd.cpython-311.pyc</w:t>
        <w:br/>
        <w:t>|   |       |   |   |   |           test_matexpr.cpython-311.pyc</w:t>
        <w:br/>
        <w:t>|   |       |   |   |   |           test_matmul.cpython-311.pyc</w:t>
        <w:br/>
        <w:t>|   |       |   |   |   |           test_matpow.cpython-311.pyc</w:t>
        <w:br/>
        <w:t>|   |       |   |   |   |           test_permutation.cpython-311.pyc</w:t>
        <w:br/>
        <w:t>|   |       |   |   |   |           test_sets.cpython-311.pyc</w:t>
        <w:br/>
        <w:t>|   |       |   |   |   |           test_slice.cpython-311.pyc</w:t>
        <w:br/>
        <w:t>|   |       |   |   |   |           test_special.cpython-311.pyc</w:t>
        <w:br/>
        <w:t>|   |       |   |   |   |           test_trace.cpython-311.pyc</w:t>
        <w:br/>
        <w:t>|   |       |   |   |   |           test_transpose.cpython-311.pyc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adjoint.cpython-311.pyc</w:t>
        <w:br/>
        <w:t>|   |       |   |   |           applyfunc.cpython-311.pyc</w:t>
        <w:br/>
        <w:t>|   |       |   |   |           blockmatrix.cpython-311.pyc</w:t>
        <w:br/>
        <w:t>|   |       |   |   |           companion.cpython-311.pyc</w:t>
        <w:br/>
        <w:t>|   |       |   |   |           determinant.cpython-311.pyc</w:t>
        <w:br/>
        <w:t>|   |       |   |   |           diagonal.cpython-311.pyc</w:t>
        <w:br/>
        <w:t>|   |       |   |   |           dotproduct.cpython-311.pyc</w:t>
        <w:br/>
        <w:t>|   |       |   |   |           factorizations.cpython-311.pyc</w:t>
        <w:br/>
        <w:t>|   |       |   |   |           fourier.cpython-311.pyc</w:t>
        <w:br/>
        <w:t>|   |       |   |   |           funcmatrix.cpython-311.pyc</w:t>
        <w:br/>
        <w:t>|   |       |   |   |           hadamard.cpython-311.pyc</w:t>
        <w:br/>
        <w:t>|   |       |   |   |           inverse.cpython-311.pyc</w:t>
        <w:br/>
        <w:t>|   |       |   |   |           kronecker.cpython-311.pyc</w:t>
        <w:br/>
        <w:t>|   |       |   |   |           matadd.cpython-311.pyc</w:t>
        <w:br/>
        <w:t>|   |       |   |   |           matexpr.cpython-311.pyc</w:t>
        <w:br/>
        <w:t>|   |       |   |   |           matmul.cpython-311.pyc</w:t>
        <w:br/>
        <w:t>|   |       |   |   |           matpow.cpython-311.pyc</w:t>
        <w:br/>
        <w:t>|   |       |   |   |           permutation.cpython-311.pyc</w:t>
        <w:br/>
        <w:t>|   |       |   |   |           sets.cpython-311.pyc</w:t>
        <w:br/>
        <w:t>|   |       |   |   |           slice.cpython-311.pyc</w:t>
        <w:br/>
        <w:t>|   |       |   |   |           special.cpython-311.pyc</w:t>
        <w:br/>
        <w:t>|   |       |   |   |           trace.cpython-311.pyc</w:t>
        <w:br/>
        <w:t>|   |       |   |   |           transpose.cpython-311.pyc</w:t>
        <w:br/>
        <w:t>|   |       |   |   |           _shape.cpython-311.pyc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test_commonmatrix.py</w:t>
        <w:br/>
        <w:t>|   |       |   |   |   |   test_decompositions.py</w:t>
        <w:br/>
        <w:t>|   |       |   |   |   |   test_determinant.py</w:t>
        <w:br/>
        <w:t>|   |       |   |   |   |   test_domains.py</w:t>
        <w:br/>
        <w:t>|   |       |   |   |   |   test_eigen.py</w:t>
        <w:br/>
        <w:t>|   |       |   |   |   |   test_graph.py</w:t>
        <w:br/>
        <w:t>|   |       |   |   |   |   test_immutable.py</w:t>
        <w:br/>
        <w:t>|   |       |   |   |   |   test_interactions.py</w:t>
        <w:br/>
        <w:t>|   |       |   |   |   |   test_matrices.py</w:t>
        <w:br/>
        <w:t>|   |       |   |   |   |   test_matrixbase.py</w:t>
        <w:br/>
        <w:t>|   |       |   |   |   |   test_normalforms.py</w:t>
        <w:br/>
        <w:t>|   |       |   |   |   |   test_reductions.py</w:t>
        <w:br/>
        <w:t>|   |       |   |   |   |   test_repmatrix.py</w:t>
        <w:br/>
        <w:t>|   |       |   |   |   |   test_solvers.py</w:t>
        <w:br/>
        <w:t>|   |       |   |   |   |   test_sparse.py</w:t>
        <w:br/>
        <w:t>|   |       |   |   |   |   test_sparsetools.py</w:t>
        <w:br/>
        <w:t>|   |       |   |   |   |   test_subspaces.py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test_commonmatrix.cpython-311.pyc</w:t>
        <w:br/>
        <w:t>|   |       |   |   |           test_decompositions.cpython-311.pyc</w:t>
        <w:br/>
        <w:t>|   |       |   |   |           test_determinant.cpython-311.pyc</w:t>
        <w:br/>
        <w:t>|   |       |   |   |           test_domains.cpython-311.pyc</w:t>
        <w:br/>
        <w:t>|   |       |   |   |           test_eigen.cpython-311.pyc</w:t>
        <w:br/>
        <w:t>|   |       |   |   |           test_graph.cpython-311.pyc</w:t>
        <w:br/>
        <w:t>|   |       |   |   |           test_immutable.cpython-311.pyc</w:t>
        <w:br/>
        <w:t>|   |       |   |   |           test_interactions.cpython-311.pyc</w:t>
        <w:br/>
        <w:t>|   |       |   |   |           test_matrices.cpython-311.pyc</w:t>
        <w:br/>
        <w:t>|   |       |   |   |           test_matrixbase.cpython-311.pyc</w:t>
        <w:br/>
        <w:t>|   |       |   |   |           test_normalforms.cpython-311.pyc</w:t>
        <w:br/>
        <w:t>|   |       |   |   |           test_reductions.cpython-311.pyc</w:t>
        <w:br/>
        <w:t>|   |       |   |   |           test_repmatrix.cpython-311.pyc</w:t>
        <w:br/>
        <w:t>|   |       |   |   |           test_solvers.cpython-311.pyc</w:t>
        <w:br/>
        <w:t>|   |       |   |   |           test_sparse.cpython-311.pyc</w:t>
        <w:br/>
        <w:t>|   |       |   |   |           test_sparsetools.cpython-311.pyc</w:t>
        <w:br/>
        <w:t>|   |       |   |   |           test_subspaces.cpython-311.pyc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common.cpython-311.pyc</w:t>
        <w:br/>
        <w:t>|   |       |   |           decompositions.cpython-311.pyc</w:t>
        <w:br/>
        <w:t>|   |       |   |           dense.cpython-311.pyc</w:t>
        <w:br/>
        <w:t>|   |       |   |           determinant.cpython-311.pyc</w:t>
        <w:br/>
        <w:t>|   |       |   |           eigen.cpython-311.pyc</w:t>
        <w:br/>
        <w:t>|   |       |   |           exceptions.cpython-311.pyc</w:t>
        <w:br/>
        <w:t>|   |       |   |           graph.cpython-311.pyc</w:t>
        <w:br/>
        <w:t>|   |       |   |           immutable.cpython-311.pyc</w:t>
        <w:br/>
        <w:t>|   |       |   |           inverse.cpython-311.pyc</w:t>
        <w:br/>
        <w:t>|   |       |   |           kind.cpython-311.pyc</w:t>
        <w:br/>
        <w:t>|   |       |   |           matrices.cpython-311.pyc</w:t>
        <w:br/>
        <w:t>|   |       |   |           matrixbase.cpython-311.pyc</w:t>
        <w:br/>
        <w:t>|   |       |   |           normalforms.cpython-311.pyc</w:t>
        <w:br/>
        <w:t>|   |       |   |           reductions.cpython-311.pyc</w:t>
        <w:br/>
        <w:t>|   |       |   |           repmatrix.cpython-311.pyc</w:t>
        <w:br/>
        <w:t>|   |       |   |           solvers.cpython-311.pyc</w:t>
        <w:br/>
        <w:t>|   |       |   |           sparse.cpython-311.pyc</w:t>
        <w:br/>
        <w:t>|   |       |   |           sparsetools.cpython-311.pyc</w:t>
        <w:br/>
        <w:t>|   |       |   |           subspaces.cpython-311.pyc</w:t>
        <w:br/>
        <w:t>|   |       |   |           utilities.cpython-311.pyc</w:t>
        <w:br/>
        <w:t>|   |       |   |           __init__.cpython-311.pyc</w:t>
        <w:br/>
        <w:t xml:space="preserve">|   |       |   |           </w:t>
        <w:br/>
        <w:t>|   |       |   +---multipledispatch</w:t>
        <w:br/>
        <w:t>|   |       |   |   |   conflict.py</w:t>
        <w:br/>
        <w:t>|   |       |   |   |   core.py</w:t>
        <w:br/>
        <w:t>|   |       |   |   |   dispatcher.py</w:t>
        <w:br/>
        <w:t>|   |       |   |   |   utils.py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test_conflict.py</w:t>
        <w:br/>
        <w:t>|   |       |   |   |   |   test_core.py</w:t>
        <w:br/>
        <w:t>|   |       |   |   |   |   test_dispatcher.py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test_conflict.cpython-311.pyc</w:t>
        <w:br/>
        <w:t>|   |       |   |   |           test_core.cpython-311.pyc</w:t>
        <w:br/>
        <w:t>|   |       |   |   |           test_dispatcher.cpython-311.pyc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conflict.cpython-311.pyc</w:t>
        <w:br/>
        <w:t>|   |       |   |           core.cpython-311.pyc</w:t>
        <w:br/>
        <w:t>|   |       |   |           dispatcher.cpython-311.pyc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+---ntheory</w:t>
        <w:br/>
        <w:t>|   |       |   |   |   bbp_pi.py</w:t>
        <w:br/>
        <w:t>|   |       |   |   |   continued_fraction.py</w:t>
        <w:br/>
        <w:t>|   |       |   |   |   digits.py</w:t>
        <w:br/>
        <w:t>|   |       |   |   |   ecm.py</w:t>
        <w:br/>
        <w:t>|   |       |   |   |   egyptian_fraction.py</w:t>
        <w:br/>
        <w:t>|   |       |   |   |   elliptic_curve.py</w:t>
        <w:br/>
        <w:t>|   |       |   |   |   factor_.py</w:t>
        <w:br/>
        <w:t>|   |       |   |   |   generate.py</w:t>
        <w:br/>
        <w:t>|   |       |   |   |   modular.py</w:t>
        <w:br/>
        <w:t>|   |       |   |   |   multinomial.py</w:t>
        <w:br/>
        <w:t>|   |       |   |   |   partitions_.py</w:t>
        <w:br/>
        <w:t>|   |       |   |   |   primetest.py</w:t>
        <w:br/>
        <w:t>|   |       |   |   |   qs.py</w:t>
        <w:br/>
        <w:t>|   |       |   |   |   residue_ntheory.py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test_bbp_pi.py</w:t>
        <w:br/>
        <w:t>|   |       |   |   |   |   test_continued_fraction.py</w:t>
        <w:br/>
        <w:t>|   |       |   |   |   |   test_digits.py</w:t>
        <w:br/>
        <w:t>|   |       |   |   |   |   test_ecm.py</w:t>
        <w:br/>
        <w:t>|   |       |   |   |   |   test_egyptian_fraction.py</w:t>
        <w:br/>
        <w:t>|   |       |   |   |   |   test_elliptic_curve.py</w:t>
        <w:br/>
        <w:t>|   |       |   |   |   |   test_factor_.py</w:t>
        <w:br/>
        <w:t>|   |       |   |   |   |   test_generate.py</w:t>
        <w:br/>
        <w:t>|   |       |   |   |   |   test_hypothesis.py</w:t>
        <w:br/>
        <w:t>|   |       |   |   |   |   test_modular.py</w:t>
        <w:br/>
        <w:t>|   |       |   |   |   |   test_multinomial.py</w:t>
        <w:br/>
        <w:t>|   |       |   |   |   |   test_partitions.py</w:t>
        <w:br/>
        <w:t>|   |       |   |   |   |   test_primetest.py</w:t>
        <w:br/>
        <w:t>|   |       |   |   |   |   test_qs.py</w:t>
        <w:br/>
        <w:t>|   |       |   |   |   |   test_residue.py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test_bbp_pi.cpython-311.pyc</w:t>
        <w:br/>
        <w:t>|   |       |   |   |           test_continued_fraction.cpython-311.pyc</w:t>
        <w:br/>
        <w:t>|   |       |   |   |           test_digits.cpython-311.pyc</w:t>
        <w:br/>
        <w:t>|   |       |   |   |           test_ecm.cpython-311.pyc</w:t>
        <w:br/>
        <w:t>|   |       |   |   |           test_egyptian_fraction.cpython-311.pyc</w:t>
        <w:br/>
        <w:t>|   |       |   |   |           test_elliptic_curve.cpython-311.pyc</w:t>
        <w:br/>
        <w:t>|   |       |   |   |           test_factor_.cpython-311.pyc</w:t>
        <w:br/>
        <w:t>|   |       |   |   |           test_generate.cpython-311.pyc</w:t>
        <w:br/>
        <w:t>|   |       |   |   |           test_hypothesis.cpython-311.pyc</w:t>
        <w:br/>
        <w:t>|   |       |   |   |           test_modular.cpython-311.pyc</w:t>
        <w:br/>
        <w:t>|   |       |   |   |           test_multinomial.cpython-311.pyc</w:t>
        <w:br/>
        <w:t>|   |       |   |   |           test_partitions.cpython-311.pyc</w:t>
        <w:br/>
        <w:t>|   |       |   |   |           test_primetest.cpython-311.pyc</w:t>
        <w:br/>
        <w:t>|   |       |   |   |           test_qs.cpython-311.pyc</w:t>
        <w:br/>
        <w:t>|   |       |   |   |           test_residue.cpython-311.pyc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bbp_pi.cpython-311.pyc</w:t>
        <w:br/>
        <w:t>|   |       |   |           continued_fraction.cpython-311.pyc</w:t>
        <w:br/>
        <w:t>|   |       |   |           digits.cpython-311.pyc</w:t>
        <w:br/>
        <w:t>|   |       |   |           ecm.cpython-311.pyc</w:t>
        <w:br/>
        <w:t>|   |       |   |           egyptian_fraction.cpython-311.pyc</w:t>
        <w:br/>
        <w:t>|   |       |   |           elliptic_curve.cpython-311.pyc</w:t>
        <w:br/>
        <w:t>|   |       |   |           factor_.cpython-311.pyc</w:t>
        <w:br/>
        <w:t>|   |       |   |           generate.cpython-311.pyc</w:t>
        <w:br/>
        <w:t>|   |       |   |           modular.cpython-311.pyc</w:t>
        <w:br/>
        <w:t>|   |       |   |           multinomial.cpython-311.pyc</w:t>
        <w:br/>
        <w:t>|   |       |   |           partitions_.cpython-311.pyc</w:t>
        <w:br/>
        <w:t>|   |       |   |           primetest.cpython-311.pyc</w:t>
        <w:br/>
        <w:t>|   |       |   |           qs.cpython-311.pyc</w:t>
        <w:br/>
        <w:t>|   |       |   |           residue_ntheory.cpython-311.pyc</w:t>
        <w:br/>
        <w:t>|   |       |   |           __init__.cpython-311.pyc</w:t>
        <w:br/>
        <w:t xml:space="preserve">|   |       |   |           </w:t>
        <w:br/>
        <w:t>|   |       |   +---parsing</w:t>
        <w:br/>
        <w:t>|   |       |   |   |   ast_parser.py</w:t>
        <w:br/>
        <w:t>|   |       |   |   |   mathematica.py</w:t>
        <w:br/>
        <w:t>|   |       |   |   |   maxima.py</w:t>
        <w:br/>
        <w:t>|   |       |   |   |   sympy_parser.py</w:t>
        <w:br/>
        <w:t>|   |       |   |   |   sym_expr.py</w:t>
        <w:br/>
        <w:t>|   |       |   |   |   __init__.py</w:t>
        <w:br/>
        <w:t xml:space="preserve">|   |       |   |   |   </w:t>
        <w:br/>
        <w:t>|   |       |   |   +---autolev</w:t>
        <w:br/>
        <w:t>|   |       |   |   |   |   Autolev.g4</w:t>
        <w:br/>
        <w:t>|   |       |   |   |   |   _build_autolev_antlr.py</w:t>
        <w:br/>
        <w:t>|   |       |   |   |   |   _listener_autolev_antlr.py</w:t>
        <w:br/>
        <w:t>|   |       |   |   |   |   _parse_autolev_antlr.py</w:t>
        <w:br/>
        <w:t>|   |       |   |   |   |   __init__.py</w:t>
        <w:br/>
        <w:t xml:space="preserve">|   |       |   |   |   |   </w:t>
        <w:br/>
        <w:t>|   |       |   |   |   +---test-examples</w:t>
        <w:br/>
        <w:t>|   |       |   |   |   |   |   README.txt</w:t>
        <w:br/>
        <w:t>|   |       |   |   |   |   |   ruletest1.al</w:t>
        <w:br/>
        <w:t>|   |       |   |   |   |   |   ruletest1.py</w:t>
        <w:br/>
        <w:t>|   |       |   |   |   |   |   ruletest10.al</w:t>
        <w:br/>
        <w:t>|   |       |   |   |   |   |   ruletest10.py</w:t>
        <w:br/>
        <w:t>|   |       |   |   |   |   |   ruletest11.al</w:t>
        <w:br/>
        <w:t>|   |       |   |   |   |   |   ruletest11.py</w:t>
        <w:br/>
        <w:t>|   |       |   |   |   |   |   ruletest12.al</w:t>
        <w:br/>
        <w:t>|   |       |   |   |   |   |   ruletest12.py</w:t>
        <w:br/>
        <w:t>|   |       |   |   |   |   |   ruletest2.al</w:t>
        <w:br/>
        <w:t>|   |       |   |   |   |   |   ruletest2.py</w:t>
        <w:br/>
        <w:t>|   |       |   |   |   |   |   ruletest3.al</w:t>
        <w:br/>
        <w:t>|   |       |   |   |   |   |   ruletest3.py</w:t>
        <w:br/>
        <w:t>|   |       |   |   |   |   |   ruletest4.al</w:t>
        <w:br/>
        <w:t>|   |       |   |   |   |   |   ruletest4.py</w:t>
        <w:br/>
        <w:t>|   |       |   |   |   |   |   ruletest5.al</w:t>
        <w:br/>
        <w:t>|   |       |   |   |   |   |   ruletest5.py</w:t>
        <w:br/>
        <w:t>|   |       |   |   |   |   |   ruletest6.al</w:t>
        <w:br/>
        <w:t>|   |       |   |   |   |   |   ruletest6.py</w:t>
        <w:br/>
        <w:t>|   |       |   |   |   |   |   ruletest7.al</w:t>
        <w:br/>
        <w:t>|   |       |   |   |   |   |   ruletest7.py</w:t>
        <w:br/>
        <w:t>|   |       |   |   |   |   |   ruletest8.al</w:t>
        <w:br/>
        <w:t>|   |       |   |   |   |   |   ruletest8.py</w:t>
        <w:br/>
        <w:t>|   |       |   |   |   |   |   ruletest9.al</w:t>
        <w:br/>
        <w:t>|   |       |   |   |   |   |   ruletest9.py</w:t>
        <w:br/>
        <w:t xml:space="preserve">|   |       |   |   |   |   |   </w:t>
        <w:br/>
        <w:t>|   |       |   |   |   |   +---pydy-example-repo</w:t>
        <w:br/>
        <w:t>|   |       |   |   |   |   |   |   chaos_pendulum.al</w:t>
        <w:br/>
        <w:t>|   |       |   |   |   |   |   |   chaos_pendulum.py</w:t>
        <w:br/>
        <w:t>|   |       |   |   |   |   |   |   double_pendulum.al</w:t>
        <w:br/>
        <w:t>|   |       |   |   |   |   |   |   double_pendulum.py</w:t>
        <w:br/>
        <w:t>|   |       |   |   |   |   |   |   mass_spring_damper.al</w:t>
        <w:br/>
        <w:t>|   |       |   |   |   |   |   |   mass_spring_damper.py</w:t>
        <w:br/>
        <w:t>|   |       |   |   |   |   |   |   non_min_pendulum.al</w:t>
        <w:br/>
        <w:t>|   |       |   |   |   |   |   |   non_min_pendulum.py</w:t>
        <w:br/>
        <w:t xml:space="preserve">|   |       |   |   |   |   |   |   </w:t>
        <w:br/>
        <w:t>|   |       |   |   |   |   |   \---__pycache__</w:t>
        <w:br/>
        <w:t>|   |       |   |   |   |   |           chaos_pendulum.cpython-311.pyc</w:t>
        <w:br/>
        <w:t>|   |       |   |   |   |   |           double_pendulum.cpython-311.pyc</w:t>
        <w:br/>
        <w:t>|   |       |   |   |   |   |           mass_spring_damper.cpython-311.pyc</w:t>
        <w:br/>
        <w:t>|   |       |   |   |   |   |           non_min_pendulum.cpython-311.pyc</w:t>
        <w:br/>
        <w:t xml:space="preserve">|   |       |   |   |   |   |           </w:t>
        <w:br/>
        <w:t>|   |       |   |   |   |   \---__pycache__</w:t>
        <w:br/>
        <w:t>|   |       |   |   |   |           ruletest1.cpython-311.pyc</w:t>
        <w:br/>
        <w:t>|   |       |   |   |   |           ruletest10.cpython-311.pyc</w:t>
        <w:br/>
        <w:t>|   |       |   |   |   |           ruletest11.cpython-311.pyc</w:t>
        <w:br/>
        <w:t>|   |       |   |   |   |           ruletest12.cpython-311.pyc</w:t>
        <w:br/>
        <w:t>|   |       |   |   |   |           ruletest2.cpython-311.pyc</w:t>
        <w:br/>
        <w:t>|   |       |   |   |   |           ruletest3.cpython-311.pyc</w:t>
        <w:br/>
        <w:t>|   |       |   |   |   |           ruletest4.cpython-311.pyc</w:t>
        <w:br/>
        <w:t>|   |       |   |   |   |           ruletest5.cpython-311.pyc</w:t>
        <w:br/>
        <w:t>|   |       |   |   |   |           ruletest6.cpython-311.pyc</w:t>
        <w:br/>
        <w:t>|   |       |   |   |   |           ruletest7.cpython-311.pyc</w:t>
        <w:br/>
        <w:t>|   |       |   |   |   |           ruletest8.cpython-311.pyc</w:t>
        <w:br/>
        <w:t>|   |       |   |   |   |           ruletest9.cpython-311.pyc</w:t>
        <w:br/>
        <w:t xml:space="preserve">|   |       |   |   |   |           </w:t>
        <w:br/>
        <w:t>|   |       |   |   |   +---_antlr</w:t>
        <w:br/>
        <w:t>|   |       |   |   |   |   |   autolevlexer.py</w:t>
        <w:br/>
        <w:t>|   |       |   |   |   |   |   autolevlistener.py</w:t>
        <w:br/>
        <w:t>|   |       |   |   |   |   |   autolevparser.py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autolevlexer.cpython-311.pyc</w:t>
        <w:br/>
        <w:t>|   |       |   |   |   |           autolevlistener.cpython-311.pyc</w:t>
        <w:br/>
        <w:t>|   |       |   |   |   |           autolevparser.cpython-311.pyc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_build_autolev_antlr.cpython-311.pyc</w:t>
        <w:br/>
        <w:t>|   |       |   |   |           _listener_autolev_antlr.cpython-311.pyc</w:t>
        <w:br/>
        <w:t>|   |       |   |   |           _parse_autolev_antlr.cpython-311.pyc</w:t>
        <w:br/>
        <w:t>|   |       |   |   |           __init__.cpython-311.pyc</w:t>
        <w:br/>
        <w:t xml:space="preserve">|   |       |   |   |           </w:t>
        <w:br/>
        <w:t>|   |       |   |   +---c</w:t>
        <w:br/>
        <w:t>|   |       |   |   |   |   c_parser.py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c_parser.cpython-311.pyc</w:t>
        <w:br/>
        <w:t>|   |       |   |   |           __init__.cpython-311.pyc</w:t>
        <w:br/>
        <w:t xml:space="preserve">|   |       |   |   |           </w:t>
        <w:br/>
        <w:t>|   |       |   |   +---fortran</w:t>
        <w:br/>
        <w:t>|   |       |   |   |   |   fortran_parser.py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fortran_parser.cpython-311.pyc</w:t>
        <w:br/>
        <w:t>|   |       |   |   |           __init__.cpython-311.pyc</w:t>
        <w:br/>
        <w:t xml:space="preserve">|   |       |   |   |           </w:t>
        <w:br/>
        <w:t>|   |       |   |   +---latex</w:t>
        <w:br/>
        <w:t>|   |       |   |   |   |   errors.py</w:t>
        <w:br/>
        <w:t>|   |       |   |   |   |   LaTeX.g4</w:t>
        <w:br/>
        <w:t>|   |       |   |   |   |   LICENSE.txt</w:t>
        <w:br/>
        <w:t>|   |       |   |   |   |   _build_latex_antlr.py</w:t>
        <w:br/>
        <w:t>|   |       |   |   |   |   _parse_latex_antlr.py</w:t>
        <w:br/>
        <w:t>|   |       |   |   |   |   __init__.py</w:t>
        <w:br/>
        <w:t xml:space="preserve">|   |       |   |   |   |   </w:t>
        <w:br/>
        <w:t>|   |       |   |   |   +---lark</w:t>
        <w:br/>
        <w:t>|   |       |   |   |   |   |   latex_parser.py</w:t>
        <w:br/>
        <w:t>|   |       |   |   |   |   |   transformer.py</w:t>
        <w:br/>
        <w:t>|   |       |   |   |   |   |   __init__.py</w:t>
        <w:br/>
        <w:t xml:space="preserve">|   |       |   |   |   |   |   </w:t>
        <w:br/>
        <w:t>|   |       |   |   |   |   +---grammar</w:t>
        <w:br/>
        <w:t>|   |       |   |   |   |   |       greek_symbols.lark</w:t>
        <w:br/>
        <w:t>|   |       |   |   |   |   |       latex.lark</w:t>
        <w:br/>
        <w:t xml:space="preserve">|   |       |   |   |   |   |       </w:t>
        <w:br/>
        <w:t>|   |       |   |   |   |   \---__pycache__</w:t>
        <w:br/>
        <w:t>|   |       |   |   |   |           latex_parser.cpython-311.pyc</w:t>
        <w:br/>
        <w:t>|   |       |   |   |   |           transformer.cpython-311.pyc</w:t>
        <w:br/>
        <w:t>|   |       |   |   |   |           __init__.cpython-311.pyc</w:t>
        <w:br/>
        <w:t xml:space="preserve">|   |       |   |   |   |           </w:t>
        <w:br/>
        <w:t>|   |       |   |   |   +---_antlr</w:t>
        <w:br/>
        <w:t>|   |       |   |   |   |   |   latexlexer.py</w:t>
        <w:br/>
        <w:t>|   |       |   |   |   |   |   latexparser.py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latexlexer.cpython-311.pyc</w:t>
        <w:br/>
        <w:t>|   |       |   |   |   |           latexparser.cpython-311.pyc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errors.cpython-311.pyc</w:t>
        <w:br/>
        <w:t>|   |       |   |   |           _build_latex_antlr.cpython-311.pyc</w:t>
        <w:br/>
        <w:t>|   |       |   |   |           _parse_latex_antlr.cpython-311.pyc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test_ast_parser.py</w:t>
        <w:br/>
        <w:t>|   |       |   |   |   |   test_autolev.py</w:t>
        <w:br/>
        <w:t>|   |       |   |   |   |   test_custom_latex.py</w:t>
        <w:br/>
        <w:t>|   |       |   |   |   |   test_c_parser.py</w:t>
        <w:br/>
        <w:t>|   |       |   |   |   |   test_fortran_parser.py</w:t>
        <w:br/>
        <w:t>|   |       |   |   |   |   test_implicit_multiplication_application.py</w:t>
        <w:br/>
        <w:t>|   |       |   |   |   |   test_latex.py</w:t>
        <w:br/>
        <w:t>|   |       |   |   |   |   test_latex_deps.py</w:t>
        <w:br/>
        <w:t>|   |       |   |   |   |   test_latex_lark.py</w:t>
        <w:br/>
        <w:t>|   |       |   |   |   |   test_mathematica.py</w:t>
        <w:br/>
        <w:t>|   |       |   |   |   |   test_maxima.py</w:t>
        <w:br/>
        <w:t>|   |       |   |   |   |   test_sympy_parser.py</w:t>
        <w:br/>
        <w:t>|   |       |   |   |   |   test_sym_expr.py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test_ast_parser.cpython-311.pyc</w:t>
        <w:br/>
        <w:t>|   |       |   |   |           test_autolev.cpython-311.pyc</w:t>
        <w:br/>
        <w:t>|   |       |   |   |           test_custom_latex.cpython-311.pyc</w:t>
        <w:br/>
        <w:t>|   |       |   |   |           test_c_parser.cpython-311.pyc</w:t>
        <w:br/>
        <w:t>|   |       |   |   |           test_fortran_parser.cpython-311.pyc</w:t>
        <w:br/>
        <w:t>|   |       |   |   |           test_implicit_multiplication_application.cpython-311.pyc</w:t>
        <w:br/>
        <w:t>|   |       |   |   |           test_latex.cpython-311.pyc</w:t>
        <w:br/>
        <w:t>|   |       |   |   |           test_latex_deps.cpython-311.pyc</w:t>
        <w:br/>
        <w:t>|   |       |   |   |           test_latex_lark.cpython-311.pyc</w:t>
        <w:br/>
        <w:t>|   |       |   |   |           test_mathematica.cpython-311.pyc</w:t>
        <w:br/>
        <w:t>|   |       |   |   |           test_maxima.cpython-311.pyc</w:t>
        <w:br/>
        <w:t>|   |       |   |   |           test_sympy_parser.cpython-311.pyc</w:t>
        <w:br/>
        <w:t>|   |       |   |   |           test_sym_expr.cpython-311.pyc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ast_parser.cpython-311.pyc</w:t>
        <w:br/>
        <w:t>|   |       |   |           mathematica.cpython-311.pyc</w:t>
        <w:br/>
        <w:t>|   |       |   |           maxima.cpython-311.pyc</w:t>
        <w:br/>
        <w:t>|   |       |   |           sympy_parser.cpython-311.pyc</w:t>
        <w:br/>
        <w:t>|   |       |   |           sym_expr.cpython-311.pyc</w:t>
        <w:br/>
        <w:t>|   |       |   |           __init__.cpython-311.pyc</w:t>
        <w:br/>
        <w:t xml:space="preserve">|   |       |   |           </w:t>
        <w:br/>
        <w:t>|   |       |   +---physics</w:t>
        <w:br/>
        <w:t>|   |       |   |   |   hydrogen.py</w:t>
        <w:br/>
        <w:t>|   |       |   |   |   matrices.py</w:t>
        <w:br/>
        <w:t>|   |       |   |   |   paulialgebra.py</w:t>
        <w:br/>
        <w:t>|   |       |   |   |   pring.py</w:t>
        <w:br/>
        <w:t>|   |       |   |   |   qho_1d.py</w:t>
        <w:br/>
        <w:t>|   |       |   |   |   secondquant.py</w:t>
        <w:br/>
        <w:t>|   |       |   |   |   sho.py</w:t>
        <w:br/>
        <w:t>|   |       |   |   |   wigner.py</w:t>
        <w:br/>
        <w:t>|   |       |   |   |   __init__.py</w:t>
        <w:br/>
        <w:t xml:space="preserve">|   |       |   |   |   </w:t>
        <w:br/>
        <w:t>|   |       |   |   +---biomechanics</w:t>
        <w:br/>
        <w:t>|   |       |   |   |   |   activation.py</w:t>
        <w:br/>
        <w:t>|   |       |   |   |   |   curve.py</w:t>
        <w:br/>
        <w:t>|   |       |   |   |   |   musculotendon.py</w:t>
        <w:br/>
        <w:t>|   |       |   |   |   |   _mixin.py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test_activation.py</w:t>
        <w:br/>
        <w:t>|   |       |   |   |   |   |   test_curve.py</w:t>
        <w:br/>
        <w:t>|   |       |   |   |   |   |   test_mixin.py</w:t>
        <w:br/>
        <w:t>|   |       |   |   |   |   |   test_musculotendon.py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test_activation.cpython-311.pyc</w:t>
        <w:br/>
        <w:t>|   |       |   |   |   |           test_curve.cpython-311.pyc</w:t>
        <w:br/>
        <w:t>|   |       |   |   |   |           test_mixin.cpython-311.pyc</w:t>
        <w:br/>
        <w:t>|   |       |   |   |   |           test_musculotendon.cpython-311.pyc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activation.cpython-311.pyc</w:t>
        <w:br/>
        <w:t>|   |       |   |   |           curve.cpython-311.pyc</w:t>
        <w:br/>
        <w:t>|   |       |   |   |           musculotendon.cpython-311.pyc</w:t>
        <w:br/>
        <w:t>|   |       |   |   |           _mixin.cpython-311.pyc</w:t>
        <w:br/>
        <w:t>|   |       |   |   |           __init__.cpython-311.pyc</w:t>
        <w:br/>
        <w:t xml:space="preserve">|   |       |   |   |           </w:t>
        <w:br/>
        <w:t>|   |       |   |   +---continuum_mechanics</w:t>
        <w:br/>
        <w:t>|   |       |   |   |   |   arch.py</w:t>
        <w:br/>
        <w:t>|   |       |   |   |   |   beam.py</w:t>
        <w:br/>
        <w:t>|   |       |   |   |   |   cable.py</w:t>
        <w:br/>
        <w:t>|   |       |   |   |   |   truss.py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test_arch.py</w:t>
        <w:br/>
        <w:t>|   |       |   |   |   |   |   test_beam.py</w:t>
        <w:br/>
        <w:t>|   |       |   |   |   |   |   test_cable.py</w:t>
        <w:br/>
        <w:t>|   |       |   |   |   |   |   test_truss.py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test_arch.cpython-311.pyc</w:t>
        <w:br/>
        <w:t>|   |       |   |   |   |           test_beam.cpython-311.pyc</w:t>
        <w:br/>
        <w:t>|   |       |   |   |   |           test_cable.cpython-311.pyc</w:t>
        <w:br/>
        <w:t>|   |       |   |   |   |           test_truss.cpython-311.pyc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arch.cpython-311.pyc</w:t>
        <w:br/>
        <w:t>|   |       |   |   |           beam.cpython-311.pyc</w:t>
        <w:br/>
        <w:t>|   |       |   |   |           cable.cpython-311.pyc</w:t>
        <w:br/>
        <w:t>|   |       |   |   |           truss.cpython-311.pyc</w:t>
        <w:br/>
        <w:t>|   |       |   |   |           __init__.cpython-311.pyc</w:t>
        <w:br/>
        <w:t xml:space="preserve">|   |       |   |   |           </w:t>
        <w:br/>
        <w:t>|   |       |   |   +---control</w:t>
        <w:br/>
        <w:t>|   |       |   |   |   |   control_plots.py</w:t>
        <w:br/>
        <w:t>|   |       |   |   |   |   lti.py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test_control_plots.py</w:t>
        <w:br/>
        <w:t>|   |       |   |   |   |   |   test_lti.py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test_control_plots.cpython-311.pyc</w:t>
        <w:br/>
        <w:t>|   |       |   |   |   |           test_lti.cpython-311.pyc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control_plots.cpython-311.pyc</w:t>
        <w:br/>
        <w:t>|   |       |   |   |           lti.cpython-311.pyc</w:t>
        <w:br/>
        <w:t>|   |       |   |   |           __init__.cpython-311.pyc</w:t>
        <w:br/>
        <w:t xml:space="preserve">|   |       |   |   |           </w:t>
        <w:br/>
        <w:t>|   |       |   |   +---hep</w:t>
        <w:br/>
        <w:t>|   |       |   |   |   |   gamma_matrices.py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test_gamma_matrices.py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test_gamma_matrices.cpython-311.pyc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gamma_matrices.cpython-311.pyc</w:t>
        <w:br/>
        <w:t>|   |       |   |   |           __init__.cpython-311.pyc</w:t>
        <w:br/>
        <w:t xml:space="preserve">|   |       |   |   |           </w:t>
        <w:br/>
        <w:t>|   |       |   |   +---mechanics</w:t>
        <w:br/>
        <w:t>|   |       |   |   |   |   actuator.py</w:t>
        <w:br/>
        <w:t>|   |       |   |   |   |   body.py</w:t>
        <w:br/>
        <w:t>|   |       |   |   |   |   body_base.py</w:t>
        <w:br/>
        <w:t>|   |       |   |   |   |   functions.py</w:t>
        <w:br/>
        <w:t>|   |       |   |   |   |   inertia.py</w:t>
        <w:br/>
        <w:t>|   |       |   |   |   |   joint.py</w:t>
        <w:br/>
        <w:t>|   |       |   |   |   |   jointsmethod.py</w:t>
        <w:br/>
        <w:t>|   |       |   |   |   |   kane.py</w:t>
        <w:br/>
        <w:t>|   |       |   |   |   |   lagrange.py</w:t>
        <w:br/>
        <w:t>|   |       |   |   |   |   linearize.py</w:t>
        <w:br/>
        <w:t>|   |       |   |   |   |   loads.py</w:t>
        <w:br/>
        <w:t>|   |       |   |   |   |   method.py</w:t>
        <w:br/>
        <w:t>|   |       |   |   |   |   models.py</w:t>
        <w:br/>
        <w:t>|   |       |   |   |   |   particle.py</w:t>
        <w:br/>
        <w:t>|   |       |   |   |   |   pathway.py</w:t>
        <w:br/>
        <w:t>|   |       |   |   |   |   rigidbody.py</w:t>
        <w:br/>
        <w:t>|   |       |   |   |   |   system.py</w:t>
        <w:br/>
        <w:t>|   |       |   |   |   |   wrapping_geometry.py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test_actuator.py</w:t>
        <w:br/>
        <w:t>|   |       |   |   |   |   |   test_body.py</w:t>
        <w:br/>
        <w:t>|   |       |   |   |   |   |   test_functions.py</w:t>
        <w:br/>
        <w:t>|   |       |   |   |   |   |   test_inertia.py</w:t>
        <w:br/>
        <w:t>|   |       |   |   |   |   |   test_joint.py</w:t>
        <w:br/>
        <w:t>|   |       |   |   |   |   |   test_jointsmethod.py</w:t>
        <w:br/>
        <w:t>|   |       |   |   |   |   |   test_kane.py</w:t>
        <w:br/>
        <w:t>|   |       |   |   |   |   |   test_kane2.py</w:t>
        <w:br/>
        <w:t>|   |       |   |   |   |   |   test_kane3.py</w:t>
        <w:br/>
        <w:t>|   |       |   |   |   |   |   test_kane4.py</w:t>
        <w:br/>
        <w:t>|   |       |   |   |   |   |   test_kane5.py</w:t>
        <w:br/>
        <w:t>|   |       |   |   |   |   |   test_lagrange.py</w:t>
        <w:br/>
        <w:t>|   |       |   |   |   |   |   test_lagrange2.py</w:t>
        <w:br/>
        <w:t>|   |       |   |   |   |   |   test_linearity_of_velocity_constraints.py</w:t>
        <w:br/>
        <w:t>|   |       |   |   |   |   |   test_linearize.py</w:t>
        <w:br/>
        <w:t>|   |       |   |   |   |   |   test_loads.py</w:t>
        <w:br/>
        <w:t>|   |       |   |   |   |   |   test_method.py</w:t>
        <w:br/>
        <w:t>|   |       |   |   |   |   |   test_models.py</w:t>
        <w:br/>
        <w:t>|   |       |   |   |   |   |   test_particle.py</w:t>
        <w:br/>
        <w:t>|   |       |   |   |   |   |   test_pathway.py</w:t>
        <w:br/>
        <w:t>|   |       |   |   |   |   |   test_rigidbody.py</w:t>
        <w:br/>
        <w:t>|   |       |   |   |   |   |   test_system.py</w:t>
        <w:br/>
        <w:t>|   |       |   |   |   |   |   test_system_class.py</w:t>
        <w:br/>
        <w:t>|   |       |   |   |   |   |   test_wrapping_geometry.py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test_actuator.cpython-311.pyc</w:t>
        <w:br/>
        <w:t>|   |       |   |   |   |           test_body.cpython-311.pyc</w:t>
        <w:br/>
        <w:t>|   |       |   |   |   |           test_functions.cpython-311.pyc</w:t>
        <w:br/>
        <w:t>|   |       |   |   |   |           test_inertia.cpython-311.pyc</w:t>
        <w:br/>
        <w:t>|   |       |   |   |   |           test_joint.cpython-311.pyc</w:t>
        <w:br/>
        <w:t>|   |       |   |   |   |           test_jointsmethod.cpython-311.pyc</w:t>
        <w:br/>
        <w:t>|   |       |   |   |   |           test_kane.cpython-311.pyc</w:t>
        <w:br/>
        <w:t>|   |       |   |   |   |           test_kane2.cpython-311.pyc</w:t>
        <w:br/>
        <w:t>|   |       |   |   |   |           test_kane3.cpython-311.pyc</w:t>
        <w:br/>
        <w:t>|   |       |   |   |   |           test_kane4.cpython-311.pyc</w:t>
        <w:br/>
        <w:t>|   |       |   |   |   |           test_kane5.cpython-311.pyc</w:t>
        <w:br/>
        <w:t>|   |       |   |   |   |           test_lagrange.cpython-311.pyc</w:t>
        <w:br/>
        <w:t>|   |       |   |   |   |           test_lagrange2.cpython-311.pyc</w:t>
        <w:br/>
        <w:t>|   |       |   |   |   |           test_linearity_of_velocity_constraints.cpython-311.pyc</w:t>
        <w:br/>
        <w:t>|   |       |   |   |   |           test_linearize.cpython-311.pyc</w:t>
        <w:br/>
        <w:t>|   |       |   |   |   |           test_loads.cpython-311.pyc</w:t>
        <w:br/>
        <w:t>|   |       |   |   |   |           test_method.cpython-311.pyc</w:t>
        <w:br/>
        <w:t>|   |       |   |   |   |           test_models.cpython-311.pyc</w:t>
        <w:br/>
        <w:t>|   |       |   |   |   |           test_particle.cpython-311.pyc</w:t>
        <w:br/>
        <w:t>|   |       |   |   |   |           test_pathway.cpython-311.pyc</w:t>
        <w:br/>
        <w:t>|   |       |   |   |   |           test_rigidbody.cpython-311.pyc</w:t>
        <w:br/>
        <w:t>|   |       |   |   |   |           test_system.cpython-311.pyc</w:t>
        <w:br/>
        <w:t>|   |       |   |   |   |           test_system_class.cpython-311.pyc</w:t>
        <w:br/>
        <w:t>|   |       |   |   |   |           test_wrapping_geometry.cpython-311.pyc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actuator.cpython-311.pyc</w:t>
        <w:br/>
        <w:t>|   |       |   |   |           body.cpython-311.pyc</w:t>
        <w:br/>
        <w:t>|   |       |   |   |           body_base.cpython-311.pyc</w:t>
        <w:br/>
        <w:t>|   |       |   |   |           functions.cpython-311.pyc</w:t>
        <w:br/>
        <w:t>|   |       |   |   |           inertia.cpython-311.pyc</w:t>
        <w:br/>
        <w:t>|   |       |   |   |           joint.cpython-311.pyc</w:t>
        <w:br/>
        <w:t>|   |       |   |   |           jointsmethod.cpython-311.pyc</w:t>
        <w:br/>
        <w:t>|   |       |   |   |           kane.cpython-311.pyc</w:t>
        <w:br/>
        <w:t>|   |       |   |   |           lagrange.cpython-311.pyc</w:t>
        <w:br/>
        <w:t>|   |       |   |   |           linearize.cpython-311.pyc</w:t>
        <w:br/>
        <w:t>|   |       |   |   |           loads.cpython-311.pyc</w:t>
        <w:br/>
        <w:t>|   |       |   |   |           method.cpython-311.pyc</w:t>
        <w:br/>
        <w:t>|   |       |   |   |           models.cpython-311.pyc</w:t>
        <w:br/>
        <w:t>|   |       |   |   |           particle.cpython-311.pyc</w:t>
        <w:br/>
        <w:t>|   |       |   |   |           pathway.cpython-311.pyc</w:t>
        <w:br/>
        <w:t>|   |       |   |   |           rigidbody.cpython-311.pyc</w:t>
        <w:br/>
        <w:t>|   |       |   |   |           system.cpython-311.pyc</w:t>
        <w:br/>
        <w:t>|   |       |   |   |           wrapping_geometry.cpython-311.pyc</w:t>
        <w:br/>
        <w:t>|   |       |   |   |           __init__.cpython-311.pyc</w:t>
        <w:br/>
        <w:t xml:space="preserve">|   |       |   |   |           </w:t>
        <w:br/>
        <w:t>|   |       |   |   +---optics</w:t>
        <w:br/>
        <w:t>|   |       |   |   |   |   gaussopt.py</w:t>
        <w:br/>
        <w:t>|   |       |   |   |   |   medium.py</w:t>
        <w:br/>
        <w:t>|   |       |   |   |   |   polarization.py</w:t>
        <w:br/>
        <w:t>|   |       |   |   |   |   utils.py</w:t>
        <w:br/>
        <w:t>|   |       |   |   |   |   waves.py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test_gaussopt.py</w:t>
        <w:br/>
        <w:t>|   |       |   |   |   |   |   test_medium.py</w:t>
        <w:br/>
        <w:t>|   |       |   |   |   |   |   test_polarization.py</w:t>
        <w:br/>
        <w:t>|   |       |   |   |   |   |   test_utils.py</w:t>
        <w:br/>
        <w:t>|   |       |   |   |   |   |   test_waves.py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test_gaussopt.cpython-311.pyc</w:t>
        <w:br/>
        <w:t>|   |       |   |   |   |           test_medium.cpython-311.pyc</w:t>
        <w:br/>
        <w:t>|   |       |   |   |   |           test_polarization.cpython-311.pyc</w:t>
        <w:br/>
        <w:t>|   |       |   |   |   |           test_utils.cpython-311.pyc</w:t>
        <w:br/>
        <w:t>|   |       |   |   |   |           test_waves.cpython-311.pyc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gaussopt.cpython-311.pyc</w:t>
        <w:br/>
        <w:t>|   |       |   |   |           medium.cpython-311.pyc</w:t>
        <w:br/>
        <w:t>|   |       |   |   |           polarization.cpython-311.pyc</w:t>
        <w:br/>
        <w:t>|   |       |   |   |           utils.cpython-311.pyc</w:t>
        <w:br/>
        <w:t>|   |       |   |   |           waves.cpython-311.pyc</w:t>
        <w:br/>
        <w:t>|   |       |   |   |           __init__.cpython-311.pyc</w:t>
        <w:br/>
        <w:t xml:space="preserve">|   |       |   |   |           </w:t>
        <w:br/>
        <w:t>|   |       |   |   +---quantum</w:t>
        <w:br/>
        <w:t>|   |       |   |   |   |   anticommutator.py</w:t>
        <w:br/>
        <w:t>|   |       |   |   |   |   boson.py</w:t>
        <w:br/>
        <w:t>|   |       |   |   |   |   cartesian.py</w:t>
        <w:br/>
        <w:t>|   |       |   |   |   |   cg.py</w:t>
        <w:br/>
        <w:t>|   |       |   |   |   |   circuitplot.py</w:t>
        <w:br/>
        <w:t>|   |       |   |   |   |   circuitutils.py</w:t>
        <w:br/>
        <w:t>|   |       |   |   |   |   commutator.py</w:t>
        <w:br/>
        <w:t>|   |       |   |   |   |   constants.py</w:t>
        <w:br/>
        <w:t>|   |       |   |   |   |   dagger.py</w:t>
        <w:br/>
        <w:t>|   |       |   |   |   |   density.py</w:t>
        <w:br/>
        <w:t>|   |       |   |   |   |   fermion.py</w:t>
        <w:br/>
        <w:t>|   |       |   |   |   |   gate.py</w:t>
        <w:br/>
        <w:t>|   |       |   |   |   |   grover.py</w:t>
        <w:br/>
        <w:t>|   |       |   |   |   |   hilbert.py</w:t>
        <w:br/>
        <w:t>|   |       |   |   |   |   identitysearch.py</w:t>
        <w:br/>
        <w:t>|   |       |   |   |   |   innerproduct.py</w:t>
        <w:br/>
        <w:t>|   |       |   |   |   |   kind.py</w:t>
        <w:br/>
        <w:t>|   |       |   |   |   |   matrixcache.py</w:t>
        <w:br/>
        <w:t>|   |       |   |   |   |   matrixutils.py</w:t>
        <w:br/>
        <w:t>|   |       |   |   |   |   operator.py</w:t>
        <w:br/>
        <w:t>|   |       |   |   |   |   operatorordering.py</w:t>
        <w:br/>
        <w:t>|   |       |   |   |   |   operatorset.py</w:t>
        <w:br/>
        <w:t>|   |       |   |   |   |   pauli.py</w:t>
        <w:br/>
        <w:t>|   |       |   |   |   |   piab.py</w:t>
        <w:br/>
        <w:t>|   |       |   |   |   |   qapply.py</w:t>
        <w:br/>
        <w:t>|   |       |   |   |   |   qasm.py</w:t>
        <w:br/>
        <w:t>|   |       |   |   |   |   qexpr.py</w:t>
        <w:br/>
        <w:t>|   |       |   |   |   |   qft.py</w:t>
        <w:br/>
        <w:t>|   |       |   |   |   |   qubit.py</w:t>
        <w:br/>
        <w:t>|   |       |   |   |   |   represent.py</w:t>
        <w:br/>
        <w:t>|   |       |   |   |   |   sho1d.py</w:t>
        <w:br/>
        <w:t>|   |       |   |   |   |   shor.py</w:t>
        <w:br/>
        <w:t>|   |       |   |   |   |   spin.py</w:t>
        <w:br/>
        <w:t>|   |       |   |   |   |   state.py</w:t>
        <w:br/>
        <w:t>|   |       |   |   |   |   tensorproduct.py</w:t>
        <w:br/>
        <w:t>|   |       |   |   |   |   trace.py</w:t>
        <w:br/>
        <w:t>|   |       |   |   |   |   transforms.py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test_anticommutator.py</w:t>
        <w:br/>
        <w:t>|   |       |   |   |   |   |   test_boson.py</w:t>
        <w:br/>
        <w:t>|   |       |   |   |   |   |   test_cartesian.py</w:t>
        <w:br/>
        <w:t>|   |       |   |   |   |   |   test_cg.py</w:t>
        <w:br/>
        <w:t>|   |       |   |   |   |   |   test_circuitplot.py</w:t>
        <w:br/>
        <w:t>|   |       |   |   |   |   |   test_circuitutils.py</w:t>
        <w:br/>
        <w:t>|   |       |   |   |   |   |   test_commutator.py</w:t>
        <w:br/>
        <w:t>|   |       |   |   |   |   |   test_constants.py</w:t>
        <w:br/>
        <w:t>|   |       |   |   |   |   |   test_dagger.py</w:t>
        <w:br/>
        <w:t>|   |       |   |   |   |   |   test_density.py</w:t>
        <w:br/>
        <w:t>|   |       |   |   |   |   |   test_fermion.py</w:t>
        <w:br/>
        <w:t>|   |       |   |   |   |   |   test_gate.py</w:t>
        <w:br/>
        <w:t>|   |       |   |   |   |   |   test_grover.py</w:t>
        <w:br/>
        <w:t>|   |       |   |   |   |   |   test_hilbert.py</w:t>
        <w:br/>
        <w:t>|   |       |   |   |   |   |   test_identitysearch.py</w:t>
        <w:br/>
        <w:t>|   |       |   |   |   |   |   test_innerproduct.py</w:t>
        <w:br/>
        <w:t>|   |       |   |   |   |   |   test_kind.py</w:t>
        <w:br/>
        <w:t>|   |       |   |   |   |   |   test_matrixutils.py</w:t>
        <w:br/>
        <w:t>|   |       |   |   |   |   |   test_operator.py</w:t>
        <w:br/>
        <w:t>|   |       |   |   |   |   |   test_operatorordering.py</w:t>
        <w:br/>
        <w:t>|   |       |   |   |   |   |   test_operatorset.py</w:t>
        <w:br/>
        <w:t>|   |       |   |   |   |   |   test_pauli.py</w:t>
        <w:br/>
        <w:t>|   |       |   |   |   |   |   test_piab.py</w:t>
        <w:br/>
        <w:t>|   |       |   |   |   |   |   test_printing.py</w:t>
        <w:br/>
        <w:t>|   |       |   |   |   |   |   test_qapply.py</w:t>
        <w:br/>
        <w:t>|   |       |   |   |   |   |   test_qasm.py</w:t>
        <w:br/>
        <w:t>|   |       |   |   |   |   |   test_qexpr.py</w:t>
        <w:br/>
        <w:t>|   |       |   |   |   |   |   test_qft.py</w:t>
        <w:br/>
        <w:t>|   |       |   |   |   |   |   test_qubit.py</w:t>
        <w:br/>
        <w:t>|   |       |   |   |   |   |   test_represent.py</w:t>
        <w:br/>
        <w:t>|   |       |   |   |   |   |   test_sho1d.py</w:t>
        <w:br/>
        <w:t>|   |       |   |   |   |   |   test_shor.py</w:t>
        <w:br/>
        <w:t>|   |       |   |   |   |   |   test_spin.py</w:t>
        <w:br/>
        <w:t>|   |       |   |   |   |   |   test_state.py</w:t>
        <w:br/>
        <w:t>|   |       |   |   |   |   |   test_tensorproduct.py</w:t>
        <w:br/>
        <w:t>|   |       |   |   |   |   |   test_trace.py</w:t>
        <w:br/>
        <w:t>|   |       |   |   |   |   |   test_transforms.py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test_anticommutator.cpython-311.pyc</w:t>
        <w:br/>
        <w:t>|   |       |   |   |   |           test_boson.cpython-311.pyc</w:t>
        <w:br/>
        <w:t>|   |       |   |   |   |           test_cartesian.cpython-311.pyc</w:t>
        <w:br/>
        <w:t>|   |       |   |   |   |           test_cg.cpython-311.pyc</w:t>
        <w:br/>
        <w:t>|   |       |   |   |   |           test_circuitplot.cpython-311.pyc</w:t>
        <w:br/>
        <w:t>|   |       |   |   |   |           test_circuitutils.cpython-311.pyc</w:t>
        <w:br/>
        <w:t>|   |       |   |   |   |           test_commutator.cpython-311.pyc</w:t>
        <w:br/>
        <w:t>|   |       |   |   |   |           test_constants.cpython-311.pyc</w:t>
        <w:br/>
        <w:t>|   |       |   |   |   |           test_dagger.cpython-311.pyc</w:t>
        <w:br/>
        <w:t>|   |       |   |   |   |           test_density.cpython-311.pyc</w:t>
        <w:br/>
        <w:t>|   |       |   |   |   |           test_fermion.cpython-311.pyc</w:t>
        <w:br/>
        <w:t>|   |       |   |   |   |           test_gate.cpython-311.pyc</w:t>
        <w:br/>
        <w:t>|   |       |   |   |   |           test_grover.cpython-311.pyc</w:t>
        <w:br/>
        <w:t>|   |       |   |   |   |           test_hilbert.cpython-311.pyc</w:t>
        <w:br/>
        <w:t>|   |       |   |   |   |           test_identitysearch.cpython-311.pyc</w:t>
        <w:br/>
        <w:t>|   |       |   |   |   |           test_innerproduct.cpython-311.pyc</w:t>
        <w:br/>
        <w:t>|   |       |   |   |   |           test_kind.cpython-311.pyc</w:t>
        <w:br/>
        <w:t>|   |       |   |   |   |           test_matrixutils.cpython-311.pyc</w:t>
        <w:br/>
        <w:t>|   |       |   |   |   |           test_operator.cpython-311.pyc</w:t>
        <w:br/>
        <w:t>|   |       |   |   |   |           test_operatorordering.cpython-311.pyc</w:t>
        <w:br/>
        <w:t>|   |       |   |   |   |           test_operatorset.cpython-311.pyc</w:t>
        <w:br/>
        <w:t>|   |       |   |   |   |           test_pauli.cpython-311.pyc</w:t>
        <w:br/>
        <w:t>|   |       |   |   |   |           test_piab.cpython-311.pyc</w:t>
        <w:br/>
        <w:t>|   |       |   |   |   |           test_printing.cpython-311.pyc</w:t>
        <w:br/>
        <w:t>|   |       |   |   |   |           test_qapply.cpython-311.pyc</w:t>
        <w:br/>
        <w:t>|   |       |   |   |   |           test_qasm.cpython-311.pyc</w:t>
        <w:br/>
        <w:t>|   |       |   |   |   |           test_qexpr.cpython-311.pyc</w:t>
        <w:br/>
        <w:t>|   |       |   |   |   |           test_qft.cpython-311.pyc</w:t>
        <w:br/>
        <w:t>|   |       |   |   |   |           test_qubit.cpython-311.pyc</w:t>
        <w:br/>
        <w:t>|   |       |   |   |   |           test_represent.cpython-311.pyc</w:t>
        <w:br/>
        <w:t>|   |       |   |   |   |           test_sho1d.cpython-311.pyc</w:t>
        <w:br/>
        <w:t>|   |       |   |   |   |           test_shor.cpython-311.pyc</w:t>
        <w:br/>
        <w:t>|   |       |   |   |   |           test_spin.cpython-311.pyc</w:t>
        <w:br/>
        <w:t>|   |       |   |   |   |           test_state.cpython-311.pyc</w:t>
        <w:br/>
        <w:t>|   |       |   |   |   |           test_tensorproduct.cpython-311.pyc</w:t>
        <w:br/>
        <w:t>|   |       |   |   |   |           test_trace.cpython-311.pyc</w:t>
        <w:br/>
        <w:t>|   |       |   |   |   |           test_transforms.cpython-311.pyc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anticommutator.cpython-311.pyc</w:t>
        <w:br/>
        <w:t>|   |       |   |   |           boson.cpython-311.pyc</w:t>
        <w:br/>
        <w:t>|   |       |   |   |           cartesian.cpython-311.pyc</w:t>
        <w:br/>
        <w:t>|   |       |   |   |           cg.cpython-311.pyc</w:t>
        <w:br/>
        <w:t>|   |       |   |   |           circuitplot.cpython-311.pyc</w:t>
        <w:br/>
        <w:t>|   |       |   |   |           circuitutils.cpython-311.pyc</w:t>
        <w:br/>
        <w:t>|   |       |   |   |           commutator.cpython-311.pyc</w:t>
        <w:br/>
        <w:t>|   |       |   |   |           constants.cpython-311.pyc</w:t>
        <w:br/>
        <w:t>|   |       |   |   |           dagger.cpython-311.pyc</w:t>
        <w:br/>
        <w:t>|   |       |   |   |           density.cpython-311.pyc</w:t>
        <w:br/>
        <w:t>|   |       |   |   |           fermion.cpython-311.pyc</w:t>
        <w:br/>
        <w:t>|   |       |   |   |           gate.cpython-311.pyc</w:t>
        <w:br/>
        <w:t>|   |       |   |   |           grover.cpython-311.pyc</w:t>
        <w:br/>
        <w:t>|   |       |   |   |           hilbert.cpython-311.pyc</w:t>
        <w:br/>
        <w:t>|   |       |   |   |           identitysearch.cpython-311.pyc</w:t>
        <w:br/>
        <w:t>|   |       |   |   |           innerproduct.cpython-311.pyc</w:t>
        <w:br/>
        <w:t>|   |       |   |   |           kind.cpython-311.pyc</w:t>
        <w:br/>
        <w:t>|   |       |   |   |           matrixcache.cpython-311.pyc</w:t>
        <w:br/>
        <w:t>|   |       |   |   |           matrixutils.cpython-311.pyc</w:t>
        <w:br/>
        <w:t>|   |       |   |   |           operator.cpython-311.pyc</w:t>
        <w:br/>
        <w:t>|   |       |   |   |           operatorordering.cpython-311.pyc</w:t>
        <w:br/>
        <w:t>|   |       |   |   |           operatorset.cpython-311.pyc</w:t>
        <w:br/>
        <w:t>|   |       |   |   |           pauli.cpython-311.pyc</w:t>
        <w:br/>
        <w:t>|   |       |   |   |           piab.cpython-311.pyc</w:t>
        <w:br/>
        <w:t>|   |       |   |   |           qapply.cpython-311.pyc</w:t>
        <w:br/>
        <w:t>|   |       |   |   |           qasm.cpython-311.pyc</w:t>
        <w:br/>
        <w:t>|   |       |   |   |           qexpr.cpython-311.pyc</w:t>
        <w:br/>
        <w:t>|   |       |   |   |           qft.cpython-311.pyc</w:t>
        <w:br/>
        <w:t>|   |       |   |   |           qubit.cpython-311.pyc</w:t>
        <w:br/>
        <w:t>|   |       |   |   |           represent.cpython-311.pyc</w:t>
        <w:br/>
        <w:t>|   |       |   |   |           sho1d.cpython-311.pyc</w:t>
        <w:br/>
        <w:t>|   |       |   |   |           shor.cpython-311.pyc</w:t>
        <w:br/>
        <w:t>|   |       |   |   |           spin.cpython-311.pyc</w:t>
        <w:br/>
        <w:t>|   |       |   |   |           state.cpython-311.pyc</w:t>
        <w:br/>
        <w:t>|   |       |   |   |           tensorproduct.cpython-311.pyc</w:t>
        <w:br/>
        <w:t>|   |       |   |   |           trace.cpython-311.pyc</w:t>
        <w:br/>
        <w:t>|   |       |   |   |           transforms.cpython-311.pyc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test_clebsch_gordan.py</w:t>
        <w:br/>
        <w:t>|   |       |   |   |   |   test_hydrogen.py</w:t>
        <w:br/>
        <w:t>|   |       |   |   |   |   test_paulialgebra.py</w:t>
        <w:br/>
        <w:t>|   |       |   |   |   |   test_physics_matrices.py</w:t>
        <w:br/>
        <w:t>|   |       |   |   |   |   test_pring.py</w:t>
        <w:br/>
        <w:t>|   |       |   |   |   |   test_qho_1d.py</w:t>
        <w:br/>
        <w:t>|   |       |   |   |   |   test_secondquant.py</w:t>
        <w:br/>
        <w:t>|   |       |   |   |   |   test_sho.py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test_clebsch_gordan.cpython-311.pyc</w:t>
        <w:br/>
        <w:t>|   |       |   |   |           test_hydrogen.cpython-311.pyc</w:t>
        <w:br/>
        <w:t>|   |       |   |   |           test_paulialgebra.cpython-311.pyc</w:t>
        <w:br/>
        <w:t>|   |       |   |   |           test_physics_matrices.cpython-311.pyc</w:t>
        <w:br/>
        <w:t>|   |       |   |   |           test_pring.cpython-311.pyc</w:t>
        <w:br/>
        <w:t>|   |       |   |   |           test_qho_1d.cpython-311.pyc</w:t>
        <w:br/>
        <w:t>|   |       |   |   |           test_secondquant.cpython-311.pyc</w:t>
        <w:br/>
        <w:t>|   |       |   |   |           test_sho.cpython-311.pyc</w:t>
        <w:br/>
        <w:t>|   |       |   |   |           __init__.cpython-311.pyc</w:t>
        <w:br/>
        <w:t xml:space="preserve">|   |       |   |   |           </w:t>
        <w:br/>
        <w:t>|   |       |   |   +---units</w:t>
        <w:br/>
        <w:t>|   |       |   |   |   |   dimensions.py</w:t>
        <w:br/>
        <w:t>|   |       |   |   |   |   prefixes.py</w:t>
        <w:br/>
        <w:t>|   |       |   |   |   |   quantities.py</w:t>
        <w:br/>
        <w:t>|   |       |   |   |   |   unitsystem.py</w:t>
        <w:br/>
        <w:t>|   |       |   |   |   |   util.py</w:t>
        <w:br/>
        <w:t>|   |       |   |   |   |   __init__.py</w:t>
        <w:br/>
        <w:t xml:space="preserve">|   |       |   |   |   |   </w:t>
        <w:br/>
        <w:t>|   |       |   |   |   +---definitions</w:t>
        <w:br/>
        <w:t>|   |       |   |   |   |   |   dimension_definitions.py</w:t>
        <w:br/>
        <w:t>|   |       |   |   |   |   |   unit_definitions.py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dimension_definitions.cpython-311.pyc</w:t>
        <w:br/>
        <w:t>|   |       |   |   |   |           unit_definitions.cpython-311.pyc</w:t>
        <w:br/>
        <w:t>|   |       |   |   |   |           __init__.cpython-311.pyc</w:t>
        <w:br/>
        <w:t xml:space="preserve">|   |       |   |   |   |           </w:t>
        <w:br/>
        <w:t>|   |       |   |   |   +---systems</w:t>
        <w:br/>
        <w:t>|   |       |   |   |   |   |   cgs.py</w:t>
        <w:br/>
        <w:t>|   |       |   |   |   |   |   length_weight_time.py</w:t>
        <w:br/>
        <w:t>|   |       |   |   |   |   |   mks.py</w:t>
        <w:br/>
        <w:t>|   |       |   |   |   |   |   mksa.py</w:t>
        <w:br/>
        <w:t>|   |       |   |   |   |   |   natural.py</w:t>
        <w:br/>
        <w:t>|   |       |   |   |   |   |   si.py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cgs.cpython-311.pyc</w:t>
        <w:br/>
        <w:t>|   |       |   |   |   |           length_weight_time.cpython-311.pyc</w:t>
        <w:br/>
        <w:t>|   |       |   |   |   |           mks.cpython-311.pyc</w:t>
        <w:br/>
        <w:t>|   |       |   |   |   |           mksa.cpython-311.pyc</w:t>
        <w:br/>
        <w:t>|   |       |   |   |   |           natural.cpython-311.pyc</w:t>
        <w:br/>
        <w:t>|   |       |   |   |   |           si.cpython-311.pyc</w:t>
        <w:br/>
        <w:t>|   |       |   |   |   |           __init__.cpython-311.pyc</w:t>
        <w:br/>
        <w:t xml:space="preserve">|   |       |   |   |   |           </w:t>
        <w:br/>
        <w:t>|   |       |   |   |   +---tests</w:t>
        <w:br/>
        <w:t>|   |       |   |   |   |   |   test_dimensions.py</w:t>
        <w:br/>
        <w:t>|   |       |   |   |   |   |   test_dimensionsystem.py</w:t>
        <w:br/>
        <w:t>|   |       |   |   |   |   |   test_prefixes.py</w:t>
        <w:br/>
        <w:t>|   |       |   |   |   |   |   test_quantities.py</w:t>
        <w:br/>
        <w:t>|   |       |   |   |   |   |   test_unitsystem.py</w:t>
        <w:br/>
        <w:t>|   |       |   |   |   |   |   test_unit_system_cgs_gauss.py</w:t>
        <w:br/>
        <w:t>|   |       |   |   |   |   |   test_util.py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test_dimensions.cpython-311.pyc</w:t>
        <w:br/>
        <w:t>|   |       |   |   |   |           test_dimensionsystem.cpython-311.pyc</w:t>
        <w:br/>
        <w:t>|   |       |   |   |   |           test_prefixes.cpython-311.pyc</w:t>
        <w:br/>
        <w:t>|   |       |   |   |   |           test_quantities.cpython-311.pyc</w:t>
        <w:br/>
        <w:t>|   |       |   |   |   |           test_unitsystem.cpython-311.pyc</w:t>
        <w:br/>
        <w:t>|   |       |   |   |   |           test_unit_system_cgs_gauss.cpython-311.pyc</w:t>
        <w:br/>
        <w:t>|   |       |   |   |   |           test_util.cpython-311.pyc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dimensions.cpython-311.pyc</w:t>
        <w:br/>
        <w:t>|   |       |   |   |           prefixes.cpython-311.pyc</w:t>
        <w:br/>
        <w:t>|   |       |   |   |           quantities.cpython-311.pyc</w:t>
        <w:br/>
        <w:t>|   |       |   |   |           unitsystem.cpython-311.pyc</w:t>
        <w:br/>
        <w:t>|   |       |   |   |           util.cpython-311.pyc</w:t>
        <w:br/>
        <w:t>|   |       |   |   |           __init__.cpython-311.pyc</w:t>
        <w:br/>
        <w:t xml:space="preserve">|   |       |   |   |           </w:t>
        <w:br/>
        <w:t>|   |       |   |   +---vector</w:t>
        <w:br/>
        <w:t>|   |       |   |   |   |   dyadic.py</w:t>
        <w:br/>
        <w:t>|   |       |   |   |   |   fieldfunctions.py</w:t>
        <w:br/>
        <w:t>|   |       |   |   |   |   frame.py</w:t>
        <w:br/>
        <w:t>|   |       |   |   |   |   functions.py</w:t>
        <w:br/>
        <w:t>|   |       |   |   |   |   point.py</w:t>
        <w:br/>
        <w:t>|   |       |   |   |   |   printing.py</w:t>
        <w:br/>
        <w:t>|   |       |   |   |   |   vector.py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test_dyadic.py</w:t>
        <w:br/>
        <w:t>|   |       |   |   |   |   |   test_fieldfunctions.py</w:t>
        <w:br/>
        <w:t>|   |       |   |   |   |   |   test_frame.py</w:t>
        <w:br/>
        <w:t>|   |       |   |   |   |   |   test_functions.py</w:t>
        <w:br/>
        <w:t>|   |       |   |   |   |   |   test_output.py</w:t>
        <w:br/>
        <w:t>|   |       |   |   |   |   |   test_point.py</w:t>
        <w:br/>
        <w:t>|   |       |   |   |   |   |   test_printing.py</w:t>
        <w:br/>
        <w:t>|   |       |   |   |   |   |   test_vector.py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test_dyadic.cpython-311.pyc</w:t>
        <w:br/>
        <w:t>|   |       |   |   |   |           test_fieldfunctions.cpython-311.pyc</w:t>
        <w:br/>
        <w:t>|   |       |   |   |   |           test_frame.cpython-311.pyc</w:t>
        <w:br/>
        <w:t>|   |       |   |   |   |           test_functions.cpython-311.pyc</w:t>
        <w:br/>
        <w:t>|   |       |   |   |   |           test_output.cpython-311.pyc</w:t>
        <w:br/>
        <w:t>|   |       |   |   |   |           test_point.cpython-311.pyc</w:t>
        <w:br/>
        <w:t>|   |       |   |   |   |           test_printing.cpython-311.pyc</w:t>
        <w:br/>
        <w:t>|   |       |   |   |   |           test_vector.cpython-311.pyc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dyadic.cpython-311.pyc</w:t>
        <w:br/>
        <w:t>|   |       |   |   |           fieldfunctions.cpython-311.pyc</w:t>
        <w:br/>
        <w:t>|   |       |   |   |           frame.cpython-311.pyc</w:t>
        <w:br/>
        <w:t>|   |       |   |   |           functions.cpython-311.pyc</w:t>
        <w:br/>
        <w:t>|   |       |   |   |           point.cpython-311.pyc</w:t>
        <w:br/>
        <w:t>|   |       |   |   |           printing.cpython-311.pyc</w:t>
        <w:br/>
        <w:t>|   |       |   |   |           vector.cpython-311.pyc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hydrogen.cpython-311.pyc</w:t>
        <w:br/>
        <w:t>|   |       |   |           matrices.cpython-311.pyc</w:t>
        <w:br/>
        <w:t>|   |       |   |           paulialgebra.cpython-311.pyc</w:t>
        <w:br/>
        <w:t>|   |       |   |           pring.cpython-311.pyc</w:t>
        <w:br/>
        <w:t>|   |       |   |           qho_1d.cpython-311.pyc</w:t>
        <w:br/>
        <w:t>|   |       |   |           secondquant.cpython-311.pyc</w:t>
        <w:br/>
        <w:t>|   |       |   |           sho.cpython-311.pyc</w:t>
        <w:br/>
        <w:t>|   |       |   |           wigner.cpython-311.pyc</w:t>
        <w:br/>
        <w:t>|   |       |   |           __init__.cpython-311.pyc</w:t>
        <w:br/>
        <w:t xml:space="preserve">|   |       |   |           </w:t>
        <w:br/>
        <w:t>|   |       |   +---plotting</w:t>
        <w:br/>
        <w:t>|   |       |   |   |   experimental_lambdify.py</w:t>
        <w:br/>
        <w:t>|   |       |   |   |   plot.py</w:t>
        <w:br/>
        <w:t>|   |       |   |   |   plotgrid.py</w:t>
        <w:br/>
        <w:t>|   |       |   |   |   plot_implicit.py</w:t>
        <w:br/>
        <w:t>|   |       |   |   |   series.py</w:t>
        <w:br/>
        <w:t>|   |       |   |   |   textplot.py</w:t>
        <w:br/>
        <w:t>|   |       |   |   |   utils.py</w:t>
        <w:br/>
        <w:t>|   |       |   |   |   __init__.py</w:t>
        <w:br/>
        <w:t xml:space="preserve">|   |       |   |   |   </w:t>
        <w:br/>
        <w:t>|   |       |   |   +---backends</w:t>
        <w:br/>
        <w:t>|   |       |   |   |   |   base_backend.py</w:t>
        <w:br/>
        <w:t>|   |       |   |   |   |   __init__.py</w:t>
        <w:br/>
        <w:t xml:space="preserve">|   |       |   |   |   |   </w:t>
        <w:br/>
        <w:t>|   |       |   |   |   +---matplotlibbackend</w:t>
        <w:br/>
        <w:t>|   |       |   |   |   |   |   matplotlib.py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matplotlib.cpython-311.pyc</w:t>
        <w:br/>
        <w:t>|   |       |   |   |   |           __init__.cpython-311.pyc</w:t>
        <w:br/>
        <w:t xml:space="preserve">|   |       |   |   |   |           </w:t>
        <w:br/>
        <w:t>|   |       |   |   |   +---textbackend</w:t>
        <w:br/>
        <w:t>|   |       |   |   |   |   |   text.py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text.cpython-311.pyc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base_backend.cpython-311.pyc</w:t>
        <w:br/>
        <w:t>|   |       |   |   |           __init__.cpython-311.pyc</w:t>
        <w:br/>
        <w:t xml:space="preserve">|   |       |   |   |           </w:t>
        <w:br/>
        <w:t>|   |       |   |   +---intervalmath</w:t>
        <w:br/>
        <w:t>|   |       |   |   |   |   interval_arithmetic.py</w:t>
        <w:br/>
        <w:t>|   |       |   |   |   |   interval_membership.py</w:t>
        <w:br/>
        <w:t>|   |       |   |   |   |   lib_interval.py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test_intervalmath.py</w:t>
        <w:br/>
        <w:t>|   |       |   |   |   |   |   test_interval_functions.py</w:t>
        <w:br/>
        <w:t>|   |       |   |   |   |   |   test_interval_membership.py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test_intervalmath.cpython-311.pyc</w:t>
        <w:br/>
        <w:t>|   |       |   |   |   |           test_interval_functions.cpython-311.pyc</w:t>
        <w:br/>
        <w:t>|   |       |   |   |   |           test_interval_membership.cpython-311.pyc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interval_arithmetic.cpython-311.pyc</w:t>
        <w:br/>
        <w:t>|   |       |   |   |           interval_membership.cpython-311.pyc</w:t>
        <w:br/>
        <w:t>|   |       |   |   |           lib_interval.cpython-311.pyc</w:t>
        <w:br/>
        <w:t>|   |       |   |   |           __init__.cpython-311.pyc</w:t>
        <w:br/>
        <w:t xml:space="preserve">|   |       |   |   |           </w:t>
        <w:br/>
        <w:t>|   |       |   |   +---pygletplot</w:t>
        <w:br/>
        <w:t>|   |       |   |   |   |   color_scheme.py</w:t>
        <w:br/>
        <w:t>|   |       |   |   |   |   managed_window.py</w:t>
        <w:br/>
        <w:t>|   |       |   |   |   |   plot.py</w:t>
        <w:br/>
        <w:t>|   |       |   |   |   |   plot_axes.py</w:t>
        <w:br/>
        <w:t>|   |       |   |   |   |   plot_camera.py</w:t>
        <w:br/>
        <w:t>|   |       |   |   |   |   plot_controller.py</w:t>
        <w:br/>
        <w:t>|   |       |   |   |   |   plot_curve.py</w:t>
        <w:br/>
        <w:t>|   |       |   |   |   |   plot_interval.py</w:t>
        <w:br/>
        <w:t>|   |       |   |   |   |   plot_mode.py</w:t>
        <w:br/>
        <w:t>|   |       |   |   |   |   plot_modes.py</w:t>
        <w:br/>
        <w:t>|   |       |   |   |   |   plot_mode_base.py</w:t>
        <w:br/>
        <w:t>|   |       |   |   |   |   plot_object.py</w:t>
        <w:br/>
        <w:t>|   |       |   |   |   |   plot_rotation.py</w:t>
        <w:br/>
        <w:t>|   |       |   |   |   |   plot_surface.py</w:t>
        <w:br/>
        <w:t>|   |       |   |   |   |   plot_window.py</w:t>
        <w:br/>
        <w:t>|   |       |   |   |   |   util.py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test_plotting.py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test_plotting.cpython-311.pyc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color_scheme.cpython-311.pyc</w:t>
        <w:br/>
        <w:t>|   |       |   |   |           managed_window.cpython-311.pyc</w:t>
        <w:br/>
        <w:t>|   |       |   |   |           plot.cpython-311.pyc</w:t>
        <w:br/>
        <w:t>|   |       |   |   |           plot_axes.cpython-311.pyc</w:t>
        <w:br/>
        <w:t>|   |       |   |   |           plot_camera.cpython-311.pyc</w:t>
        <w:br/>
        <w:t>|   |       |   |   |           plot_controller.cpython-311.pyc</w:t>
        <w:br/>
        <w:t>|   |       |   |   |           plot_curve.cpython-311.pyc</w:t>
        <w:br/>
        <w:t>|   |       |   |   |           plot_interval.cpython-311.pyc</w:t>
        <w:br/>
        <w:t>|   |       |   |   |           plot_mode.cpython-311.pyc</w:t>
        <w:br/>
        <w:t>|   |       |   |   |           plot_modes.cpython-311.pyc</w:t>
        <w:br/>
        <w:t>|   |       |   |   |           plot_mode_base.cpython-311.pyc</w:t>
        <w:br/>
        <w:t>|   |       |   |   |           plot_object.cpython-311.pyc</w:t>
        <w:br/>
        <w:t>|   |       |   |   |           plot_rotation.cpython-311.pyc</w:t>
        <w:br/>
        <w:t>|   |       |   |   |           plot_surface.cpython-311.pyc</w:t>
        <w:br/>
        <w:t>|   |       |   |   |           plot_window.cpython-311.pyc</w:t>
        <w:br/>
        <w:t>|   |       |   |   |           util.cpython-311.pyc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test_experimental_lambdify.py</w:t>
        <w:br/>
        <w:t>|   |       |   |   |   |   test_plot.py</w:t>
        <w:br/>
        <w:t>|   |       |   |   |   |   test_plot_implicit.py</w:t>
        <w:br/>
        <w:t>|   |       |   |   |   |   test_region_and.png</w:t>
        <w:br/>
        <w:t>|   |       |   |   |   |   test_region_not.png</w:t>
        <w:br/>
        <w:t>|   |       |   |   |   |   test_region_or.png</w:t>
        <w:br/>
        <w:t>|   |       |   |   |   |   test_region_xor.png</w:t>
        <w:br/>
        <w:t>|   |       |   |   |   |   test_series.py</w:t>
        <w:br/>
        <w:t>|   |       |   |   |   |   test_textplot.py</w:t>
        <w:br/>
        <w:t>|   |       |   |   |   |   test_utils.py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test_experimental_lambdify.cpython-311.pyc</w:t>
        <w:br/>
        <w:t>|   |       |   |   |           test_plot.cpython-311.pyc</w:t>
        <w:br/>
        <w:t>|   |       |   |   |           test_plot_implicit.cpython-311.pyc</w:t>
        <w:br/>
        <w:t>|   |       |   |   |           test_series.cpython-311.pyc</w:t>
        <w:br/>
        <w:t>|   |       |   |   |           test_textplot.cpython-311.pyc</w:t>
        <w:br/>
        <w:t>|   |       |   |   |           test_utils.cpython-311.pyc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experimental_lambdify.cpython-311.pyc</w:t>
        <w:br/>
        <w:t>|   |       |   |           plot.cpython-311.pyc</w:t>
        <w:br/>
        <w:t>|   |       |   |           plotgrid.cpython-311.pyc</w:t>
        <w:br/>
        <w:t>|   |       |   |           plot_implicit.cpython-311.pyc</w:t>
        <w:br/>
        <w:t>|   |       |   |           series.cpython-311.pyc</w:t>
        <w:br/>
        <w:t>|   |       |   |           textplot.cpython-311.pyc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+---polys</w:t>
        <w:br/>
        <w:t>|   |       |   |   |   appellseqs.py</w:t>
        <w:br/>
        <w:t>|   |       |   |   |   compatibility.py</w:t>
        <w:br/>
        <w:t>|   |       |   |   |   constructor.py</w:t>
        <w:br/>
        <w:t>|   |       |   |   |   densearith.py</w:t>
        <w:br/>
        <w:t>|   |       |   |   |   densebasic.py</w:t>
        <w:br/>
        <w:t>|   |       |   |   |   densetools.py</w:t>
        <w:br/>
        <w:t>|   |       |   |   |   dispersion.py</w:t>
        <w:br/>
        <w:t>|   |       |   |   |   distributedmodules.py</w:t>
        <w:br/>
        <w:t>|   |       |   |   |   domainmatrix.py</w:t>
        <w:br/>
        <w:t>|   |       |   |   |   euclidtools.py</w:t>
        <w:br/>
        <w:t>|   |       |   |   |   factortools.py</w:t>
        <w:br/>
        <w:t>|   |       |   |   |   fglmtools.py</w:t>
        <w:br/>
        <w:t>|   |       |   |   |   fields.py</w:t>
        <w:br/>
        <w:t>|   |       |   |   |   galoistools.py</w:t>
        <w:br/>
        <w:t>|   |       |   |   |   groebnertools.py</w:t>
        <w:br/>
        <w:t>|   |       |   |   |   heuristicgcd.py</w:t>
        <w:br/>
        <w:t>|   |       |   |   |   modulargcd.py</w:t>
        <w:br/>
        <w:t>|   |       |   |   |   monomials.py</w:t>
        <w:br/>
        <w:t>|   |       |   |   |   multivariate_resultants.py</w:t>
        <w:br/>
        <w:t>|   |       |   |   |   orderings.py</w:t>
        <w:br/>
        <w:t>|   |       |   |   |   orthopolys.py</w:t>
        <w:br/>
        <w:t>|   |       |   |   |   partfrac.py</w:t>
        <w:br/>
        <w:t>|   |       |   |   |   polyclasses.py</w:t>
        <w:br/>
        <w:t>|   |       |   |   |   polyconfig.py</w:t>
        <w:br/>
        <w:t>|   |       |   |   |   polyerrors.py</w:t>
        <w:br/>
        <w:t>|   |       |   |   |   polyfuncs.py</w:t>
        <w:br/>
        <w:t>|   |       |   |   |   polymatrix.py</w:t>
        <w:br/>
        <w:t>|   |       |   |   |   polyoptions.py</w:t>
        <w:br/>
        <w:t>|   |       |   |   |   polyquinticconst.py</w:t>
        <w:br/>
        <w:t>|   |       |   |   |   polyroots.py</w:t>
        <w:br/>
        <w:t>|   |       |   |   |   polytools.py</w:t>
        <w:br/>
        <w:t>|   |       |   |   |   polyutils.py</w:t>
        <w:br/>
        <w:t>|   |       |   |   |   puiseux.py</w:t>
        <w:br/>
        <w:t>|   |       |   |   |   rationaltools.py</w:t>
        <w:br/>
        <w:t>|   |       |   |   |   rings.py</w:t>
        <w:br/>
        <w:t>|   |       |   |   |   ring_series.py</w:t>
        <w:br/>
        <w:t>|   |       |   |   |   rootisolation.py</w:t>
        <w:br/>
        <w:t>|   |       |   |   |   rootoftools.py</w:t>
        <w:br/>
        <w:t>|   |       |   |   |   solvers.py</w:t>
        <w:br/>
        <w:t>|   |       |   |   |   specialpolys.py</w:t>
        <w:br/>
        <w:t>|   |       |   |   |   sqfreetools.py</w:t>
        <w:br/>
        <w:t>|   |       |   |   |   subresultants_qq_zz.py</w:t>
        <w:br/>
        <w:t>|   |       |   |   |   __init__.py</w:t>
        <w:br/>
        <w:t xml:space="preserve">|   |       |   |   |   </w:t>
        <w:br/>
        <w:t>|   |       |   |   +---agca</w:t>
        <w:br/>
        <w:t>|   |       |   |   |   |   extensions.py</w:t>
        <w:br/>
        <w:t>|   |       |   |   |   |   homomorphisms.py</w:t>
        <w:br/>
        <w:t>|   |       |   |   |   |   ideals.py</w:t>
        <w:br/>
        <w:t>|   |       |   |   |   |   modules.py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test_extensions.py</w:t>
        <w:br/>
        <w:t>|   |       |   |   |   |   |   test_homomorphisms.py</w:t>
        <w:br/>
        <w:t>|   |       |   |   |   |   |   test_ideals.py</w:t>
        <w:br/>
        <w:t>|   |       |   |   |   |   |   test_modules.py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test_extensions.cpython-311.pyc</w:t>
        <w:br/>
        <w:t>|   |       |   |   |   |           test_homomorphisms.cpython-311.pyc</w:t>
        <w:br/>
        <w:t>|   |       |   |   |   |           test_ideals.cpython-311.pyc</w:t>
        <w:br/>
        <w:t>|   |       |   |   |   |           test_modules.cpython-311.pyc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extensions.cpython-311.pyc</w:t>
        <w:br/>
        <w:t>|   |       |   |   |           homomorphisms.cpython-311.pyc</w:t>
        <w:br/>
        <w:t>|   |       |   |   |           ideals.cpython-311.pyc</w:t>
        <w:br/>
        <w:t>|   |       |   |   |           modules.cpython-311.pyc</w:t>
        <w:br/>
        <w:t>|   |       |   |   |           __init__.cpython-311.pyc</w:t>
        <w:br/>
        <w:t xml:space="preserve">|   |       |   |   |           </w:t>
        <w:br/>
        <w:t>|   |       |   |   +---benchmarks</w:t>
        <w:br/>
        <w:t>|   |       |   |   |   |   bench_galoispolys.py</w:t>
        <w:br/>
        <w:t>|   |       |   |   |   |   bench_groebnertools.py</w:t>
        <w:br/>
        <w:t>|   |       |   |   |   |   bench_solvers.py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bench_galoispolys.cpython-311.pyc</w:t>
        <w:br/>
        <w:t>|   |       |   |   |           bench_groebnertools.cpython-311.pyc</w:t>
        <w:br/>
        <w:t>|   |       |   |   |           bench_solvers.cpython-311.pyc</w:t>
        <w:br/>
        <w:t>|   |       |   |   |           __init__.cpython-311.pyc</w:t>
        <w:br/>
        <w:t xml:space="preserve">|   |       |   |   |           </w:t>
        <w:br/>
        <w:t>|   |       |   |   +---domains</w:t>
        <w:br/>
        <w:t>|   |       |   |   |   |   algebraicfield.py</w:t>
        <w:br/>
        <w:t>|   |       |   |   |   |   characteristiczero.py</w:t>
        <w:br/>
        <w:t>|   |       |   |   |   |   complexfield.py</w:t>
        <w:br/>
        <w:t>|   |       |   |   |   |   compositedomain.py</w:t>
        <w:br/>
        <w:t>|   |       |   |   |   |   domain.py</w:t>
        <w:br/>
        <w:t>|   |       |   |   |   |   domainelement.py</w:t>
        <w:br/>
        <w:t>|   |       |   |   |   |   expressiondomain.py</w:t>
        <w:br/>
        <w:t>|   |       |   |   |   |   expressionrawdomain.py</w:t>
        <w:br/>
        <w:t>|   |       |   |   |   |   field.py</w:t>
        <w:br/>
        <w:t>|   |       |   |   |   |   finitefield.py</w:t>
        <w:br/>
        <w:t>|   |       |   |   |   |   fractionfield.py</w:t>
        <w:br/>
        <w:t>|   |       |   |   |   |   gaussiandomains.py</w:t>
        <w:br/>
        <w:t>|   |       |   |   |   |   gmpyfinitefield.py</w:t>
        <w:br/>
        <w:t>|   |       |   |   |   |   gmpyintegerring.py</w:t>
        <w:br/>
        <w:t>|   |       |   |   |   |   gmpyrationalfield.py</w:t>
        <w:br/>
        <w:t>|   |       |   |   |   |   groundtypes.py</w:t>
        <w:br/>
        <w:t>|   |       |   |   |   |   integerring.py</w:t>
        <w:br/>
        <w:t>|   |       |   |   |   |   modularinteger.py</w:t>
        <w:br/>
        <w:t>|   |       |   |   |   |   mpelements.py</w:t>
        <w:br/>
        <w:t>|   |       |   |   |   |   old_fractionfield.py</w:t>
        <w:br/>
        <w:t>|   |       |   |   |   |   old_polynomialring.py</w:t>
        <w:br/>
        <w:t>|   |       |   |   |   |   polynomialring.py</w:t>
        <w:br/>
        <w:t>|   |       |   |   |   |   pythonfinitefield.py</w:t>
        <w:br/>
        <w:t>|   |       |   |   |   |   pythonintegerring.py</w:t>
        <w:br/>
        <w:t>|   |       |   |   |   |   pythonrational.py</w:t>
        <w:br/>
        <w:t>|   |       |   |   |   |   pythonrationalfield.py</w:t>
        <w:br/>
        <w:t>|   |       |   |   |   |   quotientring.py</w:t>
        <w:br/>
        <w:t>|   |       |   |   |   |   rationalfield.py</w:t>
        <w:br/>
        <w:t>|   |       |   |   |   |   realfield.py</w:t>
        <w:br/>
        <w:t>|   |       |   |   |   |   ring.py</w:t>
        <w:br/>
        <w:t>|   |       |   |   |   |   simpledomain.py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test_domains.py</w:t>
        <w:br/>
        <w:t>|   |       |   |   |   |   |   test_polynomialring.py</w:t>
        <w:br/>
        <w:t>|   |       |   |   |   |   |   test_quotientring.py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test_domains.cpython-311.pyc</w:t>
        <w:br/>
        <w:t>|   |       |   |   |   |           test_polynomialring.cpython-311.pyc</w:t>
        <w:br/>
        <w:t>|   |       |   |   |   |           test_quotientring.cpython-311.pyc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algebraicfield.cpython-311.pyc</w:t>
        <w:br/>
        <w:t>|   |       |   |   |           characteristiczero.cpython-311.pyc</w:t>
        <w:br/>
        <w:t>|   |       |   |   |           complexfield.cpython-311.pyc</w:t>
        <w:br/>
        <w:t>|   |       |   |   |           compositedomain.cpython-311.pyc</w:t>
        <w:br/>
        <w:t>|   |       |   |   |           domain.cpython-311.pyc</w:t>
        <w:br/>
        <w:t>|   |       |   |   |           domainelement.cpython-311.pyc</w:t>
        <w:br/>
        <w:t>|   |       |   |   |           expressiondomain.cpython-311.pyc</w:t>
        <w:br/>
        <w:t>|   |       |   |   |           expressionrawdomain.cpython-311.pyc</w:t>
        <w:br/>
        <w:t>|   |       |   |   |           field.cpython-311.pyc</w:t>
        <w:br/>
        <w:t>|   |       |   |   |           finitefield.cpython-311.pyc</w:t>
        <w:br/>
        <w:t>|   |       |   |   |           fractionfield.cpython-311.pyc</w:t>
        <w:br/>
        <w:t>|   |       |   |   |           gaussiandomains.cpython-311.pyc</w:t>
        <w:br/>
        <w:t>|   |       |   |   |           gmpyfinitefield.cpython-311.pyc</w:t>
        <w:br/>
        <w:t>|   |       |   |   |           gmpyintegerring.cpython-311.pyc</w:t>
        <w:br/>
        <w:t>|   |       |   |   |           gmpyrationalfield.cpython-311.pyc</w:t>
        <w:br/>
        <w:t>|   |       |   |   |           groundtypes.cpython-311.pyc</w:t>
        <w:br/>
        <w:t>|   |       |   |   |           integerring.cpython-311.pyc</w:t>
        <w:br/>
        <w:t>|   |       |   |   |           modularinteger.cpython-311.pyc</w:t>
        <w:br/>
        <w:t>|   |       |   |   |           mpelements.cpython-311.pyc</w:t>
        <w:br/>
        <w:t>|   |       |   |   |           old_fractionfield.cpython-311.pyc</w:t>
        <w:br/>
        <w:t>|   |       |   |   |           old_polynomialring.cpython-311.pyc</w:t>
        <w:br/>
        <w:t>|   |       |   |   |           polynomialring.cpython-311.pyc</w:t>
        <w:br/>
        <w:t>|   |       |   |   |           pythonfinitefield.cpython-311.pyc</w:t>
        <w:br/>
        <w:t>|   |       |   |   |           pythonintegerring.cpython-311.pyc</w:t>
        <w:br/>
        <w:t>|   |       |   |   |           pythonrational.cpython-311.pyc</w:t>
        <w:br/>
        <w:t>|   |       |   |   |           pythonrationalfield.cpython-311.pyc</w:t>
        <w:br/>
        <w:t>|   |       |   |   |           quotientring.cpython-311.pyc</w:t>
        <w:br/>
        <w:t>|   |       |   |   |           rationalfield.cpython-311.pyc</w:t>
        <w:br/>
        <w:t>|   |       |   |   |           realfield.cpython-311.pyc</w:t>
        <w:br/>
        <w:t>|   |       |   |   |           ring.cpython-311.pyc</w:t>
        <w:br/>
        <w:t>|   |       |   |   |           simpledomain.cpython-311.pyc</w:t>
        <w:br/>
        <w:t>|   |       |   |   |           __init__.cpython-311.pyc</w:t>
        <w:br/>
        <w:t xml:space="preserve">|   |       |   |   |           </w:t>
        <w:br/>
        <w:t>|   |       |   |   +---matrices</w:t>
        <w:br/>
        <w:t>|   |       |   |   |   |   ddm.py</w:t>
        <w:br/>
        <w:t>|   |       |   |   |   |   dense.py</w:t>
        <w:br/>
        <w:t>|   |       |   |   |   |   dfm.py</w:t>
        <w:br/>
        <w:t>|   |       |   |   |   |   domainmatrix.py</w:t>
        <w:br/>
        <w:t>|   |       |   |   |   |   domainscalar.py</w:t>
        <w:br/>
        <w:t>|   |       |   |   |   |   eigen.py</w:t>
        <w:br/>
        <w:t>|   |       |   |   |   |   exceptions.py</w:t>
        <w:br/>
        <w:t>|   |       |   |   |   |   linsolve.py</w:t>
        <w:br/>
        <w:t>|   |       |   |   |   |   lll.py</w:t>
        <w:br/>
        <w:t>|   |       |   |   |   |   normalforms.py</w:t>
        <w:br/>
        <w:t>|   |       |   |   |   |   rref.py</w:t>
        <w:br/>
        <w:t>|   |       |   |   |   |   sdm.py</w:t>
        <w:br/>
        <w:t>|   |       |   |   |   |   _dfm.py</w:t>
        <w:br/>
        <w:t>|   |       |   |   |   |   _typing.py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test_ddm.py</w:t>
        <w:br/>
        <w:t>|   |       |   |   |   |   |   test_dense.py</w:t>
        <w:br/>
        <w:t>|   |       |   |   |   |   |   test_domainmatrix.py</w:t>
        <w:br/>
        <w:t>|   |       |   |   |   |   |   test_domainscalar.py</w:t>
        <w:br/>
        <w:t>|   |       |   |   |   |   |   test_eigen.py</w:t>
        <w:br/>
        <w:t>|   |       |   |   |   |   |   test_fflu.py</w:t>
        <w:br/>
        <w:t>|   |       |   |   |   |   |   test_inverse.py</w:t>
        <w:br/>
        <w:t>|   |       |   |   |   |   |   test_linsolve.py</w:t>
        <w:br/>
        <w:t>|   |       |   |   |   |   |   test_lll.py</w:t>
        <w:br/>
        <w:t>|   |       |   |   |   |   |   test_normalforms.py</w:t>
        <w:br/>
        <w:t>|   |       |   |   |   |   |   test_nullspace.py</w:t>
        <w:br/>
        <w:t>|   |       |   |   |   |   |   test_rref.py</w:t>
        <w:br/>
        <w:t>|   |       |   |   |   |   |   test_sdm.py</w:t>
        <w:br/>
        <w:t>|   |       |   |   |   |   |   test_xxm.py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test_ddm.cpython-311.pyc</w:t>
        <w:br/>
        <w:t>|   |       |   |   |   |           test_dense.cpython-311.pyc</w:t>
        <w:br/>
        <w:t>|   |       |   |   |   |           test_domainmatrix.cpython-311.pyc</w:t>
        <w:br/>
        <w:t>|   |       |   |   |   |           test_domainscalar.cpython-311.pyc</w:t>
        <w:br/>
        <w:t>|   |       |   |   |   |           test_eigen.cpython-311.pyc</w:t>
        <w:br/>
        <w:t>|   |       |   |   |   |           test_fflu.cpython-311.pyc</w:t>
        <w:br/>
        <w:t>|   |       |   |   |   |           test_inverse.cpython-311.pyc</w:t>
        <w:br/>
        <w:t>|   |       |   |   |   |           test_linsolve.cpython-311.pyc</w:t>
        <w:br/>
        <w:t>|   |       |   |   |   |           test_lll.cpython-311.pyc</w:t>
        <w:br/>
        <w:t>|   |       |   |   |   |           test_normalforms.cpython-311.pyc</w:t>
        <w:br/>
        <w:t>|   |       |   |   |   |           test_nullspace.cpython-311.pyc</w:t>
        <w:br/>
        <w:t>|   |       |   |   |   |           test_rref.cpython-311.pyc</w:t>
        <w:br/>
        <w:t>|   |       |   |   |   |           test_sdm.cpython-311.pyc</w:t>
        <w:br/>
        <w:t>|   |       |   |   |   |           test_xxm.cpython-311.pyc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ddm.cpython-311.pyc</w:t>
        <w:br/>
        <w:t>|   |       |   |   |           dense.cpython-311.pyc</w:t>
        <w:br/>
        <w:t>|   |       |   |   |           dfm.cpython-311.pyc</w:t>
        <w:br/>
        <w:t>|   |       |   |   |           domainmatrix.cpython-311.pyc</w:t>
        <w:br/>
        <w:t>|   |       |   |   |           domainscalar.cpython-311.pyc</w:t>
        <w:br/>
        <w:t>|   |       |   |   |           eigen.cpython-311.pyc</w:t>
        <w:br/>
        <w:t>|   |       |   |   |           exceptions.cpython-311.pyc</w:t>
        <w:br/>
        <w:t>|   |       |   |   |           linsolve.cpython-311.pyc</w:t>
        <w:br/>
        <w:t>|   |       |   |   |           lll.cpython-311.pyc</w:t>
        <w:br/>
        <w:t>|   |       |   |   |           normalforms.cpython-311.pyc</w:t>
        <w:br/>
        <w:t>|   |       |   |   |           rref.cpython-311.pyc</w:t>
        <w:br/>
        <w:t>|   |       |   |   |           sdm.cpython-311.pyc</w:t>
        <w:br/>
        <w:t>|   |       |   |   |           _dfm.cpython-311.pyc</w:t>
        <w:br/>
        <w:t>|   |       |   |   |           _typing.cpython-311.pyc</w:t>
        <w:br/>
        <w:t>|   |       |   |   |           __init__.cpython-311.pyc</w:t>
        <w:br/>
        <w:t xml:space="preserve">|   |       |   |   |           </w:t>
        <w:br/>
        <w:t>|   |       |   |   +---numberfields</w:t>
        <w:br/>
        <w:t>|   |       |   |   |   |   basis.py</w:t>
        <w:br/>
        <w:t>|   |       |   |   |   |   exceptions.py</w:t>
        <w:br/>
        <w:t>|   |       |   |   |   |   galoisgroups.py</w:t>
        <w:br/>
        <w:t>|   |       |   |   |   |   galois_resolvents.py</w:t>
        <w:br/>
        <w:t>|   |       |   |   |   |   minpoly.py</w:t>
        <w:br/>
        <w:t>|   |       |   |   |   |   modules.py</w:t>
        <w:br/>
        <w:t>|   |       |   |   |   |   primes.py</w:t>
        <w:br/>
        <w:t>|   |       |   |   |   |   resolvent_lookup.py</w:t>
        <w:br/>
        <w:t>|   |       |   |   |   |   subfield.py</w:t>
        <w:br/>
        <w:t>|   |       |   |   |   |   utilities.py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test_basis.py</w:t>
        <w:br/>
        <w:t>|   |       |   |   |   |   |   test_galoisgroups.py</w:t>
        <w:br/>
        <w:t>|   |       |   |   |   |   |   test_minpoly.py</w:t>
        <w:br/>
        <w:t>|   |       |   |   |   |   |   test_modules.py</w:t>
        <w:br/>
        <w:t>|   |       |   |   |   |   |   test_numbers.py</w:t>
        <w:br/>
        <w:t>|   |       |   |   |   |   |   test_primes.py</w:t>
        <w:br/>
        <w:t>|   |       |   |   |   |   |   test_subfield.py</w:t>
        <w:br/>
        <w:t>|   |       |   |   |   |   |   test_utilities.py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test_basis.cpython-311.pyc</w:t>
        <w:br/>
        <w:t>|   |       |   |   |   |           test_galoisgroups.cpython-311.pyc</w:t>
        <w:br/>
        <w:t>|   |       |   |   |   |           test_minpoly.cpython-311.pyc</w:t>
        <w:br/>
        <w:t>|   |       |   |   |   |           test_modules.cpython-311.pyc</w:t>
        <w:br/>
        <w:t>|   |       |   |   |   |           test_numbers.cpython-311.pyc</w:t>
        <w:br/>
        <w:t>|   |       |   |   |   |           test_primes.cpython-311.pyc</w:t>
        <w:br/>
        <w:t>|   |       |   |   |   |           test_subfield.cpython-311.pyc</w:t>
        <w:br/>
        <w:t>|   |       |   |   |   |           test_utilities.cpython-311.pyc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basis.cpython-311.pyc</w:t>
        <w:br/>
        <w:t>|   |       |   |   |           exceptions.cpython-311.pyc</w:t>
        <w:br/>
        <w:t>|   |       |   |   |           galoisgroups.cpython-311.pyc</w:t>
        <w:br/>
        <w:t>|   |       |   |   |           galois_resolvents.cpython-311.pyc</w:t>
        <w:br/>
        <w:t>|   |       |   |   |           minpoly.cpython-311.pyc</w:t>
        <w:br/>
        <w:t>|   |       |   |   |           modules.cpython-311.pyc</w:t>
        <w:br/>
        <w:t>|   |       |   |   |           primes.cpython-311.pyc</w:t>
        <w:br/>
        <w:t>|   |       |   |   |           resolvent_lookup.cpython-311.pyc</w:t>
        <w:br/>
        <w:t>|   |       |   |   |           subfield.cpython-311.pyc</w:t>
        <w:br/>
        <w:t>|   |       |   |   |           utilities.cpython-311.pyc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test_appellseqs.py</w:t>
        <w:br/>
        <w:t>|   |       |   |   |   |   test_constructor.py</w:t>
        <w:br/>
        <w:t>|   |       |   |   |   |   test_densearith.py</w:t>
        <w:br/>
        <w:t>|   |       |   |   |   |   test_densebasic.py</w:t>
        <w:br/>
        <w:t>|   |       |   |   |   |   test_densetools.py</w:t>
        <w:br/>
        <w:t>|   |       |   |   |   |   test_dispersion.py</w:t>
        <w:br/>
        <w:t>|   |       |   |   |   |   test_distributedmodules.py</w:t>
        <w:br/>
        <w:t>|   |       |   |   |   |   test_euclidtools.py</w:t>
        <w:br/>
        <w:t>|   |       |   |   |   |   test_factortools.py</w:t>
        <w:br/>
        <w:t>|   |       |   |   |   |   test_fields.py</w:t>
        <w:br/>
        <w:t>|   |       |   |   |   |   test_galoistools.py</w:t>
        <w:br/>
        <w:t>|   |       |   |   |   |   test_groebnertools.py</w:t>
        <w:br/>
        <w:t>|   |       |   |   |   |   test_heuristicgcd.py</w:t>
        <w:br/>
        <w:t>|   |       |   |   |   |   test_hypothesis.py</w:t>
        <w:br/>
        <w:t>|   |       |   |   |   |   test_injections.py</w:t>
        <w:br/>
        <w:t>|   |       |   |   |   |   test_modulargcd.py</w:t>
        <w:br/>
        <w:t>|   |       |   |   |   |   test_monomials.py</w:t>
        <w:br/>
        <w:t>|   |       |   |   |   |   test_multivariate_resultants.py</w:t>
        <w:br/>
        <w:t>|   |       |   |   |   |   test_orderings.py</w:t>
        <w:br/>
        <w:t>|   |       |   |   |   |   test_orthopolys.py</w:t>
        <w:br/>
        <w:t>|   |       |   |   |   |   test_partfrac.py</w:t>
        <w:br/>
        <w:t>|   |       |   |   |   |   test_polyclasses.py</w:t>
        <w:br/>
        <w:t>|   |       |   |   |   |   test_polyfuncs.py</w:t>
        <w:br/>
        <w:t>|   |       |   |   |   |   test_polymatrix.py</w:t>
        <w:br/>
        <w:t>|   |       |   |   |   |   test_polyoptions.py</w:t>
        <w:br/>
        <w:t>|   |       |   |   |   |   test_polyroots.py</w:t>
        <w:br/>
        <w:t>|   |       |   |   |   |   test_polytools.py</w:t>
        <w:br/>
        <w:t>|   |       |   |   |   |   test_polyutils.py</w:t>
        <w:br/>
        <w:t>|   |       |   |   |   |   test_puiseux.py</w:t>
        <w:br/>
        <w:t>|   |       |   |   |   |   test_pythonrational.py</w:t>
        <w:br/>
        <w:t>|   |       |   |   |   |   test_rationaltools.py</w:t>
        <w:br/>
        <w:t>|   |       |   |   |   |   test_rings.py</w:t>
        <w:br/>
        <w:t>|   |       |   |   |   |   test_ring_series.py</w:t>
        <w:br/>
        <w:t>|   |       |   |   |   |   test_rootisolation.py</w:t>
        <w:br/>
        <w:t>|   |       |   |   |   |   test_rootoftools.py</w:t>
        <w:br/>
        <w:t>|   |       |   |   |   |   test_solvers.py</w:t>
        <w:br/>
        <w:t>|   |       |   |   |   |   test_specialpolys.py</w:t>
        <w:br/>
        <w:t>|   |       |   |   |   |   test_sqfreetools.py</w:t>
        <w:br/>
        <w:t>|   |       |   |   |   |   test_subresultants_qq_zz.py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test_appellseqs.cpython-311.pyc</w:t>
        <w:br/>
        <w:t>|   |       |   |   |           test_constructor.cpython-311.pyc</w:t>
        <w:br/>
        <w:t>|   |       |   |   |           test_densearith.cpython-311.pyc</w:t>
        <w:br/>
        <w:t>|   |       |   |   |           test_densebasic.cpython-311.pyc</w:t>
        <w:br/>
        <w:t>|   |       |   |   |           test_densetools.cpython-311.pyc</w:t>
        <w:br/>
        <w:t>|   |       |   |   |           test_dispersion.cpython-311.pyc</w:t>
        <w:br/>
        <w:t>|   |       |   |   |           test_distributedmodules.cpython-311.pyc</w:t>
        <w:br/>
        <w:t>|   |       |   |   |           test_euclidtools.cpython-311.pyc</w:t>
        <w:br/>
        <w:t>|   |       |   |   |           test_factortools.cpython-311.pyc</w:t>
        <w:br/>
        <w:t>|   |       |   |   |           test_fields.cpython-311.pyc</w:t>
        <w:br/>
        <w:t>|   |       |   |   |           test_galoistools.cpython-311.pyc</w:t>
        <w:br/>
        <w:t>|   |       |   |   |           test_groebnertools.cpython-311.pyc</w:t>
        <w:br/>
        <w:t>|   |       |   |   |           test_heuristicgcd.cpython-311.pyc</w:t>
        <w:br/>
        <w:t>|   |       |   |   |           test_hypothesis.cpython-311.pyc</w:t>
        <w:br/>
        <w:t>|   |       |   |   |           test_injections.cpython-311.pyc</w:t>
        <w:br/>
        <w:t>|   |       |   |   |           test_modulargcd.cpython-311.pyc</w:t>
        <w:br/>
        <w:t>|   |       |   |   |           test_monomials.cpython-311.pyc</w:t>
        <w:br/>
        <w:t>|   |       |   |   |           test_multivariate_resultants.cpython-311.pyc</w:t>
        <w:br/>
        <w:t>|   |       |   |   |           test_orderings.cpython-311.pyc</w:t>
        <w:br/>
        <w:t>|   |       |   |   |           test_orthopolys.cpython-311.pyc</w:t>
        <w:br/>
        <w:t>|   |       |   |   |           test_partfrac.cpython-311.pyc</w:t>
        <w:br/>
        <w:t>|   |       |   |   |           test_polyclasses.cpython-311.pyc</w:t>
        <w:br/>
        <w:t>|   |       |   |   |           test_polyfuncs.cpython-311.pyc</w:t>
        <w:br/>
        <w:t>|   |       |   |   |           test_polymatrix.cpython-311.pyc</w:t>
        <w:br/>
        <w:t>|   |       |   |   |           test_polyoptions.cpython-311.pyc</w:t>
        <w:br/>
        <w:t>|   |       |   |   |           test_polyroots.cpython-311.pyc</w:t>
        <w:br/>
        <w:t>|   |       |   |   |           test_polytools.cpython-311.pyc</w:t>
        <w:br/>
        <w:t>|   |       |   |   |           test_polyutils.cpython-311.pyc</w:t>
        <w:br/>
        <w:t>|   |       |   |   |           test_puiseux.cpython-311.pyc</w:t>
        <w:br/>
        <w:t>|   |       |   |   |           test_pythonrational.cpython-311.pyc</w:t>
        <w:br/>
        <w:t>|   |       |   |   |           test_rationaltools.cpython-311.pyc</w:t>
        <w:br/>
        <w:t>|   |       |   |   |           test_rings.cpython-311.pyc</w:t>
        <w:br/>
        <w:t>|   |       |   |   |           test_ring_series.cpython-311.pyc</w:t>
        <w:br/>
        <w:t>|   |       |   |   |           test_rootisolation.cpython-311.pyc</w:t>
        <w:br/>
        <w:t>|   |       |   |   |           test_rootoftools.cpython-311.pyc</w:t>
        <w:br/>
        <w:t>|   |       |   |   |           test_solvers.cpython-311.pyc</w:t>
        <w:br/>
        <w:t>|   |       |   |   |           test_specialpolys.cpython-311.pyc</w:t>
        <w:br/>
        <w:t>|   |       |   |   |           test_sqfreetools.cpython-311.pyc</w:t>
        <w:br/>
        <w:t>|   |       |   |   |           test_subresultants_qq_zz.cpython-311.pyc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appellseqs.cpython-311.pyc</w:t>
        <w:br/>
        <w:t>|   |       |   |           compatibility.cpython-311.pyc</w:t>
        <w:br/>
        <w:t>|   |       |   |           constructor.cpython-311.pyc</w:t>
        <w:br/>
        <w:t>|   |       |   |           densearith.cpython-311.pyc</w:t>
        <w:br/>
        <w:t>|   |       |   |           densebasic.cpython-311.pyc</w:t>
        <w:br/>
        <w:t>|   |       |   |           densetools.cpython-311.pyc</w:t>
        <w:br/>
        <w:t>|   |       |   |           dispersion.cpython-311.pyc</w:t>
        <w:br/>
        <w:t>|   |       |   |           distributedmodules.cpython-311.pyc</w:t>
        <w:br/>
        <w:t>|   |       |   |           domainmatrix.cpython-311.pyc</w:t>
        <w:br/>
        <w:t>|   |       |   |           euclidtools.cpython-311.pyc</w:t>
        <w:br/>
        <w:t>|   |       |   |           factortools.cpython-311.pyc</w:t>
        <w:br/>
        <w:t>|   |       |   |           fglmtools.cpython-311.pyc</w:t>
        <w:br/>
        <w:t>|   |       |   |           fields.cpython-311.pyc</w:t>
        <w:br/>
        <w:t>|   |       |   |           galoistools.cpython-311.pyc</w:t>
        <w:br/>
        <w:t>|   |       |   |           groebnertools.cpython-311.pyc</w:t>
        <w:br/>
        <w:t>|   |       |   |           heuristicgcd.cpython-311.pyc</w:t>
        <w:br/>
        <w:t>|   |       |   |           modulargcd.cpython-311.pyc</w:t>
        <w:br/>
        <w:t>|   |       |   |           monomials.cpython-311.pyc</w:t>
        <w:br/>
        <w:t>|   |       |   |           multivariate_resultants.cpython-311.pyc</w:t>
        <w:br/>
        <w:t>|   |       |   |           orderings.cpython-311.pyc</w:t>
        <w:br/>
        <w:t>|   |       |   |           orthopolys.cpython-311.pyc</w:t>
        <w:br/>
        <w:t>|   |       |   |           partfrac.cpython-311.pyc</w:t>
        <w:br/>
        <w:t>|   |       |   |           polyclasses.cpython-311.pyc</w:t>
        <w:br/>
        <w:t>|   |       |   |           polyconfig.cpython-311.pyc</w:t>
        <w:br/>
        <w:t>|   |       |   |           polyerrors.cpython-311.pyc</w:t>
        <w:br/>
        <w:t>|   |       |   |           polyfuncs.cpython-311.pyc</w:t>
        <w:br/>
        <w:t>|   |       |   |           polymatrix.cpython-311.pyc</w:t>
        <w:br/>
        <w:t>|   |       |   |           polyoptions.cpython-311.pyc</w:t>
        <w:br/>
        <w:t>|   |       |   |           polyquinticconst.cpython-311.pyc</w:t>
        <w:br/>
        <w:t>|   |       |   |           polyroots.cpython-311.pyc</w:t>
        <w:br/>
        <w:t>|   |       |   |           polytools.cpython-311.pyc</w:t>
        <w:br/>
        <w:t>|   |       |   |           polyutils.cpython-311.pyc</w:t>
        <w:br/>
        <w:t>|   |       |   |           puiseux.cpython-311.pyc</w:t>
        <w:br/>
        <w:t>|   |       |   |           rationaltools.cpython-311.pyc</w:t>
        <w:br/>
        <w:t>|   |       |   |           rings.cpython-311.pyc</w:t>
        <w:br/>
        <w:t>|   |       |   |           ring_series.cpython-311.pyc</w:t>
        <w:br/>
        <w:t>|   |       |   |           rootisolation.cpython-311.pyc</w:t>
        <w:br/>
        <w:t>|   |       |   |           rootoftools.cpython-311.pyc</w:t>
        <w:br/>
        <w:t>|   |       |   |           solvers.cpython-311.pyc</w:t>
        <w:br/>
        <w:t>|   |       |   |           specialpolys.cpython-311.pyc</w:t>
        <w:br/>
        <w:t>|   |       |   |           sqfreetools.cpython-311.pyc</w:t>
        <w:br/>
        <w:t>|   |       |   |           subresultants_qq_zz.cpython-311.pyc</w:t>
        <w:br/>
        <w:t>|   |       |   |           __init__.cpython-311.pyc</w:t>
        <w:br/>
        <w:t xml:space="preserve">|   |       |   |           </w:t>
        <w:br/>
        <w:t>|   |       |   +---printing</w:t>
        <w:br/>
        <w:t>|   |       |   |   |   aesaracode.py</w:t>
        <w:br/>
        <w:t>|   |       |   |   |   c.py</w:t>
        <w:br/>
        <w:t>|   |       |   |   |   codeprinter.py</w:t>
        <w:br/>
        <w:t>|   |       |   |   |   conventions.py</w:t>
        <w:br/>
        <w:t>|   |       |   |   |   cxx.py</w:t>
        <w:br/>
        <w:t>|   |       |   |   |   defaults.py</w:t>
        <w:br/>
        <w:t>|   |       |   |   |   dot.py</w:t>
        <w:br/>
        <w:t>|   |       |   |   |   fortran.py</w:t>
        <w:br/>
        <w:t>|   |       |   |   |   glsl.py</w:t>
        <w:br/>
        <w:t>|   |       |   |   |   gtk.py</w:t>
        <w:br/>
        <w:t>|   |       |   |   |   jscode.py</w:t>
        <w:br/>
        <w:t>|   |       |   |   |   julia.py</w:t>
        <w:br/>
        <w:t>|   |       |   |   |   lambdarepr.py</w:t>
        <w:br/>
        <w:t>|   |       |   |   |   latex.py</w:t>
        <w:br/>
        <w:t>|   |       |   |   |   llvmjitcode.py</w:t>
        <w:br/>
        <w:t>|   |       |   |   |   maple.py</w:t>
        <w:br/>
        <w:t>|   |       |   |   |   mathematica.py</w:t>
        <w:br/>
        <w:t>|   |       |   |   |   mathml.py</w:t>
        <w:br/>
        <w:t>|   |       |   |   |   numpy.py</w:t>
        <w:br/>
        <w:t>|   |       |   |   |   octave.py</w:t>
        <w:br/>
        <w:t>|   |       |   |   |   precedence.py</w:t>
        <w:br/>
        <w:t>|   |       |   |   |   preview.py</w:t>
        <w:br/>
        <w:t>|   |       |   |   |   printer.py</w:t>
        <w:br/>
        <w:t>|   |       |   |   |   pycode.py</w:t>
        <w:br/>
        <w:t>|   |       |   |   |   python.py</w:t>
        <w:br/>
        <w:t>|   |       |   |   |   pytorch.py</w:t>
        <w:br/>
        <w:t>|   |       |   |   |   rcode.py</w:t>
        <w:br/>
        <w:t>|   |       |   |   |   repr.py</w:t>
        <w:br/>
        <w:t>|   |       |   |   |   rust.py</w:t>
        <w:br/>
        <w:t>|   |       |   |   |   smtlib.py</w:t>
        <w:br/>
        <w:t>|   |       |   |   |   str.py</w:t>
        <w:br/>
        <w:t>|   |       |   |   |   tableform.py</w:t>
        <w:br/>
        <w:t>|   |       |   |   |   tensorflow.py</w:t>
        <w:br/>
        <w:t>|   |       |   |   |   theanocode.py</w:t>
        <w:br/>
        <w:t>|   |       |   |   |   tree.py</w:t>
        <w:br/>
        <w:t>|   |       |   |   |   __init__.py</w:t>
        <w:br/>
        <w:t xml:space="preserve">|   |       |   |   |   </w:t>
        <w:br/>
        <w:t>|   |       |   |   +---pretty</w:t>
        <w:br/>
        <w:t>|   |       |   |   |   |   pretty.py</w:t>
        <w:br/>
        <w:t>|   |       |   |   |   |   pretty_symbology.py</w:t>
        <w:br/>
        <w:t>|   |       |   |   |   |   stringpict.py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test_pretty.py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test_pretty.cpython-311.pyc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pretty.cpython-311.pyc</w:t>
        <w:br/>
        <w:t>|   |       |   |   |           pretty_symbology.cpython-311.pyc</w:t>
        <w:br/>
        <w:t>|   |       |   |   |           stringpict.cpython-311.pyc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test_aesaracode.py</w:t>
        <w:br/>
        <w:t>|   |       |   |   |   |   test_c.py</w:t>
        <w:br/>
        <w:t>|   |       |   |   |   |   test_codeprinter.py</w:t>
        <w:br/>
        <w:t>|   |       |   |   |   |   test_conventions.py</w:t>
        <w:br/>
        <w:t>|   |       |   |   |   |   test_cupy.py</w:t>
        <w:br/>
        <w:t>|   |       |   |   |   |   test_cxx.py</w:t>
        <w:br/>
        <w:t>|   |       |   |   |   |   test_dot.py</w:t>
        <w:br/>
        <w:t>|   |       |   |   |   |   test_fortran.py</w:t>
        <w:br/>
        <w:t>|   |       |   |   |   |   test_glsl.py</w:t>
        <w:br/>
        <w:t>|   |       |   |   |   |   test_gtk.py</w:t>
        <w:br/>
        <w:t>|   |       |   |   |   |   test_jax.py</w:t>
        <w:br/>
        <w:t>|   |       |   |   |   |   test_jscode.py</w:t>
        <w:br/>
        <w:t>|   |       |   |   |   |   test_julia.py</w:t>
        <w:br/>
        <w:t>|   |       |   |   |   |   test_lambdarepr.py</w:t>
        <w:br/>
        <w:t>|   |       |   |   |   |   test_latex.py</w:t>
        <w:br/>
        <w:t>|   |       |   |   |   |   test_llvmjit.py</w:t>
        <w:br/>
        <w:t>|   |       |   |   |   |   test_maple.py</w:t>
        <w:br/>
        <w:t>|   |       |   |   |   |   test_mathematica.py</w:t>
        <w:br/>
        <w:t>|   |       |   |   |   |   test_mathml.py</w:t>
        <w:br/>
        <w:t>|   |       |   |   |   |   test_numpy.py</w:t>
        <w:br/>
        <w:t>|   |       |   |   |   |   test_octave.py</w:t>
        <w:br/>
        <w:t>|   |       |   |   |   |   test_precedence.py</w:t>
        <w:br/>
        <w:t>|   |       |   |   |   |   test_preview.py</w:t>
        <w:br/>
        <w:t>|   |       |   |   |   |   test_pycode.py</w:t>
        <w:br/>
        <w:t>|   |       |   |   |   |   test_python.py</w:t>
        <w:br/>
        <w:t>|   |       |   |   |   |   test_rcode.py</w:t>
        <w:br/>
        <w:t>|   |       |   |   |   |   test_repr.py</w:t>
        <w:br/>
        <w:t>|   |       |   |   |   |   test_rust.py</w:t>
        <w:br/>
        <w:t>|   |       |   |   |   |   test_smtlib.py</w:t>
        <w:br/>
        <w:t>|   |       |   |   |   |   test_str.py</w:t>
        <w:br/>
        <w:t>|   |       |   |   |   |   test_tableform.py</w:t>
        <w:br/>
        <w:t>|   |       |   |   |   |   test_tensorflow.py</w:t>
        <w:br/>
        <w:t>|   |       |   |   |   |   test_theanocode.py</w:t>
        <w:br/>
        <w:t>|   |       |   |   |   |   test_torch.py</w:t>
        <w:br/>
        <w:t>|   |       |   |   |   |   test_tree.py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test_aesaracode.cpython-311.pyc</w:t>
        <w:br/>
        <w:t>|   |       |   |   |           test_c.cpython-311.pyc</w:t>
        <w:br/>
        <w:t>|   |       |   |   |           test_codeprinter.cpython-311.pyc</w:t>
        <w:br/>
        <w:t>|   |       |   |   |           test_conventions.cpython-311.pyc</w:t>
        <w:br/>
        <w:t>|   |       |   |   |           test_cupy.cpython-311.pyc</w:t>
        <w:br/>
        <w:t>|   |       |   |   |           test_cxx.cpython-311.pyc</w:t>
        <w:br/>
        <w:t>|   |       |   |   |           test_dot.cpython-311.pyc</w:t>
        <w:br/>
        <w:t>|   |       |   |   |           test_fortran.cpython-311.pyc</w:t>
        <w:br/>
        <w:t>|   |       |   |   |           test_glsl.cpython-311.pyc</w:t>
        <w:br/>
        <w:t>|   |       |   |   |           test_gtk.cpython-311.pyc</w:t>
        <w:br/>
        <w:t>|   |       |   |   |           test_jax.cpython-311.pyc</w:t>
        <w:br/>
        <w:t>|   |       |   |   |           test_jscode.cpython-311.pyc</w:t>
        <w:br/>
        <w:t>|   |       |   |   |           test_julia.cpython-311.pyc</w:t>
        <w:br/>
        <w:t>|   |       |   |   |           test_lambdarepr.cpython-311.pyc</w:t>
        <w:br/>
        <w:t>|   |       |   |   |           test_latex.cpython-311.pyc</w:t>
        <w:br/>
        <w:t>|   |       |   |   |           test_llvmjit.cpython-311.pyc</w:t>
        <w:br/>
        <w:t>|   |       |   |   |           test_maple.cpython-311.pyc</w:t>
        <w:br/>
        <w:t>|   |       |   |   |           test_mathematica.cpython-311.pyc</w:t>
        <w:br/>
        <w:t>|   |       |   |   |           test_mathml.cpython-311.pyc</w:t>
        <w:br/>
        <w:t>|   |       |   |   |           test_numpy.cpython-311.pyc</w:t>
        <w:br/>
        <w:t>|   |       |   |   |           test_octave.cpython-311.pyc</w:t>
        <w:br/>
        <w:t>|   |       |   |   |           test_precedence.cpython-311.pyc</w:t>
        <w:br/>
        <w:t>|   |       |   |   |           test_preview.cpython-311.pyc</w:t>
        <w:br/>
        <w:t>|   |       |   |   |           test_pycode.cpython-311.pyc</w:t>
        <w:br/>
        <w:t>|   |       |   |   |           test_python.cpython-311.pyc</w:t>
        <w:br/>
        <w:t>|   |       |   |   |           test_rcode.cpython-311.pyc</w:t>
        <w:br/>
        <w:t>|   |       |   |   |           test_repr.cpython-311.pyc</w:t>
        <w:br/>
        <w:t>|   |       |   |   |           test_rust.cpython-311.pyc</w:t>
        <w:br/>
        <w:t>|   |       |   |   |           test_smtlib.cpython-311.pyc</w:t>
        <w:br/>
        <w:t>|   |       |   |   |           test_str.cpython-311.pyc</w:t>
        <w:br/>
        <w:t>|   |       |   |   |           test_tableform.cpython-311.pyc</w:t>
        <w:br/>
        <w:t>|   |       |   |   |           test_tensorflow.cpython-311.pyc</w:t>
        <w:br/>
        <w:t>|   |       |   |   |           test_theanocode.cpython-311.pyc</w:t>
        <w:br/>
        <w:t>|   |       |   |   |           test_torch.cpython-311.pyc</w:t>
        <w:br/>
        <w:t>|   |       |   |   |           test_tree.cpython-311.pyc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aesaracode.cpython-311.pyc</w:t>
        <w:br/>
        <w:t>|   |       |   |           c.cpython-311.pyc</w:t>
        <w:br/>
        <w:t>|   |       |   |           codeprinter.cpython-311.pyc</w:t>
        <w:br/>
        <w:t>|   |       |   |           conventions.cpython-311.pyc</w:t>
        <w:br/>
        <w:t>|   |       |   |           cxx.cpython-311.pyc</w:t>
        <w:br/>
        <w:t>|   |       |   |           defaults.cpython-311.pyc</w:t>
        <w:br/>
        <w:t>|   |       |   |           dot.cpython-311.pyc</w:t>
        <w:br/>
        <w:t>|   |       |   |           fortran.cpython-311.pyc</w:t>
        <w:br/>
        <w:t>|   |       |   |           glsl.cpython-311.pyc</w:t>
        <w:br/>
        <w:t>|   |       |   |           gtk.cpython-311.pyc</w:t>
        <w:br/>
        <w:t>|   |       |   |           jscode.cpython-311.pyc</w:t>
        <w:br/>
        <w:t>|   |       |   |           julia.cpython-311.pyc</w:t>
        <w:br/>
        <w:t>|   |       |   |           lambdarepr.cpython-311.pyc</w:t>
        <w:br/>
        <w:t>|   |       |   |           latex.cpython-311.pyc</w:t>
        <w:br/>
        <w:t>|   |       |   |           llvmjitcode.cpython-311.pyc</w:t>
        <w:br/>
        <w:t>|   |       |   |           maple.cpython-311.pyc</w:t>
        <w:br/>
        <w:t>|   |       |   |           mathematica.cpython-311.pyc</w:t>
        <w:br/>
        <w:t>|   |       |   |           mathml.cpython-311.pyc</w:t>
        <w:br/>
        <w:t>|   |       |   |           numpy.cpython-311.pyc</w:t>
        <w:br/>
        <w:t>|   |       |   |           octave.cpython-311.pyc</w:t>
        <w:br/>
        <w:t>|   |       |   |           precedence.cpython-311.pyc</w:t>
        <w:br/>
        <w:t>|   |       |   |           preview.cpython-311.pyc</w:t>
        <w:br/>
        <w:t>|   |       |   |           printer.cpython-311.pyc</w:t>
        <w:br/>
        <w:t>|   |       |   |           pycode.cpython-311.pyc</w:t>
        <w:br/>
        <w:t>|   |       |   |           python.cpython-311.pyc</w:t>
        <w:br/>
        <w:t>|   |       |   |           pytorch.cpython-311.pyc</w:t>
        <w:br/>
        <w:t>|   |       |   |           rcode.cpython-311.pyc</w:t>
        <w:br/>
        <w:t>|   |       |   |           repr.cpython-311.pyc</w:t>
        <w:br/>
        <w:t>|   |       |   |           rust.cpython-311.pyc</w:t>
        <w:br/>
        <w:t>|   |       |   |           smtlib.cpython-311.pyc</w:t>
        <w:br/>
        <w:t>|   |       |   |           str.cpython-311.pyc</w:t>
        <w:br/>
        <w:t>|   |       |   |           tableform.cpython-311.pyc</w:t>
        <w:br/>
        <w:t>|   |       |   |           tensorflow.cpython-311.pyc</w:t>
        <w:br/>
        <w:t>|   |       |   |           theanocode.cpython-311.pyc</w:t>
        <w:br/>
        <w:t>|   |       |   |           tree.cpython-311.pyc</w:t>
        <w:br/>
        <w:t>|   |       |   |           __init__.cpython-311.pyc</w:t>
        <w:br/>
        <w:t xml:space="preserve">|   |       |   |           </w:t>
        <w:br/>
        <w:t>|   |       |   +---sandbox</w:t>
        <w:br/>
        <w:t>|   |       |   |   |   indexed_integrals.py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test_indexed_integrals.py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test_indexed_integrals.cpython-311.pyc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indexed_integrals.cpython-311.pyc</w:t>
        <w:br/>
        <w:t>|   |       |   |           __init__.cpython-311.pyc</w:t>
        <w:br/>
        <w:t xml:space="preserve">|   |       |   |           </w:t>
        <w:br/>
        <w:t>|   |       |   +---series</w:t>
        <w:br/>
        <w:t>|   |       |   |   |   acceleration.py</w:t>
        <w:br/>
        <w:t>|   |       |   |   |   approximants.py</w:t>
        <w:br/>
        <w:t>|   |       |   |   |   aseries.py</w:t>
        <w:br/>
        <w:t>|   |       |   |   |   formal.py</w:t>
        <w:br/>
        <w:t>|   |       |   |   |   fourier.py</w:t>
        <w:br/>
        <w:t>|   |       |   |   |   gruntz.py</w:t>
        <w:br/>
        <w:t>|   |       |   |   |   kauers.py</w:t>
        <w:br/>
        <w:t>|   |       |   |   |   limits.py</w:t>
        <w:br/>
        <w:t>|   |       |   |   |   limitseq.py</w:t>
        <w:br/>
        <w:t>|   |       |   |   |   order.py</w:t>
        <w:br/>
        <w:t>|   |       |   |   |   residues.py</w:t>
        <w:br/>
        <w:t>|   |       |   |   |   sequences.py</w:t>
        <w:br/>
        <w:t>|   |       |   |   |   series.py</w:t>
        <w:br/>
        <w:t>|   |       |   |   |   series_class.py</w:t>
        <w:br/>
        <w:t>|   |       |   |   |   __init__.py</w:t>
        <w:br/>
        <w:t xml:space="preserve">|   |       |   |   |   </w:t>
        <w:br/>
        <w:t>|   |       |   |   +---benchmarks</w:t>
        <w:br/>
        <w:t>|   |       |   |   |   |   bench_limit.py</w:t>
        <w:br/>
        <w:t>|   |       |   |   |   |   bench_order.py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bench_limit.cpython-311.pyc</w:t>
        <w:br/>
        <w:t>|   |       |   |   |           bench_order.cpython-311.pyc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test_approximants.py</w:t>
        <w:br/>
        <w:t>|   |       |   |   |   |   test_aseries.py</w:t>
        <w:br/>
        <w:t>|   |       |   |   |   |   test_demidovich.py</w:t>
        <w:br/>
        <w:t>|   |       |   |   |   |   test_formal.py</w:t>
        <w:br/>
        <w:t>|   |       |   |   |   |   test_fourier.py</w:t>
        <w:br/>
        <w:t>|   |       |   |   |   |   test_gruntz.py</w:t>
        <w:br/>
        <w:t>|   |       |   |   |   |   test_kauers.py</w:t>
        <w:br/>
        <w:t>|   |       |   |   |   |   test_limits.py</w:t>
        <w:br/>
        <w:t>|   |       |   |   |   |   test_limitseq.py</w:t>
        <w:br/>
        <w:t>|   |       |   |   |   |   test_lseries.py</w:t>
        <w:br/>
        <w:t>|   |       |   |   |   |   test_nseries.py</w:t>
        <w:br/>
        <w:t>|   |       |   |   |   |   test_order.py</w:t>
        <w:br/>
        <w:t>|   |       |   |   |   |   test_residues.py</w:t>
        <w:br/>
        <w:t>|   |       |   |   |   |   test_sequences.py</w:t>
        <w:br/>
        <w:t>|   |       |   |   |   |   test_series.py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test_approximants.cpython-311.pyc</w:t>
        <w:br/>
        <w:t>|   |       |   |   |           test_aseries.cpython-311.pyc</w:t>
        <w:br/>
        <w:t>|   |       |   |   |           test_demidovich.cpython-311.pyc</w:t>
        <w:br/>
        <w:t>|   |       |   |   |           test_formal.cpython-311.pyc</w:t>
        <w:br/>
        <w:t>|   |       |   |   |           test_fourier.cpython-311.pyc</w:t>
        <w:br/>
        <w:t>|   |       |   |   |           test_gruntz.cpython-311.pyc</w:t>
        <w:br/>
        <w:t>|   |       |   |   |           test_kauers.cpython-311.pyc</w:t>
        <w:br/>
        <w:t>|   |       |   |   |           test_limits.cpython-311.pyc</w:t>
        <w:br/>
        <w:t>|   |       |   |   |           test_limitseq.cpython-311.pyc</w:t>
        <w:br/>
        <w:t>|   |       |   |   |           test_lseries.cpython-311.pyc</w:t>
        <w:br/>
        <w:t>|   |       |   |   |           test_nseries.cpython-311.pyc</w:t>
        <w:br/>
        <w:t>|   |       |   |   |           test_order.cpython-311.pyc</w:t>
        <w:br/>
        <w:t>|   |       |   |   |           test_residues.cpython-311.pyc</w:t>
        <w:br/>
        <w:t>|   |       |   |   |           test_sequences.cpython-311.pyc</w:t>
        <w:br/>
        <w:t>|   |       |   |   |           test_series.cpython-311.pyc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acceleration.cpython-311.pyc</w:t>
        <w:br/>
        <w:t>|   |       |   |           approximants.cpython-311.pyc</w:t>
        <w:br/>
        <w:t>|   |       |   |           aseries.cpython-311.pyc</w:t>
        <w:br/>
        <w:t>|   |       |   |           formal.cpython-311.pyc</w:t>
        <w:br/>
        <w:t>|   |       |   |           fourier.cpython-311.pyc</w:t>
        <w:br/>
        <w:t>|   |       |   |           gruntz.cpython-311.pyc</w:t>
        <w:br/>
        <w:t>|   |       |   |           kauers.cpython-311.pyc</w:t>
        <w:br/>
        <w:t>|   |       |   |           limits.cpython-311.pyc</w:t>
        <w:br/>
        <w:t>|   |       |   |           limitseq.cpython-311.pyc</w:t>
        <w:br/>
        <w:t>|   |       |   |           order.cpython-311.pyc</w:t>
        <w:br/>
        <w:t>|   |       |   |           residues.cpython-311.pyc</w:t>
        <w:br/>
        <w:t>|   |       |   |           sequences.cpython-311.pyc</w:t>
        <w:br/>
        <w:t>|   |       |   |           series.cpython-311.pyc</w:t>
        <w:br/>
        <w:t>|   |       |   |           series_class.cpython-311.pyc</w:t>
        <w:br/>
        <w:t>|   |       |   |           __init__.cpython-311.pyc</w:t>
        <w:br/>
        <w:t xml:space="preserve">|   |       |   |           </w:t>
        <w:br/>
        <w:t>|   |       |   +---sets</w:t>
        <w:br/>
        <w:t>|   |       |   |   |   conditionset.py</w:t>
        <w:br/>
        <w:t>|   |       |   |   |   contains.py</w:t>
        <w:br/>
        <w:t>|   |       |   |   |   fancysets.py</w:t>
        <w:br/>
        <w:t>|   |       |   |   |   ordinals.py</w:t>
        <w:br/>
        <w:t>|   |       |   |   |   powerset.py</w:t>
        <w:br/>
        <w:t>|   |       |   |   |   setexpr.py</w:t>
        <w:br/>
        <w:t>|   |       |   |   |   sets.py</w:t>
        <w:br/>
        <w:t>|   |       |   |   |   __init__.py</w:t>
        <w:br/>
        <w:t xml:space="preserve">|   |       |   |   |   </w:t>
        <w:br/>
        <w:t>|   |       |   |   +---handlers</w:t>
        <w:br/>
        <w:t>|   |       |   |   |   |   add.py</w:t>
        <w:br/>
        <w:t>|   |       |   |   |   |   comparison.py</w:t>
        <w:br/>
        <w:t>|   |       |   |   |   |   functions.py</w:t>
        <w:br/>
        <w:t>|   |       |   |   |   |   intersection.py</w:t>
        <w:br/>
        <w:t>|   |       |   |   |   |   issubset.py</w:t>
        <w:br/>
        <w:t>|   |       |   |   |   |   mul.py</w:t>
        <w:br/>
        <w:t>|   |       |   |   |   |   power.py</w:t>
        <w:br/>
        <w:t>|   |       |   |   |   |   union.py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add.cpython-311.pyc</w:t>
        <w:br/>
        <w:t>|   |       |   |   |           comparison.cpython-311.pyc</w:t>
        <w:br/>
        <w:t>|   |       |   |   |           functions.cpython-311.pyc</w:t>
        <w:br/>
        <w:t>|   |       |   |   |           intersection.cpython-311.pyc</w:t>
        <w:br/>
        <w:t>|   |       |   |   |           issubset.cpython-311.pyc</w:t>
        <w:br/>
        <w:t>|   |       |   |   |           mul.cpython-311.pyc</w:t>
        <w:br/>
        <w:t>|   |       |   |   |           power.cpython-311.pyc</w:t>
        <w:br/>
        <w:t>|   |       |   |   |           union.cpython-311.pyc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test_conditionset.py</w:t>
        <w:br/>
        <w:t>|   |       |   |   |   |   test_contains.py</w:t>
        <w:br/>
        <w:t>|   |       |   |   |   |   test_fancysets.py</w:t>
        <w:br/>
        <w:t>|   |       |   |   |   |   test_ordinals.py</w:t>
        <w:br/>
        <w:t>|   |       |   |   |   |   test_powerset.py</w:t>
        <w:br/>
        <w:t>|   |       |   |   |   |   test_setexpr.py</w:t>
        <w:br/>
        <w:t>|   |       |   |   |   |   test_sets.py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test_conditionset.cpython-311.pyc</w:t>
        <w:br/>
        <w:t>|   |       |   |   |           test_contains.cpython-311.pyc</w:t>
        <w:br/>
        <w:t>|   |       |   |   |           test_fancysets.cpython-311.pyc</w:t>
        <w:br/>
        <w:t>|   |       |   |   |           test_ordinals.cpython-311.pyc</w:t>
        <w:br/>
        <w:t>|   |       |   |   |           test_powerset.cpython-311.pyc</w:t>
        <w:br/>
        <w:t>|   |       |   |   |           test_setexpr.cpython-311.pyc</w:t>
        <w:br/>
        <w:t>|   |       |   |   |           test_sets.cpython-311.pyc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conditionset.cpython-311.pyc</w:t>
        <w:br/>
        <w:t>|   |       |   |           contains.cpython-311.pyc</w:t>
        <w:br/>
        <w:t>|   |       |   |           fancysets.cpython-311.pyc</w:t>
        <w:br/>
        <w:t>|   |       |   |           ordinals.cpython-311.pyc</w:t>
        <w:br/>
        <w:t>|   |       |   |           powerset.cpython-311.pyc</w:t>
        <w:br/>
        <w:t>|   |       |   |           setexpr.cpython-311.pyc</w:t>
        <w:br/>
        <w:t>|   |       |   |           sets.cpython-311.pyc</w:t>
        <w:br/>
        <w:t>|   |       |   |           __init__.cpython-311.pyc</w:t>
        <w:br/>
        <w:t xml:space="preserve">|   |       |   |           </w:t>
        <w:br/>
        <w:t>|   |       |   +---simplify</w:t>
        <w:br/>
        <w:t>|   |       |   |   |   combsimp.py</w:t>
        <w:br/>
        <w:t>|   |       |   |   |   cse_main.py</w:t>
        <w:br/>
        <w:t>|   |       |   |   |   cse_opts.py</w:t>
        <w:br/>
        <w:t>|   |       |   |   |   epathtools.py</w:t>
        <w:br/>
        <w:t>|   |       |   |   |   fu.py</w:t>
        <w:br/>
        <w:t>|   |       |   |   |   gammasimp.py</w:t>
        <w:br/>
        <w:t>|   |       |   |   |   hyperexpand.py</w:t>
        <w:br/>
        <w:t>|   |       |   |   |   hyperexpand_doc.py</w:t>
        <w:br/>
        <w:t>|   |       |   |   |   powsimp.py</w:t>
        <w:br/>
        <w:t>|   |       |   |   |   radsimp.py</w:t>
        <w:br/>
        <w:t>|   |       |   |   |   ratsimp.py</w:t>
        <w:br/>
        <w:t>|   |       |   |   |   simplify.py</w:t>
        <w:br/>
        <w:t>|   |       |   |   |   sqrtdenest.py</w:t>
        <w:br/>
        <w:t>|   |       |   |   |   traversaltools.py</w:t>
        <w:br/>
        <w:t>|   |       |   |   |   trigsimp.py</w:t>
        <w:br/>
        <w:t>|   |       |   |   |   _cse_diff.py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test_combsimp.py</w:t>
        <w:br/>
        <w:t>|   |       |   |   |   |   test_cse.py</w:t>
        <w:br/>
        <w:t>|   |       |   |   |   |   test_cse_diff.py</w:t>
        <w:br/>
        <w:t>|   |       |   |   |   |   test_epathtools.py</w:t>
        <w:br/>
        <w:t>|   |       |   |   |   |   test_fu.py</w:t>
        <w:br/>
        <w:t>|   |       |   |   |   |   test_function.py</w:t>
        <w:br/>
        <w:t>|   |       |   |   |   |   test_gammasimp.py</w:t>
        <w:br/>
        <w:t>|   |       |   |   |   |   test_hyperexpand.py</w:t>
        <w:br/>
        <w:t>|   |       |   |   |   |   test_powsimp.py</w:t>
        <w:br/>
        <w:t>|   |       |   |   |   |   test_radsimp.py</w:t>
        <w:br/>
        <w:t>|   |       |   |   |   |   test_ratsimp.py</w:t>
        <w:br/>
        <w:t>|   |       |   |   |   |   test_rewrite.py</w:t>
        <w:br/>
        <w:t>|   |       |   |   |   |   test_simplify.py</w:t>
        <w:br/>
        <w:t>|   |       |   |   |   |   test_sqrtdenest.py</w:t>
        <w:br/>
        <w:t>|   |       |   |   |   |   test_trigsimp.py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test_combsimp.cpython-311.pyc</w:t>
        <w:br/>
        <w:t>|   |       |   |   |           test_cse.cpython-311.pyc</w:t>
        <w:br/>
        <w:t>|   |       |   |   |           test_cse_diff.cpython-311.pyc</w:t>
        <w:br/>
        <w:t>|   |       |   |   |           test_epathtools.cpython-311.pyc</w:t>
        <w:br/>
        <w:t>|   |       |   |   |           test_fu.cpython-311.pyc</w:t>
        <w:br/>
        <w:t>|   |       |   |   |           test_function.cpython-311.pyc</w:t>
        <w:br/>
        <w:t>|   |       |   |   |           test_gammasimp.cpython-311.pyc</w:t>
        <w:br/>
        <w:t>|   |       |   |   |           test_hyperexpand.cpython-311.pyc</w:t>
        <w:br/>
        <w:t>|   |       |   |   |           test_powsimp.cpython-311.pyc</w:t>
        <w:br/>
        <w:t>|   |       |   |   |           test_radsimp.cpython-311.pyc</w:t>
        <w:br/>
        <w:t>|   |       |   |   |           test_ratsimp.cpython-311.pyc</w:t>
        <w:br/>
        <w:t>|   |       |   |   |           test_rewrite.cpython-311.pyc</w:t>
        <w:br/>
        <w:t>|   |       |   |   |           test_simplify.cpython-311.pyc</w:t>
        <w:br/>
        <w:t>|   |       |   |   |           test_sqrtdenest.cpython-311.pyc</w:t>
        <w:br/>
        <w:t>|   |       |   |   |           test_trigsimp.cpython-311.pyc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combsimp.cpython-311.pyc</w:t>
        <w:br/>
        <w:t>|   |       |   |           cse_main.cpython-311.pyc</w:t>
        <w:br/>
        <w:t>|   |       |   |           cse_opts.cpython-311.pyc</w:t>
        <w:br/>
        <w:t>|   |       |   |           epathtools.cpython-311.pyc</w:t>
        <w:br/>
        <w:t>|   |       |   |           fu.cpython-311.pyc</w:t>
        <w:br/>
        <w:t>|   |       |   |           gammasimp.cpython-311.pyc</w:t>
        <w:br/>
        <w:t>|   |       |   |           hyperexpand.cpython-311.pyc</w:t>
        <w:br/>
        <w:t>|   |       |   |           hyperexpand_doc.cpython-311.pyc</w:t>
        <w:br/>
        <w:t>|   |       |   |           powsimp.cpython-311.pyc</w:t>
        <w:br/>
        <w:t>|   |       |   |           radsimp.cpython-311.pyc</w:t>
        <w:br/>
        <w:t>|   |       |   |           ratsimp.cpython-311.pyc</w:t>
        <w:br/>
        <w:t>|   |       |   |           simplify.cpython-311.pyc</w:t>
        <w:br/>
        <w:t>|   |       |   |           sqrtdenest.cpython-311.pyc</w:t>
        <w:br/>
        <w:t>|   |       |   |           traversaltools.cpython-311.pyc</w:t>
        <w:br/>
        <w:t>|   |       |   |           trigsimp.cpython-311.pyc</w:t>
        <w:br/>
        <w:t>|   |       |   |           _cse_diff.cpython-311.pyc</w:t>
        <w:br/>
        <w:t>|   |       |   |           __init__.cpython-311.pyc</w:t>
        <w:br/>
        <w:t xml:space="preserve">|   |       |   |           </w:t>
        <w:br/>
        <w:t>|   |       |   +---solvers</w:t>
        <w:br/>
        <w:t>|   |       |   |   |   bivariate.py</w:t>
        <w:br/>
        <w:t>|   |       |   |   |   decompogen.py</w:t>
        <w:br/>
        <w:t>|   |       |   |   |   deutils.py</w:t>
        <w:br/>
        <w:t>|   |       |   |   |   inequalities.py</w:t>
        <w:br/>
        <w:t>|   |       |   |   |   pde.py</w:t>
        <w:br/>
        <w:t>|   |       |   |   |   polysys.py</w:t>
        <w:br/>
        <w:t>|   |       |   |   |   recurr.py</w:t>
        <w:br/>
        <w:t>|   |       |   |   |   simplex.py</w:t>
        <w:br/>
        <w:t>|   |       |   |   |   solvers.py</w:t>
        <w:br/>
        <w:t>|   |       |   |   |   solveset.py</w:t>
        <w:br/>
        <w:t>|   |       |   |   |   __init__.py</w:t>
        <w:br/>
        <w:t xml:space="preserve">|   |       |   |   |   </w:t>
        <w:br/>
        <w:t>|   |       |   |   +---benchmarks</w:t>
        <w:br/>
        <w:t>|   |       |   |   |   |   bench_solvers.py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bench_solvers.cpython-311.pyc</w:t>
        <w:br/>
        <w:t>|   |       |   |   |           __init__.cpython-311.pyc</w:t>
        <w:br/>
        <w:t xml:space="preserve">|   |       |   |   |           </w:t>
        <w:br/>
        <w:t>|   |       |   |   +---diophantine</w:t>
        <w:br/>
        <w:t>|   |       |   |   |   |   diophantine.py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test_diophantine.py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test_diophantine.cpython-311.pyc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diophantine.cpython-311.pyc</w:t>
        <w:br/>
        <w:t>|   |       |   |   |           __init__.cpython-311.pyc</w:t>
        <w:br/>
        <w:t xml:space="preserve">|   |       |   |   |           </w:t>
        <w:br/>
        <w:t>|   |       |   |   +---ode</w:t>
        <w:br/>
        <w:t>|   |       |   |   |   |   hypergeometric.py</w:t>
        <w:br/>
        <w:t>|   |       |   |   |   |   lie_group.py</w:t>
        <w:br/>
        <w:t>|   |       |   |   |   |   nonhomogeneous.py</w:t>
        <w:br/>
        <w:t>|   |       |   |   |   |   ode.py</w:t>
        <w:br/>
        <w:t>|   |       |   |   |   |   riccati.py</w:t>
        <w:br/>
        <w:t>|   |       |   |   |   |   single.py</w:t>
        <w:br/>
        <w:t>|   |       |   |   |   |   subscheck.py</w:t>
        <w:br/>
        <w:t>|   |       |   |   |   |   systems.py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test_lie_group.py</w:t>
        <w:br/>
        <w:t>|   |       |   |   |   |   |   test_ode.py</w:t>
        <w:br/>
        <w:t>|   |       |   |   |   |   |   test_riccati.py</w:t>
        <w:br/>
        <w:t>|   |       |   |   |   |   |   test_single.py</w:t>
        <w:br/>
        <w:t>|   |       |   |   |   |   |   test_subscheck.py</w:t>
        <w:br/>
        <w:t>|   |       |   |   |   |   |   test_systems.py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test_lie_group.cpython-311.pyc</w:t>
        <w:br/>
        <w:t>|   |       |   |   |   |           test_ode.cpython-311.pyc</w:t>
        <w:br/>
        <w:t>|   |       |   |   |   |           test_riccati.cpython-311.pyc</w:t>
        <w:br/>
        <w:t>|   |       |   |   |   |           test_single.cpython-311.pyc</w:t>
        <w:br/>
        <w:t>|   |       |   |   |   |           test_subscheck.cpython-311.pyc</w:t>
        <w:br/>
        <w:t>|   |       |   |   |   |           test_systems.cpython-311.pyc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hypergeometric.cpython-311.pyc</w:t>
        <w:br/>
        <w:t>|   |       |   |   |           lie_group.cpython-311.pyc</w:t>
        <w:br/>
        <w:t>|   |       |   |   |           nonhomogeneous.cpython-311.pyc</w:t>
        <w:br/>
        <w:t>|   |       |   |   |           ode.cpython-311.pyc</w:t>
        <w:br/>
        <w:t>|   |       |   |   |           riccati.cpython-311.pyc</w:t>
        <w:br/>
        <w:t>|   |       |   |   |           single.cpython-311.pyc</w:t>
        <w:br/>
        <w:t>|   |       |   |   |           subscheck.cpython-311.pyc</w:t>
        <w:br/>
        <w:t>|   |       |   |   |           systems.cpython-311.pyc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test_constantsimp.py</w:t>
        <w:br/>
        <w:t>|   |       |   |   |   |   test_decompogen.py</w:t>
        <w:br/>
        <w:t>|   |       |   |   |   |   test_inequalities.py</w:t>
        <w:br/>
        <w:t>|   |       |   |   |   |   test_numeric.py</w:t>
        <w:br/>
        <w:t>|   |       |   |   |   |   test_pde.py</w:t>
        <w:br/>
        <w:t>|   |       |   |   |   |   test_polysys.py</w:t>
        <w:br/>
        <w:t>|   |       |   |   |   |   test_recurr.py</w:t>
        <w:br/>
        <w:t>|   |       |   |   |   |   test_simplex.py</w:t>
        <w:br/>
        <w:t>|   |       |   |   |   |   test_solvers.py</w:t>
        <w:br/>
        <w:t>|   |       |   |   |   |   test_solveset.py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test_constantsimp.cpython-311.pyc</w:t>
        <w:br/>
        <w:t>|   |       |   |   |           test_decompogen.cpython-311.pyc</w:t>
        <w:br/>
        <w:t>|   |       |   |   |           test_inequalities.cpython-311.pyc</w:t>
        <w:br/>
        <w:t>|   |       |   |   |           test_numeric.cpython-311.pyc</w:t>
        <w:br/>
        <w:t>|   |       |   |   |           test_pde.cpython-311.pyc</w:t>
        <w:br/>
        <w:t>|   |       |   |   |           test_polysys.cpython-311.pyc</w:t>
        <w:br/>
        <w:t>|   |       |   |   |           test_recurr.cpython-311.pyc</w:t>
        <w:br/>
        <w:t>|   |       |   |   |           test_simplex.cpython-311.pyc</w:t>
        <w:br/>
        <w:t>|   |       |   |   |           test_solvers.cpython-311.pyc</w:t>
        <w:br/>
        <w:t>|   |       |   |   |           test_solveset.cpython-311.pyc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bivariate.cpython-311.pyc</w:t>
        <w:br/>
        <w:t>|   |       |   |           decompogen.cpython-311.pyc</w:t>
        <w:br/>
        <w:t>|   |       |   |           deutils.cpython-311.pyc</w:t>
        <w:br/>
        <w:t>|   |       |   |           inequalities.cpython-311.pyc</w:t>
        <w:br/>
        <w:t>|   |       |   |           pde.cpython-311.pyc</w:t>
        <w:br/>
        <w:t>|   |       |   |           polysys.cpython-311.pyc</w:t>
        <w:br/>
        <w:t>|   |       |   |           recurr.cpython-311.pyc</w:t>
        <w:br/>
        <w:t>|   |       |   |           simplex.cpython-311.pyc</w:t>
        <w:br/>
        <w:t>|   |       |   |           solvers.cpython-311.pyc</w:t>
        <w:br/>
        <w:t>|   |       |   |           solveset.cpython-311.pyc</w:t>
        <w:br/>
        <w:t>|   |       |   |           __init__.cpython-311.pyc</w:t>
        <w:br/>
        <w:t xml:space="preserve">|   |       |   |           </w:t>
        <w:br/>
        <w:t>|   |       |   +---stats</w:t>
        <w:br/>
        <w:t>|   |       |   |   |   compound_rv.py</w:t>
        <w:br/>
        <w:t>|   |       |   |   |   crv.py</w:t>
        <w:br/>
        <w:t>|   |       |   |   |   crv_types.py</w:t>
        <w:br/>
        <w:t>|   |       |   |   |   drv.py</w:t>
        <w:br/>
        <w:t>|   |       |   |   |   drv_types.py</w:t>
        <w:br/>
        <w:t>|   |       |   |   |   error_prop.py</w:t>
        <w:br/>
        <w:t>|   |       |   |   |   frv.py</w:t>
        <w:br/>
        <w:t>|   |       |   |   |   frv_types.py</w:t>
        <w:br/>
        <w:t>|   |       |   |   |   joint_rv.py</w:t>
        <w:br/>
        <w:t>|   |       |   |   |   joint_rv_types.py</w:t>
        <w:br/>
        <w:t>|   |       |   |   |   matrix_distributions.py</w:t>
        <w:br/>
        <w:t>|   |       |   |   |   random_matrix.py</w:t>
        <w:br/>
        <w:t>|   |       |   |   |   random_matrix_models.py</w:t>
        <w:br/>
        <w:t>|   |       |   |   |   rv.py</w:t>
        <w:br/>
        <w:t>|   |       |   |   |   rv_interface.py</w:t>
        <w:br/>
        <w:t>|   |       |   |   |   stochastic_process.py</w:t>
        <w:br/>
        <w:t>|   |       |   |   |   stochastic_process_types.py</w:t>
        <w:br/>
        <w:t>|   |       |   |   |   symbolic_multivariate_probability.py</w:t>
        <w:br/>
        <w:t>|   |       |   |   |   symbolic_probability.py</w:t>
        <w:br/>
        <w:t>|   |       |   |   |   __init__.py</w:t>
        <w:br/>
        <w:t xml:space="preserve">|   |       |   |   |   </w:t>
        <w:br/>
        <w:t>|   |       |   |   +---sampling</w:t>
        <w:br/>
        <w:t>|   |       |   |   |   |   sample_numpy.py</w:t>
        <w:br/>
        <w:t>|   |       |   |   |   |   sample_pymc.py</w:t>
        <w:br/>
        <w:t>|   |       |   |   |   |   sample_scipy.py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test_sample_continuous_rv.py</w:t>
        <w:br/>
        <w:t>|   |       |   |   |   |   |   test_sample_discrete_rv.py</w:t>
        <w:br/>
        <w:t>|   |       |   |   |   |   |   test_sample_finite_rv.py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test_sample_continuous_rv.cpython-311.pyc</w:t>
        <w:br/>
        <w:t>|   |       |   |   |   |           test_sample_discrete_rv.cpython-311.pyc</w:t>
        <w:br/>
        <w:t>|   |       |   |   |   |           test_sample_finite_rv.cpython-311.pyc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sample_numpy.cpython-311.pyc</w:t>
        <w:br/>
        <w:t>|   |       |   |   |           sample_pymc.cpython-311.pyc</w:t>
        <w:br/>
        <w:t>|   |       |   |   |           sample_scipy.cpython-311.pyc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test_compound_rv.py</w:t>
        <w:br/>
        <w:t>|   |       |   |   |   |   test_continuous_rv.py</w:t>
        <w:br/>
        <w:t>|   |       |   |   |   |   test_discrete_rv.py</w:t>
        <w:br/>
        <w:t>|   |       |   |   |   |   test_error_prop.py</w:t>
        <w:br/>
        <w:t>|   |       |   |   |   |   test_finite_rv.py</w:t>
        <w:br/>
        <w:t>|   |       |   |   |   |   test_joint_rv.py</w:t>
        <w:br/>
        <w:t>|   |       |   |   |   |   test_matrix_distributions.py</w:t>
        <w:br/>
        <w:t>|   |       |   |   |   |   test_mix.py</w:t>
        <w:br/>
        <w:t>|   |       |   |   |   |   test_random_matrix.py</w:t>
        <w:br/>
        <w:t>|   |       |   |   |   |   test_rv.py</w:t>
        <w:br/>
        <w:t>|   |       |   |   |   |   test_stochastic_process.py</w:t>
        <w:br/>
        <w:t>|   |       |   |   |   |   test_symbolic_multivariate.py</w:t>
        <w:br/>
        <w:t>|   |       |   |   |   |   test_symbolic_probability.py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test_compound_rv.cpython-311.pyc</w:t>
        <w:br/>
        <w:t>|   |       |   |   |           test_continuous_rv.cpython-311.pyc</w:t>
        <w:br/>
        <w:t>|   |       |   |   |           test_discrete_rv.cpython-311.pyc</w:t>
        <w:br/>
        <w:t>|   |       |   |   |           test_error_prop.cpython-311.pyc</w:t>
        <w:br/>
        <w:t>|   |       |   |   |           test_finite_rv.cpython-311.pyc</w:t>
        <w:br/>
        <w:t>|   |       |   |   |           test_joint_rv.cpython-311.pyc</w:t>
        <w:br/>
        <w:t>|   |       |   |   |           test_matrix_distributions.cpython-311.pyc</w:t>
        <w:br/>
        <w:t>|   |       |   |   |           test_mix.cpython-311.pyc</w:t>
        <w:br/>
        <w:t>|   |       |   |   |           test_random_matrix.cpython-311.pyc</w:t>
        <w:br/>
        <w:t>|   |       |   |   |           test_rv.cpython-311.pyc</w:t>
        <w:br/>
        <w:t>|   |       |   |   |           test_stochastic_process.cpython-311.pyc</w:t>
        <w:br/>
        <w:t>|   |       |   |   |           test_symbolic_multivariate.cpython-311.pyc</w:t>
        <w:br/>
        <w:t>|   |       |   |   |           test_symbolic_probability.cpython-311.pyc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compound_rv.cpython-311.pyc</w:t>
        <w:br/>
        <w:t>|   |       |   |           crv.cpython-311.pyc</w:t>
        <w:br/>
        <w:t>|   |       |   |           crv_types.cpython-311.pyc</w:t>
        <w:br/>
        <w:t>|   |       |   |           drv.cpython-311.pyc</w:t>
        <w:br/>
        <w:t>|   |       |   |           drv_types.cpython-311.pyc</w:t>
        <w:br/>
        <w:t>|   |       |   |           error_prop.cpython-311.pyc</w:t>
        <w:br/>
        <w:t>|   |       |   |           frv.cpython-311.pyc</w:t>
        <w:br/>
        <w:t>|   |       |   |           frv_types.cpython-311.pyc</w:t>
        <w:br/>
        <w:t>|   |       |   |           joint_rv.cpython-311.pyc</w:t>
        <w:br/>
        <w:t>|   |       |   |           joint_rv_types.cpython-311.pyc</w:t>
        <w:br/>
        <w:t>|   |       |   |           matrix_distributions.cpython-311.pyc</w:t>
        <w:br/>
        <w:t>|   |       |   |           random_matrix.cpython-311.pyc</w:t>
        <w:br/>
        <w:t>|   |       |   |           random_matrix_models.cpython-311.pyc</w:t>
        <w:br/>
        <w:t>|   |       |   |           rv.cpython-311.pyc</w:t>
        <w:br/>
        <w:t>|   |       |   |           rv_interface.cpython-311.pyc</w:t>
        <w:br/>
        <w:t>|   |       |   |           stochastic_process.cpython-311.pyc</w:t>
        <w:br/>
        <w:t>|   |       |   |           stochastic_process_types.cpython-311.pyc</w:t>
        <w:br/>
        <w:t>|   |       |   |           symbolic_multivariate_probability.cpython-311.pyc</w:t>
        <w:br/>
        <w:t>|   |       |   |           symbolic_probability.cpython-311.pyc</w:t>
        <w:br/>
        <w:t>|   |       |   |           __init__.cpython-311.pyc</w:t>
        <w:br/>
        <w:t xml:space="preserve">|   |       |   |           </w:t>
        <w:br/>
        <w:t>|   |       |   +---strategies</w:t>
        <w:br/>
        <w:t>|   |       |   |   |   core.py</w:t>
        <w:br/>
        <w:t>|   |       |   |   |   rl.py</w:t>
        <w:br/>
        <w:t>|   |       |   |   |   tools.py</w:t>
        <w:br/>
        <w:t>|   |       |   |   |   traverse.py</w:t>
        <w:br/>
        <w:t>|   |       |   |   |   tree.py</w:t>
        <w:br/>
        <w:t>|   |       |   |   |   util.py</w:t>
        <w:br/>
        <w:t>|   |       |   |   |   __init__.py</w:t>
        <w:br/>
        <w:t xml:space="preserve">|   |       |   |   |   </w:t>
        <w:br/>
        <w:t>|   |       |   |   +---branch</w:t>
        <w:br/>
        <w:t>|   |       |   |   |   |   core.py</w:t>
        <w:br/>
        <w:t>|   |       |   |   |   |   tools.py</w:t>
        <w:br/>
        <w:t>|   |       |   |   |   |   traverse.py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test_core.py</w:t>
        <w:br/>
        <w:t>|   |       |   |   |   |   |   test_tools.py</w:t>
        <w:br/>
        <w:t>|   |       |   |   |   |   |   test_traverse.py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test_core.cpython-311.pyc</w:t>
        <w:br/>
        <w:t>|   |       |   |   |   |           test_tools.cpython-311.pyc</w:t>
        <w:br/>
        <w:t>|   |       |   |   |   |           test_traverse.cpython-311.pyc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core.cpython-311.pyc</w:t>
        <w:br/>
        <w:t>|   |       |   |   |           tools.cpython-311.pyc</w:t>
        <w:br/>
        <w:t>|   |       |   |   |           traverse.cpython-311.pyc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test_core.py</w:t>
        <w:br/>
        <w:t>|   |       |   |   |   |   test_rl.py</w:t>
        <w:br/>
        <w:t>|   |       |   |   |   |   test_tools.py</w:t>
        <w:br/>
        <w:t>|   |       |   |   |   |   test_traverse.py</w:t>
        <w:br/>
        <w:t>|   |       |   |   |   |   test_tree.py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test_core.cpython-311.pyc</w:t>
        <w:br/>
        <w:t>|   |       |   |   |           test_rl.cpython-311.pyc</w:t>
        <w:br/>
        <w:t>|   |       |   |   |           test_tools.cpython-311.pyc</w:t>
        <w:br/>
        <w:t>|   |       |   |   |           test_traverse.cpython-311.pyc</w:t>
        <w:br/>
        <w:t>|   |       |   |   |           test_tree.cpython-311.pyc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core.cpython-311.pyc</w:t>
        <w:br/>
        <w:t>|   |       |   |           rl.cpython-311.pyc</w:t>
        <w:br/>
        <w:t>|   |       |   |           tools.cpython-311.pyc</w:t>
        <w:br/>
        <w:t>|   |       |   |           traverse.cpython-311.pyc</w:t>
        <w:br/>
        <w:t>|   |       |   |           tree.cpython-311.pyc</w:t>
        <w:br/>
        <w:t>|   |       |   |           util.cpython-311.pyc</w:t>
        <w:br/>
        <w:t>|   |       |   |           __init__.cpython-311.pyc</w:t>
        <w:br/>
        <w:t xml:space="preserve">|   |       |   |           </w:t>
        <w:br/>
        <w:t>|   |       |   +---tensor</w:t>
        <w:br/>
        <w:t>|   |       |   |   |   functions.py</w:t>
        <w:br/>
        <w:t>|   |       |   |   |   indexed.py</w:t>
        <w:br/>
        <w:t>|   |       |   |   |   index_methods.py</w:t>
        <w:br/>
        <w:t>|   |       |   |   |   tensor.py</w:t>
        <w:br/>
        <w:t>|   |       |   |   |   toperators.py</w:t>
        <w:br/>
        <w:t>|   |       |   |   |   __init__.py</w:t>
        <w:br/>
        <w:t xml:space="preserve">|   |       |   |   |   </w:t>
        <w:br/>
        <w:t>|   |       |   |   +---array</w:t>
        <w:br/>
        <w:t>|   |       |   |   |   |   arrayop.py</w:t>
        <w:br/>
        <w:t>|   |       |   |   |   |   array_comprehension.py</w:t>
        <w:br/>
        <w:t>|   |       |   |   |   |   array_derivatives.py</w:t>
        <w:br/>
        <w:t>|   |       |   |   |   |   dense_ndim_array.py</w:t>
        <w:br/>
        <w:t>|   |       |   |   |   |   mutable_ndim_array.py</w:t>
        <w:br/>
        <w:t>|   |       |   |   |   |   ndim_array.py</w:t>
        <w:br/>
        <w:t>|   |       |   |   |   |   sparse_ndim_array.py</w:t>
        <w:br/>
        <w:t>|   |       |   |   |   |   __init__.py</w:t>
        <w:br/>
        <w:t xml:space="preserve">|   |       |   |   |   |   </w:t>
        <w:br/>
        <w:t>|   |       |   |   |   +---expressions</w:t>
        <w:br/>
        <w:t>|   |       |   |   |   |   |   arrayexpr_derivatives.py</w:t>
        <w:br/>
        <w:t>|   |       |   |   |   |   |   array_expressions.py</w:t>
        <w:br/>
        <w:t>|   |       |   |   |   |   |   conv_array_to_indexed.py</w:t>
        <w:br/>
        <w:t>|   |       |   |   |   |   |   conv_array_to_matrix.py</w:t>
        <w:br/>
        <w:t>|   |       |   |   |   |   |   conv_indexed_to_array.py</w:t>
        <w:br/>
        <w:t>|   |       |   |   |   |   |   conv_matrix_to_array.py</w:t>
        <w:br/>
        <w:t>|   |       |   |   |   |   |   from_array_to_indexed.py</w:t>
        <w:br/>
        <w:t>|   |       |   |   |   |   |   from_array_to_matrix.py</w:t>
        <w:br/>
        <w:t>|   |       |   |   |   |   |   from_indexed_to_array.py</w:t>
        <w:br/>
        <w:t>|   |       |   |   |   |   |   from_matrix_to_array.py</w:t>
        <w:br/>
        <w:t>|   |       |   |   |   |   |   utils.py</w:t>
        <w:br/>
        <w:t>|   |       |   |   |   |   |   __init__.py</w:t>
        <w:br/>
        <w:t xml:space="preserve">|   |       |   |   |   |   |   </w:t>
        <w:br/>
        <w:t>|   |       |   |   |   |   +---tests</w:t>
        <w:br/>
        <w:t>|   |       |   |   |   |   |   |   test_arrayexpr_derivatives.py</w:t>
        <w:br/>
        <w:t>|   |       |   |   |   |   |   |   test_array_expressions.py</w:t>
        <w:br/>
        <w:t>|   |       |   |   |   |   |   |   test_as_explicit.py</w:t>
        <w:br/>
        <w:t>|   |       |   |   |   |   |   |   test_convert_array_to_indexed.py</w:t>
        <w:br/>
        <w:t>|   |       |   |   |   |   |   |   test_convert_array_to_matrix.py</w:t>
        <w:br/>
        <w:t>|   |       |   |   |   |   |   |   test_convert_indexed_to_array.py</w:t>
        <w:br/>
        <w:t>|   |       |   |   |   |   |   |   test_convert_matrix_to_array.py</w:t>
        <w:br/>
        <w:t>|   |       |   |   |   |   |   |   test_deprecated_conv_modules.py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test_arrayexpr_derivatives.cpython-311.pyc</w:t>
        <w:br/>
        <w:t>|   |       |   |   |   |   |           test_array_expressions.cpython-311.pyc</w:t>
        <w:br/>
        <w:t>|   |       |   |   |   |   |           test_as_explicit.cpython-311.pyc</w:t>
        <w:br/>
        <w:t>|   |       |   |   |   |   |           test_convert_array_to_indexed.cpython-311.pyc</w:t>
        <w:br/>
        <w:t>|   |       |   |   |   |   |           test_convert_array_to_matrix.cpython-311.pyc</w:t>
        <w:br/>
        <w:t>|   |       |   |   |   |   |           test_convert_indexed_to_array.cpython-311.pyc</w:t>
        <w:br/>
        <w:t>|   |       |   |   |   |   |           test_convert_matrix_to_array.cpython-311.pyc</w:t>
        <w:br/>
        <w:t>|   |       |   |   |   |   |           test_deprecated_conv_modules.cpython-311.pyc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arrayexpr_derivatives.cpython-311.pyc</w:t>
        <w:br/>
        <w:t>|   |       |   |   |   |           array_expressions.cpython-311.pyc</w:t>
        <w:br/>
        <w:t>|   |       |   |   |   |           conv_array_to_indexed.cpython-311.pyc</w:t>
        <w:br/>
        <w:t>|   |       |   |   |   |           conv_array_to_matrix.cpython-311.pyc</w:t>
        <w:br/>
        <w:t>|   |       |   |   |   |           conv_indexed_to_array.cpython-311.pyc</w:t>
        <w:br/>
        <w:t>|   |       |   |   |   |           conv_matrix_to_array.cpython-311.pyc</w:t>
        <w:br/>
        <w:t>|   |       |   |   |   |           from_array_to_indexed.cpython-311.pyc</w:t>
        <w:br/>
        <w:t>|   |       |   |   |   |           from_array_to_matrix.cpython-311.pyc</w:t>
        <w:br/>
        <w:t>|   |       |   |   |   |           from_indexed_to_array.cpython-311.pyc</w:t>
        <w:br/>
        <w:t>|   |       |   |   |   |           from_matrix_to_array.cpython-311.pyc</w:t>
        <w:br/>
        <w:t>|   |       |   |   |   |           utils.cpython-311.pyc</w:t>
        <w:br/>
        <w:t>|   |       |   |   |   |           __init__.cpython-311.pyc</w:t>
        <w:br/>
        <w:t xml:space="preserve">|   |       |   |   |   |           </w:t>
        <w:br/>
        <w:t>|   |       |   |   |   +---tests</w:t>
        <w:br/>
        <w:t>|   |       |   |   |   |   |   test_arrayop.py</w:t>
        <w:br/>
        <w:t>|   |       |   |   |   |   |   test_array_comprehension.py</w:t>
        <w:br/>
        <w:t>|   |       |   |   |   |   |   test_array_derivatives.py</w:t>
        <w:br/>
        <w:t>|   |       |   |   |   |   |   test_immutable_ndim_array.py</w:t>
        <w:br/>
        <w:t>|   |       |   |   |   |   |   test_mutable_ndim_array.py</w:t>
        <w:br/>
        <w:t>|   |       |   |   |   |   |   test_ndim_array.py</w:t>
        <w:br/>
        <w:t>|   |       |   |   |   |   |   test_ndim_array_conversions.py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test_arrayop.cpython-311.pyc</w:t>
        <w:br/>
        <w:t>|   |       |   |   |   |           test_array_comprehension.cpython-311.pyc</w:t>
        <w:br/>
        <w:t>|   |       |   |   |   |           test_array_derivatives.cpython-311.pyc</w:t>
        <w:br/>
        <w:t>|   |       |   |   |   |           test_immutable_ndim_array.cpython-311.pyc</w:t>
        <w:br/>
        <w:t>|   |       |   |   |   |           test_mutable_ndim_array.cpython-311.pyc</w:t>
        <w:br/>
        <w:t>|   |       |   |   |   |           test_ndim_array.cpython-311.pyc</w:t>
        <w:br/>
        <w:t>|   |       |   |   |   |           test_ndim_array_conversions.cpython-311.pyc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arrayop.cpython-311.pyc</w:t>
        <w:br/>
        <w:t>|   |       |   |   |           array_comprehension.cpython-311.pyc</w:t>
        <w:br/>
        <w:t>|   |       |   |   |           array_derivatives.cpython-311.pyc</w:t>
        <w:br/>
        <w:t>|   |       |   |   |           dense_ndim_array.cpython-311.pyc</w:t>
        <w:br/>
        <w:t>|   |       |   |   |           mutable_ndim_array.cpython-311.pyc</w:t>
        <w:br/>
        <w:t>|   |       |   |   |           ndim_array.cpython-311.pyc</w:t>
        <w:br/>
        <w:t>|   |       |   |   |           sparse_ndim_array.cpython-311.pyc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test_functions.py</w:t>
        <w:br/>
        <w:t>|   |       |   |   |   |   test_indexed.py</w:t>
        <w:br/>
        <w:t>|   |       |   |   |   |   test_index_methods.py</w:t>
        <w:br/>
        <w:t>|   |       |   |   |   |   test_printing.py</w:t>
        <w:br/>
        <w:t>|   |       |   |   |   |   test_tensor.py</w:t>
        <w:br/>
        <w:t>|   |       |   |   |   |   test_tensor_element.py</w:t>
        <w:br/>
        <w:t>|   |       |   |   |   |   test_tensor_operators.py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test_functions.cpython-311.pyc</w:t>
        <w:br/>
        <w:t>|   |       |   |   |           test_indexed.cpython-311.pyc</w:t>
        <w:br/>
        <w:t>|   |       |   |   |           test_index_methods.cpython-311.pyc</w:t>
        <w:br/>
        <w:t>|   |       |   |   |           test_printing.cpython-311.pyc</w:t>
        <w:br/>
        <w:t>|   |       |   |   |           test_tensor.cpython-311.pyc</w:t>
        <w:br/>
        <w:t>|   |       |   |   |           test_tensor_element.cpython-311.pyc</w:t>
        <w:br/>
        <w:t>|   |       |   |   |           test_tensor_operators.cpython-311.pyc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functions.cpython-311.pyc</w:t>
        <w:br/>
        <w:t>|   |       |   |           indexed.cpython-311.pyc</w:t>
        <w:br/>
        <w:t>|   |       |   |           index_methods.cpython-311.pyc</w:t>
        <w:br/>
        <w:t>|   |       |   |           tensor.cpython-311.pyc</w:t>
        <w:br/>
        <w:t>|   |       |   |           toperators.cpython-311.pyc</w:t>
        <w:br/>
        <w:t>|   |       |   |           __init__.cpython-311.pyc</w:t>
        <w:br/>
        <w:t xml:space="preserve">|   |       |   |           </w:t>
        <w:br/>
        <w:t>|   |       |   +---testing</w:t>
        <w:br/>
        <w:t>|   |       |   |   |   matrices.py</w:t>
        <w:br/>
        <w:t>|   |       |   |   |   pytest.py</w:t>
        <w:br/>
        <w:t>|   |       |   |   |   quality_unicode.py</w:t>
        <w:br/>
        <w:t>|   |       |   |   |   randtest.py</w:t>
        <w:br/>
        <w:t>|   |       |   |   |   runtests.py</w:t>
        <w:br/>
        <w:t>|   |       |   |   |   runtests_pytest.py</w:t>
        <w:br/>
        <w:t>|   |       |   |   |   tmpfiles.py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diagnose_imports.py</w:t>
        <w:br/>
        <w:t>|   |       |   |   |   |   test_code_quality.py</w:t>
        <w:br/>
        <w:t>|   |       |   |   |   |   test_deprecated.py</w:t>
        <w:br/>
        <w:t>|   |       |   |   |   |   test_module_imports.py</w:t>
        <w:br/>
        <w:t>|   |       |   |   |   |   test_pytest.py</w:t>
        <w:br/>
        <w:t>|   |       |   |   |   |   test_runtests_pytest.py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diagnose_imports.cpython-311.pyc</w:t>
        <w:br/>
        <w:t>|   |       |   |   |           test_code_quality.cpython-311.pyc</w:t>
        <w:br/>
        <w:t>|   |       |   |   |           test_deprecated.cpython-311.pyc</w:t>
        <w:br/>
        <w:t>|   |       |   |   |           test_module_imports.cpython-311.pyc</w:t>
        <w:br/>
        <w:t>|   |       |   |   |           test_pytest.cpython-311.pyc</w:t>
        <w:br/>
        <w:t>|   |       |   |   |           test_runtests_pytest.cpython-311.pyc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matrices.cpython-311.pyc</w:t>
        <w:br/>
        <w:t>|   |       |   |           pytest.cpython-311.pyc</w:t>
        <w:br/>
        <w:t>|   |       |   |           quality_unicode.cpython-311.pyc</w:t>
        <w:br/>
        <w:t>|   |       |   |           randtest.cpython-311.pyc</w:t>
        <w:br/>
        <w:t>|   |       |   |           runtests.cpython-311.pyc</w:t>
        <w:br/>
        <w:t>|   |       |   |           runtests_pytest.cpython-311.pyc</w:t>
        <w:br/>
        <w:t>|   |       |   |           tmpfiles.cpython-311.pyc</w:t>
        <w:br/>
        <w:t>|   |       |   |           __init__.cpython-311.pyc</w:t>
        <w:br/>
        <w:t xml:space="preserve">|   |       |   |           </w:t>
        <w:br/>
        <w:t>|   |       |   +---unify</w:t>
        <w:br/>
        <w:t>|   |       |   |   |   core.py</w:t>
        <w:br/>
        <w:t>|   |       |   |   |   rewrite.py</w:t>
        <w:br/>
        <w:t>|   |       |   |   |   usympy.py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test_rewrite.py</w:t>
        <w:br/>
        <w:t>|   |       |   |   |   |   test_sympy.py</w:t>
        <w:br/>
        <w:t>|   |       |   |   |   |   test_unify.py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test_rewrite.cpython-311.pyc</w:t>
        <w:br/>
        <w:t>|   |       |   |   |           test_sympy.cpython-311.pyc</w:t>
        <w:br/>
        <w:t>|   |       |   |   |           test_unify.cpython-311.pyc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core.cpython-311.pyc</w:t>
        <w:br/>
        <w:t>|   |       |   |           rewrite.cpython-311.pyc</w:t>
        <w:br/>
        <w:t>|   |       |   |           usympy.cpython-311.pyc</w:t>
        <w:br/>
        <w:t>|   |       |   |           __init__.cpython-311.pyc</w:t>
        <w:br/>
        <w:t xml:space="preserve">|   |       |   |           </w:t>
        <w:br/>
        <w:t>|   |       |   +---utilities</w:t>
        <w:br/>
        <w:t>|   |       |   |   |   autowrap.py</w:t>
        <w:br/>
        <w:t>|   |       |   |   |   codegen.py</w:t>
        <w:br/>
        <w:t>|   |       |   |   |   decorator.py</w:t>
        <w:br/>
        <w:t>|   |       |   |   |   enumerative.py</w:t>
        <w:br/>
        <w:t>|   |       |   |   |   exceptions.py</w:t>
        <w:br/>
        <w:t>|   |       |   |   |   iterables.py</w:t>
        <w:br/>
        <w:t>|   |       |   |   |   lambdify.py</w:t>
        <w:br/>
        <w:t>|   |       |   |   |   magic.py</w:t>
        <w:br/>
        <w:t>|   |       |   |   |   matchpy_connector.py</w:t>
        <w:br/>
        <w:t>|   |       |   |   |   memoization.py</w:t>
        <w:br/>
        <w:t>|   |       |   |   |   misc.py</w:t>
        <w:br/>
        <w:t>|   |       |   |   |   pkgdata.py</w:t>
        <w:br/>
        <w:t>|   |       |   |   |   pytest.py</w:t>
        <w:br/>
        <w:t>|   |       |   |   |   randtest.py</w:t>
        <w:br/>
        <w:t>|   |       |   |   |   runtests.py</w:t>
        <w:br/>
        <w:t>|   |       |   |   |   source.py</w:t>
        <w:br/>
        <w:t>|   |       |   |   |   timeutils.py</w:t>
        <w:br/>
        <w:t>|   |       |   |   |   tmpfiles.py</w:t>
        <w:br/>
        <w:t>|   |       |   |   |   __init__.py</w:t>
        <w:br/>
        <w:t xml:space="preserve">|   |       |   |   |   </w:t>
        <w:br/>
        <w:t>|   |       |   |   +---mathml</w:t>
        <w:br/>
        <w:t>|   |       |   |   |   |   __init__.py</w:t>
        <w:br/>
        <w:t xml:space="preserve">|   |       |   |   |   |   </w:t>
        <w:br/>
        <w:t>|   |       |   |   |   +---data</w:t>
        <w:br/>
        <w:t>|   |       |   |   |   |   |   mmlctop.xsl</w:t>
        <w:br/>
        <w:t>|   |       |   |   |   |   |   mmltex.xsl</w:t>
        <w:br/>
        <w:t>|   |       |   |   |   |   |   simple_mmlctop.xsl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+---tests</w:t>
        <w:br/>
        <w:t>|   |       |   |   |   |   test_autowrap.py</w:t>
        <w:br/>
        <w:t>|   |       |   |   |   |   test_codegen.py</w:t>
        <w:br/>
        <w:t>|   |       |   |   |   |   test_codegen_julia.py</w:t>
        <w:br/>
        <w:t>|   |       |   |   |   |   test_codegen_octave.py</w:t>
        <w:br/>
        <w:t>|   |       |   |   |   |   test_codegen_rust.py</w:t>
        <w:br/>
        <w:t>|   |       |   |   |   |   test_decorator.py</w:t>
        <w:br/>
        <w:t>|   |       |   |   |   |   test_deprecated.py</w:t>
        <w:br/>
        <w:t>|   |       |   |   |   |   test_enumerative.py</w:t>
        <w:br/>
        <w:t>|   |       |   |   |   |   test_exceptions.py</w:t>
        <w:br/>
        <w:t>|   |       |   |   |   |   test_iterables.py</w:t>
        <w:br/>
        <w:t>|   |       |   |   |   |   test_lambdify.py</w:t>
        <w:br/>
        <w:t>|   |       |   |   |   |   test_matchpy_connector.py</w:t>
        <w:br/>
        <w:t>|   |       |   |   |   |   test_mathml.py</w:t>
        <w:br/>
        <w:t>|   |       |   |   |   |   test_misc.py</w:t>
        <w:br/>
        <w:t>|   |       |   |   |   |   test_pickling.py</w:t>
        <w:br/>
        <w:t>|   |       |   |   |   |   test_source.py</w:t>
        <w:br/>
        <w:t>|   |       |   |   |   |   test_timeutils.py</w:t>
        <w:br/>
        <w:t>|   |       |   |   |   |   test_wester.py</w:t>
        <w:br/>
        <w:t>|   |       |   |   |   |   test_xxe.py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test_autowrap.cpython-311.pyc</w:t>
        <w:br/>
        <w:t>|   |       |   |   |           test_codegen.cpython-311.pyc</w:t>
        <w:br/>
        <w:t>|   |       |   |   |           test_codegen_julia.cpython-311.pyc</w:t>
        <w:br/>
        <w:t>|   |       |   |   |           test_codegen_octave.cpython-311.pyc</w:t>
        <w:br/>
        <w:t>|   |       |   |   |           test_codegen_rust.cpython-311.pyc</w:t>
        <w:br/>
        <w:t>|   |       |   |   |           test_decorator.cpython-311.pyc</w:t>
        <w:br/>
        <w:t>|   |       |   |   |           test_deprecated.cpython-311.pyc</w:t>
        <w:br/>
        <w:t>|   |       |   |   |           test_enumerative.cpython-311.pyc</w:t>
        <w:br/>
        <w:t>|   |       |   |   |           test_exceptions.cpython-311.pyc</w:t>
        <w:br/>
        <w:t>|   |       |   |   |           test_iterables.cpython-311.pyc</w:t>
        <w:br/>
        <w:t>|   |       |   |   |           test_lambdify.cpython-311.pyc</w:t>
        <w:br/>
        <w:t>|   |       |   |   |           test_matchpy_connector.cpython-311.pyc</w:t>
        <w:br/>
        <w:t>|   |       |   |   |           test_mathml.cpython-311.pyc</w:t>
        <w:br/>
        <w:t>|   |       |   |   |           test_misc.cpython-311.pyc</w:t>
        <w:br/>
        <w:t>|   |       |   |   |           test_pickling.cpython-311.pyc</w:t>
        <w:br/>
        <w:t>|   |       |   |   |           test_source.cpython-311.pyc</w:t>
        <w:br/>
        <w:t>|   |       |   |   |           test_timeutils.cpython-311.pyc</w:t>
        <w:br/>
        <w:t>|   |       |   |   |           test_wester.cpython-311.pyc</w:t>
        <w:br/>
        <w:t>|   |       |   |   |           test_xxe.cpython-311.pyc</w:t>
        <w:br/>
        <w:t>|   |       |   |   |           __init__.cpython-311.pyc</w:t>
        <w:br/>
        <w:t xml:space="preserve">|   |       |   |   |           </w:t>
        <w:br/>
        <w:t>|   |       |   |   +---_compilation</w:t>
        <w:br/>
        <w:t>|   |       |   |   |   |   availability.py</w:t>
        <w:br/>
        <w:t>|   |       |   |   |   |   compilation.py</w:t>
        <w:br/>
        <w:t>|   |       |   |   |   |   runners.py</w:t>
        <w:br/>
        <w:t>|   |       |   |   |   |   util.py</w:t>
        <w:br/>
        <w:t>|   |       |   |   |   |   __init__.py</w:t>
        <w:br/>
        <w:t xml:space="preserve">|   |       |   |   |   |   </w:t>
        <w:br/>
        <w:t>|   |       |   |   |   +---tests</w:t>
        <w:br/>
        <w:t>|   |       |   |   |   |   |   test_compilation.py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test_compilation.cpython-311.pyc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availability.cpython-311.pyc</w:t>
        <w:br/>
        <w:t>|   |       |   |   |           compilation.cpython-311.pyc</w:t>
        <w:br/>
        <w:t>|   |       |   |   |           runners.cpython-311.pyc</w:t>
        <w:br/>
        <w:t>|   |       |   |   |           util.cpython-311.pyc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autowrap.cpython-311.pyc</w:t>
        <w:br/>
        <w:t>|   |       |   |           codegen.cpython-311.pyc</w:t>
        <w:br/>
        <w:t>|   |       |   |           decorator.cpython-311.pyc</w:t>
        <w:br/>
        <w:t>|   |       |   |           enumerative.cpython-311.pyc</w:t>
        <w:br/>
        <w:t>|   |       |   |           exceptions.cpython-311.pyc</w:t>
        <w:br/>
        <w:t>|   |       |   |           iterables.cpython-311.pyc</w:t>
        <w:br/>
        <w:t>|   |       |   |           lambdify.cpython-311.pyc</w:t>
        <w:br/>
        <w:t>|   |       |   |           magic.cpython-311.pyc</w:t>
        <w:br/>
        <w:t>|   |       |   |           matchpy_connector.cpython-311.pyc</w:t>
        <w:br/>
        <w:t>|   |       |   |           memoization.cpython-311.pyc</w:t>
        <w:br/>
        <w:t>|   |       |   |           misc.cpython-311.pyc</w:t>
        <w:br/>
        <w:t>|   |       |   |           pkgdata.cpython-311.pyc</w:t>
        <w:br/>
        <w:t>|   |       |   |           pytest.cpython-311.pyc</w:t>
        <w:br/>
        <w:t>|   |       |   |           randtest.cpython-311.pyc</w:t>
        <w:br/>
        <w:t>|   |       |   |           runtests.cpython-311.pyc</w:t>
        <w:br/>
        <w:t>|   |       |   |           source.cpython-311.pyc</w:t>
        <w:br/>
        <w:t>|   |       |   |           timeutils.cpython-311.pyc</w:t>
        <w:br/>
        <w:t>|   |       |   |           tmpfiles.cpython-311.pyc</w:t>
        <w:br/>
        <w:t>|   |       |   |           __init__.cpython-311.pyc</w:t>
        <w:br/>
        <w:t xml:space="preserve">|   |       |   |           </w:t>
        <w:br/>
        <w:t>|   |       |   +---vector</w:t>
        <w:br/>
        <w:t>|   |       |   |   |   basisdependent.py</w:t>
        <w:br/>
        <w:t>|   |       |   |   |   coordsysrect.py</w:t>
        <w:br/>
        <w:t>|   |       |   |   |   deloperator.py</w:t>
        <w:br/>
        <w:t>|   |       |   |   |   dyadic.py</w:t>
        <w:br/>
        <w:t>|   |       |   |   |   functions.py</w:t>
        <w:br/>
        <w:t>|   |       |   |   |   implicitregion.py</w:t>
        <w:br/>
        <w:t>|   |       |   |   |   integrals.py</w:t>
        <w:br/>
        <w:t>|   |       |   |   |   kind.py</w:t>
        <w:br/>
        <w:t>|   |       |   |   |   operators.py</w:t>
        <w:br/>
        <w:t>|   |       |   |   |   orienters.py</w:t>
        <w:br/>
        <w:t>|   |       |   |   |   parametricregion.py</w:t>
        <w:br/>
        <w:t>|   |       |   |   |   point.py</w:t>
        <w:br/>
        <w:t>|   |       |   |   |   scalar.py</w:t>
        <w:br/>
        <w:t>|   |       |   |   |   vector.py</w:t>
        <w:br/>
        <w:t>|   |       |   |   |   __init__.py</w:t>
        <w:br/>
        <w:t xml:space="preserve">|   |       |   |   |   </w:t>
        <w:br/>
        <w:t>|   |       |   |   +---tests</w:t>
        <w:br/>
        <w:t>|   |       |   |   |   |   test_coordsysrect.py</w:t>
        <w:br/>
        <w:t>|   |       |   |   |   |   test_dyadic.py</w:t>
        <w:br/>
        <w:t>|   |       |   |   |   |   test_field_functions.py</w:t>
        <w:br/>
        <w:t>|   |       |   |   |   |   test_functions.py</w:t>
        <w:br/>
        <w:t>|   |       |   |   |   |   test_implicitregion.py</w:t>
        <w:br/>
        <w:t>|   |       |   |   |   |   test_integrals.py</w:t>
        <w:br/>
        <w:t>|   |       |   |   |   |   test_operators.py</w:t>
        <w:br/>
        <w:t>|   |       |   |   |   |   test_parametricregion.py</w:t>
        <w:br/>
        <w:t>|   |       |   |   |   |   test_printing.py</w:t>
        <w:br/>
        <w:t>|   |       |   |   |   |   test_vector.py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test_coordsysrect.cpython-311.pyc</w:t>
        <w:br/>
        <w:t>|   |       |   |   |           test_dyadic.cpython-311.pyc</w:t>
        <w:br/>
        <w:t>|   |       |   |   |           test_field_functions.cpython-311.pyc</w:t>
        <w:br/>
        <w:t>|   |       |   |   |           test_functions.cpython-311.pyc</w:t>
        <w:br/>
        <w:t>|   |       |   |   |           test_implicitregion.cpython-311.pyc</w:t>
        <w:br/>
        <w:t>|   |       |   |   |           test_integrals.cpython-311.pyc</w:t>
        <w:br/>
        <w:t>|   |       |   |   |           test_operators.cpython-311.pyc</w:t>
        <w:br/>
        <w:t>|   |       |   |   |           test_parametricregion.cpython-311.pyc</w:t>
        <w:br/>
        <w:t>|   |       |   |   |           test_printing.cpython-311.pyc</w:t>
        <w:br/>
        <w:t>|   |       |   |   |           test_vector.cpython-311.pyc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basisdependent.cpython-311.pyc</w:t>
        <w:br/>
        <w:t>|   |       |   |           coordsysrect.cpython-311.pyc</w:t>
        <w:br/>
        <w:t>|   |       |   |           deloperator.cpython-311.pyc</w:t>
        <w:br/>
        <w:t>|   |       |   |           dyadic.cpython-311.pyc</w:t>
        <w:br/>
        <w:t>|   |       |   |           functions.cpython-311.pyc</w:t>
        <w:br/>
        <w:t>|   |       |   |           implicitregion.cpython-311.pyc</w:t>
        <w:br/>
        <w:t>|   |       |   |           integrals.cpython-311.pyc</w:t>
        <w:br/>
        <w:t>|   |       |   |           kind.cpython-311.pyc</w:t>
        <w:br/>
        <w:t>|   |       |   |           operators.cpython-311.pyc</w:t>
        <w:br/>
        <w:t>|   |       |   |           orienters.cpython-311.pyc</w:t>
        <w:br/>
        <w:t>|   |       |   |           parametricregion.cpython-311.pyc</w:t>
        <w:br/>
        <w:t>|   |       |   |           point.cpython-311.pyc</w:t>
        <w:br/>
        <w:t>|   |       |   |           scalar.cpython-311.pyc</w:t>
        <w:br/>
        <w:t>|   |       |   |           vector.cpython-311.pyc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abc.cpython-311.pyc</w:t>
        <w:br/>
        <w:t>|   |       |           conftest.cpython-311.pyc</w:t>
        <w:br/>
        <w:t>|   |       |           galgebra.cpython-311.pyc</w:t>
        <w:br/>
        <w:t>|   |       |           release.cpython-311.pyc</w:t>
        <w:br/>
        <w:t>|   |       |           this.cpython-311.pyc</w:t>
        <w:br/>
        <w:t>|   |       |           __init__.cpython-311.pyc</w:t>
        <w:br/>
        <w:t xml:space="preserve">|   |       |           </w:t>
        <w:br/>
        <w:t>|   |       +---sympy-1.14.0.dist-info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AUTHORS</w:t>
        <w:br/>
        <w:t>|   |       |           LICENSE</w:t>
        <w:br/>
        <w:t xml:space="preserve">|   |       |           </w:t>
        <w:br/>
        <w:t>|   |       +---tenacity</w:t>
        <w:br/>
        <w:t>|   |       |   |   after.py</w:t>
        <w:br/>
        <w:t>|   |       |   |   before.py</w:t>
        <w:br/>
        <w:t>|   |       |   |   before_sleep.py</w:t>
        <w:br/>
        <w:t>|   |       |   |   nap.py</w:t>
        <w:br/>
        <w:t>|   |       |   |   py.typed</w:t>
        <w:br/>
        <w:t>|   |       |   |   retry.py</w:t>
        <w:br/>
        <w:t>|   |       |   |   stop.py</w:t>
        <w:br/>
        <w:t>|   |       |   |   tornadoweb.py</w:t>
        <w:br/>
        <w:t>|   |       |   |   wait.py</w:t>
        <w:br/>
        <w:t>|   |       |   |   _utils.py</w:t>
        <w:br/>
        <w:t>|   |       |   |   __init__.py</w:t>
        <w:br/>
        <w:t xml:space="preserve">|   |       |   |   </w:t>
        <w:br/>
        <w:t>|   |       |   +---asyncio</w:t>
        <w:br/>
        <w:t>|   |       |   |   |   retry.py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retry.cpython-311.pyc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after.cpython-311.pyc</w:t>
        <w:br/>
        <w:t>|   |       |           before.cpython-311.pyc</w:t>
        <w:br/>
        <w:t>|   |       |           before_sleep.cpython-311.pyc</w:t>
        <w:br/>
        <w:t>|   |       |           nap.cpython-311.pyc</w:t>
        <w:br/>
        <w:t>|   |       |           retry.cpython-311.pyc</w:t>
        <w:br/>
        <w:t>|   |       |           stop.cpython-311.pyc</w:t>
        <w:br/>
        <w:t>|   |       |           tornadoweb.cpython-311.pyc</w:t>
        <w:br/>
        <w:t>|   |       |           wait.cpython-311.pyc</w:t>
        <w:br/>
        <w:t>|   |       |           _utils.cpython-311.pyc</w:t>
        <w:br/>
        <w:t>|   |       |           __init__.cpython-311.pyc</w:t>
        <w:br/>
        <w:t xml:space="preserve">|   |       |           </w:t>
        <w:br/>
        <w:t>|   |       +---tenacity-9.1.4.dist-info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+---threadpoolctl-3.6.0.dist-info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+---tokenizers</w:t>
        <w:br/>
        <w:t>|   |       |   |   tokenizers.pyd</w:t>
        <w:br/>
        <w:t>|   |       |   |   tokenizers.pyi</w:t>
        <w:br/>
        <w:t>|   |       |   |   __init__.py</w:t>
        <w:br/>
        <w:t>|   |       |   |   __init__.pyi</w:t>
        <w:br/>
        <w:t xml:space="preserve">|   |       |   |   </w:t>
        <w:br/>
        <w:t>|   |       |   +---decoders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+---implementations</w:t>
        <w:br/>
        <w:t>|   |       |   |   |   base_tokenizer.py</w:t>
        <w:br/>
        <w:t>|   |       |   |   |   bert_wordpiece.py</w:t>
        <w:br/>
        <w:t>|   |       |   |   |   byte_level_bpe.py</w:t>
        <w:br/>
        <w:t>|   |       |   |   |   char_level_bpe.py</w:t>
        <w:br/>
        <w:t>|   |       |   |   |   sentencepiece_bpe.py</w:t>
        <w:br/>
        <w:t>|   |       |   |   |   sentencepiece_unigram.py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base_tokenizer.cpython-311.pyc</w:t>
        <w:br/>
        <w:t>|   |       |   |           bert_wordpiece.cpython-311.pyc</w:t>
        <w:br/>
        <w:t>|   |       |   |           byte_level_bpe.cpython-311.pyc</w:t>
        <w:br/>
        <w:t>|   |       |   |           char_level_bpe.cpython-311.pyc</w:t>
        <w:br/>
        <w:t>|   |       |   |           sentencepiece_bpe.cpython-311.pyc</w:t>
        <w:br/>
        <w:t>|   |       |   |           sentencepiece_unigram.cpython-311.pyc</w:t>
        <w:br/>
        <w:t>|   |       |   |           __init__.cpython-311.pyc</w:t>
        <w:br/>
        <w:t xml:space="preserve">|   |       |   |           </w:t>
        <w:br/>
        <w:t>|   |       |   +---models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+---normalizers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+---pre_tokenizers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+---processors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+---tools</w:t>
        <w:br/>
        <w:t>|   |       |   |   |   visualizer-styles.css</w:t>
        <w:br/>
        <w:t>|   |       |   |   |   visualizer.py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visualizer.cpython-311.pyc</w:t>
        <w:br/>
        <w:t>|   |       |   |           __init__.cpython-311.pyc</w:t>
        <w:br/>
        <w:t xml:space="preserve">|   |       |   |           </w:t>
        <w:br/>
        <w:t>|   |       |   +---trainers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+---tokenizers-0.22.2.dist-info</w:t>
        <w:br/>
        <w:t>|   |       |       INSTALLER</w:t>
        <w:br/>
        <w:t>|   |       |       METADATA</w:t>
        <w:br/>
        <w:t>|   |       |       RECORD</w:t>
        <w:br/>
        <w:t>|   |       |       WHEEL</w:t>
        <w:br/>
        <w:t xml:space="preserve">|   |       |       </w:t>
        <w:br/>
        <w:t>|   |       +---torch</w:t>
        <w:br/>
        <w:t>|   |       |   |   functional.py</w:t>
        <w:br/>
        <w:t>|   |       |   |   hub.py</w:t>
        <w:br/>
        <w:t>|   |       |   |   library.py</w:t>
        <w:br/>
        <w:t>|   |       |   |   overrides.py</w:t>
        <w:br/>
        <w:t>|   |       |   |   py.typed</w:t>
        <w:br/>
        <w:t>|   |       |   |   quasirandom.py</w:t>
        <w:br/>
        <w:t>|   |       |   |   random.py</w:t>
        <w:br/>
        <w:t>|   |       |   |   return_types.py</w:t>
        <w:br/>
        <w:t>|   |       |   |   return_types.pyi</w:t>
        <w:br/>
        <w:t>|   |       |   |   serialization.py</w:t>
        <w:br/>
        <w:t>|   |       |   |   storage.py</w:t>
        <w:br/>
        <w:t>|   |       |   |   torch_version.py</w:t>
        <w:br/>
        <w:t>|   |       |   |   types.py</w:t>
        <w:br/>
        <w:t>|   |       |   |   version.py</w:t>
        <w:br/>
        <w:t>|   |       |   |   _appdirs.py</w:t>
        <w:br/>
        <w:t>|   |       |   |   _C.cp311-win_amd64.pyd</w:t>
        <w:br/>
        <w:t>|   |       |   |   _classes.py</w:t>
        <w:br/>
        <w:t>|   |       |   |   _compile.py</w:t>
        <w:br/>
        <w:t>|   |       |   |   _custom_ops.py</w:t>
        <w:br/>
        <w:t>|   |       |   |   _environment.py</w:t>
        <w:br/>
        <w:t>|   |       |   |   _guards.py</w:t>
        <w:br/>
        <w:t>|   |       |   |   _jit_internal.py</w:t>
        <w:br/>
        <w:t>|   |       |   |   _linalg_utils.py</w:t>
        <w:br/>
        <w:t>|   |       |   |   _lobpcg.py</w:t>
        <w:br/>
        <w:t>|   |       |   |   _lowrank.py</w:t>
        <w:br/>
        <w:t>|   |       |   |   _meta_registrations.py</w:t>
        <w:br/>
        <w:t>|   |       |   |   _namedtensor_internals.py</w:t>
        <w:br/>
        <w:t>|   |       |   |   _ops.py</w:t>
        <w:br/>
        <w:t>|   |       |   |   _python_dispatcher.py</w:t>
        <w:br/>
        <w:t>|   |       |   |   _size_docs.py</w:t>
        <w:br/>
        <w:t>|   |       |   |   _sources.py</w:t>
        <w:br/>
        <w:t>|   |       |   |   _storage_docs.py</w:t>
        <w:br/>
        <w:t>|   |       |   |   _streambase.py</w:t>
        <w:br/>
        <w:t>|   |       |   |   _tensor.py</w:t>
        <w:br/>
        <w:t>|   |       |   |   _tensor_docs.py</w:t>
        <w:br/>
        <w:t>|   |       |   |   _tensor_str.py</w:t>
        <w:br/>
        <w:t>|   |       |   |   _thread_safe_fork.py</w:t>
        <w:br/>
        <w:t>|   |       |   |   _torch_docs.py</w:t>
        <w:br/>
        <w:t>|   |       |   |   _utils.py</w:t>
        <w:br/>
        <w:t>|   |       |   |   _utils_internal.py</w:t>
        <w:br/>
        <w:t>|   |       |   |   _VF.py</w:t>
        <w:br/>
        <w:t>|   |       |   |   _VF.pyi</w:t>
        <w:br/>
        <w:t>|   |       |   |   _vmap_internals.py</w:t>
        <w:br/>
        <w:t>|   |       |   |   _weights_only_unpickler.py</w:t>
        <w:br/>
        <w:t>|   |       |   |   __config__.py</w:t>
        <w:br/>
        <w:t>|   |       |   |   __future__.py</w:t>
        <w:br/>
        <w:t>|   |       |   |   __init__.py</w:t>
        <w:br/>
        <w:t xml:space="preserve">|   |       |   |   </w:t>
        <w:br/>
        <w:t>|   |       |   +---accelerator</w:t>
        <w:br/>
        <w:t>|   |       |   |   |   memory.py</w:t>
        <w:br/>
        <w:t>|   |       |   |   |   _utils.py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memory.cpython-311.pyc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+---amp</w:t>
        <w:br/>
        <w:t>|   |       |   |   |   autocast_mode.py</w:t>
        <w:br/>
        <w:t>|   |       |   |   |   grad_scaler.py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autocast_mode.cpython-311.pyc</w:t>
        <w:br/>
        <w:t>|   |       |   |           grad_scaler.cpython-311.pyc</w:t>
        <w:br/>
        <w:t>|   |       |   |           __init__.cpython-311.pyc</w:t>
        <w:br/>
        <w:t xml:space="preserve">|   |       |   |           </w:t>
        <w:br/>
        <w:t>|   |       |   +---ao</w:t>
        <w:br/>
        <w:t>|   |       |   |   |   __init__.py</w:t>
        <w:br/>
        <w:t xml:space="preserve">|   |       |   |   |   </w:t>
        <w:br/>
        <w:t>|   |       |   |   +---nn</w:t>
        <w:br/>
        <w:t>|   |       |   |   |   |   __init__.py</w:t>
        <w:br/>
        <w:t xml:space="preserve">|   |       |   |   |   |   </w:t>
        <w:br/>
        <w:t>|   |       |   |   |   +---intrinsic</w:t>
        <w:br/>
        <w:t>|   |       |   |   |   |   |   __init__.py</w:t>
        <w:br/>
        <w:t xml:space="preserve">|   |       |   |   |   |   |   </w:t>
        <w:br/>
        <w:t>|   |       |   |   |   |   +---modules</w:t>
        <w:br/>
        <w:t>|   |       |   |   |   |   |   |   fused.py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fused.cpython-311.pyc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+---qat</w:t>
        <w:br/>
        <w:t>|   |       |   |   |   |   |   |   __init__.py</w:t>
        <w:br/>
        <w:t xml:space="preserve">|   |       |   |   |   |   |   |   </w:t>
        <w:br/>
        <w:t>|   |       |   |   |   |   |   +---modules</w:t>
        <w:br/>
        <w:t>|   |       |   |   |   |   |   |   |   conv_fused.py</w:t>
        <w:br/>
        <w:t>|   |       |   |   |   |   |   |   |   linear_fused.py</w:t>
        <w:br/>
        <w:t>|   |       |   |   |   |   |   |   |   linear_relu.py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conv_fused.cpython-311.pyc</w:t>
        <w:br/>
        <w:t>|   |       |   |   |   |   |   |           linear_fused.cpython-311.pyc</w:t>
        <w:br/>
        <w:t>|   |       |   |   |   |   |   |           linear_relu.cpython-311.pyc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__init__.cpython-311.pyc</w:t>
        <w:br/>
        <w:t xml:space="preserve">|   |       |   |   |   |   |           </w:t>
        <w:br/>
        <w:t>|   |       |   |   |   |   +---quantized</w:t>
        <w:br/>
        <w:t>|   |       |   |   |   |   |   |   __init__.py</w:t>
        <w:br/>
        <w:t xml:space="preserve">|   |       |   |   |   |   |   |   </w:t>
        <w:br/>
        <w:t>|   |       |   |   |   |   |   +---dynamic</w:t>
        <w:br/>
        <w:t>|   |       |   |   |   |   |   |   |   __init__.py</w:t>
        <w:br/>
        <w:t xml:space="preserve">|   |       |   |   |   |   |   |   |   </w:t>
        <w:br/>
        <w:t>|   |       |   |   |   |   |   |   +---modules</w:t>
        <w:br/>
        <w:t>|   |       |   |   |   |   |   |   |   |   linear_relu.py</w:t>
        <w:br/>
        <w:t>|   |       |   |   |   |   |   |   |   |   __init__.py</w:t>
        <w:br/>
        <w:t xml:space="preserve">|   |       |   |   |   |   |   |   |   |   </w:t>
        <w:br/>
        <w:t>|   |       |   |   |   |   |   |   |   \---__pycache__</w:t>
        <w:br/>
        <w:t>|   |       |   |   |   |   |   |   |           linear_relu.cpython-311.pyc</w:t>
        <w:br/>
        <w:t>|   |       |   |   |   |   |   |   |           __init__.cpython-311.pyc</w:t>
        <w:br/>
        <w:t xml:space="preserve">|   |       |   |   |   |   |   |   |        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+---modules</w:t>
        <w:br/>
        <w:t>|   |       |   |   |   |   |   |   |   bn_relu.py</w:t>
        <w:br/>
        <w:t>|   |       |   |   |   |   |   |   |   conv_add.py</w:t>
        <w:br/>
        <w:t>|   |       |   |   |   |   |   |   |   conv_relu.py</w:t>
        <w:br/>
        <w:t>|   |       |   |   |   |   |   |   |   linear_relu.py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bn_relu.cpython-311.pyc</w:t>
        <w:br/>
        <w:t>|   |       |   |   |   |   |   |           conv_add.cpython-311.pyc</w:t>
        <w:br/>
        <w:t>|   |       |   |   |   |   |   |           conv_relu.cpython-311.pyc</w:t>
        <w:br/>
        <w:t>|   |       |   |   |   |   |   |           linear_relu.cpython-311.pyc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+---qat</w:t>
        <w:br/>
        <w:t>|   |       |   |   |   |   |   __init__.py</w:t>
        <w:br/>
        <w:t xml:space="preserve">|   |       |   |   |   |   |   </w:t>
        <w:br/>
        <w:t>|   |       |   |   |   |   +---dynamic</w:t>
        <w:br/>
        <w:t>|   |       |   |   |   |   |   |   __init__.py</w:t>
        <w:br/>
        <w:t xml:space="preserve">|   |       |   |   |   |   |   |   </w:t>
        <w:br/>
        <w:t>|   |       |   |   |   |   |   +---modules</w:t>
        <w:br/>
        <w:t>|   |       |   |   |   |   |   |   |   linear.py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linear.cpython-311.pyc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__init__.cpython-311.pyc</w:t>
        <w:br/>
        <w:t xml:space="preserve">|   |       |   |   |   |   |           </w:t>
        <w:br/>
        <w:t>|   |       |   |   |   |   +---modules</w:t>
        <w:br/>
        <w:t>|   |       |   |   |   |   |   |   conv.py</w:t>
        <w:br/>
        <w:t>|   |       |   |   |   |   |   |   embedding_ops.py</w:t>
        <w:br/>
        <w:t>|   |       |   |   |   |   |   |   linear.py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conv.cpython-311.pyc</w:t>
        <w:br/>
        <w:t>|   |       |   |   |   |   |           embedding_ops.cpython-311.pyc</w:t>
        <w:br/>
        <w:t>|   |       |   |   |   |   |           linear.cpython-311.pyc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+---quantizable</w:t>
        <w:br/>
        <w:t>|   |       |   |   |   |   |   __init__.py</w:t>
        <w:br/>
        <w:t xml:space="preserve">|   |       |   |   |   |   |   </w:t>
        <w:br/>
        <w:t>|   |       |   |   |   |   +---modules</w:t>
        <w:br/>
        <w:t>|   |       |   |   |   |   |   |   activation.py</w:t>
        <w:br/>
        <w:t>|   |       |   |   |   |   |   |   rnn.py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activation.cpython-311.pyc</w:t>
        <w:br/>
        <w:t>|   |       |   |   |   |   |           rnn.cpython-311.pyc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+---quantized</w:t>
        <w:br/>
        <w:t>|   |       |   |   |   |   |   functional.py</w:t>
        <w:br/>
        <w:t>|   |       |   |   |   |   |   __init__.py</w:t>
        <w:br/>
        <w:t xml:space="preserve">|   |       |   |   |   |   |   </w:t>
        <w:br/>
        <w:t>|   |       |   |   |   |   +---dynamic</w:t>
        <w:br/>
        <w:t>|   |       |   |   |   |   |   |   __init__.py</w:t>
        <w:br/>
        <w:t xml:space="preserve">|   |       |   |   |   |   |   |   </w:t>
        <w:br/>
        <w:t>|   |       |   |   |   |   |   +---modules</w:t>
        <w:br/>
        <w:t>|   |       |   |   |   |   |   |   |   conv.py</w:t>
        <w:br/>
        <w:t>|   |       |   |   |   |   |   |   |   linear.py</w:t>
        <w:br/>
        <w:t>|   |       |   |   |   |   |   |   |   rnn.py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conv.cpython-311.pyc</w:t>
        <w:br/>
        <w:t>|   |       |   |   |   |   |   |           linear.cpython-311.pyc</w:t>
        <w:br/>
        <w:t>|   |       |   |   |   |   |   |           rnn.cpython-311.pyc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__init__.cpython-311.pyc</w:t>
        <w:br/>
        <w:t xml:space="preserve">|   |       |   |   |   |   |           </w:t>
        <w:br/>
        <w:t>|   |       |   |   |   |   +---modules</w:t>
        <w:br/>
        <w:t>|   |       |   |   |   |   |   |   activation.py</w:t>
        <w:br/>
        <w:t>|   |       |   |   |   |   |   |   batchnorm.py</w:t>
        <w:br/>
        <w:t>|   |       |   |   |   |   |   |   conv.py</w:t>
        <w:br/>
        <w:t>|   |       |   |   |   |   |   |   dropout.py</w:t>
        <w:br/>
        <w:t>|   |       |   |   |   |   |   |   embedding_ops.py</w:t>
        <w:br/>
        <w:t>|   |       |   |   |   |   |   |   functional_modules.py</w:t>
        <w:br/>
        <w:t>|   |       |   |   |   |   |   |   linear.py</w:t>
        <w:br/>
        <w:t>|   |       |   |   |   |   |   |   normalization.py</w:t>
        <w:br/>
        <w:t>|   |       |   |   |   |   |   |   rnn.py</w:t>
        <w:br/>
        <w:t>|   |       |   |   |   |   |   |   utils.py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activation.cpython-311.pyc</w:t>
        <w:br/>
        <w:t>|   |       |   |   |   |   |           batchnorm.cpython-311.pyc</w:t>
        <w:br/>
        <w:t>|   |       |   |   |   |   |           conv.cpython-311.pyc</w:t>
        <w:br/>
        <w:t>|   |       |   |   |   |   |           dropout.cpython-311.pyc</w:t>
        <w:br/>
        <w:t>|   |       |   |   |   |   |           embedding_ops.cpython-311.pyc</w:t>
        <w:br/>
        <w:t>|   |       |   |   |   |   |           functional_modules.cpython-311.pyc</w:t>
        <w:br/>
        <w:t>|   |       |   |   |   |   |           linear.cpython-311.pyc</w:t>
        <w:br/>
        <w:t>|   |       |   |   |   |   |           normalization.cpython-311.pyc</w:t>
        <w:br/>
        <w:t>|   |       |   |   |   |   |           rnn.cpython-311.pyc</w:t>
        <w:br/>
        <w:t>|   |       |   |   |   |   |           utils.cpython-311.pyc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+---reference</w:t>
        <w:br/>
        <w:t>|   |       |   |   |   |   |   |   __init__.py</w:t>
        <w:br/>
        <w:t xml:space="preserve">|   |       |   |   |   |   |   |   </w:t>
        <w:br/>
        <w:t>|   |       |   |   |   |   |   +---modules</w:t>
        <w:br/>
        <w:t>|   |       |   |   |   |   |   |   |   conv.py</w:t>
        <w:br/>
        <w:t>|   |       |   |   |   |   |   |   |   linear.py</w:t>
        <w:br/>
        <w:t>|   |       |   |   |   |   |   |   |   rnn.py</w:t>
        <w:br/>
        <w:t>|   |       |   |   |   |   |   |   |   sparse.py</w:t>
        <w:br/>
        <w:t>|   |       |   |   |   |   |   |   |   utils.py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conv.cpython-311.pyc</w:t>
        <w:br/>
        <w:t>|   |       |   |   |   |   |   |           linear.cpython-311.pyc</w:t>
        <w:br/>
        <w:t>|   |       |   |   |   |   |   |           rnn.cpython-311.pyc</w:t>
        <w:br/>
        <w:t>|   |       |   |   |   |   |   |           sparse.cpython-311.pyc</w:t>
        <w:br/>
        <w:t>|   |       |   |   |   |   |   |           utils.cpython-311.pyc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functional.cpython-311.pyc</w:t>
        <w:br/>
        <w:t>|   |       |   |   |   |           __init__.cpython-311.pyc</w:t>
        <w:br/>
        <w:t xml:space="preserve">|   |       |   |   |   |           </w:t>
        <w:br/>
        <w:t>|   |       |   |   |   +---sparse</w:t>
        <w:br/>
        <w:t>|   |       |   |   |   |   |   __init__.py</w:t>
        <w:br/>
        <w:t xml:space="preserve">|   |       |   |   |   |   |   </w:t>
        <w:br/>
        <w:t>|   |       |   |   |   |   +---quantized</w:t>
        <w:br/>
        <w:t>|   |       |   |   |   |   |   |   linear.py</w:t>
        <w:br/>
        <w:t>|   |       |   |   |   |   |   |   utils.py</w:t>
        <w:br/>
        <w:t>|   |       |   |   |   |   |   |   __init__.py</w:t>
        <w:br/>
        <w:t xml:space="preserve">|   |       |   |   |   |   |   |   </w:t>
        <w:br/>
        <w:t>|   |       |   |   |   |   |   +---dynamic</w:t>
        <w:br/>
        <w:t>|   |       |   |   |   |   |   |   |   linear.py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linear.cpython-311.pyc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linear.cpython-311.pyc</w:t>
        <w:br/>
        <w:t>|   |       |   |   |   |   |           utils.cpython-311.pyc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+---ns</w:t>
        <w:br/>
        <w:t>|   |       |   |   |   |   _numeric_suite.py</w:t>
        <w:br/>
        <w:t>|   |       |   |   |   |   _numeric_suite_fx.py</w:t>
        <w:br/>
        <w:t>|   |       |   |   |   |   __init__.py</w:t>
        <w:br/>
        <w:t xml:space="preserve">|   |       |   |   |   |   </w:t>
        <w:br/>
        <w:t>|   |       |   |   |   +---fx</w:t>
        <w:br/>
        <w:t>|   |       |   |   |   |   |   graph_matcher.py</w:t>
        <w:br/>
        <w:t>|   |       |   |   |   |   |   graph_passes.py</w:t>
        <w:br/>
        <w:t>|   |       |   |   |   |   |   mappings.py</w:t>
        <w:br/>
        <w:t>|   |       |   |   |   |   |   ns_types.py</w:t>
        <w:br/>
        <w:t>|   |       |   |   |   |   |   n_shadows_utils.py</w:t>
        <w:br/>
        <w:t>|   |       |   |   |   |   |   pattern_utils.py</w:t>
        <w:br/>
        <w:t>|   |       |   |   |   |   |   qconfig_multi_mapping.py</w:t>
        <w:br/>
        <w:t>|   |       |   |   |   |   |   utils.py</w:t>
        <w:br/>
        <w:t>|   |       |   |   |   |   |   weight_utils.py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graph_matcher.cpython-311.pyc</w:t>
        <w:br/>
        <w:t>|   |       |   |   |   |           graph_passes.cpython-311.pyc</w:t>
        <w:br/>
        <w:t>|   |       |   |   |   |           mappings.cpython-311.pyc</w:t>
        <w:br/>
        <w:t>|   |       |   |   |   |           ns_types.cpython-311.pyc</w:t>
        <w:br/>
        <w:t>|   |       |   |   |   |           n_shadows_utils.cpython-311.pyc</w:t>
        <w:br/>
        <w:t>|   |       |   |   |   |           pattern_utils.cpython-311.pyc</w:t>
        <w:br/>
        <w:t>|   |       |   |   |   |           qconfig_multi_mapping.cpython-311.pyc</w:t>
        <w:br/>
        <w:t>|   |       |   |   |   |           utils.cpython-311.pyc</w:t>
        <w:br/>
        <w:t>|   |       |   |   |   |           weight_utils.cpython-311.pyc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_numeric_suite.cpython-311.pyc</w:t>
        <w:br/>
        <w:t>|   |       |   |   |           _numeric_suite_fx.cpython-311.pyc</w:t>
        <w:br/>
        <w:t>|   |       |   |   |           __init__.cpython-311.pyc</w:t>
        <w:br/>
        <w:t xml:space="preserve">|   |       |   |   |           </w:t>
        <w:br/>
        <w:t>|   |       |   |   +---pruning</w:t>
        <w:br/>
        <w:t>|   |       |   |   |   |   _mappings.py</w:t>
        <w:br/>
        <w:t>|   |       |   |   |   |   __init__.py</w:t>
        <w:br/>
        <w:t xml:space="preserve">|   |       |   |   |   |   </w:t>
        <w:br/>
        <w:t>|   |       |   |   |   +---scheduler</w:t>
        <w:br/>
        <w:t>|   |       |   |   |   |   |   base_scheduler.py</w:t>
        <w:br/>
        <w:t>|   |       |   |   |   |   |   cubic_scheduler.py</w:t>
        <w:br/>
        <w:t>|   |       |   |   |   |   |   lambda_scheduler.py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base_scheduler.cpython-311.pyc</w:t>
        <w:br/>
        <w:t>|   |       |   |   |   |           cubic_scheduler.cpython-311.pyc</w:t>
        <w:br/>
        <w:t>|   |       |   |   |   |           lambda_scheduler.cpython-311.pyc</w:t>
        <w:br/>
        <w:t>|   |       |   |   |   |           __init__.cpython-311.pyc</w:t>
        <w:br/>
        <w:t xml:space="preserve">|   |       |   |   |   |           </w:t>
        <w:br/>
        <w:t>|   |       |   |   |   +---sparsifier</w:t>
        <w:br/>
        <w:t>|   |       |   |   |   |   |   base_sparsifier.py</w:t>
        <w:br/>
        <w:t>|   |       |   |   |   |   |   nearly_diagonal_sparsifier.py</w:t>
        <w:br/>
        <w:t>|   |       |   |   |   |   |   utils.py</w:t>
        <w:br/>
        <w:t>|   |       |   |   |   |   |   weight_norm_sparsifier.py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base_sparsifier.cpython-311.pyc</w:t>
        <w:br/>
        <w:t>|   |       |   |   |   |           nearly_diagonal_sparsifier.cpython-311.pyc</w:t>
        <w:br/>
        <w:t>|   |       |   |   |   |           utils.cpython-311.pyc</w:t>
        <w:br/>
        <w:t>|   |       |   |   |   |           weight_norm_sparsifier.cpython-311.pyc</w:t>
        <w:br/>
        <w:t>|   |       |   |   |   |           __init__.cpython-311.pyc</w:t>
        <w:br/>
        <w:t xml:space="preserve">|   |       |   |   |   |           </w:t>
        <w:br/>
        <w:t>|   |       |   |   |   +---_experimental</w:t>
        <w:br/>
        <w:t>|   |       |   |   |   |   |   __init__.py</w:t>
        <w:br/>
        <w:t xml:space="preserve">|   |       |   |   |   |   |   </w:t>
        <w:br/>
        <w:t>|   |       |   |   |   |   +---activation_sparsifier</w:t>
        <w:br/>
        <w:t>|   |       |   |   |   |   |   |   activation_sparsifier.py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activation_sparsifier.cpython-311.pyc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+---data_scheduler</w:t>
        <w:br/>
        <w:t>|   |       |   |   |   |   |   |   base_data_scheduler.py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base_data_scheduler.cpython-311.pyc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+---data_sparsifier</w:t>
        <w:br/>
        <w:t>|   |       |   |   |   |   |   |   base_data_sparsifier.py</w:t>
        <w:br/>
        <w:t>|   |       |   |   |   |   |   |   data_norm_sparsifier.py</w:t>
        <w:br/>
        <w:t>|   |       |   |   |   |   |   |   quantization_utils.py</w:t>
        <w:br/>
        <w:t>|   |       |   |   |   |   |   |   __init__.py</w:t>
        <w:br/>
        <w:t xml:space="preserve">|   |       |   |   |   |   |   |   </w:t>
        <w:br/>
        <w:t>|   |       |   |   |   |   |   +---lightning</w:t>
        <w:br/>
        <w:t>|   |       |   |   |   |   |   |   |   __init__.py</w:t>
        <w:br/>
        <w:t xml:space="preserve">|   |       |   |   |   |   |   |   |   </w:t>
        <w:br/>
        <w:t>|   |       |   |   |   |   |   |   +---callbacks</w:t>
        <w:br/>
        <w:t>|   |       |   |   |   |   |   |   |   |   data_sparsity.py</w:t>
        <w:br/>
        <w:t>|   |       |   |   |   |   |   |   |   |   _data_sparstity_utils.py</w:t>
        <w:br/>
        <w:t>|   |       |   |   |   |   |   |   |   |   __init__.py</w:t>
        <w:br/>
        <w:t xml:space="preserve">|   |       |   |   |   |   |   |   |   |   </w:t>
        <w:br/>
        <w:t>|   |       |   |   |   |   |   |   |   \---__pycache__</w:t>
        <w:br/>
        <w:t>|   |       |   |   |   |   |   |   |           data_sparsity.cpython-311.pyc</w:t>
        <w:br/>
        <w:t>|   |       |   |   |   |   |   |   |           _data_sparstity_utils.cpython-311.pyc</w:t>
        <w:br/>
        <w:t>|   |       |   |   |   |   |   |   |           __init__.cpython-311.pyc</w:t>
        <w:br/>
        <w:t xml:space="preserve">|   |       |   |   |   |   |   |   |        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base_data_sparsifier.cpython-311.pyc</w:t>
        <w:br/>
        <w:t>|   |       |   |   |   |   |           data_norm_sparsifier.cpython-311.pyc</w:t>
        <w:br/>
        <w:t>|   |       |   |   |   |   |           quantization_utils.cpython-311.pyc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+---pruner</w:t>
        <w:br/>
        <w:t>|   |       |   |   |   |   |   |   base_structured_sparsifier.py</w:t>
        <w:br/>
        <w:t>|   |       |   |   |   |   |   |   FPGM_pruner.py</w:t>
        <w:br/>
        <w:t>|   |       |   |   |   |   |   |   lstm_saliency_pruner.py</w:t>
        <w:br/>
        <w:t>|   |       |   |   |   |   |   |   match_utils.py</w:t>
        <w:br/>
        <w:t>|   |       |   |   |   |   |   |   parametrization.py</w:t>
        <w:br/>
        <w:t>|   |       |   |   |   |   |   |   prune_functions.py</w:t>
        <w:br/>
        <w:t>|   |       |   |   |   |   |   |   saliency_pruner.py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base_structured_sparsifier.cpython-311.pyc</w:t>
        <w:br/>
        <w:t>|   |       |   |   |   |   |           FPGM_pruner.cpython-311.pyc</w:t>
        <w:br/>
        <w:t>|   |       |   |   |   |   |           lstm_saliency_pruner.cpython-311.pyc</w:t>
        <w:br/>
        <w:t>|   |       |   |   |   |   |           match_utils.cpython-311.pyc</w:t>
        <w:br/>
        <w:t>|   |       |   |   |   |   |           parametrization.cpython-311.pyc</w:t>
        <w:br/>
        <w:t>|   |       |   |   |   |   |           prune_functions.cpython-311.pyc</w:t>
        <w:br/>
        <w:t>|   |       |   |   |   |   |           saliency_pruner.cpython-311.pyc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_mappings.cpython-311.pyc</w:t>
        <w:br/>
        <w:t>|   |       |   |   |           __init__.cpython-311.pyc</w:t>
        <w:br/>
        <w:t xml:space="preserve">|   |       |   |   |           </w:t>
        <w:br/>
        <w:t>|   |       |   |   +---quantization</w:t>
        <w:br/>
        <w:t>|   |       |   |   |   |   fake_quantize.py</w:t>
        <w:br/>
        <w:t>|   |       |   |   |   |   fuser_method_mappings.py</w:t>
        <w:br/>
        <w:t>|   |       |   |   |   |   fuse_modules.py</w:t>
        <w:br/>
        <w:t>|   |       |   |   |   |   observer.py</w:t>
        <w:br/>
        <w:t>|   |       |   |   |   |   qconfig.py</w:t>
        <w:br/>
        <w:t>|   |       |   |   |   |   qconfig_mapping.py</w:t>
        <w:br/>
        <w:t>|   |       |   |   |   |   quantization_mappings.py</w:t>
        <w:br/>
        <w:t>|   |       |   |   |   |   quantize.py</w:t>
        <w:br/>
        <w:t>|   |       |   |   |   |   quantize_fx.py</w:t>
        <w:br/>
        <w:t>|   |       |   |   |   |   quantize_jit.py</w:t>
        <w:br/>
        <w:t>|   |       |   |   |   |   quantize_pt2e.py</w:t>
        <w:br/>
        <w:t>|   |       |   |   |   |   quant_type.py</w:t>
        <w:br/>
        <w:t>|   |       |   |   |   |   stubs.py</w:t>
        <w:br/>
        <w:t>|   |       |   |   |   |   utils.py</w:t>
        <w:br/>
        <w:t>|   |       |   |   |   |   _correct_bias.py</w:t>
        <w:br/>
        <w:t>|   |       |   |   |   |   _equalize.py</w:t>
        <w:br/>
        <w:t>|   |       |   |   |   |   _learnable_fake_quantize.py</w:t>
        <w:br/>
        <w:t>|   |       |   |   |   |   __init__.py</w:t>
        <w:br/>
        <w:t xml:space="preserve">|   |       |   |   |   |   </w:t>
        <w:br/>
        <w:t>|   |       |   |   |   +---backend_config</w:t>
        <w:br/>
        <w:t>|   |       |   |   |   |   |   backend_config.py</w:t>
        <w:br/>
        <w:t>|   |       |   |   |   |   |   executorch.py</w:t>
        <w:br/>
        <w:t>|   |       |   |   |   |   |   fbgemm.py</w:t>
        <w:br/>
        <w:t>|   |       |   |   |   |   |   native.py</w:t>
        <w:br/>
        <w:t>|   |       |   |   |   |   |   onednn.py</w:t>
        <w:br/>
        <w:t>|   |       |   |   |   |   |   qnnpack.py</w:t>
        <w:br/>
        <w:t>|   |       |   |   |   |   |   tensorrt.py</w:t>
        <w:br/>
        <w:t>|   |       |   |   |   |   |   utils.py</w:t>
        <w:br/>
        <w:t>|   |       |   |   |   |   |   x86.py</w:t>
        <w:br/>
        <w:t>|   |       |   |   |   |   |   _common_operator_config_utils.py</w:t>
        <w:br/>
        <w:t>|   |       |   |   |   |   |   _qnnpack_pt2e.py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backend_config.cpython-311.pyc</w:t>
        <w:br/>
        <w:t>|   |       |   |   |   |           executorch.cpython-311.pyc</w:t>
        <w:br/>
        <w:t>|   |       |   |   |   |           fbgemm.cpython-311.pyc</w:t>
        <w:br/>
        <w:t>|   |       |   |   |   |           native.cpython-311.pyc</w:t>
        <w:br/>
        <w:t>|   |       |   |   |   |           onednn.cpython-311.pyc</w:t>
        <w:br/>
        <w:t>|   |       |   |   |   |           qnnpack.cpython-311.pyc</w:t>
        <w:br/>
        <w:t>|   |       |   |   |   |           tensorrt.cpython-311.pyc</w:t>
        <w:br/>
        <w:t>|   |       |   |   |   |           utils.cpython-311.pyc</w:t>
        <w:br/>
        <w:t>|   |       |   |   |   |           x86.cpython-311.pyc</w:t>
        <w:br/>
        <w:t>|   |       |   |   |   |           _common_operator_config_utils.cpython-311.pyc</w:t>
        <w:br/>
        <w:t>|   |       |   |   |   |           _qnnpack_pt2e.cpython-311.pyc</w:t>
        <w:br/>
        <w:t>|   |       |   |   |   |           __init__.cpython-311.pyc</w:t>
        <w:br/>
        <w:t xml:space="preserve">|   |       |   |   |   |           </w:t>
        <w:br/>
        <w:t>|   |       |   |   |   +---fx</w:t>
        <w:br/>
        <w:t>|   |       |   |   |   |   |   convert.py</w:t>
        <w:br/>
        <w:t>|   |       |   |   |   |   |   custom_config.py</w:t>
        <w:br/>
        <w:t>|   |       |   |   |   |   |   fuse.py</w:t>
        <w:br/>
        <w:t>|   |       |   |   |   |   |   fuse_handler.py</w:t>
        <w:br/>
        <w:t>|   |       |   |   |   |   |   graph_module.py</w:t>
        <w:br/>
        <w:t>|   |       |   |   |   |   |   lower_to_fbgemm.py</w:t>
        <w:br/>
        <w:t>|   |       |   |   |   |   |   lower_to_qnnpack.py</w:t>
        <w:br/>
        <w:t>|   |       |   |   |   |   |   lstm_utils.py</w:t>
        <w:br/>
        <w:t>|   |       |   |   |   |   |   match_utils.py</w:t>
        <w:br/>
        <w:t>|   |       |   |   |   |   |   pattern_utils.py</w:t>
        <w:br/>
        <w:t>|   |       |   |   |   |   |   prepare.py</w:t>
        <w:br/>
        <w:t>|   |       |   |   |   |   |   qconfig_mapping_utils.py</w:t>
        <w:br/>
        <w:t>|   |       |   |   |   |   |   quantize_handler.py</w:t>
        <w:br/>
        <w:t>|   |       |   |   |   |   |   tracer.py</w:t>
        <w:br/>
        <w:t>|   |       |   |   |   |   |   utils.py</w:t>
        <w:br/>
        <w:t>|   |       |   |   |   |   |   _decomposed.py</w:t>
        <w:br/>
        <w:t>|   |       |   |   |   |   |   _equalize.py</w:t>
        <w:br/>
        <w:t>|   |       |   |   |   |   |   _lower_to_native_backend.py</w:t>
        <w:br/>
        <w:t>|   |       |   |   |   |   |   __init__.py</w:t>
        <w:br/>
        <w:t xml:space="preserve">|   |       |   |   |   |   |   </w:t>
        <w:br/>
        <w:t>|   |       |   |   |   |   +---_model_report</w:t>
        <w:br/>
        <w:t>|   |       |   |   |   |   |   |   detector.py</w:t>
        <w:br/>
        <w:t>|   |       |   |   |   |   |   |   model_report.py</w:t>
        <w:br/>
        <w:t>|   |       |   |   |   |   |   |   model_report_observer.py</w:t>
        <w:br/>
        <w:t>|   |       |   |   |   |   |   |   model_report_visualizer.py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detector.cpython-311.pyc</w:t>
        <w:br/>
        <w:t>|   |       |   |   |   |   |           model_report.cpython-311.pyc</w:t>
        <w:br/>
        <w:t>|   |       |   |   |   |   |           model_report_observer.cpython-311.pyc</w:t>
        <w:br/>
        <w:t>|   |       |   |   |   |   |           model_report_visualizer.cpython-311.pyc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convert.cpython-311.pyc</w:t>
        <w:br/>
        <w:t>|   |       |   |   |   |           custom_config.cpython-311.pyc</w:t>
        <w:br/>
        <w:t>|   |       |   |   |   |           fuse.cpython-311.pyc</w:t>
        <w:br/>
        <w:t>|   |       |   |   |   |           fuse_handler.cpython-311.pyc</w:t>
        <w:br/>
        <w:t>|   |       |   |   |   |           graph_module.cpython-311.pyc</w:t>
        <w:br/>
        <w:t>|   |       |   |   |   |           lower_to_fbgemm.cpython-311.pyc</w:t>
        <w:br/>
        <w:t>|   |       |   |   |   |           lower_to_qnnpack.cpython-311.pyc</w:t>
        <w:br/>
        <w:t>|   |       |   |   |   |           lstm_utils.cpython-311.pyc</w:t>
        <w:br/>
        <w:t>|   |       |   |   |   |           match_utils.cpython-311.pyc</w:t>
        <w:br/>
        <w:t>|   |       |   |   |   |           pattern_utils.cpython-311.pyc</w:t>
        <w:br/>
        <w:t>|   |       |   |   |   |           prepare.cpython-311.pyc</w:t>
        <w:br/>
        <w:t>|   |       |   |   |   |           qconfig_mapping_utils.cpython-311.pyc</w:t>
        <w:br/>
        <w:t>|   |       |   |   |   |           quantize_handler.cpython-311.pyc</w:t>
        <w:br/>
        <w:t>|   |       |   |   |   |           tracer.cpython-311.pyc</w:t>
        <w:br/>
        <w:t>|   |       |   |   |   |           utils.cpython-311.pyc</w:t>
        <w:br/>
        <w:t>|   |       |   |   |   |           _decomposed.cpython-311.pyc</w:t>
        <w:br/>
        <w:t>|   |       |   |   |   |           _equalize.cpython-311.pyc</w:t>
        <w:br/>
        <w:t>|   |       |   |   |   |           _lower_to_native_backend.cpython-311.pyc</w:t>
        <w:br/>
        <w:t>|   |       |   |   |   |           __init__.cpython-311.pyc</w:t>
        <w:br/>
        <w:t xml:space="preserve">|   |       |   |   |   |           </w:t>
        <w:br/>
        <w:t>|   |       |   |   |   +---pt2e</w:t>
        <w:br/>
        <w:t>|   |       |   |   |   |   |   duplicate_dq_pass.py</w:t>
        <w:br/>
        <w:t>|   |       |   |   |   |   |   export_utils.py</w:t>
        <w:br/>
        <w:t>|   |       |   |   |   |   |   graph_utils.py</w:t>
        <w:br/>
        <w:t>|   |       |   |   |   |   |   lowering.py</w:t>
        <w:br/>
        <w:t>|   |       |   |   |   |   |   port_metadata_pass.py</w:t>
        <w:br/>
        <w:t>|   |       |   |   |   |   |   prepare.py</w:t>
        <w:br/>
        <w:t>|   |       |   |   |   |   |   qat_utils.py</w:t>
        <w:br/>
        <w:t>|   |       |   |   |   |   |   utils.py</w:t>
        <w:br/>
        <w:t>|   |       |   |   |   |   |   _affine_quantization.py</w:t>
        <w:br/>
        <w:t>|   |       |   |   |   |   |   _numeric_debugger.py</w:t>
        <w:br/>
        <w:t>|   |       |   |   |   |   |   __init__.py</w:t>
        <w:br/>
        <w:t xml:space="preserve">|   |       |   |   |   |   |   </w:t>
        <w:br/>
        <w:t>|   |       |   |   |   |   +---representation</w:t>
        <w:br/>
        <w:t>|   |       |   |   |   |   |   |   rewrite.py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rewrite.cpython-311.pyc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duplicate_dq_pass.cpython-311.pyc</w:t>
        <w:br/>
        <w:t>|   |       |   |   |   |           export_utils.cpython-311.pyc</w:t>
        <w:br/>
        <w:t>|   |       |   |   |   |           graph_utils.cpython-311.pyc</w:t>
        <w:br/>
        <w:t>|   |       |   |   |   |           lowering.cpython-311.pyc</w:t>
        <w:br/>
        <w:t>|   |       |   |   |   |           port_metadata_pass.cpython-311.pyc</w:t>
        <w:br/>
        <w:t>|   |       |   |   |   |           prepare.cpython-311.pyc</w:t>
        <w:br/>
        <w:t>|   |       |   |   |   |           qat_utils.cpython-311.pyc</w:t>
        <w:br/>
        <w:t>|   |       |   |   |   |           utils.cpython-311.pyc</w:t>
        <w:br/>
        <w:t>|   |       |   |   |   |           _affine_quantization.cpython-311.pyc</w:t>
        <w:br/>
        <w:t>|   |       |   |   |   |           _numeric_debugger.cpython-311.pyc</w:t>
        <w:br/>
        <w:t>|   |       |   |   |   |           __init__.cpython-311.pyc</w:t>
        <w:br/>
        <w:t xml:space="preserve">|   |       |   |   |   |           </w:t>
        <w:br/>
        <w:t>|   |       |   |   |   +---quantizer</w:t>
        <w:br/>
        <w:t>|   |       |   |   |   |   |   composable_quantizer.py</w:t>
        <w:br/>
        <w:t>|   |       |   |   |   |   |   embedding_quantizer.py</w:t>
        <w:br/>
        <w:t>|   |       |   |   |   |   |   quantizer.py</w:t>
        <w:br/>
        <w:t>|   |       |   |   |   |   |   utils.py</w:t>
        <w:br/>
        <w:t>|   |       |   |   |   |   |   x86_inductor_quantizer.py</w:t>
        <w:br/>
        <w:t>|   |       |   |   |   |   |   xnnpack_quantizer.py</w:t>
        <w:br/>
        <w:t>|   |       |   |   |   |   |   xnnpack_quantizer_utils.py</w:t>
        <w:br/>
        <w:t>|   |       |   |   |   |   |   xpu_inductor_quantizer.py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composable_quantizer.cpython-311.pyc</w:t>
        <w:br/>
        <w:t>|   |       |   |   |   |           embedding_quantizer.cpython-311.pyc</w:t>
        <w:br/>
        <w:t>|   |       |   |   |   |           quantizer.cpython-311.pyc</w:t>
        <w:br/>
        <w:t>|   |       |   |   |   |           utils.cpython-311.pyc</w:t>
        <w:br/>
        <w:t>|   |       |   |   |   |           x86_inductor_quantizer.cpython-311.pyc</w:t>
        <w:br/>
        <w:t>|   |       |   |   |   |           xnnpack_quantizer.cpython-311.pyc</w:t>
        <w:br/>
        <w:t>|   |       |   |   |   |           xnnpack_quantizer_utils.cpython-311.pyc</w:t>
        <w:br/>
        <w:t>|   |       |   |   |   |           xpu_inductor_quantizer.cpython-311.pyc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fake_quantize.cpython-311.pyc</w:t>
        <w:br/>
        <w:t>|   |       |   |   |           fuser_method_mappings.cpython-311.pyc</w:t>
        <w:br/>
        <w:t>|   |       |   |   |           fuse_modules.cpython-311.pyc</w:t>
        <w:br/>
        <w:t>|   |       |   |   |           observer.cpython-311.pyc</w:t>
        <w:br/>
        <w:t>|   |       |   |   |           qconfig.cpython-311.pyc</w:t>
        <w:br/>
        <w:t>|   |       |   |   |           qconfig_mapping.cpython-311.pyc</w:t>
        <w:br/>
        <w:t>|   |       |   |   |           quantization_mappings.cpython-311.pyc</w:t>
        <w:br/>
        <w:t>|   |       |   |   |           quantize.cpython-311.pyc</w:t>
        <w:br/>
        <w:t>|   |       |   |   |           quantize_fx.cpython-311.pyc</w:t>
        <w:br/>
        <w:t>|   |       |   |   |           quantize_jit.cpython-311.pyc</w:t>
        <w:br/>
        <w:t>|   |       |   |   |           quantize_pt2e.cpython-311.pyc</w:t>
        <w:br/>
        <w:t>|   |       |   |   |           quant_type.cpython-311.pyc</w:t>
        <w:br/>
        <w:t>|   |       |   |   |           stubs.cpython-311.pyc</w:t>
        <w:br/>
        <w:t>|   |       |   |   |           utils.cpython-311.pyc</w:t>
        <w:br/>
        <w:t>|   |       |   |   |           _correct_bias.cpython-311.pyc</w:t>
        <w:br/>
        <w:t>|   |       |   |   |           _equalize.cpython-311.pyc</w:t>
        <w:br/>
        <w:t>|   |       |   |   |           _learnable_fake_quantize.cpython-311.pyc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+---autograd</w:t>
        <w:br/>
        <w:t>|   |       |   |   |   anomaly_mode.py</w:t>
        <w:br/>
        <w:t>|   |       |   |   |   forward_ad.py</w:t>
        <w:br/>
        <w:t>|   |       |   |   |   function.py</w:t>
        <w:br/>
        <w:t>|   |       |   |   |   functional.py</w:t>
        <w:br/>
        <w:t>|   |       |   |   |   gradcheck.py</w:t>
        <w:br/>
        <w:t>|   |       |   |   |   grad_mode.py</w:t>
        <w:br/>
        <w:t>|   |       |   |   |   graph.py</w:t>
        <w:br/>
        <w:t>|   |       |   |   |   profiler.py</w:t>
        <w:br/>
        <w:t>|   |       |   |   |   profiler_legacy.py</w:t>
        <w:br/>
        <w:t>|   |       |   |   |   profiler_util.py</w:t>
        <w:br/>
        <w:t>|   |       |   |   |   variable.py</w:t>
        <w:br/>
        <w:t>|   |       |   |   |   __init__.py</w:t>
        <w:br/>
        <w:t xml:space="preserve">|   |       |   |   |   </w:t>
        <w:br/>
        <w:t>|   |       |   |   +---_functions</w:t>
        <w:br/>
        <w:t>|   |       |   |   |   |   tensor.py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tensor.cpython-311.pyc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anomaly_mode.cpython-311.pyc</w:t>
        <w:br/>
        <w:t>|   |       |   |           forward_ad.cpython-311.pyc</w:t>
        <w:br/>
        <w:t>|   |       |   |           function.cpython-311.pyc</w:t>
        <w:br/>
        <w:t>|   |       |   |           functional.cpython-311.pyc</w:t>
        <w:br/>
        <w:t>|   |       |   |           gradcheck.cpython-311.pyc</w:t>
        <w:br/>
        <w:t>|   |       |   |           grad_mode.cpython-311.pyc</w:t>
        <w:br/>
        <w:t>|   |       |   |           graph.cpython-311.pyc</w:t>
        <w:br/>
        <w:t>|   |       |   |           profiler.cpython-311.pyc</w:t>
        <w:br/>
        <w:t>|   |       |   |           profiler_legacy.cpython-311.pyc</w:t>
        <w:br/>
        <w:t>|   |       |   |           profiler_util.cpython-311.pyc</w:t>
        <w:br/>
        <w:t>|   |       |   |           variable.cpython-311.pyc</w:t>
        <w:br/>
        <w:t>|   |       |   |           __init__.cpython-311.pyc</w:t>
        <w:br/>
        <w:t xml:space="preserve">|   |       |   |           </w:t>
        <w:br/>
        <w:t>|   |       |   +---backends</w:t>
        <w:br/>
        <w:t>|   |       |   |   |   __init__.py</w:t>
        <w:br/>
        <w:t xml:space="preserve">|   |       |   |   |   </w:t>
        <w:br/>
        <w:t>|   |       |   |   +---cpu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+---cuda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+---cudnn</w:t>
        <w:br/>
        <w:t>|   |       |   |   |   |   rnn.py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rnn.cpython-311.pyc</w:t>
        <w:br/>
        <w:t>|   |       |   |   |           __init__.cpython-311.pyc</w:t>
        <w:br/>
        <w:t xml:space="preserve">|   |       |   |   |           </w:t>
        <w:br/>
        <w:t>|   |       |   |   +---cusparselt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+---kleidiai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+---mha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+---miopen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+---mkl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+---mkldnn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+---mps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+---nnpack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+---openmp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+---opt_einsum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+---quantized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+---xeon</w:t>
        <w:br/>
        <w:t>|   |       |   |   |   |   run_cpu.py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run_cpu.cpython-311.pyc</w:t>
        <w:br/>
        <w:t>|   |       |   |   |           __init__.cpython-311.pyc</w:t>
        <w:br/>
        <w:t xml:space="preserve">|   |       |   |   |           </w:t>
        <w:br/>
        <w:t>|   |       |   |   +---xnnpack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+---_coreml</w:t>
        <w:br/>
        <w:t>|   |       |   |   |   |   preprocess.py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preprocess.cpython-311.pyc</w:t>
        <w:br/>
        <w:t>|   |       |   |   |           __init__.cpython-311.pyc</w:t>
        <w:br/>
        <w:t xml:space="preserve">|   |       |   |   |           </w:t>
        <w:br/>
        <w:t>|   |       |   |   +---_nnapi</w:t>
        <w:br/>
        <w:t>|   |       |   |   |   |   prepare.py</w:t>
        <w:br/>
        <w:t>|   |       |   |   |   |   serializer.py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prepare.cpython-311.pyc</w:t>
        <w:br/>
        <w:t>|   |       |   |   |           serializer.cpython-311.pyc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+---bin</w:t>
        <w:br/>
        <w:t>|   |       |   |       protoc.exe</w:t>
        <w:br/>
        <w:t xml:space="preserve">|   |       |   |       </w:t>
        <w:br/>
        <w:t>|   |       |   +---compiler</w:t>
        <w:br/>
        <w:t>|   |       |   |   |   config.py</w:t>
        <w:br/>
        <w:t>|   |       |   |   |   _cache.py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config.cpython-311.pyc</w:t>
        <w:br/>
        <w:t>|   |       |   |           _cache.cpython-311.pyc</w:t>
        <w:br/>
        <w:t>|   |       |   |           __init__.cpython-311.pyc</w:t>
        <w:br/>
        <w:t xml:space="preserve">|   |       |   |           </w:t>
        <w:br/>
        <w:t>|   |       |   +---contrib</w:t>
        <w:br/>
        <w:t>|   |       |   |   |   _tensorboard_vis.py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_tensorboard_vis.cpython-311.pyc</w:t>
        <w:br/>
        <w:t>|   |       |   |           __init__.cpython-311.pyc</w:t>
        <w:br/>
        <w:t xml:space="preserve">|   |       |   |           </w:t>
        <w:br/>
        <w:t>|   |       |   +---cpu</w:t>
        <w:br/>
        <w:t>|   |       |   |   |   __init__.py</w:t>
        <w:br/>
        <w:t xml:space="preserve">|   |       |   |   |   </w:t>
        <w:br/>
        <w:t>|   |       |   |   +---amp</w:t>
        <w:br/>
        <w:t>|   |       |   |   |   |   autocast_mode.py</w:t>
        <w:br/>
        <w:t>|   |       |   |   |   |   grad_scaler.py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autocast_mode.cpython-311.pyc</w:t>
        <w:br/>
        <w:t>|   |       |   |   |           grad_scaler.cpython-311.pyc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+---csrc</w:t>
        <w:br/>
        <w:t>|   |       |   |   \---inductor</w:t>
        <w:br/>
        <w:t>|   |       |   |       \---aoti_runtime</w:t>
        <w:br/>
        <w:t>|   |       |   |               model.h</w:t>
        <w:br/>
        <w:t xml:space="preserve">|   |       |   |               </w:t>
        <w:br/>
        <w:t>|   |       |   +---cuda</w:t>
        <w:br/>
        <w:t>|   |       |   |   |   comm.py</w:t>
        <w:br/>
        <w:t>|   |       |   |   |   gds.py</w:t>
        <w:br/>
        <w:t>|   |       |   |   |   graphs.py</w:t>
        <w:br/>
        <w:t>|   |       |   |   |   green_contexts.py</w:t>
        <w:br/>
        <w:t>|   |       |   |   |   jiterator.py</w:t>
        <w:br/>
        <w:t>|   |       |   |   |   memory.py</w:t>
        <w:br/>
        <w:t>|   |       |   |   |   nccl.py</w:t>
        <w:br/>
        <w:t>|   |       |   |   |   nvtx.py</w:t>
        <w:br/>
        <w:t>|   |       |   |   |   profiler.py</w:t>
        <w:br/>
        <w:t>|   |       |   |   |   random.py</w:t>
        <w:br/>
        <w:t>|   |       |   |   |   sparse.py</w:t>
        <w:br/>
        <w:t>|   |       |   |   |   streams.py</w:t>
        <w:br/>
        <w:t>|   |       |   |   |   tunable.py</w:t>
        <w:br/>
        <w:t>|   |       |   |   |   _device_limits.py</w:t>
        <w:br/>
        <w:t>|   |       |   |   |   _gpu_trace.py</w:t>
        <w:br/>
        <w:t>|   |       |   |   |   _memory_viz.py</w:t>
        <w:br/>
        <w:t>|   |       |   |   |   _pin_memory_utils.py</w:t>
        <w:br/>
        <w:t>|   |       |   |   |   _sanitizer.py</w:t>
        <w:br/>
        <w:t>|   |       |   |   |   _utils.py</w:t>
        <w:br/>
        <w:t>|   |       |   |   |   __init__.py</w:t>
        <w:br/>
        <w:t xml:space="preserve">|   |       |   |   |   </w:t>
        <w:br/>
        <w:t>|   |       |   |   +---amp</w:t>
        <w:br/>
        <w:t>|   |       |   |   |   |   autocast_mode.py</w:t>
        <w:br/>
        <w:t>|   |       |   |   |   |   common.py</w:t>
        <w:br/>
        <w:t>|   |       |   |   |   |   grad_scaler.py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autocast_mode.cpython-311.pyc</w:t>
        <w:br/>
        <w:t>|   |       |   |   |           common.cpython-311.pyc</w:t>
        <w:br/>
        <w:t>|   |       |   |   |           grad_scaler.cpython-311.pyc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comm.cpython-311.pyc</w:t>
        <w:br/>
        <w:t>|   |       |   |           gds.cpython-311.pyc</w:t>
        <w:br/>
        <w:t>|   |       |   |           graphs.cpython-311.pyc</w:t>
        <w:br/>
        <w:t>|   |       |   |           green_contexts.cpython-311.pyc</w:t>
        <w:br/>
        <w:t>|   |       |   |           jiterator.cpython-311.pyc</w:t>
        <w:br/>
        <w:t>|   |       |   |           memory.cpython-311.pyc</w:t>
        <w:br/>
        <w:t>|   |       |   |           nccl.cpython-311.pyc</w:t>
        <w:br/>
        <w:t>|   |       |   |           nvtx.cpython-311.pyc</w:t>
        <w:br/>
        <w:t>|   |       |   |           profiler.cpython-311.pyc</w:t>
        <w:br/>
        <w:t>|   |       |   |           random.cpython-311.pyc</w:t>
        <w:br/>
        <w:t>|   |       |   |           sparse.cpython-311.pyc</w:t>
        <w:br/>
        <w:t>|   |       |   |           streams.cpython-311.pyc</w:t>
        <w:br/>
        <w:t>|   |       |   |           tunable.cpython-311.pyc</w:t>
        <w:br/>
        <w:t>|   |       |   |           _device_limits.cpython-311.pyc</w:t>
        <w:br/>
        <w:t>|   |       |   |           _gpu_trace.cpython-311.pyc</w:t>
        <w:br/>
        <w:t>|   |       |   |           _memory_viz.cpython-311.pyc</w:t>
        <w:br/>
        <w:t>|   |       |   |           _pin_memory_utils.cpython-311.pyc</w:t>
        <w:br/>
        <w:t>|   |       |   |           _sanitizer.cpython-311.pyc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+---distributed</w:t>
        <w:br/>
        <w:t>|   |       |   |   |   argparse_util.py</w:t>
        <w:br/>
        <w:t>|   |       |   |   |   c10d_logger.py</w:t>
        <w:br/>
        <w:t>|   |       |   |   |   collective_utils.py</w:t>
        <w:br/>
        <w:t>|   |       |   |   |   constants.py</w:t>
        <w:br/>
        <w:t>|   |       |   |   |   device_mesh.py</w:t>
        <w:br/>
        <w:t>|   |       |   |   |   distributed_c10d.py</w:t>
        <w:br/>
        <w:t>|   |       |   |   |   launch.py</w:t>
        <w:br/>
        <w:t>|   |       |   |   |   logging_handlers.py</w:t>
        <w:br/>
        <w:t>|   |       |   |   |   remote_device.py</w:t>
        <w:br/>
        <w:t>|   |       |   |   |   rendezvous.py</w:t>
        <w:br/>
        <w:t>|   |       |   |   |   run.py</w:t>
        <w:br/>
        <w:t>|   |       |   |   |   utils.py</w:t>
        <w:br/>
        <w:t>|   |       |   |   |   _checkpointable.py</w:t>
        <w:br/>
        <w:t>|   |       |   |   |   _composable_state.py</w:t>
        <w:br/>
        <w:t>|   |       |   |   |   _dist2.py</w:t>
        <w:br/>
        <w:t>|   |       |   |   |   _functional_collectives.py</w:t>
        <w:br/>
        <w:t>|   |       |   |   |   _functional_collectives_impl.py</w:t>
        <w:br/>
        <w:t>|   |       |   |   |   _mesh_layout.py</w:t>
        <w:br/>
        <w:t>|   |       |   |   |   _serialization.py</w:t>
        <w:br/>
        <w:t>|   |       |   |   |   _state_dict_utils.py</w:t>
        <w:br/>
        <w:t>|   |       |   |   |   __init__.py</w:t>
        <w:br/>
        <w:t xml:space="preserve">|   |       |   |   |   </w:t>
        <w:br/>
        <w:t>|   |       |   |   +---algorithms</w:t>
        <w:br/>
        <w:t>|   |       |   |   |   |   join.py</w:t>
        <w:br/>
        <w:t>|   |       |   |   |   |   __init__.py</w:t>
        <w:br/>
        <w:t xml:space="preserve">|   |       |   |   |   |   </w:t>
        <w:br/>
        <w:t>|   |       |   |   |   +---ddp_comm_hooks</w:t>
        <w:br/>
        <w:t>|   |       |   |   |   |   |   ddp_zero_hook.py</w:t>
        <w:br/>
        <w:t>|   |       |   |   |   |   |   debugging_hooks.py</w:t>
        <w:br/>
        <w:t>|   |       |   |   |   |   |   default_hooks.py</w:t>
        <w:br/>
        <w:t>|   |       |   |   |   |   |   mixed_precision_hooks.py</w:t>
        <w:br/>
        <w:t>|   |       |   |   |   |   |   optimizer_overlap_hooks.py</w:t>
        <w:br/>
        <w:t>|   |       |   |   |   |   |   post_localSGD_hook.py</w:t>
        <w:br/>
        <w:t>|   |       |   |   |   |   |   powerSGD_hook.py</w:t>
        <w:br/>
        <w:t>|   |       |   |   |   |   |   quantization_hooks.py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ddp_zero_hook.cpython-311.pyc</w:t>
        <w:br/>
        <w:t>|   |       |   |   |   |           debugging_hooks.cpython-311.pyc</w:t>
        <w:br/>
        <w:t>|   |       |   |   |   |           default_hooks.cpython-311.pyc</w:t>
        <w:br/>
        <w:t>|   |       |   |   |   |           mixed_precision_hooks.cpython-311.pyc</w:t>
        <w:br/>
        <w:t>|   |       |   |   |   |           optimizer_overlap_hooks.cpython-311.pyc</w:t>
        <w:br/>
        <w:t>|   |       |   |   |   |           post_localSGD_hook.cpython-311.pyc</w:t>
        <w:br/>
        <w:t>|   |       |   |   |   |           powerSGD_hook.cpython-311.pyc</w:t>
        <w:br/>
        <w:t>|   |       |   |   |   |           quantization_hooks.cpython-311.pyc</w:t>
        <w:br/>
        <w:t>|   |       |   |   |   |           __init__.cpython-311.pyc</w:t>
        <w:br/>
        <w:t xml:space="preserve">|   |       |   |   |   |           </w:t>
        <w:br/>
        <w:t>|   |       |   |   |   +---model_averaging</w:t>
        <w:br/>
        <w:t>|   |       |   |   |   |   |   averagers.py</w:t>
        <w:br/>
        <w:t>|   |       |   |   |   |   |   hierarchical_model_averager.py</w:t>
        <w:br/>
        <w:t>|   |       |   |   |   |   |   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averagers.cpython-311.pyc</w:t>
        <w:br/>
        <w:t>|   |       |   |   |   |           hierarchical_model_averager.cpython-311.pyc</w:t>
        <w:br/>
        <w:t>|   |       |   |   |   |           utils.cpython-311.pyc</w:t>
        <w:br/>
        <w:t>|   |       |   |   |   |           __init__.cpython-311.pyc</w:t>
        <w:br/>
        <w:t xml:space="preserve">|   |       |   |   |   |           </w:t>
        <w:br/>
        <w:t>|   |       |   |   |   +---_checkpoint</w:t>
        <w:br/>
        <w:t>|   |       |   |   |   |   |   checkpoint_wrapper.py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checkpoint_wrapper.cpython-311.pyc</w:t>
        <w:br/>
        <w:t>|   |       |   |   |   |           __init__.cpython-311.pyc</w:t>
        <w:br/>
        <w:t xml:space="preserve">|   |       |   |   |   |           </w:t>
        <w:br/>
        <w:t>|   |       |   |   |   +---_comm_hooks</w:t>
        <w:br/>
        <w:t>|   |       |   |   |   |   |   default_hooks.py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default_hooks.cpython-311.pyc</w:t>
        <w:br/>
        <w:t>|   |       |   |   |   |           __init__.cpython-311.pyc</w:t>
        <w:br/>
        <w:t xml:space="preserve">|   |       |   |   |   |           </w:t>
        <w:br/>
        <w:t>|   |       |   |   |   +---_optimizer_overlap</w:t>
        <w:br/>
        <w:t>|   |       |   |   |   |   |   optimizer_overlap.py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optimizer_overlap.cpython-311.pyc</w:t>
        <w:br/>
        <w:t>|   |       |   |   |   |           __init__.cpython-311.pyc</w:t>
        <w:br/>
        <w:t xml:space="preserve">|   |       |   |   |   |           </w:t>
        <w:br/>
        <w:t>|   |       |   |   |   +---_quantization</w:t>
        <w:br/>
        <w:t>|   |       |   |   |   |   |   quantization.py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quantization.cpython-311.pyc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join.cpython-311.pyc</w:t>
        <w:br/>
        <w:t>|   |       |   |   |           __init__.cpython-311.pyc</w:t>
        <w:br/>
        <w:t xml:space="preserve">|   |       |   |   |           </w:t>
        <w:br/>
        <w:t>|   |       |   |   +---autograd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+---checkpoint</w:t>
        <w:br/>
        <w:t>|   |       |   |   |   |   api.py</w:t>
        <w:br/>
        <w:t>|   |       |   |   |   |   default_planner.py</w:t>
        <w:br/>
        <w:t>|   |       |   |   |   |   filesystem.py</w:t>
        <w:br/>
        <w:t>|   |       |   |   |   |   format_utils.py</w:t>
        <w:br/>
        <w:t>|   |       |   |   |   |   hf_storage.py</w:t>
        <w:br/>
        <w:t>|   |       |   |   |   |   logger.py</w:t>
        <w:br/>
        <w:t>|   |       |   |   |   |   logging_handlers.py</w:t>
        <w:br/>
        <w:t>|   |       |   |   |   |   metadata.py</w:t>
        <w:br/>
        <w:t>|   |       |   |   |   |   optimizer.py</w:t>
        <w:br/>
        <w:t>|   |       |   |   |   |   planner.py</w:t>
        <w:br/>
        <w:t>|   |       |   |   |   |   planner_helpers.py</w:t>
        <w:br/>
        <w:t>|   |       |   |   |   |   quantized_hf_storage.py</w:t>
        <w:br/>
        <w:t>|   |       |   |   |   |   resharding.py</w:t>
        <w:br/>
        <w:t>|   |       |   |   |   |   staging.py</w:t>
        <w:br/>
        <w:t>|   |       |   |   |   |   stateful.py</w:t>
        <w:br/>
        <w:t>|   |       |   |   |   |   state_dict.py</w:t>
        <w:br/>
        <w:t>|   |       |   |   |   |   state_dict_loader.py</w:t>
        <w:br/>
        <w:t>|   |       |   |   |   |   state_dict_saver.py</w:t>
        <w:br/>
        <w:t>|   |       |   |   |   |   storage.py</w:t>
        <w:br/>
        <w:t>|   |       |   |   |   |   utils.py</w:t>
        <w:br/>
        <w:t>|   |       |   |   |   |   _async_executor.py</w:t>
        <w:br/>
        <w:t>|   |       |   |   |   |   _async_process_executor.py</w:t>
        <w:br/>
        <w:t>|   |       |   |   |   |   _async_thread_executor.py</w:t>
        <w:br/>
        <w:t>|   |       |   |   |   |   _checkpointer.py</w:t>
        <w:br/>
        <w:t>|   |       |   |   |   |   _consolidate_hf_safetensors.py</w:t>
        <w:br/>
        <w:t>|   |       |   |   |   |   _dedup_save_plans.py</w:t>
        <w:br/>
        <w:t>|   |       |   |   |   |   _dedup_tensors.py</w:t>
        <w:br/>
        <w:t>|   |       |   |   |   |   _extension.py</w:t>
        <w:br/>
        <w:t>|   |       |   |   |   |   _fsspec_filesystem.py</w:t>
        <w:br/>
        <w:t>|   |       |   |   |   |   _hf_utils.py</w:t>
        <w:br/>
        <w:t>|   |       |   |   |   |   _nested_dict.py</w:t>
        <w:br/>
        <w:t>|   |       |   |   |   |   _pg_transport.py</w:t>
        <w:br/>
        <w:t>|   |       |   |   |   |   _sharded_tensor_utils.py</w:t>
        <w:br/>
        <w:t>|   |       |   |   |   |   _state_dict_stager.py</w:t>
        <w:br/>
        <w:t>|   |       |   |   |   |   _storage_utils.py</w:t>
        <w:br/>
        <w:t>|   |       |   |   |   |   _traverse.py</w:t>
        <w:br/>
        <w:t>|   |       |   |   |   |   _version.py</w:t>
        <w:br/>
        <w:t>|   |       |   |   |   |   __init__.py</w:t>
        <w:br/>
        <w:t xml:space="preserve">|   |       |   |   |   |   </w:t>
        <w:br/>
        <w:t>|   |       |   |   |   +---_experimental</w:t>
        <w:br/>
        <w:t>|   |       |   |   |   |   |   barriers.py</w:t>
        <w:br/>
        <w:t>|   |       |   |   |   |   |   builder.py</w:t>
        <w:br/>
        <w:t>|   |       |   |   |   |   |   checkpointer.py</w:t>
        <w:br/>
        <w:t>|   |       |   |   |   |   |   checkpoint_process.py</w:t>
        <w:br/>
        <w:t>|   |       |   |   |   |   |   checkpoint_reader.py</w:t>
        <w:br/>
        <w:t>|   |       |   |   |   |   |   checkpoint_writer.py</w:t>
        <w:br/>
        <w:t>|   |       |   |   |   |   |   config.py</w:t>
        <w:br/>
        <w:t>|   |       |   |   |   |   |   staging.py</w:t>
        <w:br/>
        <w:t>|   |       |   |   |   |   |   types.py</w:t>
        <w:br/>
        <w:t>|   |       |   |   |   |   |   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barriers.cpython-311.pyc</w:t>
        <w:br/>
        <w:t>|   |       |   |   |   |           builder.cpython-311.pyc</w:t>
        <w:br/>
        <w:t>|   |       |   |   |   |           checkpointer.cpython-311.pyc</w:t>
        <w:br/>
        <w:t>|   |       |   |   |   |           checkpoint_process.cpython-311.pyc</w:t>
        <w:br/>
        <w:t>|   |       |   |   |   |           checkpoint_reader.cpython-311.pyc</w:t>
        <w:br/>
        <w:t>|   |       |   |   |   |           checkpoint_writer.cpython-311.pyc</w:t>
        <w:br/>
        <w:t>|   |       |   |   |   |           config.cpython-311.pyc</w:t>
        <w:br/>
        <w:t>|   |       |   |   |   |           staging.cpython-311.pyc</w:t>
        <w:br/>
        <w:t>|   |       |   |   |   |           types.cpython-311.pyc</w:t>
        <w:br/>
        <w:t>|   |       |   |   |   |           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api.cpython-311.pyc</w:t>
        <w:br/>
        <w:t>|   |       |   |   |           default_planner.cpython-311.pyc</w:t>
        <w:br/>
        <w:t>|   |       |   |   |           filesystem.cpython-311.pyc</w:t>
        <w:br/>
        <w:t>|   |       |   |   |           format_utils.cpython-311.pyc</w:t>
        <w:br/>
        <w:t>|   |       |   |   |           hf_storage.cpython-311.pyc</w:t>
        <w:br/>
        <w:t>|   |       |   |   |           logger.cpython-311.pyc</w:t>
        <w:br/>
        <w:t>|   |       |   |   |           logging_handlers.cpython-311.pyc</w:t>
        <w:br/>
        <w:t>|   |       |   |   |           metadata.cpython-311.pyc</w:t>
        <w:br/>
        <w:t>|   |       |   |   |           optimizer.cpython-311.pyc</w:t>
        <w:br/>
        <w:t>|   |       |   |   |           planner.cpython-311.pyc</w:t>
        <w:br/>
        <w:t>|   |       |   |   |           planner_helpers.cpython-311.pyc</w:t>
        <w:br/>
        <w:t>|   |       |   |   |           quantized_hf_storage.cpython-311.pyc</w:t>
        <w:br/>
        <w:t>|   |       |   |   |           resharding.cpython-311.pyc</w:t>
        <w:br/>
        <w:t>|   |       |   |   |           staging.cpython-311.pyc</w:t>
        <w:br/>
        <w:t>|   |       |   |   |           stateful.cpython-311.pyc</w:t>
        <w:br/>
        <w:t>|   |       |   |   |           state_dict.cpython-311.pyc</w:t>
        <w:br/>
        <w:t>|   |       |   |   |           state_dict_loader.cpython-311.pyc</w:t>
        <w:br/>
        <w:t>|   |       |   |   |           state_dict_saver.cpython-311.pyc</w:t>
        <w:br/>
        <w:t>|   |       |   |   |           storage.cpython-311.pyc</w:t>
        <w:br/>
        <w:t>|   |       |   |   |           utils.cpython-311.pyc</w:t>
        <w:br/>
        <w:t>|   |       |   |   |           _async_executor.cpython-311.pyc</w:t>
        <w:br/>
        <w:t>|   |       |   |   |           _async_process_executor.cpython-311.pyc</w:t>
        <w:br/>
        <w:t>|   |       |   |   |           _async_thread_executor.cpython-311.pyc</w:t>
        <w:br/>
        <w:t>|   |       |   |   |           _checkpointer.cpython-311.pyc</w:t>
        <w:br/>
        <w:t>|   |       |   |   |           _consolidate_hf_safetensors.cpython-311.pyc</w:t>
        <w:br/>
        <w:t>|   |       |   |   |           _dedup_save_plans.cpython-311.pyc</w:t>
        <w:br/>
        <w:t>|   |       |   |   |           _dedup_tensors.cpython-311.pyc</w:t>
        <w:br/>
        <w:t>|   |       |   |   |           _extension.cpython-311.pyc</w:t>
        <w:br/>
        <w:t>|   |       |   |   |           _fsspec_filesystem.cpython-311.pyc</w:t>
        <w:br/>
        <w:t>|   |       |   |   |           _hf_utils.cpython-311.pyc</w:t>
        <w:br/>
        <w:t>|   |       |   |   |           _nested_dict.cpython-311.pyc</w:t>
        <w:br/>
        <w:t>|   |       |   |   |           _pg_transport.cpython-311.pyc</w:t>
        <w:br/>
        <w:t>|   |       |   |   |           _sharded_tensor_utils.cpython-311.pyc</w:t>
        <w:br/>
        <w:t>|   |       |   |   |           _state_dict_stager.cpython-311.pyc</w:t>
        <w:br/>
        <w:t>|   |       |   |   |           _storage_utils.cpython-311.pyc</w:t>
        <w:br/>
        <w:t>|   |       |   |   |           _traverse.cpython-311.pyc</w:t>
        <w:br/>
        <w:t>|   |       |   |   |           _version.cpython-311.pyc</w:t>
        <w:br/>
        <w:t>|   |       |   |   |           __init__.cpython-311.pyc</w:t>
        <w:br/>
        <w:t xml:space="preserve">|   |       |   |   |           </w:t>
        <w:br/>
        <w:t>|   |       |   |   +---debug</w:t>
        <w:br/>
        <w:t>|   |       |   |   |   |   _frontend.py</w:t>
        <w:br/>
        <w:t>|   |       |   |   |   |   _handlers.py</w:t>
        <w:br/>
        <w:t>|   |       |   |   |   |   _store.py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_frontend.cpython-311.pyc</w:t>
        <w:br/>
        <w:t>|   |       |   |   |           _handlers.cpython-311.pyc</w:t>
        <w:br/>
        <w:t>|   |       |   |   |           _store.cpython-311.pyc</w:t>
        <w:br/>
        <w:t>|   |       |   |   |           __init__.cpython-311.pyc</w:t>
        <w:br/>
        <w:t xml:space="preserve">|   |       |   |   |           </w:t>
        <w:br/>
        <w:t>|   |       |   |   +---elastic</w:t>
        <w:br/>
        <w:t>|   |       |   |   |   |   control_plane.py</w:t>
        <w:br/>
        <w:t>|   |       |   |   |   |   __init__.py</w:t>
        <w:br/>
        <w:t xml:space="preserve">|   |       |   |   |   |   </w:t>
        <w:br/>
        <w:t>|   |       |   |   |   +---agent</w:t>
        <w:br/>
        <w:t>|   |       |   |   |   |   |   __init__.py</w:t>
        <w:br/>
        <w:t xml:space="preserve">|   |       |   |   |   |   |   </w:t>
        <w:br/>
        <w:t>|   |       |   |   |   |   +---server</w:t>
        <w:br/>
        <w:t>|   |       |   |   |   |   |   |   api.py</w:t>
        <w:br/>
        <w:t>|   |       |   |   |   |   |   |   health_check_server.py</w:t>
        <w:br/>
        <w:t>|   |       |   |   |   |   |   |   local_elastic_agent.py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api.cpython-311.pyc</w:t>
        <w:br/>
        <w:t>|   |       |   |   |   |   |           health_check_server.cpython-311.pyc</w:t>
        <w:br/>
        <w:t>|   |       |   |   |   |   |           local_elastic_agent.cpython-311.pyc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+---events</w:t>
        <w:br/>
        <w:t>|   |       |   |   |   |   |   api.py</w:t>
        <w:br/>
        <w:t>|   |       |   |   |   |   |   handlers.py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api.cpython-311.pyc</w:t>
        <w:br/>
        <w:t>|   |       |   |   |   |           handlers.cpython-311.pyc</w:t>
        <w:br/>
        <w:t>|   |       |   |   |   |           __init__.cpython-311.pyc</w:t>
        <w:br/>
        <w:t xml:space="preserve">|   |       |   |   |   |           </w:t>
        <w:br/>
        <w:t>|   |       |   |   |   +---metrics</w:t>
        <w:br/>
        <w:t>|   |       |   |   |   |   |   api.py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api.cpython-311.pyc</w:t>
        <w:br/>
        <w:t>|   |       |   |   |   |           __init__.cpython-311.pyc</w:t>
        <w:br/>
        <w:t xml:space="preserve">|   |       |   |   |   |           </w:t>
        <w:br/>
        <w:t>|   |       |   |   |   +---multiprocessing</w:t>
        <w:br/>
        <w:t>|   |       |   |   |   |   |   api.py</w:t>
        <w:br/>
        <w:t>|   |       |   |   |   |   |   redirects.py</w:t>
        <w:br/>
        <w:t>|   |       |   |   |   |   |   tail_log.py</w:t>
        <w:br/>
        <w:t>|   |       |   |   |   |   |   __init__.py</w:t>
        <w:br/>
        <w:t xml:space="preserve">|   |       |   |   |   |   |   </w:t>
        <w:br/>
        <w:t>|   |       |   |   |   |   +---errors</w:t>
        <w:br/>
        <w:t>|   |       |   |   |   |   |   |   error_handler.py</w:t>
        <w:br/>
        <w:t>|   |       |   |   |   |   |   |   handlers.py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error_handler.cpython-311.pyc</w:t>
        <w:br/>
        <w:t>|   |       |   |   |   |   |           handlers.cpython-311.pyc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+---subprocess_handler</w:t>
        <w:br/>
        <w:t>|   |       |   |   |   |   |   |   handlers.py</w:t>
        <w:br/>
        <w:t>|   |       |   |   |   |   |   |   subprocess_handler.py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handlers.cpython-311.pyc</w:t>
        <w:br/>
        <w:t>|   |       |   |   |   |   |           subprocess_handler.cpython-311.pyc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api.cpython-311.pyc</w:t>
        <w:br/>
        <w:t>|   |       |   |   |   |           redirects.cpython-311.pyc</w:t>
        <w:br/>
        <w:t>|   |       |   |   |   |           tail_log.cpython-311.pyc</w:t>
        <w:br/>
        <w:t>|   |       |   |   |   |           __init__.cpython-311.pyc</w:t>
        <w:br/>
        <w:t xml:space="preserve">|   |       |   |   |   |           </w:t>
        <w:br/>
        <w:t>|   |       |   |   |   +---rendezvous</w:t>
        <w:br/>
        <w:t>|   |       |   |   |   |   |   api.py</w:t>
        <w:br/>
        <w:t>|   |       |   |   |   |   |   c10d_rendezvous_backend.py</w:t>
        <w:br/>
        <w:t>|   |       |   |   |   |   |   dynamic_rendezvous.py</w:t>
        <w:br/>
        <w:t>|   |       |   |   |   |   |   etcd_rendezvous.py</w:t>
        <w:br/>
        <w:t>|   |       |   |   |   |   |   etcd_rendezvous_backend.py</w:t>
        <w:br/>
        <w:t>|   |       |   |   |   |   |   etcd_server.py</w:t>
        <w:br/>
        <w:t>|   |       |   |   |   |   |   etcd_store.py</w:t>
        <w:br/>
        <w:t>|   |       |   |   |   |   |   registry.py</w:t>
        <w:br/>
        <w:t>|   |       |   |   |   |   |   static_tcp_rendezvous.py</w:t>
        <w:br/>
        <w:t>|   |       |   |   |   |   |   utils.py</w:t>
        <w:br/>
        <w:t>|   |       |   |   |   |   |   _etcd_stub.py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api.cpython-311.pyc</w:t>
        <w:br/>
        <w:t>|   |       |   |   |   |           c10d_rendezvous_backend.cpython-311.pyc</w:t>
        <w:br/>
        <w:t>|   |       |   |   |   |           dynamic_rendezvous.cpython-311.pyc</w:t>
        <w:br/>
        <w:t>|   |       |   |   |   |           etcd_rendezvous.cpython-311.pyc</w:t>
        <w:br/>
        <w:t>|   |       |   |   |   |           etcd_rendezvous_backend.cpython-311.pyc</w:t>
        <w:br/>
        <w:t>|   |       |   |   |   |           etcd_server.cpython-311.pyc</w:t>
        <w:br/>
        <w:t>|   |       |   |   |   |           etcd_store.cpython-311.pyc</w:t>
        <w:br/>
        <w:t>|   |       |   |   |   |           registry.cpython-311.pyc</w:t>
        <w:br/>
        <w:t>|   |       |   |   |   |           static_tcp_rendezvous.cpython-311.pyc</w:t>
        <w:br/>
        <w:t>|   |       |   |   |   |           utils.cpython-311.pyc</w:t>
        <w:br/>
        <w:t>|   |       |   |   |   |           _etcd_stub.cpython-311.pyc</w:t>
        <w:br/>
        <w:t>|   |       |   |   |   |           __init__.cpython-311.pyc</w:t>
        <w:br/>
        <w:t xml:space="preserve">|   |       |   |   |   |           </w:t>
        <w:br/>
        <w:t>|   |       |   |   |   +---timer</w:t>
        <w:br/>
        <w:t>|   |       |   |   |   |   |   api.py</w:t>
        <w:br/>
        <w:t>|   |       |   |   |   |   |   debug_info_logging.py</w:t>
        <w:br/>
        <w:t>|   |       |   |   |   |   |   file_based_local_timer.py</w:t>
        <w:br/>
        <w:t>|   |       |   |   |   |   |   local_timer.py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api.cpython-311.pyc</w:t>
        <w:br/>
        <w:t>|   |       |   |   |   |           debug_info_logging.cpython-311.pyc</w:t>
        <w:br/>
        <w:t>|   |       |   |   |   |           file_based_local_timer.cpython-311.pyc</w:t>
        <w:br/>
        <w:t>|   |       |   |   |   |           local_timer.cpython-311.pyc</w:t>
        <w:br/>
        <w:t>|   |       |   |   |   |           __init__.cpython-311.pyc</w:t>
        <w:br/>
        <w:t xml:space="preserve">|   |       |   |   |   |           </w:t>
        <w:br/>
        <w:t>|   |       |   |   |   +---utils</w:t>
        <w:br/>
        <w:t>|   |       |   |   |   |   |   api.py</w:t>
        <w:br/>
        <w:t>|   |       |   |   |   |   |   distributed.py</w:t>
        <w:br/>
        <w:t>|   |       |   |   |   |   |   logging.py</w:t>
        <w:br/>
        <w:t>|   |       |   |   |   |   |   log_level.py</w:t>
        <w:br/>
        <w:t>|   |       |   |   |   |   |   store.py</w:t>
        <w:br/>
        <w:t>|   |       |   |   |   |   |   __init__.py</w:t>
        <w:br/>
        <w:t xml:space="preserve">|   |       |   |   |   |   |   </w:t>
        <w:br/>
        <w:t>|   |       |   |   |   |   +---data</w:t>
        <w:br/>
        <w:t>|   |       |   |   |   |   |   |   cycling_iterator.py</w:t>
        <w:br/>
        <w:t>|   |       |   |   |   |   |   |   elastic_distributed_sampler.py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cycling_iterator.cpython-311.pyc</w:t>
        <w:br/>
        <w:t>|   |       |   |   |   |   |           elastic_distributed_sampler.cpython-311.pyc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api.cpython-311.pyc</w:t>
        <w:br/>
        <w:t>|   |       |   |   |   |           distributed.cpython-311.pyc</w:t>
        <w:br/>
        <w:t>|   |       |   |   |   |           logging.cpython-311.pyc</w:t>
        <w:br/>
        <w:t>|   |       |   |   |   |           log_level.cpython-311.pyc</w:t>
        <w:br/>
        <w:t>|   |       |   |   |   |           store.cpython-311.pyc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control_plane.cpython-311.pyc</w:t>
        <w:br/>
        <w:t>|   |       |   |   |           __init__.cpython-311.pyc</w:t>
        <w:br/>
        <w:t xml:space="preserve">|   |       |   |   |           </w:t>
        <w:br/>
        <w:t>|   |       |   |   +---flight_recorder</w:t>
        <w:br/>
        <w:t>|   |       |   |   |   |   fr_trace.py</w:t>
        <w:br/>
        <w:t>|   |       |   |   |   |   __init__.py</w:t>
        <w:br/>
        <w:t xml:space="preserve">|   |       |   |   |   |   </w:t>
        <w:br/>
        <w:t>|   |       |   |   |   +---components</w:t>
        <w:br/>
        <w:t>|   |       |   |   |   |   |   builder.py</w:t>
        <w:br/>
        <w:t>|   |       |   |   |   |   |   config_manager.py</w:t>
        <w:br/>
        <w:t>|   |       |   |   |   |   |   fr_logger.py</w:t>
        <w:br/>
        <w:t>|   |       |   |   |   |   |   loader.py</w:t>
        <w:br/>
        <w:t>|   |       |   |   |   |   |   types.py</w:t>
        <w:br/>
        <w:t>|   |       |   |   |   |   |   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builder.cpython-311.pyc</w:t>
        <w:br/>
        <w:t>|   |       |   |   |   |           config_manager.cpython-311.pyc</w:t>
        <w:br/>
        <w:t>|   |       |   |   |   |           fr_logger.cpython-311.pyc</w:t>
        <w:br/>
        <w:t>|   |       |   |   |   |           loader.cpython-311.pyc</w:t>
        <w:br/>
        <w:t>|   |       |   |   |   |           types.cpython-311.pyc</w:t>
        <w:br/>
        <w:t>|   |       |   |   |   |           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fr_trace.cpython-311.pyc</w:t>
        <w:br/>
        <w:t>|   |       |   |   |           __init__.cpython-311.pyc</w:t>
        <w:br/>
        <w:t xml:space="preserve">|   |       |   |   |           </w:t>
        <w:br/>
        <w:t>|   |       |   |   +---fsdp</w:t>
        <w:br/>
        <w:t>|   |       |   |   |   |   api.py</w:t>
        <w:br/>
        <w:t>|   |       |   |   |   |   fully_sharded_data_parallel.py</w:t>
        <w:br/>
        <w:t>|   |       |   |   |   |   sharded_grad_scaler.py</w:t>
        <w:br/>
        <w:t>|   |       |   |   |   |   wrap.py</w:t>
        <w:br/>
        <w:t>|   |       |   |   |   |   _common_utils.py</w:t>
        <w:br/>
        <w:t>|   |       |   |   |   |   _debug_utils.py</w:t>
        <w:br/>
        <w:t>|   |       |   |   |   |   _dynamo_utils.py</w:t>
        <w:br/>
        <w:t>|   |       |   |   |   |   _exec_order_utils.py</w:t>
        <w:br/>
        <w:t>|   |       |   |   |   |   _flat_param.py</w:t>
        <w:br/>
        <w:t>|   |       |   |   |   |   _fsdp_extensions.py</w:t>
        <w:br/>
        <w:t>|   |       |   |   |   |   _init_utils.py</w:t>
        <w:br/>
        <w:t>|   |       |   |   |   |   _limiter_utils.py</w:t>
        <w:br/>
        <w:t>|   |       |   |   |   |   _optim_utils.py</w:t>
        <w:br/>
        <w:t>|   |       |   |   |   |   _runtime_utils.py</w:t>
        <w:br/>
        <w:t>|   |       |   |   |   |   _shard_utils.py</w:t>
        <w:br/>
        <w:t>|   |       |   |   |   |   _state_dict_utils.py</w:t>
        <w:br/>
        <w:t>|   |       |   |   |   |   _trace_utils.py</w:t>
        <w:br/>
        <w:t>|   |       |   |   |   |   _traversal_utils.py</w:t>
        <w:br/>
        <w:t>|   |       |   |   |   |   _unshard_param_utils.py</w:t>
        <w:br/>
        <w:t>|   |       |   |   |   |   _wrap_utils.py</w:t>
        <w:br/>
        <w:t>|   |       |   |   |   |   __init__.py</w:t>
        <w:br/>
        <w:t xml:space="preserve">|   |       |   |   |   |   </w:t>
        <w:br/>
        <w:t>|   |       |   |   |   +---_fully_shard</w:t>
        <w:br/>
        <w:t>|   |       |   |   |   |   |   _fsdp_api.py</w:t>
        <w:br/>
        <w:t>|   |       |   |   |   |   |   _fsdp_collectives.py</w:t>
        <w:br/>
        <w:t>|   |       |   |   |   |   |   _fsdp_common.py</w:t>
        <w:br/>
        <w:t>|   |       |   |   |   |   |   _fsdp_init.py</w:t>
        <w:br/>
        <w:t>|   |       |   |   |   |   |   _fsdp_param.py</w:t>
        <w:br/>
        <w:t>|   |       |   |   |   |   |   _fsdp_param_group.py</w:t>
        <w:br/>
        <w:t>|   |       |   |   |   |   |   _fsdp_state.py</w:t>
        <w:br/>
        <w:t>|   |       |   |   |   |   |   _fully_shard.py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_fsdp_api.cpython-311.pyc</w:t>
        <w:br/>
        <w:t>|   |       |   |   |   |           _fsdp_collectives.cpython-311.pyc</w:t>
        <w:br/>
        <w:t>|   |       |   |   |   |           _fsdp_common.cpython-311.pyc</w:t>
        <w:br/>
        <w:t>|   |       |   |   |   |           _fsdp_init.cpython-311.pyc</w:t>
        <w:br/>
        <w:t>|   |       |   |   |   |           _fsdp_param.cpython-311.pyc</w:t>
        <w:br/>
        <w:t>|   |       |   |   |   |           _fsdp_param_group.cpython-311.pyc</w:t>
        <w:br/>
        <w:t>|   |       |   |   |   |           _fsdp_state.cpython-311.pyc</w:t>
        <w:br/>
        <w:t>|   |       |   |   |   |           _fully_shard.cpython-311.pyc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api.cpython-311.pyc</w:t>
        <w:br/>
        <w:t>|   |       |   |   |           fully_sharded_data_parallel.cpython-311.pyc</w:t>
        <w:br/>
        <w:t>|   |       |   |   |           sharded_grad_scaler.cpython-311.pyc</w:t>
        <w:br/>
        <w:t>|   |       |   |   |           wrap.cpython-311.pyc</w:t>
        <w:br/>
        <w:t>|   |       |   |   |           _common_utils.cpython-311.pyc</w:t>
        <w:br/>
        <w:t>|   |       |   |   |           _debug_utils.cpython-311.pyc</w:t>
        <w:br/>
        <w:t>|   |       |   |   |           _dynamo_utils.cpython-311.pyc</w:t>
        <w:br/>
        <w:t>|   |       |   |   |           _exec_order_utils.cpython-311.pyc</w:t>
        <w:br/>
        <w:t>|   |       |   |   |           _flat_param.cpython-311.pyc</w:t>
        <w:br/>
        <w:t>|   |       |   |   |           _fsdp_extensions.cpython-311.pyc</w:t>
        <w:br/>
        <w:t>|   |       |   |   |           _init_utils.cpython-311.pyc</w:t>
        <w:br/>
        <w:t>|   |       |   |   |           _limiter_utils.cpython-311.pyc</w:t>
        <w:br/>
        <w:t>|   |       |   |   |           _optim_utils.cpython-311.pyc</w:t>
        <w:br/>
        <w:t>|   |       |   |   |           _runtime_utils.cpython-311.pyc</w:t>
        <w:br/>
        <w:t>|   |       |   |   |           _shard_utils.cpython-311.pyc</w:t>
        <w:br/>
        <w:t>|   |       |   |   |           _state_dict_utils.cpython-311.pyc</w:t>
        <w:br/>
        <w:t>|   |       |   |   |           _trace_utils.cpython-311.pyc</w:t>
        <w:br/>
        <w:t>|   |       |   |   |           _traversal_utils.cpython-311.pyc</w:t>
        <w:br/>
        <w:t>|   |       |   |   |           _unshard_param_utils.cpython-311.pyc</w:t>
        <w:br/>
        <w:t>|   |       |   |   |           _wrap_utils.cpython-311.pyc</w:t>
        <w:br/>
        <w:t>|   |       |   |   |           __init__.cpython-311.pyc</w:t>
        <w:br/>
        <w:t xml:space="preserve">|   |       |   |   |           </w:t>
        <w:br/>
        <w:t>|   |       |   |   +---launcher</w:t>
        <w:br/>
        <w:t>|   |       |   |   |   |   api.py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api.cpython-311.pyc</w:t>
        <w:br/>
        <w:t>|   |       |   |   |           __init__.cpython-311.pyc</w:t>
        <w:br/>
        <w:t xml:space="preserve">|   |       |   |   |           </w:t>
        <w:br/>
        <w:t>|   |       |   |   +---nn</w:t>
        <w:br/>
        <w:t>|   |       |   |   |   |   functional.py</w:t>
        <w:br/>
        <w:t>|   |       |   |   |   |   __init__.py</w:t>
        <w:br/>
        <w:t xml:space="preserve">|   |       |   |   |   |   </w:t>
        <w:br/>
        <w:t>|   |       |   |   |   +---api</w:t>
        <w:br/>
        <w:t>|   |       |   |   |   |   |   remote_module.py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remote_module.cpython-311.pyc</w:t>
        <w:br/>
        <w:t>|   |       |   |   |   |           __init__.cpython-311.pyc</w:t>
        <w:br/>
        <w:t xml:space="preserve">|   |       |   |   |   |           </w:t>
        <w:br/>
        <w:t>|   |       |   |   |   +---jit</w:t>
        <w:br/>
        <w:t>|   |       |   |   |   |   |   instantiator.py</w:t>
        <w:br/>
        <w:t>|   |       |   |   |   |   |   __init__.py</w:t>
        <w:br/>
        <w:t xml:space="preserve">|   |       |   |   |   |   |   </w:t>
        <w:br/>
        <w:t>|   |       |   |   |   |   +---templates</w:t>
        <w:br/>
        <w:t>|   |       |   |   |   |   |   |   remote_module_template.py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remote_module_template.cpython-311.pyc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instantiator.cpython-311.pyc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functional.cpython-311.pyc</w:t>
        <w:br/>
        <w:t>|   |       |   |   |           __init__.cpython-311.pyc</w:t>
        <w:br/>
        <w:t xml:space="preserve">|   |       |   |   |           </w:t>
        <w:br/>
        <w:t>|   |       |   |   +---optim</w:t>
        <w:br/>
        <w:t>|   |       |   |   |   |   apply_optimizer_in_backward.py</w:t>
        <w:br/>
        <w:t>|   |       |   |   |   |   functional_adadelta.py</w:t>
        <w:br/>
        <w:t>|   |       |   |   |   |   functional_adagrad.py</w:t>
        <w:br/>
        <w:t>|   |       |   |   |   |   functional_adam.py</w:t>
        <w:br/>
        <w:t>|   |       |   |   |   |   functional_adamax.py</w:t>
        <w:br/>
        <w:t>|   |       |   |   |   |   functional_adamw.py</w:t>
        <w:br/>
        <w:t>|   |       |   |   |   |   functional_rmsprop.py</w:t>
        <w:br/>
        <w:t>|   |       |   |   |   |   functional_rprop.py</w:t>
        <w:br/>
        <w:t>|   |       |   |   |   |   functional_sgd.py</w:t>
        <w:br/>
        <w:t>|   |       |   |   |   |   named_optimizer.py</w:t>
        <w:br/>
        <w:t>|   |       |   |   |   |   optimizer.py</w:t>
        <w:br/>
        <w:t>|   |       |   |   |   |   post_localSGD_optimizer.py</w:t>
        <w:br/>
        <w:t>|   |       |   |   |   |   utils.py</w:t>
        <w:br/>
        <w:t>|   |       |   |   |   |   zero_redundancy_optimizer.py</w:t>
        <w:br/>
        <w:t>|   |       |   |   |   |   zero_redundancy_optimizer.pyi</w:t>
        <w:br/>
        <w:t>|   |       |   |   |   |   _deprecation_warning.py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apply_optimizer_in_backward.cpython-311.pyc</w:t>
        <w:br/>
        <w:t>|   |       |   |   |           functional_adadelta.cpython-311.pyc</w:t>
        <w:br/>
        <w:t>|   |       |   |   |           functional_adagrad.cpython-311.pyc</w:t>
        <w:br/>
        <w:t>|   |       |   |   |           functional_adam.cpython-311.pyc</w:t>
        <w:br/>
        <w:t>|   |       |   |   |           functional_adamax.cpython-311.pyc</w:t>
        <w:br/>
        <w:t>|   |       |   |   |           functional_adamw.cpython-311.pyc</w:t>
        <w:br/>
        <w:t>|   |       |   |   |           functional_rmsprop.cpython-311.pyc</w:t>
        <w:br/>
        <w:t>|   |       |   |   |           functional_rprop.cpython-311.pyc</w:t>
        <w:br/>
        <w:t>|   |       |   |   |           functional_sgd.cpython-311.pyc</w:t>
        <w:br/>
        <w:t>|   |       |   |   |           named_optimizer.cpython-311.pyc</w:t>
        <w:br/>
        <w:t>|   |       |   |   |           optimizer.cpython-311.pyc</w:t>
        <w:br/>
        <w:t>|   |       |   |   |           post_localSGD_optimizer.cpython-311.pyc</w:t>
        <w:br/>
        <w:t>|   |       |   |   |           utils.cpython-311.pyc</w:t>
        <w:br/>
        <w:t>|   |       |   |   |           zero_redundancy_optimizer.cpython-311.pyc</w:t>
        <w:br/>
        <w:t>|   |       |   |   |           _deprecation_warning.cpython-311.pyc</w:t>
        <w:br/>
        <w:t>|   |       |   |   |           __init__.cpython-311.pyc</w:t>
        <w:br/>
        <w:t xml:space="preserve">|   |       |   |   |           </w:t>
        <w:br/>
        <w:t>|   |       |   |   +---pipelining</w:t>
        <w:br/>
        <w:t>|   |       |   |   |   |   microbatch.py</w:t>
        <w:br/>
        <w:t>|   |       |   |   |   |   schedules.py</w:t>
        <w:br/>
        <w:t>|   |       |   |   |   |   stage.py</w:t>
        <w:br/>
        <w:t>|   |       |   |   |   |   _backward.py</w:t>
        <w:br/>
        <w:t>|   |       |   |   |   |   _debug.py</w:t>
        <w:br/>
        <w:t>|   |       |   |   |   |   _IR.py</w:t>
        <w:br/>
        <w:t>|   |       |   |   |   |   _schedule_visualizer.py</w:t>
        <w:br/>
        <w:t>|   |       |   |   |   |   _unflatten.py</w:t>
        <w:br/>
        <w:t>|   |       |   |   |   |   _utils.py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microbatch.cpython-311.pyc</w:t>
        <w:br/>
        <w:t>|   |       |   |   |           schedules.cpython-311.pyc</w:t>
        <w:br/>
        <w:t>|   |       |   |   |           stage.cpython-311.pyc</w:t>
        <w:br/>
        <w:t>|   |       |   |   |           _backward.cpython-311.pyc</w:t>
        <w:br/>
        <w:t>|   |       |   |   |           _debug.cpython-311.pyc</w:t>
        <w:br/>
        <w:t>|   |       |   |   |           _IR.cpython-311.pyc</w:t>
        <w:br/>
        <w:t>|   |       |   |   |           _schedule_visualizer.cpython-311.pyc</w:t>
        <w:br/>
        <w:t>|   |       |   |   |           _unflatten.cpython-311.pyc</w:t>
        <w:br/>
        <w:t>|   |       |   |   |           _utils.cpython-311.pyc</w:t>
        <w:br/>
        <w:t>|   |       |   |   |           __init__.cpython-311.pyc</w:t>
        <w:br/>
        <w:t xml:space="preserve">|   |       |   |   |           </w:t>
        <w:br/>
        <w:t>|   |       |   |   +---rpc</w:t>
        <w:br/>
        <w:t>|   |       |   |   |   |   api.py</w:t>
        <w:br/>
        <w:t>|   |       |   |   |   |   backend_registry.py</w:t>
        <w:br/>
        <w:t>|   |       |   |   |   |   constants.py</w:t>
        <w:br/>
        <w:t>|   |       |   |   |   |   functions.py</w:t>
        <w:br/>
        <w:t>|   |       |   |   |   |   internal.py</w:t>
        <w:br/>
        <w:t>|   |       |   |   |   |   options.py</w:t>
        <w:br/>
        <w:t>|   |       |   |   |   |   rref_proxy.py</w:t>
        <w:br/>
        <w:t>|   |       |   |   |   |   server_process_global_profiler.py</w:t>
        <w:br/>
        <w:t>|   |       |   |   |   |   _utils.py</w:t>
        <w:br/>
        <w:t>|   |       |   |   |   |   __init__.py</w:t>
        <w:br/>
        <w:t xml:space="preserve">|   |       |   |   |   |   </w:t>
        <w:br/>
        <w:t>|   |       |   |   |   +---_testing</w:t>
        <w:br/>
        <w:t>|   |       |   |   |   |   |   faulty_agent_backend_registry.py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faulty_agent_backend_registry.cpython-311.pyc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api.cpython-311.pyc</w:t>
        <w:br/>
        <w:t>|   |       |   |   |           backend_registry.cpython-311.pyc</w:t>
        <w:br/>
        <w:t>|   |       |   |   |           constants.cpython-311.pyc</w:t>
        <w:br/>
        <w:t>|   |       |   |   |           functions.cpython-311.pyc</w:t>
        <w:br/>
        <w:t>|   |       |   |   |           internal.cpython-311.pyc</w:t>
        <w:br/>
        <w:t>|   |       |   |   |           options.cpython-311.pyc</w:t>
        <w:br/>
        <w:t>|   |       |   |   |           rref_proxy.cpython-311.pyc</w:t>
        <w:br/>
        <w:t>|   |       |   |   |           server_process_global_profiler.cpython-311.pyc</w:t>
        <w:br/>
        <w:t>|   |       |   |   |           _utils.cpython-311.pyc</w:t>
        <w:br/>
        <w:t>|   |       |   |   |           __init__.cpython-311.pyc</w:t>
        <w:br/>
        <w:t xml:space="preserve">|   |       |   |   |           </w:t>
        <w:br/>
        <w:t>|   |       |   |   +---tensor</w:t>
        <w:br/>
        <w:t>|   |       |   |   |   |   device_mesh.py</w:t>
        <w:br/>
        <w:t>|   |       |   |   |   |   placement_types.py</w:t>
        <w:br/>
        <w:t>|   |       |   |   |   |   _api.py</w:t>
        <w:br/>
        <w:t>|   |       |   |   |   |   _argmin_argmax.py</w:t>
        <w:br/>
        <w:t>|   |       |   |   |   |   _collective_utils.py</w:t>
        <w:br/>
        <w:t>|   |       |   |   |   |   _dispatch.py</w:t>
        <w:br/>
        <w:t>|   |       |   |   |   |   _dtensor_spec.py</w:t>
        <w:br/>
        <w:t>|   |       |   |   |   |   _op_schema.py</w:t>
        <w:br/>
        <w:t>|   |       |   |   |   |   _random.py</w:t>
        <w:br/>
        <w:t>|   |       |   |   |   |   _redistribute.py</w:t>
        <w:br/>
        <w:t>|   |       |   |   |   |   _sharding_prop.py</w:t>
        <w:br/>
        <w:t>|   |       |   |   |   |   _shards_wrapper.py</w:t>
        <w:br/>
        <w:t>|   |       |   |   |   |   _tp_conv.py</w:t>
        <w:br/>
        <w:t>|   |       |   |   |   |   _utils.py</w:t>
        <w:br/>
        <w:t>|   |       |   |   |   |   __init__.py</w:t>
        <w:br/>
        <w:t xml:space="preserve">|   |       |   |   |   |   </w:t>
        <w:br/>
        <w:t>|   |       |   |   |   +---debug</w:t>
        <w:br/>
        <w:t>|   |       |   |   |   |   |   _comm_mode.py</w:t>
        <w:br/>
        <w:t>|   |       |   |   |   |   |   _op_coverage.py</w:t>
        <w:br/>
        <w:t>|   |       |   |   |   |   |   _visualize_sharding.py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_comm_mode.cpython-311.pyc</w:t>
        <w:br/>
        <w:t>|   |       |   |   |   |           _op_coverage.cpython-311.pyc</w:t>
        <w:br/>
        <w:t>|   |       |   |   |   |           _visualize_sharding.cpython-311.pyc</w:t>
        <w:br/>
        <w:t>|   |       |   |   |   |           __init__.cpython-311.pyc</w:t>
        <w:br/>
        <w:t xml:space="preserve">|   |       |   |   |   |           </w:t>
        <w:br/>
        <w:t>|   |       |   |   |   +---experimental</w:t>
        <w:br/>
        <w:t>|   |       |   |   |   |   |   _attention.py</w:t>
        <w:br/>
        <w:t>|   |       |   |   |   |   |   _func_map.py</w:t>
        <w:br/>
        <w:t>|   |       |   |   |   |   |   _register_sharding.py</w:t>
        <w:br/>
        <w:t>|   |       |   |   |   |   |   _tp_transform.py</w:t>
        <w:br/>
        <w:t>|   |       |   |   |   |   |   __init__.py</w:t>
        <w:br/>
        <w:t xml:space="preserve">|   |       |   |   |   |   |   </w:t>
        <w:br/>
        <w:t>|   |       |   |   |   |   +---_context_parallel</w:t>
        <w:br/>
        <w:t>|   |       |   |   |   |   |   |   _attention.py</w:t>
        <w:br/>
        <w:t>|   |       |   |   |   |   |   |   _cp_custom_ops.py</w:t>
        <w:br/>
        <w:t>|   |       |   |   |   |   |   |   _load_balancer.py</w:t>
        <w:br/>
        <w:t>|   |       |   |   |   |   |   |   _sharding_rules.py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_attention.cpython-311.pyc</w:t>
        <w:br/>
        <w:t>|   |       |   |   |   |   |           _cp_custom_ops.cpython-311.pyc</w:t>
        <w:br/>
        <w:t>|   |       |   |   |   |   |           _load_balancer.cpython-311.pyc</w:t>
        <w:br/>
        <w:t>|   |       |   |   |   |   |           _sharding_rules.cpython-311.pyc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_attention.cpython-311.pyc</w:t>
        <w:br/>
        <w:t>|   |       |   |   |   |           _func_map.cpython-311.pyc</w:t>
        <w:br/>
        <w:t>|   |       |   |   |   |           _register_sharding.cpython-311.pyc</w:t>
        <w:br/>
        <w:t>|   |       |   |   |   |           _tp_transform.cpython-311.pyc</w:t>
        <w:br/>
        <w:t>|   |       |   |   |   |           __init__.cpython-311.pyc</w:t>
        <w:br/>
        <w:t xml:space="preserve">|   |       |   |   |   |           </w:t>
        <w:br/>
        <w:t>|   |       |   |   |   +---parallel</w:t>
        <w:br/>
        <w:t>|   |       |   |   |   |   |   api.py</w:t>
        <w:br/>
        <w:t>|   |       |   |   |   |   |   ddp.py</w:t>
        <w:br/>
        <w:t>|   |       |   |   |   |   |   fsdp.py</w:t>
        <w:br/>
        <w:t>|   |       |   |   |   |   |   input_reshard.py</w:t>
        <w:br/>
        <w:t>|   |       |   |   |   |   |   loss.py</w:t>
        <w:br/>
        <w:t>|   |       |   |   |   |   |   style.py</w:t>
        <w:br/>
        <w:t>|   |       |   |   |   |   |   _data_parallel_utils.py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api.cpython-311.pyc</w:t>
        <w:br/>
        <w:t>|   |       |   |   |   |           ddp.cpython-311.pyc</w:t>
        <w:br/>
        <w:t>|   |       |   |   |   |           fsdp.cpython-311.pyc</w:t>
        <w:br/>
        <w:t>|   |       |   |   |   |           input_reshard.cpython-311.pyc</w:t>
        <w:br/>
        <w:t>|   |       |   |   |   |           loss.cpython-311.pyc</w:t>
        <w:br/>
        <w:t>|   |       |   |   |   |           style.cpython-311.pyc</w:t>
        <w:br/>
        <w:t>|   |       |   |   |   |           _data_parallel_utils.cpython-311.pyc</w:t>
        <w:br/>
        <w:t>|   |       |   |   |   |           __init__.cpython-311.pyc</w:t>
        <w:br/>
        <w:t xml:space="preserve">|   |       |   |   |   |           </w:t>
        <w:br/>
        <w:t>|   |       |   |   |   +---_ops</w:t>
        <w:br/>
        <w:t>|   |       |   |   |   |   |   registration.py</w:t>
        <w:br/>
        <w:t>|   |       |   |   |   |   |   utils.py</w:t>
        <w:br/>
        <w:t>|   |       |   |   |   |   |   _common_rules.py</w:t>
        <w:br/>
        <w:t>|   |       |   |   |   |   |   _conv_ops.py</w:t>
        <w:br/>
        <w:t>|   |       |   |   |   |   |   _einsum_strategy.py</w:t>
        <w:br/>
        <w:t>|   |       |   |   |   |   |   _embedding_ops.py</w:t>
        <w:br/>
        <w:t>|   |       |   |   |   |   |   _mask_buffer.py</w:t>
        <w:br/>
        <w:t>|   |       |   |   |   |   |   _math_ops.py</w:t>
        <w:br/>
        <w:t>|   |       |   |   |   |   |   _matrix_ops.py</w:t>
        <w:br/>
        <w:t>|   |       |   |   |   |   |   _pointwise_ops.py</w:t>
        <w:br/>
        <w:t>|   |       |   |   |   |   |   _random_ops.py</w:t>
        <w:br/>
        <w:t>|   |       |   |   |   |   |   _tensor_ops.py</w:t>
        <w:br/>
        <w:t>|   |       |   |   |   |   |   _view_ops.py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registration.cpython-311.pyc</w:t>
        <w:br/>
        <w:t>|   |       |   |   |   |           utils.cpython-311.pyc</w:t>
        <w:br/>
        <w:t>|   |       |   |   |   |           _common_rules.cpython-311.pyc</w:t>
        <w:br/>
        <w:t>|   |       |   |   |   |           _conv_ops.cpython-311.pyc</w:t>
        <w:br/>
        <w:t>|   |       |   |   |   |           _einsum_strategy.cpython-311.pyc</w:t>
        <w:br/>
        <w:t>|   |       |   |   |   |           _embedding_ops.cpython-311.pyc</w:t>
        <w:br/>
        <w:t>|   |       |   |   |   |           _mask_buffer.cpython-311.pyc</w:t>
        <w:br/>
        <w:t>|   |       |   |   |   |           _math_ops.cpython-311.pyc</w:t>
        <w:br/>
        <w:t>|   |       |   |   |   |           _matrix_ops.cpython-311.pyc</w:t>
        <w:br/>
        <w:t>|   |       |   |   |   |           _pointwise_ops.cpython-311.pyc</w:t>
        <w:br/>
        <w:t>|   |       |   |   |   |           _random_ops.cpython-311.pyc</w:t>
        <w:br/>
        <w:t>|   |       |   |   |   |           _tensor_ops.cpython-311.pyc</w:t>
        <w:br/>
        <w:t>|   |       |   |   |   |           _view_ops.cpython-311.pyc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device_mesh.cpython-311.pyc</w:t>
        <w:br/>
        <w:t>|   |       |   |   |           placement_types.cpython-311.pyc</w:t>
        <w:br/>
        <w:t>|   |       |   |   |           _api.cpython-311.pyc</w:t>
        <w:br/>
        <w:t>|   |       |   |   |           _argmin_argmax.cpython-311.pyc</w:t>
        <w:br/>
        <w:t>|   |       |   |   |           _collective_utils.cpython-311.pyc</w:t>
        <w:br/>
        <w:t>|   |       |   |   |           _dispatch.cpython-311.pyc</w:t>
        <w:br/>
        <w:t>|   |       |   |   |           _dtensor_spec.cpython-311.pyc</w:t>
        <w:br/>
        <w:t>|   |       |   |   |           _op_schema.cpython-311.pyc</w:t>
        <w:br/>
        <w:t>|   |       |   |   |           _random.cpython-311.pyc</w:t>
        <w:br/>
        <w:t>|   |       |   |   |           _redistribute.cpython-311.pyc</w:t>
        <w:br/>
        <w:t>|   |       |   |   |           _sharding_prop.cpython-311.pyc</w:t>
        <w:br/>
        <w:t>|   |       |   |   |           _shards_wrapper.cpython-311.pyc</w:t>
        <w:br/>
        <w:t>|   |       |   |   |           _tp_conv.cpython-311.pyc</w:t>
        <w:br/>
        <w:t>|   |       |   |   |           _utils.cpython-311.pyc</w:t>
        <w:br/>
        <w:t>|   |       |   |   |           __init__.cpython-311.pyc</w:t>
        <w:br/>
        <w:t xml:space="preserve">|   |       |   |   |           </w:t>
        <w:br/>
        <w:t>|   |       |   |   +---_composable</w:t>
        <w:br/>
        <w:t>|   |       |   |   |   |   checkpoint_activation.py</w:t>
        <w:br/>
        <w:t>|   |       |   |   |   |   contract.py</w:t>
        <w:br/>
        <w:t>|   |       |   |   |   |   replicate.py</w:t>
        <w:br/>
        <w:t>|   |       |   |   |   |   replicate_with_fsdp.py</w:t>
        <w:br/>
        <w:t>|   |       |   |   |   |   __init__.py</w:t>
        <w:br/>
        <w:t xml:space="preserve">|   |       |   |   |   |   </w:t>
        <w:br/>
        <w:t>|   |       |   |   |   +---fsdp</w:t>
        <w:br/>
        <w:t>|   |       |   |   |   |   |   fully_shard.py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fully_shard.cpython-311.pyc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checkpoint_activation.cpython-311.pyc</w:t>
        <w:br/>
        <w:t>|   |       |   |   |           contract.cpython-311.pyc</w:t>
        <w:br/>
        <w:t>|   |       |   |   |           replicate.cpython-311.pyc</w:t>
        <w:br/>
        <w:t>|   |       |   |   |           replicate_with_fsdp.cpython-311.pyc</w:t>
        <w:br/>
        <w:t>|   |       |   |   |           __init__.cpython-311.pyc</w:t>
        <w:br/>
        <w:t xml:space="preserve">|   |       |   |   |           </w:t>
        <w:br/>
        <w:t>|   |       |   |   +---_local_tensor</w:t>
        <w:br/>
        <w:t>|   |       |   |   |   |   _c10d.py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_c10d.cpython-311.pyc</w:t>
        <w:br/>
        <w:t>|   |       |   |   |           __init__.cpython-311.pyc</w:t>
        <w:br/>
        <w:t xml:space="preserve">|   |       |   |   |           </w:t>
        <w:br/>
        <w:t>|   |       |   |   +---_pycute</w:t>
        <w:br/>
        <w:t>|   |       |   |   |   |   int_tuple.py</w:t>
        <w:br/>
        <w:t>|   |       |   |   |   |   layout.py</w:t>
        <w:br/>
        <w:t>|   |       |   |   |   |   typing.py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int_tuple.cpython-311.pyc</w:t>
        <w:br/>
        <w:t>|   |       |   |   |           layout.cpython-311.pyc</w:t>
        <w:br/>
        <w:t>|   |       |   |   |           typing.cpython-311.pyc</w:t>
        <w:br/>
        <w:t>|   |       |   |   |           __init__.cpython-311.pyc</w:t>
        <w:br/>
        <w:t xml:space="preserve">|   |       |   |   |           </w:t>
        <w:br/>
        <w:t>|   |       |   |   +---_shard</w:t>
        <w:br/>
        <w:t>|   |       |   |   |   |   api.py</w:t>
        <w:br/>
        <w:t>|   |       |   |   |   |   common_op_utils.py</w:t>
        <w:br/>
        <w:t>|   |       |   |   |   |   metadata.py</w:t>
        <w:br/>
        <w:t>|   |       |   |   |   |   op_registry_utils.py</w:t>
        <w:br/>
        <w:t>|   |       |   |   |   |   sharder.py</w:t>
        <w:br/>
        <w:t>|   |       |   |   |   |   _utils.py</w:t>
        <w:br/>
        <w:t>|   |       |   |   |   |   __init__.py</w:t>
        <w:br/>
        <w:t xml:space="preserve">|   |       |   |   |   |   </w:t>
        <w:br/>
        <w:t>|   |       |   |   |   +---checkpoint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+---sharded_optim</w:t>
        <w:br/>
        <w:t>|   |       |   |   |   |   |   api.py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api.cpython-311.pyc</w:t>
        <w:br/>
        <w:t>|   |       |   |   |   |           __init__.cpython-311.pyc</w:t>
        <w:br/>
        <w:t xml:space="preserve">|   |       |   |   |   |           </w:t>
        <w:br/>
        <w:t>|   |       |   |   |   +---sharded_tensor</w:t>
        <w:br/>
        <w:t>|   |       |   |   |   |   |   api.py</w:t>
        <w:br/>
        <w:t>|   |       |   |   |   |   |   logger.py</w:t>
        <w:br/>
        <w:t>|   |       |   |   |   |   |   logging_handlers.py</w:t>
        <w:br/>
        <w:t>|   |       |   |   |   |   |   metadata.py</w:t>
        <w:br/>
        <w:t>|   |       |   |   |   |   |   reshard.py</w:t>
        <w:br/>
        <w:t>|   |       |   |   |   |   |   shard.py</w:t>
        <w:br/>
        <w:t>|   |       |   |   |   |   |   utils.py</w:t>
        <w:br/>
        <w:t>|   |       |   |   |   |   |   __init__.py</w:t>
        <w:br/>
        <w:t xml:space="preserve">|   |       |   |   |   |   |   </w:t>
        <w:br/>
        <w:t>|   |       |   |   |   |   +---_ops</w:t>
        <w:br/>
        <w:t>|   |       |   |   |   |   |   |   binary_cmp.py</w:t>
        <w:br/>
        <w:t>|   |       |   |   |   |   |   |   init.py</w:t>
        <w:br/>
        <w:t>|   |       |   |   |   |   |   |   misc_ops.py</w:t>
        <w:br/>
        <w:t>|   |       |   |   |   |   |   |   tensor_ops.py</w:t>
        <w:br/>
        <w:t>|   |       |   |   |   |   |   |   _common.py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binary_cmp.cpython-311.pyc</w:t>
        <w:br/>
        <w:t>|   |       |   |   |   |   |           init.cpython-311.pyc</w:t>
        <w:br/>
        <w:t>|   |       |   |   |   |   |           misc_ops.cpython-311.pyc</w:t>
        <w:br/>
        <w:t>|   |       |   |   |   |   |           tensor_ops.cpython-311.pyc</w:t>
        <w:br/>
        <w:t>|   |       |   |   |   |   |           _common.cpython-311.pyc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api.cpython-311.pyc</w:t>
        <w:br/>
        <w:t>|   |       |   |   |   |           logger.cpython-311.pyc</w:t>
        <w:br/>
        <w:t>|   |       |   |   |   |           logging_handlers.cpython-311.pyc</w:t>
        <w:br/>
        <w:t>|   |       |   |   |   |           metadata.cpython-311.pyc</w:t>
        <w:br/>
        <w:t>|   |       |   |   |   |           reshard.cpython-311.pyc</w:t>
        <w:br/>
        <w:t>|   |       |   |   |   |           shard.cpython-311.pyc</w:t>
        <w:br/>
        <w:t>|   |       |   |   |   |           utils.cpython-311.pyc</w:t>
        <w:br/>
        <w:t>|   |       |   |   |   |           __init__.cpython-311.pyc</w:t>
        <w:br/>
        <w:t xml:space="preserve">|   |       |   |   |   |           </w:t>
        <w:br/>
        <w:t>|   |       |   |   |   +---sharding_plan</w:t>
        <w:br/>
        <w:t>|   |       |   |   |   |   |   api.py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api.cpython-311.pyc</w:t>
        <w:br/>
        <w:t>|   |       |   |   |   |           __init__.cpython-311.pyc</w:t>
        <w:br/>
        <w:t xml:space="preserve">|   |       |   |   |   |           </w:t>
        <w:br/>
        <w:t>|   |       |   |   |   +---sharding_spec</w:t>
        <w:br/>
        <w:t>|   |       |   |   |   |   |   api.py</w:t>
        <w:br/>
        <w:t>|   |       |   |   |   |   |   chunk_sharding_spec.py</w:t>
        <w:br/>
        <w:t>|   |       |   |   |   |   |   _internals.py</w:t>
        <w:br/>
        <w:t>|   |       |   |   |   |   |   __init__.py</w:t>
        <w:br/>
        <w:t xml:space="preserve">|   |       |   |   |   |   |   </w:t>
        <w:br/>
        <w:t>|   |       |   |   |   |   +---chunk_sharding_spec_ops</w:t>
        <w:br/>
        <w:t>|   |       |   |   |   |   |   |   embedding.py</w:t>
        <w:br/>
        <w:t>|   |       |   |   |   |   |   |   embedding_bag.py</w:t>
        <w:br/>
        <w:t>|   |       |   |   |   |   |   |   _common.py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embedding.cpython-311.pyc</w:t>
        <w:br/>
        <w:t>|   |       |   |   |   |   |           embedding_bag.cpython-311.pyc</w:t>
        <w:br/>
        <w:t>|   |       |   |   |   |   |           _common.cpython-311.pyc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api.cpython-311.pyc</w:t>
        <w:br/>
        <w:t>|   |       |   |   |   |           chunk_sharding_spec.cpython-311.pyc</w:t>
        <w:br/>
        <w:t>|   |       |   |   |   |           _internals.cpython-311.pyc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api.cpython-311.pyc</w:t>
        <w:br/>
        <w:t>|   |       |   |   |           common_op_utils.cpython-311.pyc</w:t>
        <w:br/>
        <w:t>|   |       |   |   |           metadata.cpython-311.pyc</w:t>
        <w:br/>
        <w:t>|   |       |   |   |           op_registry_utils.cpython-311.pyc</w:t>
        <w:br/>
        <w:t>|   |       |   |   |           sharder.cpython-311.pyc</w:t>
        <w:br/>
        <w:t>|   |       |   |   |           _utils.cpython-311.pyc</w:t>
        <w:br/>
        <w:t>|   |       |   |   |           __init__.cpython-311.pyc</w:t>
        <w:br/>
        <w:t xml:space="preserve">|   |       |   |   |           </w:t>
        <w:br/>
        <w:t>|   |       |   |   +---_sharded_tensor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+---_sharding_spec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+---_symmetric_memory</w:t>
        <w:br/>
        <w:t>|   |       |   |   |   |   _nvshmem_triton.py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_nvshmem_triton.cpython-311.pyc</w:t>
        <w:br/>
        <w:t>|   |       |   |   |           __init__.cpython-311.pyc</w:t>
        <w:br/>
        <w:t xml:space="preserve">|   |       |   |   |           </w:t>
        <w:br/>
        <w:t>|   |       |   |   +---_tensor</w:t>
        <w:br/>
        <w:t>|   |       |   |   |   |   api.py</w:t>
        <w:br/>
        <w:t>|   |       |   |   |   |   placement_types.py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api.cpython-311.pyc</w:t>
        <w:br/>
        <w:t>|   |       |   |   |           placement_types.cpython-311.pyc</w:t>
        <w:br/>
        <w:t>|   |       |   |   |           __init__.cpython-311.pyc</w:t>
        <w:br/>
        <w:t xml:space="preserve">|   |       |   |   |           </w:t>
        <w:br/>
        <w:t>|   |       |   |   +---_tools</w:t>
        <w:br/>
        <w:t>|   |       |   |   |   |   common_utils.py</w:t>
        <w:br/>
        <w:t>|   |       |   |   |   |   fake_collectives.py</w:t>
        <w:br/>
        <w:t>|   |       |   |   |   |   fsdp2_mem_tracker.py</w:t>
        <w:br/>
        <w:t>|   |       |   |   |   |   ilp_utils.py</w:t>
        <w:br/>
        <w:t>|   |       |   |   |   |   memory_tracker.py</w:t>
        <w:br/>
        <w:t>|   |       |   |   |   |   mem_tracker.py</w:t>
        <w:br/>
        <w:t>|   |       |   |   |   |   mod_tracker.py</w:t>
        <w:br/>
        <w:t>|   |       |   |   |   |   runtime_estimator.py</w:t>
        <w:br/>
        <w:t>|   |       |   |   |   |   sac_estimator.py</w:t>
        <w:br/>
        <w:t>|   |       |   |   |   |   sac_ilp.py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common_utils.cpython-311.pyc</w:t>
        <w:br/>
        <w:t>|   |       |   |   |           fake_collectives.cpython-311.pyc</w:t>
        <w:br/>
        <w:t>|   |       |   |   |           fsdp2_mem_tracker.cpython-311.pyc</w:t>
        <w:br/>
        <w:t>|   |       |   |   |           ilp_utils.cpython-311.pyc</w:t>
        <w:br/>
        <w:t>|   |       |   |   |           memory_tracker.cpython-311.pyc</w:t>
        <w:br/>
        <w:t>|   |       |   |   |           mem_tracker.cpython-311.pyc</w:t>
        <w:br/>
        <w:t>|   |       |   |   |           mod_tracker.cpython-311.pyc</w:t>
        <w:br/>
        <w:t>|   |       |   |   |           runtime_estimator.cpython-311.pyc</w:t>
        <w:br/>
        <w:t>|   |       |   |   |           sac_estimator.cpython-311.pyc</w:t>
        <w:br/>
        <w:t>|   |       |   |   |           sac_ilp.cpython-311.pyc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argparse_util.cpython-311.pyc</w:t>
        <w:br/>
        <w:t>|   |       |   |           c10d_logger.cpython-311.pyc</w:t>
        <w:br/>
        <w:t>|   |       |   |           collective_utils.cpython-311.pyc</w:t>
        <w:br/>
        <w:t>|   |       |   |           constants.cpython-311.pyc</w:t>
        <w:br/>
        <w:t>|   |       |   |           device_mesh.cpython-311.pyc</w:t>
        <w:br/>
        <w:t>|   |       |   |           distributed_c10d.cpython-311.pyc</w:t>
        <w:br/>
        <w:t>|   |       |   |           launch.cpython-311.pyc</w:t>
        <w:br/>
        <w:t>|   |       |   |           logging_handlers.cpython-311.pyc</w:t>
        <w:br/>
        <w:t>|   |       |   |           remote_device.cpython-311.pyc</w:t>
        <w:br/>
        <w:t>|   |       |   |           rendezvous.cpython-311.pyc</w:t>
        <w:br/>
        <w:t>|   |       |   |           run.cpython-311.pyc</w:t>
        <w:br/>
        <w:t>|   |       |   |           utils.cpython-311.pyc</w:t>
        <w:br/>
        <w:t>|   |       |   |           _checkpointable.cpython-311.pyc</w:t>
        <w:br/>
        <w:t>|   |       |   |           _composable_state.cpython-311.pyc</w:t>
        <w:br/>
        <w:t>|   |       |   |           _dist2.cpython-311.pyc</w:t>
        <w:br/>
        <w:t>|   |       |   |           _functional_collectives.cpython-311.pyc</w:t>
        <w:br/>
        <w:t>|   |       |   |           _functional_collectives_impl.cpython-311.pyc</w:t>
        <w:br/>
        <w:t>|   |       |   |           _mesh_layout.cpython-311.pyc</w:t>
        <w:br/>
        <w:t>|   |       |   |           _serialization.cpython-311.pyc</w:t>
        <w:br/>
        <w:t>|   |       |   |           _state_dict_utils.cpython-311.pyc</w:t>
        <w:br/>
        <w:t>|   |       |   |           __init__.cpython-311.pyc</w:t>
        <w:br/>
        <w:t xml:space="preserve">|   |       |   |           </w:t>
        <w:br/>
        <w:t>|   |       |   +---distributions</w:t>
        <w:br/>
        <w:t>|   |       |   |   |   bernoulli.py</w:t>
        <w:br/>
        <w:t>|   |       |   |   |   beta.py</w:t>
        <w:br/>
        <w:t>|   |       |   |   |   binomial.py</w:t>
        <w:br/>
        <w:t>|   |       |   |   |   categorical.py</w:t>
        <w:br/>
        <w:t>|   |       |   |   |   cauchy.py</w:t>
        <w:br/>
        <w:t>|   |       |   |   |   chi2.py</w:t>
        <w:br/>
        <w:t>|   |       |   |   |   constraints.py</w:t>
        <w:br/>
        <w:t>|   |       |   |   |   constraint_registry.py</w:t>
        <w:br/>
        <w:t>|   |       |   |   |   continuous_bernoulli.py</w:t>
        <w:br/>
        <w:t>|   |       |   |   |   dirichlet.py</w:t>
        <w:br/>
        <w:t>|   |       |   |   |   distribution.py</w:t>
        <w:br/>
        <w:t>|   |       |   |   |   exponential.py</w:t>
        <w:br/>
        <w:t>|   |       |   |   |   exp_family.py</w:t>
        <w:br/>
        <w:t>|   |       |   |   |   fishersnedecor.py</w:t>
        <w:br/>
        <w:t>|   |       |   |   |   gamma.py</w:t>
        <w:br/>
        <w:t>|   |       |   |   |   generalized_pareto.py</w:t>
        <w:br/>
        <w:t>|   |       |   |   |   geometric.py</w:t>
        <w:br/>
        <w:t>|   |       |   |   |   gumbel.py</w:t>
        <w:br/>
        <w:t>|   |       |   |   |   half_cauchy.py</w:t>
        <w:br/>
        <w:t>|   |       |   |   |   half_normal.py</w:t>
        <w:br/>
        <w:t>|   |       |   |   |   independent.py</w:t>
        <w:br/>
        <w:t>|   |       |   |   |   inverse_gamma.py</w:t>
        <w:br/>
        <w:t>|   |       |   |   |   kl.py</w:t>
        <w:br/>
        <w:t>|   |       |   |   |   kumaraswamy.py</w:t>
        <w:br/>
        <w:t>|   |       |   |   |   laplace.py</w:t>
        <w:br/>
        <w:t>|   |       |   |   |   lkj_cholesky.py</w:t>
        <w:br/>
        <w:t>|   |       |   |   |   logistic_normal.py</w:t>
        <w:br/>
        <w:t>|   |       |   |   |   log_normal.py</w:t>
        <w:br/>
        <w:t>|   |       |   |   |   lowrank_multivariate_normal.py</w:t>
        <w:br/>
        <w:t>|   |       |   |   |   mixture_same_family.py</w:t>
        <w:br/>
        <w:t>|   |       |   |   |   multinomial.py</w:t>
        <w:br/>
        <w:t>|   |       |   |   |   multivariate_normal.py</w:t>
        <w:br/>
        <w:t>|   |       |   |   |   negative_binomial.py</w:t>
        <w:br/>
        <w:t>|   |       |   |   |   normal.py</w:t>
        <w:br/>
        <w:t>|   |       |   |   |   one_hot_categorical.py</w:t>
        <w:br/>
        <w:t>|   |       |   |   |   pareto.py</w:t>
        <w:br/>
        <w:t>|   |       |   |   |   poisson.py</w:t>
        <w:br/>
        <w:t>|   |       |   |   |   relaxed_bernoulli.py</w:t>
        <w:br/>
        <w:t>|   |       |   |   |   relaxed_categorical.py</w:t>
        <w:br/>
        <w:t>|   |       |   |   |   studentT.py</w:t>
        <w:br/>
        <w:t>|   |       |   |   |   transformed_distribution.py</w:t>
        <w:br/>
        <w:t>|   |       |   |   |   transforms.py</w:t>
        <w:br/>
        <w:t>|   |       |   |   |   uniform.py</w:t>
        <w:br/>
        <w:t>|   |       |   |   |   utils.py</w:t>
        <w:br/>
        <w:t>|   |       |   |   |   von_mises.py</w:t>
        <w:br/>
        <w:t>|   |       |   |   |   weibull.py</w:t>
        <w:br/>
        <w:t>|   |       |   |   |   wishart.py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bernoulli.cpython-311.pyc</w:t>
        <w:br/>
        <w:t>|   |       |   |           beta.cpython-311.pyc</w:t>
        <w:br/>
        <w:t>|   |       |   |           binomial.cpython-311.pyc</w:t>
        <w:br/>
        <w:t>|   |       |   |           categorical.cpython-311.pyc</w:t>
        <w:br/>
        <w:t>|   |       |   |           cauchy.cpython-311.pyc</w:t>
        <w:br/>
        <w:t>|   |       |   |           chi2.cpython-311.pyc</w:t>
        <w:br/>
        <w:t>|   |       |   |           constraints.cpython-311.pyc</w:t>
        <w:br/>
        <w:t>|   |       |   |           constraint_registry.cpython-311.pyc</w:t>
        <w:br/>
        <w:t>|   |       |   |           continuous_bernoulli.cpython-311.pyc</w:t>
        <w:br/>
        <w:t>|   |       |   |           dirichlet.cpython-311.pyc</w:t>
        <w:br/>
        <w:t>|   |       |   |           distribution.cpython-311.pyc</w:t>
        <w:br/>
        <w:t>|   |       |   |           exponential.cpython-311.pyc</w:t>
        <w:br/>
        <w:t>|   |       |   |           exp_family.cpython-311.pyc</w:t>
        <w:br/>
        <w:t>|   |       |   |           fishersnedecor.cpython-311.pyc</w:t>
        <w:br/>
        <w:t>|   |       |   |           gamma.cpython-311.pyc</w:t>
        <w:br/>
        <w:t>|   |       |   |           generalized_pareto.cpython-311.pyc</w:t>
        <w:br/>
        <w:t>|   |       |   |           geometric.cpython-311.pyc</w:t>
        <w:br/>
        <w:t>|   |       |   |           gumbel.cpython-311.pyc</w:t>
        <w:br/>
        <w:t>|   |       |   |           half_cauchy.cpython-311.pyc</w:t>
        <w:br/>
        <w:t>|   |       |   |           half_normal.cpython-311.pyc</w:t>
        <w:br/>
        <w:t>|   |       |   |           independent.cpython-311.pyc</w:t>
        <w:br/>
        <w:t>|   |       |   |           inverse_gamma.cpython-311.pyc</w:t>
        <w:br/>
        <w:t>|   |       |   |           kl.cpython-311.pyc</w:t>
        <w:br/>
        <w:t>|   |       |   |           kumaraswamy.cpython-311.pyc</w:t>
        <w:br/>
        <w:t>|   |       |   |           laplace.cpython-311.pyc</w:t>
        <w:br/>
        <w:t>|   |       |   |           lkj_cholesky.cpython-311.pyc</w:t>
        <w:br/>
        <w:t>|   |       |   |           logistic_normal.cpython-311.pyc</w:t>
        <w:br/>
        <w:t>|   |       |   |           log_normal.cpython-311.pyc</w:t>
        <w:br/>
        <w:t>|   |       |   |           lowrank_multivariate_normal.cpython-311.pyc</w:t>
        <w:br/>
        <w:t>|   |       |   |           mixture_same_family.cpython-311.pyc</w:t>
        <w:br/>
        <w:t>|   |       |   |           multinomial.cpython-311.pyc</w:t>
        <w:br/>
        <w:t>|   |       |   |           multivariate_normal.cpython-311.pyc</w:t>
        <w:br/>
        <w:t>|   |       |   |           negative_binomial.cpython-311.pyc</w:t>
        <w:br/>
        <w:t>|   |       |   |           normal.cpython-311.pyc</w:t>
        <w:br/>
        <w:t>|   |       |   |           one_hot_categorical.cpython-311.pyc</w:t>
        <w:br/>
        <w:t>|   |       |   |           pareto.cpython-311.pyc</w:t>
        <w:br/>
        <w:t>|   |       |   |           poisson.cpython-311.pyc</w:t>
        <w:br/>
        <w:t>|   |       |   |           relaxed_bernoulli.cpython-311.pyc</w:t>
        <w:br/>
        <w:t>|   |       |   |           relaxed_categorical.cpython-311.pyc</w:t>
        <w:br/>
        <w:t>|   |       |   |           studentT.cpython-311.pyc</w:t>
        <w:br/>
        <w:t>|   |       |   |           transformed_distribution.cpython-311.pyc</w:t>
        <w:br/>
        <w:t>|   |       |   |           transforms.cpython-311.pyc</w:t>
        <w:br/>
        <w:t>|   |       |   |           uniform.cpython-311.pyc</w:t>
        <w:br/>
        <w:t>|   |       |   |           utils.cpython-311.pyc</w:t>
        <w:br/>
        <w:t>|   |       |   |           von_mises.cpython-311.pyc</w:t>
        <w:br/>
        <w:t>|   |       |   |           weibull.cpython-311.pyc</w:t>
        <w:br/>
        <w:t>|   |       |   |           wishart.cpython-311.pyc</w:t>
        <w:br/>
        <w:t>|   |       |   |           __init__.cpython-311.pyc</w:t>
        <w:br/>
        <w:t xml:space="preserve">|   |       |   |           </w:t>
        <w:br/>
        <w:t>|   |       |   +---export</w:t>
        <w:br/>
        <w:t>|   |       |   |   |   custom_obj.py</w:t>
        <w:br/>
        <w:t>|   |       |   |   |   custom_ops.py</w:t>
        <w:br/>
        <w:t>|   |       |   |   |   decomp_utils.py</w:t>
        <w:br/>
        <w:t>|   |       |   |   |   dynamic_shapes.py</w:t>
        <w:br/>
        <w:t>|   |       |   |   |   exported_program.py</w:t>
        <w:br/>
        <w:t>|   |       |   |   |   graph_signature.py</w:t>
        <w:br/>
        <w:t>|   |       |   |   |   unflatten.py</w:t>
        <w:br/>
        <w:t>|   |       |   |   |   _draft_export.py</w:t>
        <w:br/>
        <w:t>|   |       |   |   |   _leakage_detection_utils.py</w:t>
        <w:br/>
        <w:t>|   |       |   |   |   _remove_auto_functionalized_pass.py</w:t>
        <w:br/>
        <w:t>|   |       |   |   |   _remove_effect_tokens_pass.py</w:t>
        <w:br/>
        <w:t>|   |       |   |   |   _safeguard.py</w:t>
        <w:br/>
        <w:t>|   |       |   |   |   _swap.py</w:t>
        <w:br/>
        <w:t>|   |       |   |   |   _trace.py</w:t>
        <w:br/>
        <w:t>|   |       |   |   |   _tree_utils.py</w:t>
        <w:br/>
        <w:t>|   |       |   |   |   _unlift.py</w:t>
        <w:br/>
        <w:t>|   |       |   |   |   _wrapper_utils.py</w:t>
        <w:br/>
        <w:t>|   |       |   |   |   __init__.py</w:t>
        <w:br/>
        <w:t xml:space="preserve">|   |       |   |   |   </w:t>
        <w:br/>
        <w:t>|   |       |   |   +---experimental</w:t>
        <w:br/>
        <w:t>|   |       |   |   |   |   _utils.py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_utils.cpython-311.pyc</w:t>
        <w:br/>
        <w:t>|   |       |   |   |           __init__.cpython-311.pyc</w:t>
        <w:br/>
        <w:t xml:space="preserve">|   |       |   |   |           </w:t>
        <w:br/>
        <w:t>|   |       |   |   +---passes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+---pt2_archive</w:t>
        <w:br/>
        <w:t>|   |       |   |   |   |   constants.py</w:t>
        <w:br/>
        <w:t>|   |       |   |   |   |   _package.py</w:t>
        <w:br/>
        <w:t>|   |       |   |   |   |   _package_weights.py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constants.cpython-311.pyc</w:t>
        <w:br/>
        <w:t>|   |       |   |   |           _package.cpython-311.pyc</w:t>
        <w:br/>
        <w:t>|   |       |   |   |           _package_weights.cpython-311.pyc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custom_obj.cpython-311.pyc</w:t>
        <w:br/>
        <w:t>|   |       |   |           custom_ops.cpython-311.pyc</w:t>
        <w:br/>
        <w:t>|   |       |   |           decomp_utils.cpython-311.pyc</w:t>
        <w:br/>
        <w:t>|   |       |   |           dynamic_shapes.cpython-311.pyc</w:t>
        <w:br/>
        <w:t>|   |       |   |           exported_program.cpython-311.pyc</w:t>
        <w:br/>
        <w:t>|   |       |   |           graph_signature.cpython-311.pyc</w:t>
        <w:br/>
        <w:t>|   |       |   |           unflatten.cpython-311.pyc</w:t>
        <w:br/>
        <w:t>|   |       |   |           _draft_export.cpython-311.pyc</w:t>
        <w:br/>
        <w:t>|   |       |   |           _leakage_detection_utils.cpython-311.pyc</w:t>
        <w:br/>
        <w:t>|   |       |   |           _remove_auto_functionalized_pass.cpython-311.pyc</w:t>
        <w:br/>
        <w:t>|   |       |   |           _remove_effect_tokens_pass.cpython-311.pyc</w:t>
        <w:br/>
        <w:t>|   |       |   |           _safeguard.cpython-311.pyc</w:t>
        <w:br/>
        <w:t>|   |       |   |           _swap.cpython-311.pyc</w:t>
        <w:br/>
        <w:t>|   |       |   |           _trace.cpython-311.pyc</w:t>
        <w:br/>
        <w:t>|   |       |   |           _tree_utils.cpython-311.pyc</w:t>
        <w:br/>
        <w:t>|   |       |   |           _unlift.cpython-311.pyc</w:t>
        <w:br/>
        <w:t>|   |       |   |           _wrapper_utils.cpython-311.pyc</w:t>
        <w:br/>
        <w:t>|   |       |   |           __init__.cpython-311.pyc</w:t>
        <w:br/>
        <w:t xml:space="preserve">|   |       |   |           </w:t>
        <w:br/>
        <w:t>|   |       |   +---fft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+---func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+---futures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+---fx</w:t>
        <w:br/>
        <w:t>|   |       |   |   |   annotate.py</w:t>
        <w:br/>
        <w:t>|   |       |   |   |   config.py</w:t>
        <w:br/>
        <w:t>|   |       |   |   |   graph.py</w:t>
        <w:br/>
        <w:t>|   |       |   |   |   graph_module.py</w:t>
        <w:br/>
        <w:t>|   |       |   |   |   immutable_collections.py</w:t>
        <w:br/>
        <w:t>|   |       |   |   |   interpreter.py</w:t>
        <w:br/>
        <w:t>|   |       |   |   |   node.py</w:t>
        <w:br/>
        <w:t>|   |       |   |   |   operator_schemas.py</w:t>
        <w:br/>
        <w:t>|   |       |   |   |   proxy.py</w:t>
        <w:br/>
        <w:t>|   |       |   |   |   subgraph_rewriter.py</w:t>
        <w:br/>
        <w:t>|   |       |   |   |   tensor_type.py</w:t>
        <w:br/>
        <w:t>|   |       |   |   |   traceback.py</w:t>
        <w:br/>
        <w:t>|   |       |   |   |   _compatibility.py</w:t>
        <w:br/>
        <w:t>|   |       |   |   |   _graph_pickler.py</w:t>
        <w:br/>
        <w:t>|   |       |   |   |   _lazy_graph_module.py</w:t>
        <w:br/>
        <w:t>|   |       |   |   |   _pytree.py</w:t>
        <w:br/>
        <w:t>|   |       |   |   |   _symbolic_trace.py</w:t>
        <w:br/>
        <w:t>|   |       |   |   |   _utils.py</w:t>
        <w:br/>
        <w:t>|   |       |   |   |   __init__.py</w:t>
        <w:br/>
        <w:t xml:space="preserve">|   |       |   |   |   </w:t>
        <w:br/>
        <w:t>|   |       |   |   +---experimental</w:t>
        <w:br/>
        <w:t>|   |       |   |   |   |   accelerator_partitioner.py</w:t>
        <w:br/>
        <w:t>|   |       |   |   |   |   const_fold.py</w:t>
        <w:br/>
        <w:t>|   |       |   |   |   |   debug.py</w:t>
        <w:br/>
        <w:t>|   |       |   |   |   |   graph_gradual_typechecker.py</w:t>
        <w:br/>
        <w:t>|   |       |   |   |   |   merge_matmul.py</w:t>
        <w:br/>
        <w:t>|   |       |   |   |   |   meta_tracer.py</w:t>
        <w:br/>
        <w:t>|   |       |   |   |   |   normalize.py</w:t>
        <w:br/>
        <w:t>|   |       |   |   |   |   optimization.py</w:t>
        <w:br/>
        <w:t>|   |       |   |   |   |   partitioner_utils.py</w:t>
        <w:br/>
        <w:t>|   |       |   |   |   |   proxy_tensor.py</w:t>
        <w:br/>
        <w:t>|   |       |   |   |   |   recording.py</w:t>
        <w:br/>
        <w:t>|   |       |   |   |   |   refinement_types.py</w:t>
        <w:br/>
        <w:t>|   |       |   |   |   |   rewriter.py</w:t>
        <w:br/>
        <w:t>|   |       |   |   |   |   schema_type_annotation.py</w:t>
        <w:br/>
        <w:t>|   |       |   |   |   |   symbolic_shapes.py</w:t>
        <w:br/>
        <w:t>|   |       |   |   |   |   sym_node.py</w:t>
        <w:br/>
        <w:t>|   |       |   |   |   |   unify_refinements.py</w:t>
        <w:br/>
        <w:t>|   |       |   |   |   |   validator.py</w:t>
        <w:br/>
        <w:t>|   |       |   |   |   |   _backward_state.py</w:t>
        <w:br/>
        <w:t>|   |       |   |   |   |   _config.py</w:t>
        <w:br/>
        <w:t>|   |       |   |   |   |   _constant_symnode.py</w:t>
        <w:br/>
        <w:t>|   |       |   |   |   |   _dynamism.py</w:t>
        <w:br/>
        <w:t>|   |       |   |   |   |   __init__.py</w:t>
        <w:br/>
        <w:t xml:space="preserve">|   |       |   |   |   |   </w:t>
        <w:br/>
        <w:t>|   |       |   |   |   +---migrate_gradual_types</w:t>
        <w:br/>
        <w:t>|   |       |   |   |   |   |   constraint.py</w:t>
        <w:br/>
        <w:t>|   |       |   |   |   |   |   constraint_generator.py</w:t>
        <w:br/>
        <w:t>|   |       |   |   |   |   |   constraint_transformation.py</w:t>
        <w:br/>
        <w:t>|   |       |   |   |   |   |   operation.py</w:t>
        <w:br/>
        <w:t>|   |       |   |   |   |   |   transform_to_z3.py</w:t>
        <w:br/>
        <w:t>|   |       |   |   |   |   |   util.py</w:t>
        <w:br/>
        <w:t>|   |       |   |   |   |   |   z3_types.py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constraint.cpython-311.pyc</w:t>
        <w:br/>
        <w:t>|   |       |   |   |   |           constraint_generator.cpython-311.pyc</w:t>
        <w:br/>
        <w:t>|   |       |   |   |   |           constraint_transformation.cpython-311.pyc</w:t>
        <w:br/>
        <w:t>|   |       |   |   |   |           operation.cpython-311.pyc</w:t>
        <w:br/>
        <w:t>|   |       |   |   |   |           transform_to_z3.cpython-311.pyc</w:t>
        <w:br/>
        <w:t>|   |       |   |   |   |           util.cpython-311.pyc</w:t>
        <w:br/>
        <w:t>|   |       |   |   |   |           z3_types.cpython-311.pyc</w:t>
        <w:br/>
        <w:t>|   |       |   |   |   |           __init__.cpython-311.pyc</w:t>
        <w:br/>
        <w:t xml:space="preserve">|   |       |   |   |   |           </w:t>
        <w:br/>
        <w:t>|   |       |   |   |   +---unification</w:t>
        <w:br/>
        <w:t>|   |       |   |   |   |   |   core.py</w:t>
        <w:br/>
        <w:t>|   |       |   |   |   |   |   dispatch.py</w:t>
        <w:br/>
        <w:t>|   |       |   |   |   |   |   match.py</w:t>
        <w:br/>
        <w:t>|   |       |   |   |   |   |   more.py</w:t>
        <w:br/>
        <w:t>|   |       |   |   |   |   |   unification_tools.py</w:t>
        <w:br/>
        <w:t>|   |       |   |   |   |   |   utils.py</w:t>
        <w:br/>
        <w:t>|   |       |   |   |   |   |   variable.py</w:t>
        <w:br/>
        <w:t>|   |       |   |   |   |   |   __init__.py</w:t>
        <w:br/>
        <w:t xml:space="preserve">|   |       |   |   |   |   |   </w:t>
        <w:br/>
        <w:t>|   |       |   |   |   |   +---multipledispatch</w:t>
        <w:br/>
        <w:t>|   |       |   |   |   |   |   |   conflict.py</w:t>
        <w:br/>
        <w:t>|   |       |   |   |   |   |   |   core.py</w:t>
        <w:br/>
        <w:t>|   |       |   |   |   |   |   |   dispatcher.py</w:t>
        <w:br/>
        <w:t>|   |       |   |   |   |   |   |   utils.py</w:t>
        <w:br/>
        <w:t>|   |       |   |   |   |   |   |   variadic.py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conflict.cpython-311.pyc</w:t>
        <w:br/>
        <w:t>|   |       |   |   |   |   |           core.cpython-311.pyc</w:t>
        <w:br/>
        <w:t>|   |       |   |   |   |   |           dispatcher.cpython-311.pyc</w:t>
        <w:br/>
        <w:t>|   |       |   |   |   |   |           utils.cpython-311.pyc</w:t>
        <w:br/>
        <w:t>|   |       |   |   |   |   |           variadic.cpython-311.pyc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core.cpython-311.pyc</w:t>
        <w:br/>
        <w:t>|   |       |   |   |   |           dispatch.cpython-311.pyc</w:t>
        <w:br/>
        <w:t>|   |       |   |   |   |           match.cpython-311.pyc</w:t>
        <w:br/>
        <w:t>|   |       |   |   |   |           more.cpython-311.pyc</w:t>
        <w:br/>
        <w:t>|   |       |   |   |   |           unification_tools.cpython-311.pyc</w:t>
        <w:br/>
        <w:t>|   |       |   |   |   |           utils.cpython-311.pyc</w:t>
        <w:br/>
        <w:t>|   |       |   |   |   |           variable.cpython-311.pyc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accelerator_partitioner.cpython-311.pyc</w:t>
        <w:br/>
        <w:t>|   |       |   |   |           const_fold.cpython-311.pyc</w:t>
        <w:br/>
        <w:t>|   |       |   |   |           debug.cpython-311.pyc</w:t>
        <w:br/>
        <w:t>|   |       |   |   |           graph_gradual_typechecker.cpython-311.pyc</w:t>
        <w:br/>
        <w:t>|   |       |   |   |           merge_matmul.cpython-311.pyc</w:t>
        <w:br/>
        <w:t>|   |       |   |   |           meta_tracer.cpython-311.pyc</w:t>
        <w:br/>
        <w:t>|   |       |   |   |           normalize.cpython-311.pyc</w:t>
        <w:br/>
        <w:t>|   |       |   |   |           optimization.cpython-311.pyc</w:t>
        <w:br/>
        <w:t>|   |       |   |   |           partitioner_utils.cpython-311.pyc</w:t>
        <w:br/>
        <w:t>|   |       |   |   |           proxy_tensor.cpython-311.pyc</w:t>
        <w:br/>
        <w:t>|   |       |   |   |           recording.cpython-311.pyc</w:t>
        <w:br/>
        <w:t>|   |       |   |   |           refinement_types.cpython-311.pyc</w:t>
        <w:br/>
        <w:t>|   |       |   |   |           rewriter.cpython-311.pyc</w:t>
        <w:br/>
        <w:t>|   |       |   |   |           schema_type_annotation.cpython-311.pyc</w:t>
        <w:br/>
        <w:t>|   |       |   |   |           symbolic_shapes.cpython-311.pyc</w:t>
        <w:br/>
        <w:t>|   |       |   |   |           sym_node.cpython-311.pyc</w:t>
        <w:br/>
        <w:t>|   |       |   |   |           unify_refinements.cpython-311.pyc</w:t>
        <w:br/>
        <w:t>|   |       |   |   |           validator.cpython-311.pyc</w:t>
        <w:br/>
        <w:t>|   |       |   |   |           _backward_state.cpython-311.pyc</w:t>
        <w:br/>
        <w:t>|   |       |   |   |           _config.cpython-311.pyc</w:t>
        <w:br/>
        <w:t>|   |       |   |   |           _constant_symnode.cpython-311.pyc</w:t>
        <w:br/>
        <w:t>|   |       |   |   |           _dynamism.cpython-311.pyc</w:t>
        <w:br/>
        <w:t>|   |       |   |   |           __init__.cpython-311.pyc</w:t>
        <w:br/>
        <w:t xml:space="preserve">|   |       |   |   |           </w:t>
        <w:br/>
        <w:t>|   |       |   |   +---passes</w:t>
        <w:br/>
        <w:t>|   |       |   |   |   |   annotate_getitem_nodes.py</w:t>
        <w:br/>
        <w:t>|   |       |   |   |   |   fake_tensor_prop.py</w:t>
        <w:br/>
        <w:t>|   |       |   |   |   |   graph_drawer.py</w:t>
        <w:br/>
        <w:t>|   |       |   |   |   |   graph_manipulation.py</w:t>
        <w:br/>
        <w:t>|   |       |   |   |   |   graph_transform_observer.py</w:t>
        <w:br/>
        <w:t>|   |       |   |   |   |   net_min_base.py</w:t>
        <w:br/>
        <w:t>|   |       |   |   |   |   operator_support.py</w:t>
        <w:br/>
        <w:t>|   |       |   |   |   |   param_fetch.py</w:t>
        <w:br/>
        <w:t>|   |       |   |   |   |   pass_manager.py</w:t>
        <w:br/>
        <w:t>|   |       |   |   |   |   regional_inductor.py</w:t>
        <w:br/>
        <w:t>|   |       |   |   |   |   reinplace.py</w:t>
        <w:br/>
        <w:t>|   |       |   |   |   |   runtime_assert.py</w:t>
        <w:br/>
        <w:t>|   |       |   |   |   |   shape_prop.py</w:t>
        <w:br/>
        <w:t>|   |       |   |   |   |   splitter_base.py</w:t>
        <w:br/>
        <w:t>|   |       |   |   |   |   split_module.py</w:t>
        <w:br/>
        <w:t>|   |       |   |   |   |   split_utils.py</w:t>
        <w:br/>
        <w:t>|   |       |   |   |   |   tools_common.py</w:t>
        <w:br/>
        <w:t>|   |       |   |   |   |   _tensorify_python_scalars.py</w:t>
        <w:br/>
        <w:t>|   |       |   |   |   |   __init__.py</w:t>
        <w:br/>
        <w:t xml:space="preserve">|   |       |   |   |   |   </w:t>
        <w:br/>
        <w:t>|   |       |   |   |   +---backends</w:t>
        <w:br/>
        <w:t>|   |       |   |   |   |   |   cudagraphs.py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cudagraphs.cpython-311.pyc</w:t>
        <w:br/>
        <w:t>|   |       |   |   |   |           __init__.cpython-311.pyc</w:t>
        <w:br/>
        <w:t xml:space="preserve">|   |       |   |   |   |           </w:t>
        <w:br/>
        <w:t>|   |       |   |   |   +---dialect</w:t>
        <w:br/>
        <w:t>|   |       |   |   |   |   |   __init__.py</w:t>
        <w:br/>
        <w:t xml:space="preserve">|   |       |   |   |   |   |   </w:t>
        <w:br/>
        <w:t>|   |       |   |   |   |   +---common</w:t>
        <w:br/>
        <w:t>|   |       |   |   |   |   |   |   cse_pass.py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cse_pass.cpython-311.pyc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+---infra</w:t>
        <w:br/>
        <w:t>|   |       |   |   |   |   |   partitioner.py</w:t>
        <w:br/>
        <w:t>|   |       |   |   |   |   |   pass_base.py</w:t>
        <w:br/>
        <w:t>|   |       |   |   |   |   |   pass_manager.py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partitioner.cpython-311.pyc</w:t>
        <w:br/>
        <w:t>|   |       |   |   |   |           pass_base.cpython-311.pyc</w:t>
        <w:br/>
        <w:t>|   |       |   |   |   |           pass_manager.cpython-311.pyc</w:t>
        <w:br/>
        <w:t>|   |       |   |   |   |           __init__.cpython-311.pyc</w:t>
        <w:br/>
        <w:t xml:space="preserve">|   |       |   |   |   |           </w:t>
        <w:br/>
        <w:t>|   |       |   |   |   +---tests</w:t>
        <w:br/>
        <w:t>|   |       |   |   |   |   |   test_pass_manager.py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test_pass_manager.cpython-311.pyc</w:t>
        <w:br/>
        <w:t>|   |       |   |   |   |           __init__.cpython-311.pyc</w:t>
        <w:br/>
        <w:t xml:space="preserve">|   |       |   |   |   |           </w:t>
        <w:br/>
        <w:t>|   |       |   |   |   +---utils</w:t>
        <w:br/>
        <w:t>|   |       |   |   |   |   |   common.py</w:t>
        <w:br/>
        <w:t>|   |       |   |   |   |   |   fuser_utils.py</w:t>
        <w:br/>
        <w:t>|   |       |   |   |   |   |   matcher_utils.py</w:t>
        <w:br/>
        <w:t>|   |       |   |   |   |   |   matcher_with_name_node_map_utils.py</w:t>
        <w:br/>
        <w:t>|   |       |   |   |   |   |   source_matcher_utils.py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common.cpython-311.pyc</w:t>
        <w:br/>
        <w:t>|   |       |   |   |   |           fuser_utils.cpython-311.pyc</w:t>
        <w:br/>
        <w:t>|   |       |   |   |   |           matcher_utils.cpython-311.pyc</w:t>
        <w:br/>
        <w:t>|   |       |   |   |   |           matcher_with_name_node_map_utils.cpython-311.pyc</w:t>
        <w:br/>
        <w:t>|   |       |   |   |   |           source_matcher_utils.cpython-311.pyc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annotate_getitem_nodes.cpython-311.pyc</w:t>
        <w:br/>
        <w:t>|   |       |   |   |           fake_tensor_prop.cpython-311.pyc</w:t>
        <w:br/>
        <w:t>|   |       |   |   |           graph_drawer.cpython-311.pyc</w:t>
        <w:br/>
        <w:t>|   |       |   |   |           graph_manipulation.cpython-311.pyc</w:t>
        <w:br/>
        <w:t>|   |       |   |   |           graph_transform_observer.cpython-311.pyc</w:t>
        <w:br/>
        <w:t>|   |       |   |   |           net_min_base.cpython-311.pyc</w:t>
        <w:br/>
        <w:t>|   |       |   |   |           operator_support.cpython-311.pyc</w:t>
        <w:br/>
        <w:t>|   |       |   |   |           param_fetch.cpython-311.pyc</w:t>
        <w:br/>
        <w:t>|   |       |   |   |           pass_manager.cpython-311.pyc</w:t>
        <w:br/>
        <w:t>|   |       |   |   |           regional_inductor.cpython-311.pyc</w:t>
        <w:br/>
        <w:t>|   |       |   |   |           reinplace.cpython-311.pyc</w:t>
        <w:br/>
        <w:t>|   |       |   |   |           runtime_assert.cpython-311.pyc</w:t>
        <w:br/>
        <w:t>|   |       |   |   |           shape_prop.cpython-311.pyc</w:t>
        <w:br/>
        <w:t>|   |       |   |   |           splitter_base.cpython-311.pyc</w:t>
        <w:br/>
        <w:t>|   |       |   |   |           split_module.cpython-311.pyc</w:t>
        <w:br/>
        <w:t>|   |       |   |   |           split_utils.cpython-311.pyc</w:t>
        <w:br/>
        <w:t>|   |       |   |   |           tools_common.cpython-311.pyc</w:t>
        <w:br/>
        <w:t>|   |       |   |   |           _tensorify_python_scalars.cpython-311.pyc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annotate.cpython-311.pyc</w:t>
        <w:br/>
        <w:t>|   |       |   |           config.cpython-311.pyc</w:t>
        <w:br/>
        <w:t>|   |       |   |           graph.cpython-311.pyc</w:t>
        <w:br/>
        <w:t>|   |       |   |           graph_module.cpython-311.pyc</w:t>
        <w:br/>
        <w:t>|   |       |   |           immutable_collections.cpython-311.pyc</w:t>
        <w:br/>
        <w:t>|   |       |   |           interpreter.cpython-311.pyc</w:t>
        <w:br/>
        <w:t>|   |       |   |           node.cpython-311.pyc</w:t>
        <w:br/>
        <w:t>|   |       |   |           operator_schemas.cpython-311.pyc</w:t>
        <w:br/>
        <w:t>|   |       |   |           proxy.cpython-311.pyc</w:t>
        <w:br/>
        <w:t>|   |       |   |           subgraph_rewriter.cpython-311.pyc</w:t>
        <w:br/>
        <w:t>|   |       |   |           tensor_type.cpython-311.pyc</w:t>
        <w:br/>
        <w:t>|   |       |   |           traceback.cpython-311.pyc</w:t>
        <w:br/>
        <w:t>|   |       |   |           _compatibility.cpython-311.pyc</w:t>
        <w:br/>
        <w:t>|   |       |   |           _graph_pickler.cpython-311.pyc</w:t>
        <w:br/>
        <w:t>|   |       |   |           _lazy_graph_module.cpython-311.pyc</w:t>
        <w:br/>
        <w:t>|   |       |   |           _pytree.cpython-311.pyc</w:t>
        <w:br/>
        <w:t>|   |       |   |           _symbolic_trace.cpython-311.pyc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+---include</w:t>
        <w:br/>
        <w:t>|   |       |   |   |   advisor-annotate.h</w:t>
        <w:br/>
        <w:t>|   |       |   |   |   cpuinfo.h</w:t>
        <w:br/>
        <w:t>|   |       |   |   |   dnnl.h</w:t>
        <w:br/>
        <w:t>|   |       |   |   |   dnnl.hpp</w:t>
        <w:br/>
        <w:t>|   |       |   |   |   dnnl_config.h</w:t>
        <w:br/>
        <w:t>|   |       |   |   |   dnnl_debug.h</w:t>
        <w:br/>
        <w:t>|   |       |   |   |   dnnl_ocl.h</w:t>
        <w:br/>
        <w:t>|   |       |   |   |   dnnl_ocl.hpp</w:t>
        <w:br/>
        <w:t>|   |       |   |   |   dnnl_sycl.h</w:t>
        <w:br/>
        <w:t>|   |       |   |   |   dnnl_sycl.hpp</w:t>
        <w:br/>
        <w:t>|   |       |   |   |   dnnl_sycl_types.h</w:t>
        <w:br/>
        <w:t>|   |       |   |   |   dnnl_threadpool.h</w:t>
        <w:br/>
        <w:t>|   |       |   |   |   dnnl_threadpool.hpp</w:t>
        <w:br/>
        <w:t>|   |       |   |   |   dnnl_threadpool_iface.hpp</w:t>
        <w:br/>
        <w:t>|   |       |   |   |   dnnl_types.h</w:t>
        <w:br/>
        <w:t>|   |       |   |   |   dnnl_version.h</w:t>
        <w:br/>
        <w:t>|   |       |   |   |   experiments-config.h</w:t>
        <w:br/>
        <w:t>|   |       |   |   |   fp16.h</w:t>
        <w:br/>
        <w:t>|   |       |   |   |   fxdiv.h</w:t>
        <w:br/>
        <w:t>|   |       |   |   |   ittnotify-zca.h</w:t>
        <w:br/>
        <w:t>|   |       |   |   |   ittnotify.h</w:t>
        <w:br/>
        <w:t>|   |       |   |   |   jitprofiling.h</w:t>
        <w:br/>
        <w:t>|   |       |   |   |   libittnotify.h</w:t>
        <w:br/>
        <w:t>|   |       |   |   |   libshm.h</w:t>
        <w:br/>
        <w:t>|   |       |   |   |   psimd.h</w:t>
        <w:br/>
        <w:t>|   |       |   |   |   pthreadpool.h</w:t>
        <w:br/>
        <w:t>|   |       |   |   |   sleef.h</w:t>
        <w:br/>
        <w:t>|   |       |   |   |   xnnpack.h</w:t>
        <w:br/>
        <w:t xml:space="preserve">|   |       |   |   |   </w:t>
        <w:br/>
        <w:t>|   |       |   |   +---ATen</w:t>
        <w:br/>
        <w:t>|   |       |   |   |   |   AccumulateType.h</w:t>
        <w:br/>
        <w:t>|   |       |   |   |   |   ArrayRef.h</w:t>
        <w:br/>
        <w:t>|   |       |   |   |   |   ATen.h</w:t>
        <w:br/>
        <w:t>|   |       |   |   |   |   autocast_mode.h</w:t>
        <w:br/>
        <w:t>|   |       |   |   |   |   Backend.h</w:t>
        <w:br/>
        <w:t>|   |       |   |   |   |   Backtrace.h</w:t>
        <w:br/>
        <w:t>|   |       |   |   |   |   BlasBackend.h</w:t>
        <w:br/>
        <w:t>|   |       |   |   |   |   CachedTensorUtils.h</w:t>
        <w:br/>
        <w:t>|   |       |   |   |   |   ceil_div.h</w:t>
        <w:br/>
        <w:t>|   |       |   |   |   |   code_template.h</w:t>
        <w:br/>
        <w:t>|   |       |   |   |   |   CollapseDims.h</w:t>
        <w:br/>
        <w:t>|   |       |   |   |   |   CompositeExplicitAutogradFunctions.h</w:t>
        <w:br/>
        <w:t>|   |       |   |   |   |   CompositeExplicitAutogradFunctions_inl.h</w:t>
        <w:br/>
        <w:t>|   |       |   |   |   |   CompositeExplicitAutogradNonFunctionalFunctions.h</w:t>
        <w:br/>
        <w:t>|   |       |   |   |   |   CompositeExplicitAutogradNonFunctionalFunctions_inl.h</w:t>
        <w:br/>
        <w:t>|   |       |   |   |   |   CompositeImplicitAutogradFunctions.h</w:t>
        <w:br/>
        <w:t>|   |       |   |   |   |   CompositeImplicitAutogradFunctions_inl.h</w:t>
        <w:br/>
        <w:t>|   |       |   |   |   |   CompositeImplicitAutogradNestedTensorFunctions.h</w:t>
        <w:br/>
        <w:t>|   |       |   |   |   |   CompositeImplicitAutogradNestedTensorFunctions_inl.h</w:t>
        <w:br/>
        <w:t>|   |       |   |   |   |   Config.h</w:t>
        <w:br/>
        <w:t>|   |       |   |   |   |   Context.h</w:t>
        <w:br/>
        <w:t>|   |       |   |   |   |   cpp_custom_type_hack.h</w:t>
        <w:br/>
        <w:t>|   |       |   |   |   |   CPUApplyUtils.h</w:t>
        <w:br/>
        <w:t>|   |       |   |   |   |   CPUFixedAllocator.h</w:t>
        <w:br/>
        <w:t>|   |       |   |   |   |   CPUFunctions.h</w:t>
        <w:br/>
        <w:t>|   |       |   |   |   |   CPUFunctions_inl.h</w:t>
        <w:br/>
        <w:t>|   |       |   |   |   |   CPUGeneratorImpl.h</w:t>
        <w:br/>
        <w:t>|   |       |   |   |   |   CUDAFunctions.h</w:t>
        <w:br/>
        <w:t>|   |       |   |   |   |   CUDAFunctions_inl.h</w:t>
        <w:br/>
        <w:t>|   |       |   |   |   |   Device.h</w:t>
        <w:br/>
        <w:t>|   |       |   |   |   |   DeviceAccelerator.h</w:t>
        <w:br/>
        <w:t>|   |       |   |   |   |   DeviceGuard.h</w:t>
        <w:br/>
        <w:t>|   |       |   |   |   |   Dimname.h</w:t>
        <w:br/>
        <w:t>|   |       |   |   |   |   DimVector.h</w:t>
        <w:br/>
        <w:t>|   |       |   |   |   |   Dispatch.h</w:t>
        <w:br/>
        <w:t>|   |       |   |   |   |   Dispatch_v2.h</w:t>
        <w:br/>
        <w:t>|   |       |   |   |   |   div_rtn.h</w:t>
        <w:br/>
        <w:t>|   |       |   |   |   |   DLConvertor.h</w:t>
        <w:br/>
        <w:t>|   |       |   |   |   |   dlpack.h</w:t>
        <w:br/>
        <w:t>|   |       |   |   |   |   DTensorState.h</w:t>
        <w:br/>
        <w:t>|   |       |   |   |   |   DynamicLibrary.h</w:t>
        <w:br/>
        <w:t>|   |       |   |   |   |   EmptyTensor.h</w:t>
        <w:br/>
        <w:t>|   |       |   |   |   |   ExpandBase.h</w:t>
        <w:br/>
        <w:t>|   |       |   |   |   |   ExpandUtils.h</w:t>
        <w:br/>
        <w:t>|   |       |   |   |   |   Formatting.h</w:t>
        <w:br/>
        <w:t>|   |       |   |   |   |   FunctionalizeFallbackKernel.h</w:t>
        <w:br/>
        <w:t>|   |       |   |   |   |   FunctionalStorageImpl.h</w:t>
        <w:br/>
        <w:t>|   |       |   |   |   |   FunctionalTensorWrapper.h</w:t>
        <w:br/>
        <w:t>|   |       |   |   |   |   Functions.h</w:t>
        <w:br/>
        <w:t>|   |       |   |   |   |   FuncTorchTLS.h</w:t>
        <w:br/>
        <w:t>|   |       |   |   |   |   Generator.h</w:t>
        <w:br/>
        <w:t>|   |       |   |   |   |   InferSize.h</w:t>
        <w:br/>
        <w:t>|   |       |   |   |   |   InitialTensorOptions.h</w:t>
        <w:br/>
        <w:t>|   |       |   |   |   |   jiterator_macros.h</w:t>
        <w:br/>
        <w:t>|   |       |   |   |   |   jit_macros.h</w:t>
        <w:br/>
        <w:t>|   |       |   |   |   |   Layout.h</w:t>
        <w:br/>
        <w:t>|   |       |   |   |   |   LegacyBatchedFallback.h</w:t>
        <w:br/>
        <w:t>|   |       |   |   |   |   LegacyBatchedTensorImpl.h</w:t>
        <w:br/>
        <w:t>|   |       |   |   |   |   LegacyVmapMode.h</w:t>
        <w:br/>
        <w:t>|   |       |   |   |   |   LegacyVmapTransforms.h</w:t>
        <w:br/>
        <w:t>|   |       |   |   |   |   LinalgBackend.h</w:t>
        <w:br/>
        <w:t>|   |       |   |   |   |   MapAllocator.h</w:t>
        <w:br/>
        <w:t>|   |       |   |   |   |   MatrixRef.h</w:t>
        <w:br/>
        <w:t>|   |       |   |   |   |   MemoryOverlap.h</w:t>
        <w:br/>
        <w:t>|   |       |   |   |   |   MetaFunctions.h</w:t>
        <w:br/>
        <w:t>|   |       |   |   |   |   MetaFunctions_inl.h</w:t>
        <w:br/>
        <w:t>|   |       |   |   |   |   MethodOperators.h</w:t>
        <w:br/>
        <w:t>|   |       |   |   |   |   NamedTensor.h</w:t>
        <w:br/>
        <w:t>|   |       |   |   |   |   NamedTensorUtils.h</w:t>
        <w:br/>
        <w:t>|   |       |   |   |   |   NativeFunctions.h</w:t>
        <w:br/>
        <w:t>|   |       |   |   |   |   NativeMetaFunctions.h</w:t>
        <w:br/>
        <w:t>|   |       |   |   |   |   NestedTensorImpl.h</w:t>
        <w:br/>
        <w:t>|   |       |   |   |   |   NumericUtils.h</w:t>
        <w:br/>
        <w:t>|   |       |   |   |   |   OpaqueTensorImpl.h</w:t>
        <w:br/>
        <w:t>|   |       |   |   |   |   Operators.h</w:t>
        <w:br/>
        <w:t>|   |       |   |   |   |   OpMathType.h</w:t>
        <w:br/>
        <w:t>|   |       |   |   |   |   PadNd.h</w:t>
        <w:br/>
        <w:t>|   |       |   |   |   |   Parallel-inl.h</w:t>
        <w:br/>
        <w:t>|   |       |   |   |   |   Parallel.h</w:t>
        <w:br/>
        <w:t>|   |       |   |   |   |   ParallelFuture.h</w:t>
        <w:br/>
        <w:t>|   |       |   |   |   |   ParallelNative.h</w:t>
        <w:br/>
        <w:t>|   |       |   |   |   |   ParallelOpenMP.h</w:t>
        <w:br/>
        <w:t>|   |       |   |   |   |   PTThreadPool.h</w:t>
        <w:br/>
        <w:t>|   |       |   |   |   |   PythonTorchFunctionTLS.h</w:t>
        <w:br/>
        <w:t>|   |       |   |   |   |   record_function.h</w:t>
        <w:br/>
        <w:t>|   |       |   |   |   |   RedispatchFunctions.h</w:t>
        <w:br/>
        <w:t>|   |       |   |   |   |   RegistrationDeclarations.h</w:t>
        <w:br/>
        <w:t>|   |       |   |   |   |   ROCmFABackend.h</w:t>
        <w:br/>
        <w:t>|   |       |   |   |   |   SavedTensorHooks.h</w:t>
        <w:br/>
        <w:t>|   |       |   |   |   |   Scalar.h</w:t>
        <w:br/>
        <w:t>|   |       |   |   |   |   ScalarOps.h</w:t>
        <w:br/>
        <w:t>|   |       |   |   |   |   ScalarType.h</w:t>
        <w:br/>
        <w:t>|   |       |   |   |   |   SDPBackend.h</w:t>
        <w:br/>
        <w:t>|   |       |   |   |   |   SequenceNumber.h</w:t>
        <w:br/>
        <w:t>|   |       |   |   |   |   SmallVector.h</w:t>
        <w:br/>
        <w:t>|   |       |   |   |   |   SparseCsrTensorImpl.h</w:t>
        <w:br/>
        <w:t>|   |       |   |   |   |   SparseCsrTensorUtils.h</w:t>
        <w:br/>
        <w:t>|   |       |   |   |   |   SparseTensorImpl.h</w:t>
        <w:br/>
        <w:t>|   |       |   |   |   |   Storage.h</w:t>
        <w:br/>
        <w:t>|   |       |   |   |   |   StorageUtils.h</w:t>
        <w:br/>
        <w:t>|   |       |   |   |   |   Tensor.h</w:t>
        <w:br/>
        <w:t>|   |       |   |   |   |   TensorAccessor.h</w:t>
        <w:br/>
        <w:t>|   |       |   |   |   |   TensorGeometry.h</w:t>
        <w:br/>
        <w:t>|   |       |   |   |   |   TensorIndexing.h</w:t>
        <w:br/>
        <w:t>|   |       |   |   |   |   TensorIterator.h</w:t>
        <w:br/>
        <w:t>|   |       |   |   |   |   TensorIteratorInternal.h</w:t>
        <w:br/>
        <w:t>|   |       |   |   |   |   TensorMeta.h</w:t>
        <w:br/>
        <w:t>|   |       |   |   |   |   TensorNames.h</w:t>
        <w:br/>
        <w:t>|   |       |   |   |   |   TensorOperators.h</w:t>
        <w:br/>
        <w:t>|   |       |   |   |   |   TensorOptions.h</w:t>
        <w:br/>
        <w:t>|   |       |   |   |   |   TensorSubclassLikeUtils.h</w:t>
        <w:br/>
        <w:t>|   |       |   |   |   |   TensorUtils.h</w:t>
        <w:br/>
        <w:t>|   |       |   |   |   |   ThreadLocalPythonObjects.h</w:t>
        <w:br/>
        <w:t>|   |       |   |   |   |   ThreadLocalState.h</w:t>
        <w:br/>
        <w:t>|   |       |   |   |   |   TracerMode.h</w:t>
        <w:br/>
        <w:t>|   |       |   |   |   |   TypeDefault.h</w:t>
        <w:br/>
        <w:t>|   |       |   |   |   |   Utils.h</w:t>
        <w:br/>
        <w:t>|   |       |   |   |   |   Version.h</w:t>
        <w:br/>
        <w:t>|   |       |   |   |   |   VmapGeneratedPlumbing.h</w:t>
        <w:br/>
        <w:t>|   |       |   |   |   |   WrapDimUtils.h</w:t>
        <w:br/>
        <w:t>|   |       |   |   |   |   WrapDimUtilsMulti.h</w:t>
        <w:br/>
        <w:t xml:space="preserve">|   |       |   |   |   |   </w:t>
        <w:br/>
        <w:t>|   |       |   |   |   +---core</w:t>
        <w:br/>
        <w:t>|   |       |   |   |   |   |   alias_info.h</w:t>
        <w:br/>
        <w:t>|   |       |   |   |   |   |   Array.h</w:t>
        <w:br/>
        <w:t>|   |       |   |   |   |   |   ATenGeneral.h</w:t>
        <w:br/>
        <w:t>|   |       |   |   |   |   |   ATenOpList.h</w:t>
        <w:br/>
        <w:t>|   |       |   |   |   |   |   ATen_fwd.h</w:t>
        <w:br/>
        <w:t>|   |       |   |   |   |   |   aten_interned_strings.h</w:t>
        <w:br/>
        <w:t>|   |       |   |   |   |   |   ATen_pch.h</w:t>
        <w:br/>
        <w:t>|   |       |   |   |   |   |   Backtrace.h</w:t>
        <w:br/>
        <w:t>|   |       |   |   |   |   |   blob.h</w:t>
        <w:br/>
        <w:t>|   |       |   |   |   |   |   builtin_function.h</w:t>
        <w:br/>
        <w:t>|   |       |   |   |   |   |   CachingHostAllocator.h</w:t>
        <w:br/>
        <w:t>|   |       |   |   |   |   |   CheckMemoryFormat.h</w:t>
        <w:br/>
        <w:t>|   |       |   |   |   |   |   class_type.h</w:t>
        <w:br/>
        <w:t>|   |       |   |   |   |   |   custom_class.h</w:t>
        <w:br/>
        <w:t>|   |       |   |   |   |   |   DeprecatedTypeProperties.h</w:t>
        <w:br/>
        <w:t>|   |       |   |   |   |   |   DeprecatedTypePropertiesRegistry.h</w:t>
        <w:br/>
        <w:t>|   |       |   |   |   |   |   Dict.h</w:t>
        <w:br/>
        <w:t>|   |       |   |   |   |   |   Dict_inl.h</w:t>
        <w:br/>
        <w:t>|   |       |   |   |   |   |   Dimname.h</w:t>
        <w:br/>
        <w:t>|   |       |   |   |   |   |   DimVector.h</w:t>
        <w:br/>
        <w:t>|   |       |   |   |   |   |   DistributionsHelper.h</w:t>
        <w:br/>
        <w:t>|   |       |   |   |   |   |   dynamic_type.h</w:t>
        <w:br/>
        <w:t>|   |       |   |   |   |   |   enum_tag.h</w:t>
        <w:br/>
        <w:t>|   |       |   |   |   |   |   enum_type.h</w:t>
        <w:br/>
        <w:t>|   |       |   |   |   |   |   Formatting.h</w:t>
        <w:br/>
        <w:t>|   |       |   |   |   |   |   function.h</w:t>
        <w:br/>
        <w:t>|   |       |   |   |   |   |   functional.h</w:t>
        <w:br/>
        <w:t>|   |       |   |   |   |   |   function_schema.h</w:t>
        <w:br/>
        <w:t>|   |       |   |   |   |   |   function_schema_inl.h</w:t>
        <w:br/>
        <w:t>|   |       |   |   |   |   |   Generator.h</w:t>
        <w:br/>
        <w:t>|   |       |   |   |   |   |   GeneratorForPrivateuseone.h</w:t>
        <w:br/>
        <w:t>|   |       |   |   |   |   |   grad_mode.h</w:t>
        <w:br/>
        <w:t>|   |       |   |   |   |   |   IListRef.h</w:t>
        <w:br/>
        <w:t>|   |       |   |   |   |   |   IListRef_inl.h</w:t>
        <w:br/>
        <w:t>|   |       |   |   |   |   |   interned_strings.h</w:t>
        <w:br/>
        <w:t>|   |       |   |   |   |   |   interned_strings_class.h</w:t>
        <w:br/>
        <w:t>|   |       |   |   |   |   |   ivalue.h</w:t>
        <w:br/>
        <w:t>|   |       |   |   |   |   |   ivalue_inl.h</w:t>
        <w:br/>
        <w:t>|   |       |   |   |   |   |   ivalue_to.h</w:t>
        <w:br/>
        <w:t>|   |       |   |   |   |   |   jit_type.h</w:t>
        <w:br/>
        <w:t>|   |       |   |   |   |   |   jit_type_base.h</w:t>
        <w:br/>
        <w:t>|   |       |   |   |   |   |   LegacyTypeDispatch.h</w:t>
        <w:br/>
        <w:t>|   |       |   |   |   |   |   List.h</w:t>
        <w:br/>
        <w:t>|   |       |   |   |   |   |   List_inl.h</w:t>
        <w:br/>
        <w:t>|   |       |   |   |   |   |   MT19937RNGEngine.h</w:t>
        <w:br/>
        <w:t>|   |       |   |   |   |   |   NamedTensor.h</w:t>
        <w:br/>
        <w:t>|   |       |   |   |   |   |   NestedIntSymNodeImpl.h</w:t>
        <w:br/>
        <w:t>|   |       |   |   |   |   |   operator_name.h</w:t>
        <w:br/>
        <w:t>|   |       |   |   |   |   |   PhiloxRNGEngine.h</w:t>
        <w:br/>
        <w:t>|   |       |   |   |   |   |   PythonFallbackKernel.h</w:t>
        <w:br/>
        <w:t>|   |       |   |   |   |   |   PythonOpRegistrationTrampoline.h</w:t>
        <w:br/>
        <w:t>|   |       |   |   |   |   |   qualified_name.h</w:t>
        <w:br/>
        <w:t>|   |       |   |   |   |   |   QuantizerBase.h</w:t>
        <w:br/>
        <w:t>|   |       |   |   |   |   |   Range.h</w:t>
        <w:br/>
        <w:t>|   |       |   |   |   |   |   Reduction.h</w:t>
        <w:br/>
        <w:t>|   |       |   |   |   |   |   rref_interface.h</w:t>
        <w:br/>
        <w:t>|   |       |   |   |   |   |   Scalar.h</w:t>
        <w:br/>
        <w:t>|   |       |   |   |   |   |   ScalarType.h</w:t>
        <w:br/>
        <w:t>|   |       |   |   |   |   |   stack.h</w:t>
        <w:br/>
        <w:t>|   |       |   |   |   |   |   symbol.h</w:t>
        <w:br/>
        <w:t>|   |       |   |   |   |   |   Tensor.h</w:t>
        <w:br/>
        <w:t>|   |       |   |   |   |   |   TensorAccessor.h</w:t>
        <w:br/>
        <w:t>|   |       |   |   |   |   |   TensorBase.h</w:t>
        <w:br/>
        <w:t>|   |       |   |   |   |   |   TensorBody.h</w:t>
        <w:br/>
        <w:t>|   |       |   |   |   |   |   TorchDispatchUtils.h</w:t>
        <w:br/>
        <w:t>|   |       |   |   |   |   |   TransformationHelper.h</w:t>
        <w:br/>
        <w:t>|   |       |   |   |   |   |   typeid.h</w:t>
        <w:br/>
        <w:t>|   |       |   |   |   |   |   type_factory.h</w:t>
        <w:br/>
        <w:t>|   |       |   |   |   |   |   type_ptr.h</w:t>
        <w:br/>
        <w:t>|   |       |   |   |   |   |   UndefinedTensorImpl.h</w:t>
        <w:br/>
        <w:t>|   |       |   |   |   |   |   UnsafeFromTH.h</w:t>
        <w:br/>
        <w:t>|   |       |   |   |   |   |   VariableHooksInterface.h</w:t>
        <w:br/>
        <w:t>|   |       |   |   |   |   |   Variadic.h</w:t>
        <w:br/>
        <w:t>|   |       |   |   |   |   |   Vitals.h</w:t>
        <w:br/>
        <w:t xml:space="preserve">|   |       |   |   |   |   |   </w:t>
        <w:br/>
        <w:t>|   |       |   |   |   |   +---boxing</w:t>
        <w:br/>
        <w:t>|   |       |   |   |   |   |   |   BoxedKernel.h</w:t>
        <w:br/>
        <w:t>|   |       |   |   |   |   |   |   BoxedKernel_impl.h</w:t>
        <w:br/>
        <w:t>|   |       |   |   |   |   |   |   KernelFunction.h</w:t>
        <w:br/>
        <w:t>|   |       |   |   |   |   |   |   KernelFunction_impl.h</w:t>
        <w:br/>
        <w:t>|   |       |   |   |   |   |   |   OperatorKernel.h</w:t>
        <w:br/>
        <w:t xml:space="preserve">|   |       |   |   |   |   |   |   </w:t>
        <w:br/>
        <w:t>|   |       |   |   |   |   |   \---impl</w:t>
        <w:br/>
        <w:t>|   |       |   |   |   |   |           boxing.h</w:t>
        <w:br/>
        <w:t>|   |       |   |   |   |   |           make_boxed_from_unboxed_functor.h</w:t>
        <w:br/>
        <w:t>|   |       |   |   |   |   |           test_helpers.h</w:t>
        <w:br/>
        <w:t>|   |       |   |   |   |   |           WrapFunctionIntoFunctor.h</w:t>
        <w:br/>
        <w:t>|   |       |   |   |   |   |           WrapFunctionIntoRuntimeFunctor.h</w:t>
        <w:br/>
        <w:t xml:space="preserve">|   |       |   |   |   |   |           </w:t>
        <w:br/>
        <w:t>|   |       |   |   |   |   +---dispatch</w:t>
        <w:br/>
        <w:t>|   |       |   |   |   |   |       CppSignature.h</w:t>
        <w:br/>
        <w:t>|   |       |   |   |   |   |       Dispatcher.h</w:t>
        <w:br/>
        <w:t>|   |       |   |   |   |   |       DispatchKeyExtractor.h</w:t>
        <w:br/>
        <w:t>|   |       |   |   |   |   |       ObservedOperators.h</w:t>
        <w:br/>
        <w:t>|   |       |   |   |   |   |       OperatorEntry.h</w:t>
        <w:br/>
        <w:t>|   |       |   |   |   |   |       OperatorOptions.h</w:t>
        <w:br/>
        <w:t>|   |       |   |   |   |   |       RegistrationHandleRAII.h</w:t>
        <w:br/>
        <w:t xml:space="preserve">|   |       |   |   |   |   |       </w:t>
        <w:br/>
        <w:t>|   |       |   |   |   |   \---op_registration</w:t>
        <w:br/>
        <w:t>|   |       |   |   |   |           adaption.h</w:t>
        <w:br/>
        <w:t>|   |       |   |   |   |           infer_schema.h</w:t>
        <w:br/>
        <w:t>|   |       |   |   |   |           op_allowlist.h</w:t>
        <w:br/>
        <w:t>|   |       |   |   |   |           op_registration.h</w:t>
        <w:br/>
        <w:t xml:space="preserve">|   |       |   |   |   |           </w:t>
        <w:br/>
        <w:t>|   |       |   |   |   +---cpu</w:t>
        <w:br/>
        <w:t>|   |       |   |   |   |   |   FlushDenormal.h</w:t>
        <w:br/>
        <w:t>|   |       |   |   |   |   |   Utils.h</w:t>
        <w:br/>
        <w:t>|   |       |   |   |   |   |   vml.h</w:t>
        <w:br/>
        <w:t xml:space="preserve">|   |       |   |   |   |   |   </w:t>
        <w:br/>
        <w:t>|   |       |   |   |   |   \---vec</w:t>
        <w:br/>
        <w:t>|   |       |   |   |   |       |   functional.h</w:t>
        <w:br/>
        <w:t>|   |       |   |   |   |       |   functional_base.h</w:t>
        <w:br/>
        <w:t>|   |       |   |   |   |       |   functional_bfloat16.h</w:t>
        <w:br/>
        <w:t>|   |       |   |   |   |       |   intrinsics.h</w:t>
        <w:br/>
        <w:t>|   |       |   |   |   |       |   vec.h</w:t>
        <w:br/>
        <w:t>|   |       |   |   |   |       |   vec_base.h</w:t>
        <w:br/>
        <w:t>|   |       |   |   |   |       |   vec_convert.h</w:t>
        <w:br/>
        <w:t>|   |       |   |   |   |       |   vec_half.h</w:t>
        <w:br/>
        <w:t>|   |       |   |   |   |       |   vec_mask.h</w:t>
        <w:br/>
        <w:t>|   |       |   |   |   |       |   vec_n.h</w:t>
        <w:br/>
        <w:t>|   |       |   |   |   |       |   vec_quant.h</w:t>
        <w:br/>
        <w:t xml:space="preserve">|   |       |   |   |   |       |   </w:t>
        <w:br/>
        <w:t>|   |       |   |   |   |       +---sve</w:t>
        <w:br/>
        <w:t>|   |       |   |   |   |       |       sve_helper.h</w:t>
        <w:br/>
        <w:t>|   |       |   |   |   |       |       vec_bfloat16.h</w:t>
        <w:br/>
        <w:t>|   |       |   |   |   |       |       vec_common_sve.h</w:t>
        <w:br/>
        <w:t>|   |       |   |   |   |       |       vec_double.h</w:t>
        <w:br/>
        <w:t>|   |       |   |   |   |       |       vec_float.h</w:t>
        <w:br/>
        <w:t>|   |       |   |   |   |       |       vec_int.h</w:t>
        <w:br/>
        <w:t>|   |       |   |   |   |       |       vec_qint.h</w:t>
        <w:br/>
        <w:t xml:space="preserve">|   |       |   |   |   |       |       </w:t>
        <w:br/>
        <w:t>|   |       |   |   |   |       +---vec128</w:t>
        <w:br/>
        <w:t>|   |       |   |   |   |       |       vec128.h</w:t>
        <w:br/>
        <w:t>|   |       |   |   |   |       |       vec128_bfloat16_neon.h</w:t>
        <w:br/>
        <w:t>|   |       |   |   |   |       |       vec128_convert.h</w:t>
        <w:br/>
        <w:t>|   |       |   |   |   |       |       vec128_double_neon.h</w:t>
        <w:br/>
        <w:t>|   |       |   |   |   |       |       vec128_float_neon.h</w:t>
        <w:br/>
        <w:t>|   |       |   |   |   |       |       vec128_half_neon.h</w:t>
        <w:br/>
        <w:t>|   |       |   |   |   |       |       vec128_int_aarch64.h</w:t>
        <w:br/>
        <w:t>|   |       |   |   |   |       |       vec128_reduced_precision_common_neon.h</w:t>
        <w:br/>
        <w:t>|   |       |   |   |   |       |       vec128_uint_aarch64.h</w:t>
        <w:br/>
        <w:t xml:space="preserve">|   |       |   |   |   |       |       </w:t>
        <w:br/>
        <w:t>|   |       |   |   |   |       +---vec256</w:t>
        <w:br/>
        <w:t>|   |       |   |   |   |       |   |   vec256.h</w:t>
        <w:br/>
        <w:t>|   |       |   |   |   |       |   |   vec256_16bit_float.h</w:t>
        <w:br/>
        <w:t>|   |       |   |   |   |       |   |   vec256_bfloat16.h</w:t>
        <w:br/>
        <w:t>|   |       |   |   |   |       |   |   vec256_complex_double.h</w:t>
        <w:br/>
        <w:t>|   |       |   |   |   |       |   |   vec256_complex_float.h</w:t>
        <w:br/>
        <w:t>|   |       |   |   |   |       |   |   vec256_convert.h</w:t>
        <w:br/>
        <w:t>|   |       |   |   |   |       |   |   vec256_double.h</w:t>
        <w:br/>
        <w:t>|   |       |   |   |   |       |   |   vec256_float.h</w:t>
        <w:br/>
        <w:t>|   |       |   |   |   |       |   |   vec256_half.h</w:t>
        <w:br/>
        <w:t>|   |       |   |   |   |       |   |   vec256_int.h</w:t>
        <w:br/>
        <w:t>|   |       |   |   |   |       |   |   vec256_mask.h</w:t>
        <w:br/>
        <w:t>|   |       |   |   |   |       |   |   vec256_qint.h</w:t>
        <w:br/>
        <w:t xml:space="preserve">|   |       |   |   |   |       |   |   </w:t>
        <w:br/>
        <w:t>|   |       |   |   |   |       |   +---vsx</w:t>
        <w:br/>
        <w:t>|   |       |   |   |   |       |   |       vec256_bfloat16_vsx.h</w:t>
        <w:br/>
        <w:t>|   |       |   |   |   |       |   |       vec256_common_vsx.h</w:t>
        <w:br/>
        <w:t>|   |       |   |   |   |       |   |       vec256_complex_double_vsx.h</w:t>
        <w:br/>
        <w:t>|   |       |   |   |   |       |   |       vec256_complex_float_vsx.h</w:t>
        <w:br/>
        <w:t>|   |       |   |   |   |       |   |       vec256_double_vsx.h</w:t>
        <w:br/>
        <w:t>|   |       |   |   |   |       |   |       vec256_float_vsx.h</w:t>
        <w:br/>
        <w:t>|   |       |   |   |   |       |   |       vec256_int16_vsx.h</w:t>
        <w:br/>
        <w:t>|   |       |   |   |   |       |   |       vec256_int32_vsx.h</w:t>
        <w:br/>
        <w:t>|   |       |   |   |   |       |   |       vec256_int64_vsx.h</w:t>
        <w:br/>
        <w:t>|   |       |   |   |   |       |   |       vec256_mask_vsx.h</w:t>
        <w:br/>
        <w:t>|   |       |   |   |   |       |   |       vec256_qint32_vsx.h</w:t>
        <w:br/>
        <w:t>|   |       |   |   |   |       |   |       vec256_qint8_vsx.h</w:t>
        <w:br/>
        <w:t>|   |       |   |   |   |       |   |       vec256_quint8_vsx.h</w:t>
        <w:br/>
        <w:t>|   |       |   |   |   |       |   |       vsx_helpers.h</w:t>
        <w:br/>
        <w:t xml:space="preserve">|   |       |   |   |   |       |   |       </w:t>
        <w:br/>
        <w:t>|   |       |   |   |   |       |   \---zarch</w:t>
        <w:br/>
        <w:t>|   |       |   |   |   |       |           vec256_zarch.h</w:t>
        <w:br/>
        <w:t xml:space="preserve">|   |       |   |   |   |       |           </w:t>
        <w:br/>
        <w:t>|   |       |   |   |   |       \---vec512</w:t>
        <w:br/>
        <w:t>|   |       |   |   |   |               vec512.h</w:t>
        <w:br/>
        <w:t>|   |       |   |   |   |               vec512_bfloat16.h</w:t>
        <w:br/>
        <w:t>|   |       |   |   |   |               vec512_complex_double.h</w:t>
        <w:br/>
        <w:t>|   |       |   |   |   |               vec512_complex_float.h</w:t>
        <w:br/>
        <w:t>|   |       |   |   |   |               vec512_convert.h</w:t>
        <w:br/>
        <w:t>|   |       |   |   |   |               vec512_double.h</w:t>
        <w:br/>
        <w:t>|   |       |   |   |   |               vec512_float.h</w:t>
        <w:br/>
        <w:t>|   |       |   |   |   |               vec512_float8.h</w:t>
        <w:br/>
        <w:t>|   |       |   |   |   |               vec512_int.h</w:t>
        <w:br/>
        <w:t>|   |       |   |   |   |               vec512_mask.h</w:t>
        <w:br/>
        <w:t>|   |       |   |   |   |               vec512_qint.h</w:t>
        <w:br/>
        <w:t xml:space="preserve">|   |       |   |   |   |               </w:t>
        <w:br/>
        <w:t>|   |       |   |   |   +---cuda</w:t>
        <w:br/>
        <w:t>|   |       |   |   |   |   |   ApplyGridUtils.cuh</w:t>
        <w:br/>
        <w:t>|   |       |   |   |   |   |   AsmUtils.cuh</w:t>
        <w:br/>
        <w:t>|   |       |   |   |   |   |   ATenCUDAGeneral.h</w:t>
        <w:br/>
        <w:t>|   |       |   |   |   |   |   Atomic.cuh</w:t>
        <w:br/>
        <w:t>|   |       |   |   |   |   |   CachingHostAllocator.h</w:t>
        <w:br/>
        <w:t>|   |       |   |   |   |   |   cub-RadixSortPairs.cuh</w:t>
        <w:br/>
        <w:t>|   |       |   |   |   |   |   cub.cuh</w:t>
        <w:br/>
        <w:t>|   |       |   |   |   |   |   cub.h</w:t>
        <w:br/>
        <w:t>|   |       |   |   |   |   |   cub_definitions.cuh</w:t>
        <w:br/>
        <w:t>|   |       |   |   |   |   |   CUDAApplyUtils.cuh</w:t>
        <w:br/>
        <w:t>|   |       |   |   |   |   |   CUDABlas.h</w:t>
        <w:br/>
        <w:t>|   |       |   |   |   |   |   CUDAContext.h</w:t>
        <w:br/>
        <w:t>|   |       |   |   |   |   |   CUDAContextLight.h</w:t>
        <w:br/>
        <w:t>|   |       |   |   |   |   |   CUDADataType.h</w:t>
        <w:br/>
        <w:t>|   |       |   |   |   |   |   CUDADevice.h</w:t>
        <w:br/>
        <w:t>|   |       |   |   |   |   |   CUDAEvent.h</w:t>
        <w:br/>
        <w:t>|   |       |   |   |   |   |   CUDAGeneratorImpl.h</w:t>
        <w:br/>
        <w:t>|   |       |   |   |   |   |   CUDAGraph.h</w:t>
        <w:br/>
        <w:t>|   |       |   |   |   |   |   CUDAGraphsUtils.cuh</w:t>
        <w:br/>
        <w:t>|   |       |   |   |   |   |   CUDAGreenContext.h</w:t>
        <w:br/>
        <w:t>|   |       |   |   |   |   |   CUDAScaledBlas.h</w:t>
        <w:br/>
        <w:t>|   |       |   |   |   |   |   CUDASparse.h</w:t>
        <w:br/>
        <w:t>|   |       |   |   |   |   |   CUDASparseBlas.h</w:t>
        <w:br/>
        <w:t>|   |       |   |   |   |   |   CUDASparseDescriptors.h</w:t>
        <w:br/>
        <w:t>|   |       |   |   |   |   |   CUDATensorMethods.cuh</w:t>
        <w:br/>
        <w:t>|   |       |   |   |   |   |   CUDAUtils.h</w:t>
        <w:br/>
        <w:t>|   |       |   |   |   |   |   DeviceUtils.cuh</w:t>
        <w:br/>
        <w:t>|   |       |   |   |   |   |   EmptyTensor.h</w:t>
        <w:br/>
        <w:t>|   |       |   |   |   |   |   Exceptions.h</w:t>
        <w:br/>
        <w:t>|   |       |   |   |   |   |   jiterator.h</w:t>
        <w:br/>
        <w:t>|   |       |   |   |   |   |   jiterator_impl.h</w:t>
        <w:br/>
        <w:t>|   |       |   |   |   |   |   llvm_jit_strings.h</w:t>
        <w:br/>
        <w:t>|   |       |   |   |   |   |   MemPool.h</w:t>
        <w:br/>
        <w:t>|   |       |   |   |   |   |   NumericLimits.cuh</w:t>
        <w:br/>
        <w:t>|   |       |   |   |   |   |   PeerToPeerAccess.h</w:t>
        <w:br/>
        <w:t>|   |       |   |   |   |   |   PhiloxCudaState.h</w:t>
        <w:br/>
        <w:t>|   |       |   |   |   |   |   PhiloxUtils.cuh</w:t>
        <w:br/>
        <w:t>|   |       |   |   |   |   |   PinnedMemoryAllocator.h</w:t>
        <w:br/>
        <w:t>|   |       |   |   |   |   |   ScanUtils.cuh</w:t>
        <w:br/>
        <w:t>|   |       |   |   |   |   |   Sleep.h</w:t>
        <w:br/>
        <w:t>|   |       |   |   |   |   |   ThrustAllocator.h</w:t>
        <w:br/>
        <w:t xml:space="preserve">|   |       |   |   |   |   |   </w:t>
        <w:br/>
        <w:t>|   |       |   |   |   |   +---detail</w:t>
        <w:br/>
        <w:t>|   |       |   |   |   |   |       BLASConstants.h</w:t>
        <w:br/>
        <w:t>|   |       |   |   |   |   |       CUDAHooks.h</w:t>
        <w:br/>
        <w:t>|   |       |   |   |   |   |       DeviceThreadHandles.h</w:t>
        <w:br/>
        <w:t>|   |       |   |   |   |   |       IndexUtils.cuh</w:t>
        <w:br/>
        <w:t>|   |       |   |   |   |   |       IntegerDivider.cuh</w:t>
        <w:br/>
        <w:t>|   |       |   |   |   |   |       KernelUtils.h</w:t>
        <w:br/>
        <w:t>|   |       |   |   |   |   |       LazyNVRTC.h</w:t>
        <w:br/>
        <w:t>|   |       |   |   |   |   |       OffsetCalculator.cuh</w:t>
        <w:br/>
        <w:t>|   |       |   |   |   |   |       PhiloxCudaStateRaw.cuh</w:t>
        <w:br/>
        <w:t>|   |       |   |   |   |   |       TensorInfo.cuh</w:t>
        <w:br/>
        <w:t>|   |       |   |   |   |   |       UnpackRaw.cuh</w:t>
        <w:br/>
        <w:t xml:space="preserve">|   |       |   |   |   |   |       </w:t>
        <w:br/>
        <w:t>|   |       |   |   |   |   \---tunable</w:t>
        <w:br/>
        <w:t>|   |       |   |   |   |           GemmCommon.h</w:t>
        <w:br/>
        <w:t>|   |       |   |   |   |           GemmHipblaslt.h</w:t>
        <w:br/>
        <w:t>|   |       |   |   |   |           GemmRocblas.h</w:t>
        <w:br/>
        <w:t>|   |       |   |   |   |           StreamTimer.h</w:t>
        <w:br/>
        <w:t>|   |       |   |   |   |           Tunable.h</w:t>
        <w:br/>
        <w:t>|   |       |   |   |   |           TunableGemm.h</w:t>
        <w:br/>
        <w:t>|   |       |   |   |   |           TunableOp.h</w:t>
        <w:br/>
        <w:t xml:space="preserve">|   |       |   |   |   |           </w:t>
        <w:br/>
        <w:t>|   |       |   |   |   +---cudnn</w:t>
        <w:br/>
        <w:t>|   |       |   |   |   |       cudnn-wrapper.h</w:t>
        <w:br/>
        <w:t>|   |       |   |   |   |       Descriptors.h</w:t>
        <w:br/>
        <w:t>|   |       |   |   |   |       Handle.h</w:t>
        <w:br/>
        <w:t>|   |       |   |   |   |       Handles.h</w:t>
        <w:br/>
        <w:t>|   |       |   |   |   |       Types.h</w:t>
        <w:br/>
        <w:t>|   |       |   |   |   |       Utils.h</w:t>
        <w:br/>
        <w:t xml:space="preserve">|   |       |   |   |   |       </w:t>
        <w:br/>
        <w:t>|   |       |   |   |   +---detail</w:t>
        <w:br/>
        <w:t>|   |       |   |   |   |       AcceleratorHooksInterface.h</w:t>
        <w:br/>
        <w:t>|   |       |   |   |   |       CUDAHooksInterface.h</w:t>
        <w:br/>
        <w:t>|   |       |   |   |   |       FunctionTraits.h</w:t>
        <w:br/>
        <w:t>|   |       |   |   |   |       HIPHooksInterface.h</w:t>
        <w:br/>
        <w:t>|   |       |   |   |   |       HPUHooksInterface.h</w:t>
        <w:br/>
        <w:t>|   |       |   |   |   |       IPUHooksInterface.h</w:t>
        <w:br/>
        <w:t>|   |       |   |   |   |       MAIAHooksInterface.h</w:t>
        <w:br/>
        <w:t>|   |       |   |   |   |       MPSHooksInterface.h</w:t>
        <w:br/>
        <w:t>|   |       |   |   |   |       MTIAHooksInterface.h</w:t>
        <w:br/>
        <w:t>|   |       |   |   |   |       PrivateUse1HooksInterface.h</w:t>
        <w:br/>
        <w:t>|   |       |   |   |   |       XLAHooksInterface.h</w:t>
        <w:br/>
        <w:t>|   |       |   |   |   |       XPUHooksInterface.h</w:t>
        <w:br/>
        <w:t xml:space="preserve">|   |       |   |   |   |       </w:t>
        <w:br/>
        <w:t>|   |       |   |   |   +---functorch</w:t>
        <w:br/>
        <w:t>|   |       |   |   |   |       ADInterpreters.h</w:t>
        <w:br/>
        <w:t>|   |       |   |   |   |       BatchedFallback.h</w:t>
        <w:br/>
        <w:t>|   |       |   |   |   |       BatchedTensorImpl.h</w:t>
        <w:br/>
        <w:t>|   |       |   |   |   |       BatchingMetaprogramming.h</w:t>
        <w:br/>
        <w:t>|   |       |   |   |   |       BatchRulesHelper.h</w:t>
        <w:br/>
        <w:t>|   |       |   |   |   |       DynamicLayer.h</w:t>
        <w:br/>
        <w:t>|   |       |   |   |   |       FunctionalizeInterpreter.h</w:t>
        <w:br/>
        <w:t>|   |       |   |   |   |       Interpreter.h</w:t>
        <w:br/>
        <w:t>|   |       |   |   |   |       LegacyVmapTransforms.h</w:t>
        <w:br/>
        <w:t>|   |       |   |   |   |       Macros.h</w:t>
        <w:br/>
        <w:t>|   |       |   |   |   |       PlumbingHelper.h</w:t>
        <w:br/>
        <w:t>|   |       |   |   |   |       TensorWrapper.h</w:t>
        <w:br/>
        <w:t>|   |       |   |   |   |       VmapInterpreter.h</w:t>
        <w:br/>
        <w:t xml:space="preserve">|   |       |   |   |   |       </w:t>
        <w:br/>
        <w:t>|   |       |   |   |   +---hip</w:t>
        <w:br/>
        <w:t>|   |       |   |   |   |   \---impl</w:t>
        <w:br/>
        <w:t>|   |       |   |   |   |           HIPAllocatorMasqueradingAsCUDA.h</w:t>
        <w:br/>
        <w:t>|   |       |   |   |   |           HIPCachingAllocatorMasqueradingAsCUDA.h</w:t>
        <w:br/>
        <w:t>|   |       |   |   |   |           HIPGuardImplMasqueradingAsCUDA.h</w:t>
        <w:br/>
        <w:t>|   |       |   |   |   |           HIPStreamMasqueradingAsCUDA.h</w:t>
        <w:br/>
        <w:t xml:space="preserve">|   |       |   |   |   |           </w:t>
        <w:br/>
        <w:t>|   |       |   |   |   +---metal</w:t>
        <w:br/>
        <w:t>|   |       |   |   |   |       Context.h</w:t>
        <w:br/>
        <w:t xml:space="preserve">|   |       |   |   |   |       </w:t>
        <w:br/>
        <w:t>|   |       |   |   |   +---miopen</w:t>
        <w:br/>
        <w:t>|   |       |   |   |   |       Descriptors.h</w:t>
        <w:br/>
        <w:t>|   |       |   |   |   |       Exceptions.h</w:t>
        <w:br/>
        <w:t>|   |       |   |   |   |       Handle.h</w:t>
        <w:br/>
        <w:t>|   |       |   |   |   |       miopen-wrapper.h</w:t>
        <w:br/>
        <w:t>|   |       |   |   |   |       Types.h</w:t>
        <w:br/>
        <w:t>|   |       |   |   |   |       Utils.h</w:t>
        <w:br/>
        <w:t xml:space="preserve">|   |       |   |   |   |       </w:t>
        <w:br/>
        <w:t>|   |       |   |   |   +---mps</w:t>
        <w:br/>
        <w:t>|   |       |   |   |   |       EmptyTensor.h</w:t>
        <w:br/>
        <w:t>|   |       |   |   |   |       IndexKernels.h</w:t>
        <w:br/>
        <w:t>|   |       |   |   |   |       MPSAllocator.h</w:t>
        <w:br/>
        <w:t>|   |       |   |   |   |       MPSAllocatorInterface.h</w:t>
        <w:br/>
        <w:t>|   |       |   |   |   |       MPSDevice.h</w:t>
        <w:br/>
        <w:t>|   |       |   |   |   |       MPSEvent.h</w:t>
        <w:br/>
        <w:t>|   |       |   |   |   |       MPSGeneratorImpl.h</w:t>
        <w:br/>
        <w:t>|   |       |   |   |   |       MPSGuardImpl.h</w:t>
        <w:br/>
        <w:t>|   |       |   |   |   |       MPSHooks.h</w:t>
        <w:br/>
        <w:t>|   |       |   |   |   |       MPSProfiler.h</w:t>
        <w:br/>
        <w:t>|   |       |   |   |   |       MPSStream.h</w:t>
        <w:br/>
        <w:t xml:space="preserve">|   |       |   |   |   |       </w:t>
        <w:br/>
        <w:t>|   |       |   |   |   +---native</w:t>
        <w:br/>
        <w:t>|   |       |   |   |   |   |   Activation.h</w:t>
        <w:br/>
        <w:t>|   |       |   |   |   |   |   AdaptivePooling.h</w:t>
        <w:br/>
        <w:t>|   |       |   |   |   |   |   AmpKernels.h</w:t>
        <w:br/>
        <w:t>|   |       |   |   |   |   |   BatchLinearAlgebra.h</w:t>
        <w:br/>
        <w:t>|   |       |   |   |   |   |   batch_norm.h</w:t>
        <w:br/>
        <w:t>|   |       |   |   |   |   |   BinaryOps.h</w:t>
        <w:br/>
        <w:t>|   |       |   |   |   |   |   BucketizationUtils.h</w:t>
        <w:br/>
        <w:t>|   |       |   |   |   |   |   CanUse32BitIndexMath.h</w:t>
        <w:br/>
        <w:t>|   |       |   |   |   |   |   ComplexHelper.h</w:t>
        <w:br/>
        <w:t>|   |       |   |   |   |   |   CompositeRandomAccessor.h</w:t>
        <w:br/>
        <w:t>|   |       |   |   |   |   |   CompositeRandomAccessorCommon.h</w:t>
        <w:br/>
        <w:t>|   |       |   |   |   |   |   ConvolutionMM3d.h</w:t>
        <w:br/>
        <w:t>|   |       |   |   |   |   |   ConvUtils.h</w:t>
        <w:br/>
        <w:t>|   |       |   |   |   |   |   Copy.h</w:t>
        <w:br/>
        <w:t>|   |       |   |   |   |   |   CPUBlas.h</w:t>
        <w:br/>
        <w:t>|   |       |   |   |   |   |   CPUFallback.h</w:t>
        <w:br/>
        <w:t>|   |       |   |   |   |   |   Cross.h</w:t>
        <w:br/>
        <w:t>|   |       |   |   |   |   |   DilatedConvolutionUtils.h</w:t>
        <w:br/>
        <w:t>|   |       |   |   |   |   |   DispatchStub.h</w:t>
        <w:br/>
        <w:t>|   |       |   |   |   |   |   Distance.h</w:t>
        <w:br/>
        <w:t>|   |       |   |   |   |   |   Distributions.h</w:t>
        <w:br/>
        <w:t>|   |       |   |   |   |   |   DistributionTemplates.h</w:t>
        <w:br/>
        <w:t>|   |       |   |   |   |   |   EmbeddingBag.h</w:t>
        <w:br/>
        <w:t>|   |       |   |   |   |   |   Fill.h</w:t>
        <w:br/>
        <w:t>|   |       |   |   |   |   |   ForeachUtils.h</w:t>
        <w:br/>
        <w:t>|   |       |   |   |   |   |   FractionalMaxPooling.h</w:t>
        <w:br/>
        <w:t>|   |       |   |   |   |   |   FunctionOfAMatrixUtils.h</w:t>
        <w:br/>
        <w:t>|   |       |   |   |   |   |   FusedAdagrad.h</w:t>
        <w:br/>
        <w:t>|   |       |   |   |   |   |   FusedAdam.h</w:t>
        <w:br/>
        <w:t>|   |       |   |   |   |   |   FusedSGD.h</w:t>
        <w:br/>
        <w:t>|   |       |   |   |   |   |   Gelu.h</w:t>
        <w:br/>
        <w:t>|   |       |   |   |   |   |   GridSampler.h</w:t>
        <w:br/>
        <w:t>|   |       |   |   |   |   |   GridSamplerUtils.h</w:t>
        <w:br/>
        <w:t>|   |       |   |   |   |   |   GroupedMMUtils.h</w:t>
        <w:br/>
        <w:t>|   |       |   |   |   |   |   group_norm.h</w:t>
        <w:br/>
        <w:t>|   |       |   |   |   |   |   Histogram.h</w:t>
        <w:br/>
        <w:t>|   |       |   |   |   |   |   im2col.h</w:t>
        <w:br/>
        <w:t>|   |       |   |   |   |   |   im2col_shape_check.h</w:t>
        <w:br/>
        <w:t>|   |       |   |   |   |   |   IndexingUtils.h</w:t>
        <w:br/>
        <w:t>|   |       |   |   |   |   |   IndexKernel.h</w:t>
        <w:br/>
        <w:t>|   |       |   |   |   |   |   layer_norm.h</w:t>
        <w:br/>
        <w:t>|   |       |   |   |   |   |   Lerp.h</w:t>
        <w:br/>
        <w:t>|   |       |   |   |   |   |   LinearAlgebra.h</w:t>
        <w:br/>
        <w:t>|   |       |   |   |   |   |   LinearAlgebraUtils.h</w:t>
        <w:br/>
        <w:t>|   |       |   |   |   |   |   LossMulti.h</w:t>
        <w:br/>
        <w:t>|   |       |   |   |   |   |   Math.h</w:t>
        <w:br/>
        <w:t>|   |       |   |   |   |   |   MathBitFallThroughLists.h</w:t>
        <w:br/>
        <w:t>|   |       |   |   |   |   |   MathBitsFallback.h</w:t>
        <w:br/>
        <w:t>|   |       |   |   |   |   |   MaxPooling.h</w:t>
        <w:br/>
        <w:t>|   |       |   |   |   |   |   NonEmptyUtils.h</w:t>
        <w:br/>
        <w:t>|   |       |   |   |   |   |   NonSymbolicBC.h</w:t>
        <w:br/>
        <w:t>|   |       |   |   |   |   |   Normalization.h</w:t>
        <w:br/>
        <w:t>|   |       |   |   |   |   |   Padding.h</w:t>
        <w:br/>
        <w:t>|   |       |   |   |   |   |   PixelShuffle.h</w:t>
        <w:br/>
        <w:t>|   |       |   |   |   |   |   PointwiseOps.h</w:t>
        <w:br/>
        <w:t>|   |       |   |   |   |   |   Pool.h</w:t>
        <w:br/>
        <w:t>|   |       |   |   |   |   |   Pow.h</w:t>
        <w:br/>
        <w:t>|   |       |   |   |   |   |   RangeFactories.h</w:t>
        <w:br/>
        <w:t>|   |       |   |   |   |   |   RangeUtils.h</w:t>
        <w:br/>
        <w:t>|   |       |   |   |   |   |   ReduceAllOps.h</w:t>
        <w:br/>
        <w:t>|   |       |   |   |   |   |   ReduceOps.h</w:t>
        <w:br/>
        <w:t>|   |       |   |   |   |   |   ReduceOpsUtils.h</w:t>
        <w:br/>
        <w:t>|   |       |   |   |   |   |   ReductionType.h</w:t>
        <w:br/>
        <w:t>|   |       |   |   |   |   |   Repeat.h</w:t>
        <w:br/>
        <w:t>|   |       |   |   |   |   |   Resize.h</w:t>
        <w:br/>
        <w:t>|   |       |   |   |   |   |   ResizeCommon.h</w:t>
        <w:br/>
        <w:t>|   |       |   |   |   |   |   RNN.h</w:t>
        <w:br/>
        <w:t>|   |       |   |   |   |   |   ScatterGatherChecks.h</w:t>
        <w:br/>
        <w:t>|   |       |   |   |   |   |   SegmentReduce.h</w:t>
        <w:br/>
        <w:t>|   |       |   |   |   |   |   SharedReduceOps.h</w:t>
        <w:br/>
        <w:t>|   |       |   |   |   |   |   SobolEngineOpsUtils.h</w:t>
        <w:br/>
        <w:t>|   |       |   |   |   |   |   Sorting.h</w:t>
        <w:br/>
        <w:t>|   |       |   |   |   |   |   SortingUtils.h</w:t>
        <w:br/>
        <w:t>|   |       |   |   |   |   |   SparseTensorUtils.h</w:t>
        <w:br/>
        <w:t>|   |       |   |   |   |   |   SpectralOpsUtils.h</w:t>
        <w:br/>
        <w:t>|   |       |   |   |   |   |   StridedRandomAccessor.h</w:t>
        <w:br/>
        <w:t>|   |       |   |   |   |   |   TensorAdvancedIndexing.h</w:t>
        <w:br/>
        <w:t>|   |       |   |   |   |   |   TensorAdvancedIndexingUtils.h</w:t>
        <w:br/>
        <w:t>|   |       |   |   |   |   |   TensorCompare.h</w:t>
        <w:br/>
        <w:t>|   |       |   |   |   |   |   TensorConversions.h</w:t>
        <w:br/>
        <w:t>|   |       |   |   |   |   |   TensorDimApply.h</w:t>
        <w:br/>
        <w:t>|   |       |   |   |   |   |   TensorFactories.h</w:t>
        <w:br/>
        <w:t>|   |       |   |   |   |   |   TensorIterator.h</w:t>
        <w:br/>
        <w:t>|   |       |   |   |   |   |   TensorIteratorDynamicCasting.h</w:t>
        <w:br/>
        <w:t>|   |       |   |   |   |   |   TensorProperties.h</w:t>
        <w:br/>
        <w:t>|   |       |   |   |   |   |   TensorShape.h</w:t>
        <w:br/>
        <w:t>|   |       |   |   |   |   |   TensorTransformations.h</w:t>
        <w:br/>
        <w:t>|   |       |   |   |   |   |   TopKImpl.h</w:t>
        <w:br/>
        <w:t>|   |       |   |   |   |   |   TransposeType.h</w:t>
        <w:br/>
        <w:t>|   |       |   |   |   |   |   TriangularOpsUtils.h</w:t>
        <w:br/>
        <w:t>|   |       |   |   |   |   |   TypeProperties.h</w:t>
        <w:br/>
        <w:t>|   |       |   |   |   |   |   UnaryOps.h</w:t>
        <w:br/>
        <w:t>|   |       |   |   |   |   |   Unfold2d.h</w:t>
        <w:br/>
        <w:t>|   |       |   |   |   |   |   Unfold3d.h</w:t>
        <w:br/>
        <w:t>|   |       |   |   |   |   |   UnfoldBackward.h</w:t>
        <w:br/>
        <w:t>|   |       |   |   |   |   |   UpSample.h</w:t>
        <w:br/>
        <w:t>|   |       |   |   |   |   |   verbose_wrapper.h</w:t>
        <w:br/>
        <w:t>|   |       |   |   |   |   |   vol2col.h</w:t>
        <w:br/>
        <w:t xml:space="preserve">|   |       |   |   |   |   |   </w:t>
        <w:br/>
        <w:t>|   |       |   |   |   |   +---ao_sparse</w:t>
        <w:br/>
        <w:t>|   |       |   |   |   |   |   \---quantized</w:t>
        <w:br/>
        <w:t>|   |       |   |   |   |   |       \---cpu</w:t>
        <w:br/>
        <w:t>|   |       |   |   |   |   |               fbgemm_utils.h</w:t>
        <w:br/>
        <w:t>|   |       |   |   |   |   |               packed_params.h</w:t>
        <w:br/>
        <w:t>|   |       |   |   |   |   |               qnnpack_utils.h</w:t>
        <w:br/>
        <w:t xml:space="preserve">|   |       |   |   |   |   |               </w:t>
        <w:br/>
        <w:t>|   |       |   |   |   |   +---cpu</w:t>
        <w:br/>
        <w:t>|   |       |   |   |   |   |       AtomicAddFloat.h</w:t>
        <w:br/>
        <w:t>|   |       |   |   |   |   |       avx_mathfun.h</w:t>
        <w:br/>
        <w:t>|   |       |   |   |   |   |       CatKernel.h</w:t>
        <w:br/>
        <w:t>|   |       |   |   |   |   |       ChannelShuffleKernel.h</w:t>
        <w:br/>
        <w:t>|   |       |   |   |   |   |       CopyKernel.h</w:t>
        <w:br/>
        <w:t>|   |       |   |   |   |   |       DepthwiseConvKernel.h</w:t>
        <w:br/>
        <w:t>|   |       |   |   |   |   |       DistributionTemplates.h</w:t>
        <w:br/>
        <w:t>|   |       |   |   |   |   |       Elu.h</w:t>
        <w:br/>
        <w:t>|   |       |   |   |   |   |       Gelu.h</w:t>
        <w:br/>
        <w:t>|   |       |   |   |   |   |       GridSamplerKernel.h</w:t>
        <w:br/>
        <w:t>|   |       |   |   |   |   |       IndexKernelUtils.h</w:t>
        <w:br/>
        <w:t>|   |       |   |   |   |   |       Intrinsics.h</w:t>
        <w:br/>
        <w:t>|   |       |   |   |   |   |       int_mm_kernel.h</w:t>
        <w:br/>
        <w:t>|   |       |   |   |   |   |       IsContiguous.h</w:t>
        <w:br/>
        <w:t>|   |       |   |   |   |   |       LogAddExp.h</w:t>
        <w:br/>
        <w:t>|   |       |   |   |   |   |       LogSoftmaxKernelImpl.h</w:t>
        <w:br/>
        <w:t>|   |       |   |   |   |   |       Loops.h</w:t>
        <w:br/>
        <w:t>|   |       |   |   |   |   |       MaxUnpoolKernel.h</w:t>
        <w:br/>
        <w:t>|   |       |   |   |   |   |       mixed_data_type.h</w:t>
        <w:br/>
        <w:t>|   |       |   |   |   |   |       moments_utils.h</w:t>
        <w:br/>
        <w:t>|   |       |   |   |   |   |       PixelShuffleKernel.h</w:t>
        <w:br/>
        <w:t>|   |       |   |   |   |   |       Reduce.h</w:t>
        <w:br/>
        <w:t>|   |       |   |   |   |   |       ReducedPrecisionFloatGemvFastPathKernel.h</w:t>
        <w:br/>
        <w:t>|   |       |   |   |   |   |       ReduceUtils.h</w:t>
        <w:br/>
        <w:t>|   |       |   |   |   |   |       SampledAddmmKernel.h</w:t>
        <w:br/>
        <w:t>|   |       |   |   |   |   |       SerialStackImpl.h</w:t>
        <w:br/>
        <w:t>|   |       |   |   |   |   |       SoftmaxKernel.h</w:t>
        <w:br/>
        <w:t>|   |       |   |   |   |   |       SpmmReduceKernel.h</w:t>
        <w:br/>
        <w:t>|   |       |   |   |   |   |       StackKernel.h</w:t>
        <w:br/>
        <w:t>|   |       |   |   |   |   |       UpSampleKernelAVXAntialias.h</w:t>
        <w:br/>
        <w:t>|   |       |   |   |   |   |       utils.h</w:t>
        <w:br/>
        <w:t>|   |       |   |   |   |   |       WeightNormKernel.h</w:t>
        <w:br/>
        <w:t>|   |       |   |   |   |   |       zmath.h</w:t>
        <w:br/>
        <w:t xml:space="preserve">|   |       |   |   |   |   |       </w:t>
        <w:br/>
        <w:t>|   |       |   |   |   |   +---cuda</w:t>
        <w:br/>
        <w:t>|   |       |   |   |   |   |       Activation.h</w:t>
        <w:br/>
        <w:t>|   |       |   |   |   |   |       BinaryInternal.h</w:t>
        <w:br/>
        <w:t>|   |       |   |   |   |   |       block_reduce.cuh</w:t>
        <w:br/>
        <w:t>|   |       |   |   |   |   |       CompositeRandomAccessor.h</w:t>
        <w:br/>
        <w:t>|   |       |   |   |   |   |       Copy.h</w:t>
        <w:br/>
        <w:t>|   |       |   |   |   |   |       cuBlasCommonArgs.h</w:t>
        <w:br/>
        <w:t>|   |       |   |   |   |   |       CUDAJitLoops.cuh</w:t>
        <w:br/>
        <w:t>|   |       |   |   |   |   |       CUDALoops.cuh</w:t>
        <w:br/>
        <w:t>|   |       |   |   |   |   |       CuFFTPlanCache.h</w:t>
        <w:br/>
        <w:t>|   |       |   |   |   |   |       CuFFTUtils.h</w:t>
        <w:br/>
        <w:t>|   |       |   |   |   |   |       cutlass_common.cuh</w:t>
        <w:br/>
        <w:t>|   |       |   |   |   |   |       DeviceSqrt.cuh</w:t>
        <w:br/>
        <w:t>|   |       |   |   |   |   |       Distributions.h</w:t>
        <w:br/>
        <w:t>|   |       |   |   |   |   |       DistributionTemplates.h</w:t>
        <w:br/>
        <w:t>|   |       |   |   |   |   |       EmbeddingBackwardKernel.cuh</w:t>
        <w:br/>
        <w:t>|   |       |   |   |   |   |       ForeachFunctors.cuh</w:t>
        <w:br/>
        <w:t>|   |       |   |   |   |   |       ForeachMinMaxFunctors.cuh</w:t>
        <w:br/>
        <w:t>|   |       |   |   |   |   |       fused_adagrad_impl.cuh</w:t>
        <w:br/>
        <w:t>|   |       |   |   |   |   |       fused_adagrad_utils.cuh</w:t>
        <w:br/>
        <w:t>|   |       |   |   |   |   |       fused_adamw_amsgrad_impl.cuh</w:t>
        <w:br/>
        <w:t>|   |       |   |   |   |   |       fused_adamw_impl.cuh</w:t>
        <w:br/>
        <w:t>|   |       |   |   |   |   |       fused_adam_amsgrad_impl.cuh</w:t>
        <w:br/>
        <w:t>|   |       |   |   |   |   |       fused_adam_impl.cuh</w:t>
        <w:br/>
        <w:t>|   |       |   |   |   |   |       fused_adam_utils.cuh</w:t>
        <w:br/>
        <w:t>|   |       |   |   |   |   |       GridSampler.cuh</w:t>
        <w:br/>
        <w:t>|   |       |   |   |   |   |       GridSampler.h</w:t>
        <w:br/>
        <w:t>|   |       |   |   |   |   |       GroupMM.h</w:t>
        <w:br/>
        <w:t>|   |       |   |   |   |   |       GroupMMCommon.cuh</w:t>
        <w:br/>
        <w:t>|   |       |   |   |   |   |       im2col.cuh</w:t>
        <w:br/>
        <w:t>|   |       |   |   |   |   |       IndexKernel.h</w:t>
        <w:br/>
        <w:t>|   |       |   |   |   |   |       IndexKernelUtils.h</w:t>
        <w:br/>
        <w:t>|   |       |   |   |   |   |       JitLoops.cuh</w:t>
        <w:br/>
        <w:t>|   |       |   |   |   |   |       jit_utils.h</w:t>
        <w:br/>
        <w:t>|   |       |   |   |   |   |       KernelUtils.cuh</w:t>
        <w:br/>
        <w:t>|   |       |   |   |   |   |       LaunchUtils.h</w:t>
        <w:br/>
        <w:t>|   |       |   |   |   |   |       Loops.cuh</w:t>
        <w:br/>
        <w:t>|   |       |   |   |   |   |       Math.cuh</w:t>
        <w:br/>
        <w:t>|   |       |   |   |   |   |       MemoryAccess.cuh</w:t>
        <w:br/>
        <w:t>|   |       |   |   |   |   |       MiscUtils.h</w:t>
        <w:br/>
        <w:t>|   |       |   |   |   |   |       MultiTensorApply.cuh</w:t>
        <w:br/>
        <w:t>|   |       |   |   |   |   |       Normalization.cuh</w:t>
        <w:br/>
        <w:t>|   |       |   |   |   |   |       PersistentSoftmax.cuh</w:t>
        <w:br/>
        <w:t>|   |       |   |   |   |   |       Pow.cuh</w:t>
        <w:br/>
        <w:t>|   |       |   |   |   |   |       Randperm.cuh</w:t>
        <w:br/>
        <w:t>|   |       |   |   |   |   |       Reduce.cuh</w:t>
        <w:br/>
        <w:t>|   |       |   |   |   |   |       ReduceOps.h</w:t>
        <w:br/>
        <w:t>|   |       |   |   |   |   |       reduction_template.cuh</w:t>
        <w:br/>
        <w:t>|   |       |   |   |   |   |       Resize.h</w:t>
        <w:br/>
        <w:t>|   |       |   |   |   |   |       RowwiseScaledMM.h</w:t>
        <w:br/>
        <w:t>|   |       |   |   |   |   |       ScaledGroupMM.h</w:t>
        <w:br/>
        <w:t>|   |       |   |   |   |   |       ScanKernels.h</w:t>
        <w:br/>
        <w:t>|   |       |   |   |   |   |       ScanUtils.cuh</w:t>
        <w:br/>
        <w:t>|   |       |   |   |   |   |       Sort.h</w:t>
        <w:br/>
        <w:t>|   |       |   |   |   |   |       Sorting.h</w:t>
        <w:br/>
        <w:t>|   |       |   |   |   |   |       SortingCommon.cuh</w:t>
        <w:br/>
        <w:t>|   |       |   |   |   |   |       SortingRadixSelect.cuh</w:t>
        <w:br/>
        <w:t>|   |       |   |   |   |   |       SortStable.h</w:t>
        <w:br/>
        <w:t>|   |       |   |   |   |   |       SortUtils.cuh</w:t>
        <w:br/>
        <w:t>|   |       |   |   |   |   |       TensorModeKernel.cuh</w:t>
        <w:br/>
        <w:t>|   |       |   |   |   |   |       TensorModeKernel.h</w:t>
        <w:br/>
        <w:t>|   |       |   |   |   |   |       TensorTopK.h</w:t>
        <w:br/>
        <w:t>|   |       |   |   |   |   |       thread_constants.h</w:t>
        <w:br/>
        <w:t>|   |       |   |   |   |   |       UniqueCub.cuh</w:t>
        <w:br/>
        <w:t>|   |       |   |   |   |   |       UpSample.cuh</w:t>
        <w:br/>
        <w:t>|   |       |   |   |   |   |       vol2col.cuh</w:t>
        <w:br/>
        <w:t xml:space="preserve">|   |       |   |   |   |   |       </w:t>
        <w:br/>
        <w:t>|   |       |   |   |   |   +---hip</w:t>
        <w:br/>
        <w:t>|   |       |   |   |   |   |   |   ck_bgemm.h</w:t>
        <w:br/>
        <w:t>|   |       |   |   |   |   |   |   ck_gemm.h</w:t>
        <w:br/>
        <w:t>|   |       |   |   |   |   |   |   ck_gemm_template.h</w:t>
        <w:br/>
        <w:t>|   |       |   |   |   |   |   |   ck_group_gemm.h</w:t>
        <w:br/>
        <w:t>|   |       |   |   |   |   |   |   ck_types.h</w:t>
        <w:br/>
        <w:t xml:space="preserve">|   |       |   |   |   |   |   |   </w:t>
        <w:br/>
        <w:t>|   |       |   |   |   |   |   \---bgemm_kernels</w:t>
        <w:br/>
        <w:t>|   |       |   |   |   |   |           bgemm_kernel_collection.h</w:t>
        <w:br/>
        <w:t>|   |       |   |   |   |   |           bgemm_kernel_template.h</w:t>
        <w:br/>
        <w:t xml:space="preserve">|   |       |   |   |   |   |           </w:t>
        <w:br/>
        <w:t>|   |       |   |   |   |   +---kleidiai</w:t>
        <w:br/>
        <w:t>|   |       |   |   |   |   |       kai_kernels.h</w:t>
        <w:br/>
        <w:t>|   |       |   |   |   |   |       kai_pack.h</w:t>
        <w:br/>
        <w:t>|   |       |   |   |   |   |       kai_ukernel_interface.h</w:t>
        <w:br/>
        <w:t xml:space="preserve">|   |       |   |   |   |   |       </w:t>
        <w:br/>
        <w:t>|   |       |   |   |   |   +---mkldnn</w:t>
        <w:br/>
        <w:t>|   |       |   |   |   |   |   \---xpu</w:t>
        <w:br/>
        <w:t>|   |       |   |   |   |   |       |   Conv.h</w:t>
        <w:br/>
        <w:t>|   |       |   |   |   |   |       |   FusionUtils.h</w:t>
        <w:br/>
        <w:t>|   |       |   |   |   |   |       |   qconv.h</w:t>
        <w:br/>
        <w:t>|   |       |   |   |   |   |       |   qlinear.h</w:t>
        <w:br/>
        <w:t xml:space="preserve">|   |       |   |   |   |   |       |   </w:t>
        <w:br/>
        <w:t>|   |       |   |   |   |   |       \---detail</w:t>
        <w:br/>
        <w:t>|   |       |   |   |   |   |               Attr.h</w:t>
        <w:br/>
        <w:t>|   |       |   |   |   |   |               DnnlExt.h</w:t>
        <w:br/>
        <w:t>|   |       |   |   |   |   |               LRUCache.h</w:t>
        <w:br/>
        <w:t>|   |       |   |   |   |   |               oneDNN.h</w:t>
        <w:br/>
        <w:t>|   |       |   |   |   |   |               oneDNNContext.h</w:t>
        <w:br/>
        <w:t>|   |       |   |   |   |   |               Utils.h</w:t>
        <w:br/>
        <w:t xml:space="preserve">|   |       |   |   |   |   |               </w:t>
        <w:br/>
        <w:t>|   |       |   |   |   |   +---mps</w:t>
        <w:br/>
        <w:t>|   |       |   |   |   |   |   |   Copy.h</w:t>
        <w:br/>
        <w:t>|   |       |   |   |   |   |   |   MetalShaderLibrary.h</w:t>
        <w:br/>
        <w:t>|   |       |   |   |   |   |   |   MPSGraphSequoiaOps.h</w:t>
        <w:br/>
        <w:t>|   |       |   |   |   |   |   |   OperationUtils.h</w:t>
        <w:br/>
        <w:t>|   |       |   |   |   |   |   |   TensorFactory.h</w:t>
        <w:br/>
        <w:t xml:space="preserve">|   |       |   |   |   |   |   |   </w:t>
        <w:br/>
        <w:t>|   |       |   |   |   |   |   +---kernels</w:t>
        <w:br/>
        <w:t>|   |       |   |   |   |   |   |       Activation.h</w:t>
        <w:br/>
        <w:t>|   |       |   |   |   |   |   |       EmbeddingBag.h</w:t>
        <w:br/>
        <w:t>|   |       |   |   |   |   |   |       GridSampler.h</w:t>
        <w:br/>
        <w:t>|   |       |   |   |   |   |   |       LinearAlgebra.h</w:t>
        <w:br/>
        <w:t>|   |       |   |   |   |   |   |       Pooling.h</w:t>
        <w:br/>
        <w:t>|   |       |   |   |   |   |   |       Shape.h</w:t>
        <w:br/>
        <w:t>|   |       |   |   |   |   |   |       TensorCompare.h</w:t>
        <w:br/>
        <w:t>|   |       |   |   |   |   |   |       UpSample.h</w:t>
        <w:br/>
        <w:t xml:space="preserve">|   |       |   |   |   |   |   |       </w:t>
        <w:br/>
        <w:t>|   |       |   |   |   |   |   \---operations</w:t>
        <w:br/>
        <w:t>|   |       |   |   |   |   |           BinaryKernel.h</w:t>
        <w:br/>
        <w:t>|   |       |   |   |   |   |           FusedAdamAmsgradKernelImpl.h</w:t>
        <w:br/>
        <w:t>|   |       |   |   |   |   |           FusedAdamKernelImpl.h</w:t>
        <w:br/>
        <w:t>|   |       |   |   |   |   |           FusedAdamWAmsgradKernelImpl.h</w:t>
        <w:br/>
        <w:t>|   |       |   |   |   |   |           FusedAdamWKernelImpl.h</w:t>
        <w:br/>
        <w:t>|   |       |   |   |   |   |           MultiTensorApply.h</w:t>
        <w:br/>
        <w:t xml:space="preserve">|   |       |   |   |   |   |           </w:t>
        <w:br/>
        <w:t>|   |       |   |   |   |   +---mtia</w:t>
        <w:br/>
        <w:t>|   |       |   |   |   |   |       EmptyTensor.h</w:t>
        <w:br/>
        <w:t xml:space="preserve">|   |       |   |   |   |   |       </w:t>
        <w:br/>
        <w:t>|   |       |   |   |   |   +---nested</w:t>
        <w:br/>
        <w:t>|   |       |   |   |   |   |       NestedTensorBinaryOps.h</w:t>
        <w:br/>
        <w:t>|   |       |   |   |   |   |       NestedTensorMath.h</w:t>
        <w:br/>
        <w:t>|   |       |   |   |   |   |       NestedTensorTransformerFunctions.h</w:t>
        <w:br/>
        <w:t>|   |       |   |   |   |   |       NestedTensorTransformerUtils.h</w:t>
        <w:br/>
        <w:t>|   |       |   |   |   |   |       NestedTensorUtils.h</w:t>
        <w:br/>
        <w:t xml:space="preserve">|   |       |   |   |   |   |       </w:t>
        <w:br/>
        <w:t>|   |       |   |   |   |   +---quantized</w:t>
        <w:br/>
        <w:t>|   |       |   |   |   |   |   |   AffineQuantizer.h</w:t>
        <w:br/>
        <w:t>|   |       |   |   |   |   |   |   AffineQuantizerBase.h</w:t>
        <w:br/>
        <w:t>|   |       |   |   |   |   |   |   ConvUtils.h</w:t>
        <w:br/>
        <w:t>|   |       |   |   |   |   |   |   Copy.h</w:t>
        <w:br/>
        <w:t>|   |       |   |   |   |   |   |   FakeQuantAffine.h</w:t>
        <w:br/>
        <w:t>|   |       |   |   |   |   |   |   IndexKernel.h</w:t>
        <w:br/>
        <w:t>|   |       |   |   |   |   |   |   library.h</w:t>
        <w:br/>
        <w:t>|   |       |   |   |   |   |   |   PackedParams.h</w:t>
        <w:br/>
        <w:t xml:space="preserve">|   |       |   |   |   |   |   |   </w:t>
        <w:br/>
        <w:t>|   |       |   |   |   |   |   +---cpu</w:t>
        <w:br/>
        <w:t>|   |       |   |   |   |   |   |       ACLUtils.h</w:t>
        <w:br/>
        <w:t>|   |       |   |   |   |   |   |       BinaryOps.h</w:t>
        <w:br/>
        <w:t>|   |       |   |   |   |   |   |       conv_serialization.h</w:t>
        <w:br/>
        <w:t>|   |       |   |   |   |   |   |       EmbeddingPackedParams.h</w:t>
        <w:br/>
        <w:t>|   |       |   |   |   |   |   |       fbgemm_utils.h</w:t>
        <w:br/>
        <w:t>|   |       |   |   |   |   |   |       init_qnnpack.h</w:t>
        <w:br/>
        <w:t>|   |       |   |   |   |   |   |       OnednnUtils.h</w:t>
        <w:br/>
        <w:t>|   |       |   |   |   |   |   |       qconv.h</w:t>
        <w:br/>
        <w:t>|   |       |   |   |   |   |   |       qembeddingbag.h</w:t>
        <w:br/>
        <w:t>|   |       |   |   |   |   |   |       qembeddingbag_prepack.h</w:t>
        <w:br/>
        <w:t>|   |       |   |   |   |   |   |       qlinear.h</w:t>
        <w:br/>
        <w:t>|   |       |   |   |   |   |   |       QnnpackUtils.h</w:t>
        <w:br/>
        <w:t>|   |       |   |   |   |   |   |       QuantizedOps.h</w:t>
        <w:br/>
        <w:t>|   |       |   |   |   |   |   |       QuantUtils.h</w:t>
        <w:br/>
        <w:t>|   |       |   |   |   |   |   |       RuyUtils.h</w:t>
        <w:br/>
        <w:t>|   |       |   |   |   |   |   |       XnnpackUtils.h</w:t>
        <w:br/>
        <w:t xml:space="preserve">|   |       |   |   |   |   |   |       </w:t>
        <w:br/>
        <w:t>|   |       |   |   |   |   |   \---cudnn</w:t>
        <w:br/>
        <w:t>|   |       |   |   |   |   |           utils.h</w:t>
        <w:br/>
        <w:t xml:space="preserve">|   |       |   |   |   |   |           </w:t>
        <w:br/>
        <w:t>|   |       |   |   |   |   +---transformers</w:t>
        <w:br/>
        <w:t>|   |       |   |   |   |   |   |   attention.h</w:t>
        <w:br/>
        <w:t>|   |       |   |   |   |   |   |   sdp_utils.h</w:t>
        <w:br/>
        <w:t>|   |       |   |   |   |   |   |   sdp_utils_cpp.h</w:t>
        <w:br/>
        <w:t xml:space="preserve">|   |       |   |   |   |   |   |   </w:t>
        <w:br/>
        <w:t>|   |       |   |   |   |   |   +---cuda</w:t>
        <w:br/>
        <w:t>|   |       |   |   |   |   |   |   |   sdp_utils.h</w:t>
        <w:br/>
        <w:t xml:space="preserve">|   |       |   |   |   |   |   |   |   </w:t>
        <w:br/>
        <w:t>|   |       |   |   |   |   |   |   +---flash_attn</w:t>
        <w:br/>
        <w:t>|   |       |   |   |   |   |   |   |       flash_api.h</w:t>
        <w:br/>
        <w:t>|   |       |   |   |   |   |   |   |       static_switch.h</w:t>
        <w:br/>
        <w:t xml:space="preserve">|   |       |   |   |   |   |   |   |       </w:t>
        <w:br/>
        <w:t>|   |       |   |   |   |   |   |   \---mem_eff_attention</w:t>
        <w:br/>
        <w:t>|   |       |   |   |   |   |   |       |   debug_utils.h</w:t>
        <w:br/>
        <w:t>|   |       |   |   |   |   |   |       |   gemm_kernel_utils.h</w:t>
        <w:br/>
        <w:t>|   |       |   |   |   |   |   |       |   kernel_backward.h</w:t>
        <w:br/>
        <w:t>|   |       |   |   |   |   |   |       |   kernel_forward.h</w:t>
        <w:br/>
        <w:t>|   |       |   |   |   |   |   |       |   pytorch_utils.h</w:t>
        <w:br/>
        <w:t xml:space="preserve">|   |       |   |   |   |   |   |       |   </w:t>
        <w:br/>
        <w:t>|   |       |   |   |   |   |   |       +---epilogue</w:t>
        <w:br/>
        <w:t>|   |       |   |   |   |   |   |       |       epilogue_pipelined.h</w:t>
        <w:br/>
        <w:t>|   |       |   |   |   |   |   |       |       epilogue_rescale_output.h</w:t>
        <w:br/>
        <w:t>|   |       |   |   |   |   |   |       |       epilogue_thread_apply_logsumexp.h</w:t>
        <w:br/>
        <w:t xml:space="preserve">|   |       |   |   |   |   |   |       |       </w:t>
        <w:br/>
        <w:t>|   |       |   |   |   |   |   |       +---gemm</w:t>
        <w:br/>
        <w:t>|   |       |   |   |   |   |   |       |       custom_mma.h</w:t>
        <w:br/>
        <w:t>|   |       |   |   |   |   |   |       |       custom_mma_base.h</w:t>
        <w:br/>
        <w:t>|   |       |   |   |   |   |   |       |       custom_mma_multistage.h</w:t>
        <w:br/>
        <w:t>|   |       |   |   |   |   |   |       |       custom_mma_pipelined.h</w:t>
        <w:br/>
        <w:t>|   |       |   |   |   |   |   |       |       find_default_mma.h</w:t>
        <w:br/>
        <w:t>|   |       |   |   |   |   |   |       |       mma_accum_lambda_iterator.h</w:t>
        <w:br/>
        <w:t>|   |       |   |   |   |   |   |       |       mma_from_smem.h</w:t>
        <w:br/>
        <w:t xml:space="preserve">|   |       |   |   |   |   |   |       |       </w:t>
        <w:br/>
        <w:t>|   |       |   |   |   |   |   |       +---iterators</w:t>
        <w:br/>
        <w:t>|   |       |   |   |   |   |   |       |       default_warp_iterator_from_smem.h</w:t>
        <w:br/>
        <w:t>|   |       |   |   |   |   |   |       |       epilogue_predicated_tile_iterator.h</w:t>
        <w:br/>
        <w:t>|   |       |   |   |   |   |   |       |       make_residual_last.h</w:t>
        <w:br/>
        <w:t>|   |       |   |   |   |   |   |       |       predicated_tile_access_iterator_residual_last.h</w:t>
        <w:br/>
        <w:t>|   |       |   |   |   |   |   |       |       predicated_tile_iterator_residual_last.h</w:t>
        <w:br/>
        <w:t>|   |       |   |   |   |   |   |       |       transpose_warp_iterator.h</w:t>
        <w:br/>
        <w:t>|   |       |   |   |   |   |   |       |       warp_iterator_from_smem.h</w:t>
        <w:br/>
        <w:t xml:space="preserve">|   |       |   |   |   |   |   |       |       </w:t>
        <w:br/>
        <w:t>|   |       |   |   |   |   |   |       +---kernels</w:t>
        <w:br/>
        <w:t>|   |       |   |   |   |   |   |       |       cutlassB.h</w:t>
        <w:br/>
        <w:t>|   |       |   |   |   |   |   |       |       cutlassF.h</w:t>
        <w:br/>
        <w:t xml:space="preserve">|   |       |   |   |   |   |   |       |       </w:t>
        <w:br/>
        <w:t>|   |       |   |   |   |   |   |       \---transform</w:t>
        <w:br/>
        <w:t>|   |       |   |   |   |   |   |               tile_smem_loader.h</w:t>
        <w:br/>
        <w:t xml:space="preserve">|   |       |   |   |   |   |   |               </w:t>
        <w:br/>
        <w:t>|   |       |   |   |   |   |   +---hip</w:t>
        <w:br/>
        <w:t>|   |       |   |   |   |   |   |   |   aotriton_adapter.h</w:t>
        <w:br/>
        <w:t>|   |       |   |   |   |   |   |   |   aotriton_versions.h</w:t>
        <w:br/>
        <w:t>|   |       |   |   |   |   |   |   |   gemm_kernel_utils.h</w:t>
        <w:br/>
        <w:t xml:space="preserve">|   |       |   |   |   |   |   |   |   </w:t>
        <w:br/>
        <w:t>|   |       |   |   |   |   |   |   \---flash_attn</w:t>
        <w:br/>
        <w:t>|   |       |   |   |   |   |   |       |   flash_api.h</w:t>
        <w:br/>
        <w:t xml:space="preserve">|   |       |   |   |   |   |   |       |   </w:t>
        <w:br/>
        <w:t>|   |       |   |   |   |   |   |       \---ck</w:t>
        <w:br/>
        <w:t>|   |       |   |   |   |   |   |               me_ck_api.h</w:t>
        <w:br/>
        <w:t xml:space="preserve">|   |       |   |   |   |   |   |               </w:t>
        <w:br/>
        <w:t>|   |       |   |   |   |   |   \---xpu</w:t>
        <w:br/>
        <w:t>|   |       |   |   |   |   |           sdp_utils.h</w:t>
        <w:br/>
        <w:t xml:space="preserve">|   |       |   |   |   |   |           </w:t>
        <w:br/>
        <w:t>|   |       |   |   |   |   \---utils</w:t>
        <w:br/>
        <w:t>|   |       |   |   |   |           Factory.h</w:t>
        <w:br/>
        <w:t>|   |       |   |   |   |           ParamsHash.h</w:t>
        <w:br/>
        <w:t>|   |       |   |   |   |           ParamUtils.h</w:t>
        <w:br/>
        <w:t xml:space="preserve">|   |       |   |   |   |           </w:t>
        <w:br/>
        <w:t>|   |       |   |   |   +---ops</w:t>
        <w:br/>
        <w:t>|   |       |   |   |   |       abs.h</w:t>
        <w:br/>
        <w:t>|   |       |   |   |   |       absolute.h</w:t>
        <w:br/>
        <w:t>|   |       |   |   |   |       absolute_compositeimplicitautograd_dispatch.h</w:t>
        <w:br/>
        <w:t>|   |       |   |   |   |       absolute_native.h</w:t>
        <w:br/>
        <w:t>|   |       |   |   |   |       absolute_ops.h</w:t>
        <w:br/>
        <w:t>|   |       |   |   |   |       abs_compositeexplicitautograd_dispatch.h</w:t>
        <w:br/>
        <w:t>|   |       |   |   |   |       abs_cpu_dispatch.h</w:t>
        <w:br/>
        <w:t>|   |       |   |   |   |       abs_cuda_dispatch.h</w:t>
        <w:br/>
        <w:t>|   |       |   |   |   |       abs_native.h</w:t>
        <w:br/>
        <w:t>|   |       |   |   |   |       abs_ops.h</w:t>
        <w:br/>
        <w:t>|   |       |   |   |   |       acos.h</w:t>
        <w:br/>
        <w:t>|   |       |   |   |   |       acosh.h</w:t>
        <w:br/>
        <w:t>|   |       |   |   |   |       acosh_compositeexplicitautogradnonfunctional_dispatch.h</w:t>
        <w:br/>
        <w:t>|   |       |   |   |   |       acosh_cpu_dispatch.h</w:t>
        <w:br/>
        <w:t>|   |       |   |   |   |       acosh_cuda_dispatch.h</w:t>
        <w:br/>
        <w:t>|   |       |   |   |   |       acosh_meta.h</w:t>
        <w:br/>
        <w:t>|   |       |   |   |   |       acosh_meta_dispatch.h</w:t>
        <w:br/>
        <w:t>|   |       |   |   |   |       acosh_native.h</w:t>
        <w:br/>
        <w:t>|   |       |   |   |   |       acosh_ops.h</w:t>
        <w:br/>
        <w:t>|   |       |   |   |   |       acos_compositeexplicitautogradnonfunctional_dispatch.h</w:t>
        <w:br/>
        <w:t>|   |       |   |   |   |       acos_cpu_dispatch.h</w:t>
        <w:br/>
        <w:t>|   |       |   |   |   |       acos_cuda_dispatch.h</w:t>
        <w:br/>
        <w:t>|   |       |   |   |   |       acos_meta.h</w:t>
        <w:br/>
        <w:t>|   |       |   |   |   |       acos_meta_dispatch.h</w:t>
        <w:br/>
        <w:t>|   |       |   |   |   |       acos_native.h</w:t>
        <w:br/>
        <w:t>|   |       |   |   |   |       acos_ops.h</w:t>
        <w:br/>
        <w:t>|   |       |   |   |   |       adaptive_avg_pool1d.h</w:t>
        <w:br/>
        <w:t>|   |       |   |   |   |       adaptive_avg_pool1d_compositeexplicitautograd_dispatch.h</w:t>
        <w:br/>
        <w:t>|   |       |   |   |   |       adaptive_avg_pool1d_compositeimplicitautograd_dispatch.h</w:t>
        <w:br/>
        <w:t>|   |       |   |   |   |       adaptive_avg_pool1d_native.h</w:t>
        <w:br/>
        <w:t>|   |       |   |   |   |       adaptive_avg_pool1d_ops.h</w:t>
        <w:br/>
        <w:t>|   |       |   |   |   |       adaptive_avg_pool2d.h</w:t>
        <w:br/>
        <w:t>|   |       |   |   |   |       adaptive_avg_pool2d_compositeimplicitautograd_dispatch.h</w:t>
        <w:br/>
        <w:t>|   |       |   |   |   |       adaptive_avg_pool2d_cpu_dispatch.h</w:t>
        <w:br/>
        <w:t>|   |       |   |   |   |       adaptive_avg_pool2d_cuda_dispatch.h</w:t>
        <w:br/>
        <w:t>|   |       |   |   |   |       adaptive_avg_pool2d_native.h</w:t>
        <w:br/>
        <w:t>|   |       |   |   |   |       adaptive_avg_pool2d_ops.h</w:t>
        <w:br/>
        <w:t>|   |       |   |   |   |       adaptive_avg_pool3d.h</w:t>
        <w:br/>
        <w:t>|   |       |   |   |   |       adaptive_avg_pool3d_backward.h</w:t>
        <w:br/>
        <w:t>|   |       |   |   |   |       adaptive_avg_pool3d_backward_cpu_dispatch.h</w:t>
        <w:br/>
        <w:t>|   |       |   |   |   |       adaptive_avg_pool3d_backward_cuda_dispatch.h</w:t>
        <w:br/>
        <w:t>|   |       |   |   |   |       adaptive_avg_pool3d_backward_native.h</w:t>
        <w:br/>
        <w:t>|   |       |   |   |   |       adaptive_avg_pool3d_backward_ops.h</w:t>
        <w:br/>
        <w:t>|   |       |   |   |   |       adaptive_avg_pool3d_compositeimplicitautograd_dispatch.h</w:t>
        <w:br/>
        <w:t>|   |       |   |   |   |       adaptive_avg_pool3d_cpu_dispatch.h</w:t>
        <w:br/>
        <w:t>|   |       |   |   |   |       adaptive_avg_pool3d_cuda_dispatch.h</w:t>
        <w:br/>
        <w:t>|   |       |   |   |   |       adaptive_avg_pool3d_native.h</w:t>
        <w:br/>
        <w:t>|   |       |   |   |   |       adaptive_avg_pool3d_ops.h</w:t>
        <w:br/>
        <w:t>|   |       |   |   |   |       adaptive_max_pool1d.h</w:t>
        <w:br/>
        <w:t>|   |       |   |   |   |       adaptive_max_pool1d_compositeimplicitautograd_dispatch.h</w:t>
        <w:br/>
        <w:t>|   |       |   |   |   |       adaptive_max_pool1d_native.h</w:t>
        <w:br/>
        <w:t>|   |       |   |   |   |       adaptive_max_pool1d_ops.h</w:t>
        <w:br/>
        <w:t>|   |       |   |   |   |       adaptive_max_pool2d.h</w:t>
        <w:br/>
        <w:t>|   |       |   |   |   |       adaptive_max_pool2d_backward.h</w:t>
        <w:br/>
        <w:t>|   |       |   |   |   |       adaptive_max_pool2d_backward_compositeexplicitautogradnonfunctional_dispatch.h</w:t>
        <w:br/>
        <w:t>|   |       |   |   |   |       adaptive_max_pool2d_backward_cpu_dispatch.h</w:t>
        <w:br/>
        <w:t>|   |       |   |   |   |       adaptive_max_pool2d_backward_cuda_dispatch.h</w:t>
        <w:br/>
        <w:t>|   |       |   |   |   |       adaptive_max_pool2d_backward_meta.h</w:t>
        <w:br/>
        <w:t>|   |       |   |   |   |       adaptive_max_pool2d_backward_meta_dispatch.h</w:t>
        <w:br/>
        <w:t>|   |       |   |   |   |       adaptive_max_pool2d_backward_native.h</w:t>
        <w:br/>
        <w:t>|   |       |   |   |   |       adaptive_max_pool2d_backward_ops.h</w:t>
        <w:br/>
        <w:t>|   |       |   |   |   |       adaptive_max_pool2d_compositeexplicitautogradnonfunctional_dispatch.h</w:t>
        <w:br/>
        <w:t>|   |       |   |   |   |       adaptive_max_pool2d_cpu_dispatch.h</w:t>
        <w:br/>
        <w:t>|   |       |   |   |   |       adaptive_max_pool2d_cuda_dispatch.h</w:t>
        <w:br/>
        <w:t>|   |       |   |   |   |       adaptive_max_pool2d_meta.h</w:t>
        <w:br/>
        <w:t>|   |       |   |   |   |       adaptive_max_pool2d_meta_dispatch.h</w:t>
        <w:br/>
        <w:t>|   |       |   |   |   |       adaptive_max_pool2d_native.h</w:t>
        <w:br/>
        <w:t>|   |       |   |   |   |       adaptive_max_pool2d_ops.h</w:t>
        <w:br/>
        <w:t>|   |       |   |   |   |       adaptive_max_pool3d.h</w:t>
        <w:br/>
        <w:t>|   |       |   |   |   |       adaptive_max_pool3d_backward.h</w:t>
        <w:br/>
        <w:t>|   |       |   |   |   |       adaptive_max_pool3d_backward_compositeexplicitautogradnonfunctional_dispatch.h</w:t>
        <w:br/>
        <w:t>|   |       |   |   |   |       adaptive_max_pool3d_backward_cpu_dispatch.h</w:t>
        <w:br/>
        <w:t>|   |       |   |   |   |       adaptive_max_pool3d_backward_cuda_dispatch.h</w:t>
        <w:br/>
        <w:t>|   |       |   |   |   |       adaptive_max_pool3d_backward_meta.h</w:t>
        <w:br/>
        <w:t>|   |       |   |   |   |       adaptive_max_pool3d_backward_meta_dispatch.h</w:t>
        <w:br/>
        <w:t>|   |       |   |   |   |       adaptive_max_pool3d_backward_native.h</w:t>
        <w:br/>
        <w:t>|   |       |   |   |   |       adaptive_max_pool3d_backward_ops.h</w:t>
        <w:br/>
        <w:t>|   |       |   |   |   |       adaptive_max_pool3d_compositeexplicitautogradnonfunctional_dispatch.h</w:t>
        <w:br/>
        <w:t>|   |       |   |   |   |       adaptive_max_pool3d_cpu_dispatch.h</w:t>
        <w:br/>
        <w:t>|   |       |   |   |   |       adaptive_max_pool3d_cuda_dispatch.h</w:t>
        <w:br/>
        <w:t>|   |       |   |   |   |       adaptive_max_pool3d_meta.h</w:t>
        <w:br/>
        <w:t>|   |       |   |   |   |       adaptive_max_pool3d_meta_dispatch.h</w:t>
        <w:br/>
        <w:t>|   |       |   |   |   |       adaptive_max_pool3d_native.h</w:t>
        <w:br/>
        <w:t>|   |       |   |   |   |       adaptive_max_pool3d_ops.h</w:t>
        <w:br/>
        <w:t>|   |       |   |   |   |       add.h</w:t>
        <w:br/>
        <w:t>|   |       |   |   |   |       addbmm.h</w:t>
        <w:br/>
        <w:t>|   |       |   |   |   |       addbmm_cpu_dispatch.h</w:t>
        <w:br/>
        <w:t>|   |       |   |   |   |       addbmm_cuda_dispatch.h</w:t>
        <w:br/>
        <w:t>|   |       |   |   |   |       addbmm_meta_dispatch.h</w:t>
        <w:br/>
        <w:t>|   |       |   |   |   |       addbmm_native.h</w:t>
        <w:br/>
        <w:t>|   |       |   |   |   |       addbmm_ops.h</w:t>
        <w:br/>
        <w:t>|   |       |   |   |   |       addcdiv.h</w:t>
        <w:br/>
        <w:t>|   |       |   |   |   |       addcdiv_compositeexplicitautogradnonfunctional_dispatch.h</w:t>
        <w:br/>
        <w:t>|   |       |   |   |   |       addcdiv_cpu_dispatch.h</w:t>
        <w:br/>
        <w:t>|   |       |   |   |   |       addcdiv_cuda_dispatch.h</w:t>
        <w:br/>
        <w:t>|   |       |   |   |   |       addcdiv_meta.h</w:t>
        <w:br/>
        <w:t>|   |       |   |   |   |       addcdiv_meta_dispatch.h</w:t>
        <w:br/>
        <w:t>|   |       |   |   |   |       addcdiv_native.h</w:t>
        <w:br/>
        <w:t>|   |       |   |   |   |       addcdiv_ops.h</w:t>
        <w:br/>
        <w:t>|   |       |   |   |   |       addcmul.h</w:t>
        <w:br/>
        <w:t>|   |       |   |   |   |       addcmul_compositeexplicitautogradnonfunctional_dispatch.h</w:t>
        <w:br/>
        <w:t>|   |       |   |   |   |       addcmul_cpu_dispatch.h</w:t>
        <w:br/>
        <w:t>|   |       |   |   |   |       addcmul_cuda_dispatch.h</w:t>
        <w:br/>
        <w:t>|   |       |   |   |   |       addcmul_meta.h</w:t>
        <w:br/>
        <w:t>|   |       |   |   |   |       addcmul_meta_dispatch.h</w:t>
        <w:br/>
        <w:t>|   |       |   |   |   |       addcmul_native.h</w:t>
        <w:br/>
        <w:t>|   |       |   |   |   |       addcmul_ops.h</w:t>
        <w:br/>
        <w:t>|   |       |   |   |   |       addmm.h</w:t>
        <w:br/>
        <w:t>|   |       |   |   |   |       addmm_compositeexplicitautogradnonfunctional_dispatch.h</w:t>
        <w:br/>
        <w:t>|   |       |   |   |   |       addmm_cpu_dispatch.h</w:t>
        <w:br/>
        <w:t>|   |       |   |   |   |       addmm_cuda_dispatch.h</w:t>
        <w:br/>
        <w:t>|   |       |   |   |   |       addmm_meta.h</w:t>
        <w:br/>
        <w:t>|   |       |   |   |   |       addmm_meta_dispatch.h</w:t>
        <w:br/>
        <w:t>|   |       |   |   |   |       addmm_native.h</w:t>
        <w:br/>
        <w:t>|   |       |   |   |   |       addmm_ops.h</w:t>
        <w:br/>
        <w:t>|   |       |   |   |   |       addmv.h</w:t>
        <w:br/>
        <w:t>|   |       |   |   |   |       addmv_compositeexplicitautogradnonfunctional_dispatch.h</w:t>
        <w:br/>
        <w:t>|   |       |   |   |   |       addmv_cpu_dispatch.h</w:t>
        <w:br/>
        <w:t>|   |       |   |   |   |       addmv_cuda_dispatch.h</w:t>
        <w:br/>
        <w:t>|   |       |   |   |   |       addmv_meta.h</w:t>
        <w:br/>
        <w:t>|   |       |   |   |   |       addmv_meta_dispatch.h</w:t>
        <w:br/>
        <w:t>|   |       |   |   |   |       addmv_native.h</w:t>
        <w:br/>
        <w:t>|   |       |   |   |   |       addmv_ops.h</w:t>
        <w:br/>
        <w:t>|   |       |   |   |   |       addr.h</w:t>
        <w:br/>
        <w:t>|   |       |   |   |   |       addr_compositeexplicitautograd_dispatch.h</w:t>
        <w:br/>
        <w:t>|   |       |   |   |   |       addr_cpu_dispatch.h</w:t>
        <w:br/>
        <w:t>|   |       |   |   |   |       addr_cuda_dispatch.h</w:t>
        <w:br/>
        <w:t>|   |       |   |   |   |       addr_native.h</w:t>
        <w:br/>
        <w:t>|   |       |   |   |   |       addr_ops.h</w:t>
        <w:br/>
        <w:t>|   |       |   |   |   |       add_compositeexplicitautogradnonfunctional_dispatch.h</w:t>
        <w:br/>
        <w:t>|   |       |   |   |   |       add_compositeexplicitautograd_dispatch.h</w:t>
        <w:br/>
        <w:t>|   |       |   |   |   |       add_cpu_dispatch.h</w:t>
        <w:br/>
        <w:t>|   |       |   |   |   |       add_cuda_dispatch.h</w:t>
        <w:br/>
        <w:t>|   |       |   |   |   |       add_meta.h</w:t>
        <w:br/>
        <w:t>|   |       |   |   |   |       add_meta_dispatch.h</w:t>
        <w:br/>
        <w:t>|   |       |   |   |   |       add_native.h</w:t>
        <w:br/>
        <w:t>|   |       |   |   |   |       add_ops.h</w:t>
        <w:br/>
        <w:t>|   |       |   |   |   |       adjoint.h</w:t>
        <w:br/>
        <w:t>|   |       |   |   |   |       adjoint_compositeimplicitautograd_dispatch.h</w:t>
        <w:br/>
        <w:t>|   |       |   |   |   |       adjoint_native.h</w:t>
        <w:br/>
        <w:t>|   |       |   |   |   |       adjoint_ops.h</w:t>
        <w:br/>
        <w:t>|   |       |   |   |   |       affine_grid_generator.h</w:t>
        <w:br/>
        <w:t>|   |       |   |   |   |       affine_grid_generator_backward.h</w:t>
        <w:br/>
        <w:t>|   |       |   |   |   |       affine_grid_generator_backward_compositeimplicitautograd_dispatch.h</w:t>
        <w:br/>
        <w:t>|   |       |   |   |   |       affine_grid_generator_backward_native.h</w:t>
        <w:br/>
        <w:t>|   |       |   |   |   |       affine_grid_generator_backward_ops.h</w:t>
        <w:br/>
        <w:t>|   |       |   |   |   |       affine_grid_generator_compositeexplicitautograd_dispatch.h</w:t>
        <w:br/>
        <w:t>|   |       |   |   |   |       affine_grid_generator_native.h</w:t>
        <w:br/>
        <w:t>|   |       |   |   |   |       affine_grid_generator_ops.h</w:t>
        <w:br/>
        <w:t>|   |       |   |   |   |       alias.h</w:t>
        <w:br/>
        <w:t>|   |       |   |   |   |       alias_compositeexplicitautograd_dispatch.h</w:t>
        <w:br/>
        <w:t>|   |       |   |   |   |       alias_copy.h</w:t>
        <w:br/>
        <w:t>|   |       |   |   |   |       alias_copy_compositeexplicitautogradnonfunctional_dispatch.h</w:t>
        <w:br/>
        <w:t>|   |       |   |   |   |       alias_copy_compositeexplicitautograd_dispatch.h</w:t>
        <w:br/>
        <w:t>|   |       |   |   |   |       alias_copy_native.h</w:t>
        <w:br/>
        <w:t>|   |       |   |   |   |       alias_copy_ops.h</w:t>
        <w:br/>
        <w:t>|   |       |   |   |   |       alias_native.h</w:t>
        <w:br/>
        <w:t>|   |       |   |   |   |       alias_ops.h</w:t>
        <w:br/>
        <w:t>|   |       |   |   |   |       align_as.h</w:t>
        <w:br/>
        <w:t>|   |       |   |   |   |       align_as_compositeimplicitautograd_dispatch.h</w:t>
        <w:br/>
        <w:t>|   |       |   |   |   |       align_as_native.h</w:t>
        <w:br/>
        <w:t>|   |       |   |   |   |       align_as_ops.h</w:t>
        <w:br/>
        <w:t>|   |       |   |   |   |       align_tensors.h</w:t>
        <w:br/>
        <w:t>|   |       |   |   |   |       align_tensors_compositeimplicitautograd_dispatch.h</w:t>
        <w:br/>
        <w:t>|   |       |   |   |   |       align_tensors_native.h</w:t>
        <w:br/>
        <w:t>|   |       |   |   |   |       align_tensors_ops.h</w:t>
        <w:br/>
        <w:t>|   |       |   |   |   |       align_to.h</w:t>
        <w:br/>
        <w:t>|   |       |   |   |   |       align_to_compositeimplicitautograd_dispatch.h</w:t>
        <w:br/>
        <w:t>|   |       |   |   |   |       align_to_native.h</w:t>
        <w:br/>
        <w:t>|   |       |   |   |   |       align_to_ops.h</w:t>
        <w:br/>
        <w:t>|   |       |   |   |   |       all.h</w:t>
        <w:br/>
        <w:t>|   |       |   |   |   |       allclose.h</w:t>
        <w:br/>
        <w:t>|   |       |   |   |   |       allclose_compositeexplicitautograd_dispatch.h</w:t>
        <w:br/>
        <w:t>|   |       |   |   |   |       allclose_native.h</w:t>
        <w:br/>
        <w:t>|   |       |   |   |   |       allclose_ops.h</w:t>
        <w:br/>
        <w:t>|   |       |   |   |   |       all_compositeexplicitautogradnonfunctional_dispatch.h</w:t>
        <w:br/>
        <w:t>|   |       |   |   |   |       all_compositeexplicitautograd_dispatch.h</w:t>
        <w:br/>
        <w:t>|   |       |   |   |   |       all_compositeimplicitautograd_dispatch.h</w:t>
        <w:br/>
        <w:t>|   |       |   |   |   |       all_cpu_dispatch.h</w:t>
        <w:br/>
        <w:t>|   |       |   |   |   |       all_cuda_dispatch.h</w:t>
        <w:br/>
        <w:t>|   |       |   |   |   |       all_meta.h</w:t>
        <w:br/>
        <w:t>|   |       |   |   |   |       all_meta_dispatch.h</w:t>
        <w:br/>
        <w:t>|   |       |   |   |   |       all_native.h</w:t>
        <w:br/>
        <w:t>|   |       |   |   |   |       all_ops.h</w:t>
        <w:br/>
        <w:t>|   |       |   |   |   |       alpha_dropout.h</w:t>
        <w:br/>
        <w:t>|   |       |   |   |   |       alpha_dropout_compositeimplicitautograd_dispatch.h</w:t>
        <w:br/>
        <w:t>|   |       |   |   |   |       alpha_dropout_native.h</w:t>
        <w:br/>
        <w:t>|   |       |   |   |   |       alpha_dropout_ops.h</w:t>
        <w:br/>
        <w:t>|   |       |   |   |   |       amax.h</w:t>
        <w:br/>
        <w:t>|   |       |   |   |   |       amax_compositeexplicitautogradnonfunctional_dispatch.h</w:t>
        <w:br/>
        <w:t>|   |       |   |   |   |       amax_cpu_dispatch.h</w:t>
        <w:br/>
        <w:t>|   |       |   |   |   |       amax_cuda_dispatch.h</w:t>
        <w:br/>
        <w:t>|   |       |   |   |   |       amax_meta.h</w:t>
        <w:br/>
        <w:t>|   |       |   |   |   |       amax_meta_dispatch.h</w:t>
        <w:br/>
        <w:t>|   |       |   |   |   |       amax_native.h</w:t>
        <w:br/>
        <w:t>|   |       |   |   |   |       amax_ops.h</w:t>
        <w:br/>
        <w:t>|   |       |   |   |   |       amin.h</w:t>
        <w:br/>
        <w:t>|   |       |   |   |   |       aminmax.h</w:t>
        <w:br/>
        <w:t>|   |       |   |   |   |       aminmax_compositeexplicitautogradnonfunctional_dispatch.h</w:t>
        <w:br/>
        <w:t>|   |       |   |   |   |       aminmax_cpu_dispatch.h</w:t>
        <w:br/>
        <w:t>|   |       |   |   |   |       aminmax_cuda_dispatch.h</w:t>
        <w:br/>
        <w:t>|   |       |   |   |   |       aminmax_meta.h</w:t>
        <w:br/>
        <w:t>|   |       |   |   |   |       aminmax_meta_dispatch.h</w:t>
        <w:br/>
        <w:t>|   |       |   |   |   |       aminmax_native.h</w:t>
        <w:br/>
        <w:t>|   |       |   |   |   |       aminmax_ops.h</w:t>
        <w:br/>
        <w:t>|   |       |   |   |   |       amin_compositeexplicitautogradnonfunctional_dispatch.h</w:t>
        <w:br/>
        <w:t>|   |       |   |   |   |       amin_cpu_dispatch.h</w:t>
        <w:br/>
        <w:t>|   |       |   |   |   |       amin_cuda_dispatch.h</w:t>
        <w:br/>
        <w:t>|   |       |   |   |   |       amin_meta.h</w:t>
        <w:br/>
        <w:t>|   |       |   |   |   |       amin_meta_dispatch.h</w:t>
        <w:br/>
        <w:t>|   |       |   |   |   |       amin_native.h</w:t>
        <w:br/>
        <w:t>|   |       |   |   |   |       amin_ops.h</w:t>
        <w:br/>
        <w:t>|   |       |   |   |   |       and.h</w:t>
        <w:br/>
        <w:t>|   |       |   |   |   |       and_compositeimplicitautograd_dispatch.h</w:t>
        <w:br/>
        <w:t>|   |       |   |   |   |       and_native.h</w:t>
        <w:br/>
        <w:t>|   |       |   |   |   |       and_ops.h</w:t>
        <w:br/>
        <w:t>|   |       |   |   |   |       angle.h</w:t>
        <w:br/>
        <w:t>|   |       |   |   |   |       angle_cpu_dispatch.h</w:t>
        <w:br/>
        <w:t>|   |       |   |   |   |       angle_cuda_dispatch.h</w:t>
        <w:br/>
        <w:t>|   |       |   |   |   |       angle_native.h</w:t>
        <w:br/>
        <w:t>|   |       |   |   |   |       angle_ops.h</w:t>
        <w:br/>
        <w:t>|   |       |   |   |   |       any.h</w:t>
        <w:br/>
        <w:t>|   |       |   |   |   |       any_compositeexplicitautogradnonfunctional_dispatch.h</w:t>
        <w:br/>
        <w:t>|   |       |   |   |   |       any_compositeexplicitautograd_dispatch.h</w:t>
        <w:br/>
        <w:t>|   |       |   |   |   |       any_compositeimplicitautograd_dispatch.h</w:t>
        <w:br/>
        <w:t>|   |       |   |   |   |       any_cpu_dispatch.h</w:t>
        <w:br/>
        <w:t>|   |       |   |   |   |       any_cuda_dispatch.h</w:t>
        <w:br/>
        <w:t>|   |       |   |   |   |       any_meta.h</w:t>
        <w:br/>
        <w:t>|   |       |   |   |   |       any_meta_dispatch.h</w:t>
        <w:br/>
        <w:t>|   |       |   |   |   |       any_native.h</w:t>
        <w:br/>
        <w:t>|   |       |   |   |   |       any_ops.h</w:t>
        <w:br/>
        <w:t>|   |       |   |   |   |       arange.h</w:t>
        <w:br/>
        <w:t>|   |       |   |   |   |       arange_compositeexplicitautograd_dispatch.h</w:t>
        <w:br/>
        <w:t>|   |       |   |   |   |       arange_cpu_dispatch.h</w:t>
        <w:br/>
        <w:t>|   |       |   |   |   |       arange_cuda_dispatch.h</w:t>
        <w:br/>
        <w:t>|   |       |   |   |   |       arange_meta_dispatch.h</w:t>
        <w:br/>
        <w:t>|   |       |   |   |   |       arange_native.h</w:t>
        <w:br/>
        <w:t>|   |       |   |   |   |       arange_ops.h</w:t>
        <w:br/>
        <w:t>|   |       |   |   |   |       arccos.h</w:t>
        <w:br/>
        <w:t>|   |       |   |   |   |       arccosh.h</w:t>
        <w:br/>
        <w:t>|   |       |   |   |   |       arccosh_compositeimplicitautograd_dispatch.h</w:t>
        <w:br/>
        <w:t>|   |       |   |   |   |       arccosh_native.h</w:t>
        <w:br/>
        <w:t>|   |       |   |   |   |       arccosh_ops.h</w:t>
        <w:br/>
        <w:t>|   |       |   |   |   |       arccos_compositeimplicitautograd_dispatch.h</w:t>
        <w:br/>
        <w:t>|   |       |   |   |   |       arccos_native.h</w:t>
        <w:br/>
        <w:t>|   |       |   |   |   |       arccos_ops.h</w:t>
        <w:br/>
        <w:t>|   |       |   |   |   |       arcsin.h</w:t>
        <w:br/>
        <w:t>|   |       |   |   |   |       arcsinh.h</w:t>
        <w:br/>
        <w:t>|   |       |   |   |   |       arcsinh_compositeimplicitautograd_dispatch.h</w:t>
        <w:br/>
        <w:t>|   |       |   |   |   |       arcsinh_native.h</w:t>
        <w:br/>
        <w:t>|   |       |   |   |   |       arcsinh_ops.h</w:t>
        <w:br/>
        <w:t>|   |       |   |   |   |       arcsin_compositeimplicitautograd_dispatch.h</w:t>
        <w:br/>
        <w:t>|   |       |   |   |   |       arcsin_native.h</w:t>
        <w:br/>
        <w:t>|   |       |   |   |   |       arcsin_ops.h</w:t>
        <w:br/>
        <w:t>|   |       |   |   |   |       arctan.h</w:t>
        <w:br/>
        <w:t>|   |       |   |   |   |       arctan2.h</w:t>
        <w:br/>
        <w:t>|   |       |   |   |   |       arctan2_compositeimplicitautograd_dispatch.h</w:t>
        <w:br/>
        <w:t>|   |       |   |   |   |       arctan2_native.h</w:t>
        <w:br/>
        <w:t>|   |       |   |   |   |       arctan2_ops.h</w:t>
        <w:br/>
        <w:t>|   |       |   |   |   |       arctanh.h</w:t>
        <w:br/>
        <w:t>|   |       |   |   |   |       arctanh_compositeimplicitautograd_dispatch.h</w:t>
        <w:br/>
        <w:t>|   |       |   |   |   |       arctanh_native.h</w:t>
        <w:br/>
        <w:t>|   |       |   |   |   |       arctanh_ops.h</w:t>
        <w:br/>
        <w:t>|   |       |   |   |   |       arctan_compositeimplicitautograd_dispatch.h</w:t>
        <w:br/>
        <w:t>|   |       |   |   |   |       arctan_native.h</w:t>
        <w:br/>
        <w:t>|   |       |   |   |   |       arctan_ops.h</w:t>
        <w:br/>
        <w:t>|   |       |   |   |   |       argmax.h</w:t>
        <w:br/>
        <w:t>|   |       |   |   |   |       argmax_compositeexplicitautogradnonfunctional_dispatch.h</w:t>
        <w:br/>
        <w:t>|   |       |   |   |   |       argmax_cpu_dispatch.h</w:t>
        <w:br/>
        <w:t>|   |       |   |   |   |       argmax_cuda_dispatch.h</w:t>
        <w:br/>
        <w:t>|   |       |   |   |   |       argmax_meta.h</w:t>
        <w:br/>
        <w:t>|   |       |   |   |   |       argmax_meta_dispatch.h</w:t>
        <w:br/>
        <w:t>|   |       |   |   |   |       argmax_native.h</w:t>
        <w:br/>
        <w:t>|   |       |   |   |   |       argmax_ops.h</w:t>
        <w:br/>
        <w:t>|   |       |   |   |   |       argmin.h</w:t>
        <w:br/>
        <w:t>|   |       |   |   |   |       argmin_compositeexplicitautogradnonfunctional_dispatch.h</w:t>
        <w:br/>
        <w:t>|   |       |   |   |   |       argmin_cpu_dispatch.h</w:t>
        <w:br/>
        <w:t>|   |       |   |   |   |       argmin_cuda_dispatch.h</w:t>
        <w:br/>
        <w:t>|   |       |   |   |   |       argmin_meta.h</w:t>
        <w:br/>
        <w:t>|   |       |   |   |   |       argmin_meta_dispatch.h</w:t>
        <w:br/>
        <w:t>|   |       |   |   |   |       argmin_native.h</w:t>
        <w:br/>
        <w:t>|   |       |   |   |   |       argmin_ops.h</w:t>
        <w:br/>
        <w:t>|   |       |   |   |   |       argsort.h</w:t>
        <w:br/>
        <w:t>|   |       |   |   |   |       argsort_compositeimplicitautograd_dispatch.h</w:t>
        <w:br/>
        <w:t>|   |       |   |   |   |       argsort_native.h</w:t>
        <w:br/>
        <w:t>|   |       |   |   |   |       argsort_ops.h</w:t>
        <w:br/>
        <w:t>|   |       |   |   |   |       argwhere.h</w:t>
        <w:br/>
        <w:t>|   |       |   |   |   |       argwhere_compositeimplicitautograd_dispatch.h</w:t>
        <w:br/>
        <w:t>|   |       |   |   |   |       argwhere_native.h</w:t>
        <w:br/>
        <w:t>|   |       |   |   |   |       argwhere_ops.h</w:t>
        <w:br/>
        <w:t>|   |       |   |   |   |       asin.h</w:t>
        <w:br/>
        <w:t>|   |       |   |   |   |       asinh.h</w:t>
        <w:br/>
        <w:t>|   |       |   |   |   |       asinh_compositeexplicitautogradnonfunctional_dispatch.h</w:t>
        <w:br/>
        <w:t>|   |       |   |   |   |       asinh_cpu_dispatch.h</w:t>
        <w:br/>
        <w:t>|   |       |   |   |   |       asinh_cuda_dispatch.h</w:t>
        <w:br/>
        <w:t>|   |       |   |   |   |       asinh_meta.h</w:t>
        <w:br/>
        <w:t>|   |       |   |   |   |       asinh_meta_dispatch.h</w:t>
        <w:br/>
        <w:t>|   |       |   |   |   |       asinh_native.h</w:t>
        <w:br/>
        <w:t>|   |       |   |   |   |       asinh_ops.h</w:t>
        <w:br/>
        <w:t>|   |       |   |   |   |       asin_compositeexplicitautogradnonfunctional_dispatch.h</w:t>
        <w:br/>
        <w:t>|   |       |   |   |   |       asin_cpu_dispatch.h</w:t>
        <w:br/>
        <w:t>|   |       |   |   |   |       asin_cuda_dispatch.h</w:t>
        <w:br/>
        <w:t>|   |       |   |   |   |       asin_meta.h</w:t>
        <w:br/>
        <w:t>|   |       |   |   |   |       asin_meta_dispatch.h</w:t>
        <w:br/>
        <w:t>|   |       |   |   |   |       asin_native.h</w:t>
        <w:br/>
        <w:t>|   |       |   |   |   |       asin_ops.h</w:t>
        <w:br/>
        <w:t>|   |       |   |   |   |       as_strided.h</w:t>
        <w:br/>
        <w:t>|   |       |   |   |   |       as_strided_compositeexplicitautogradnonfunctional_dispatch.h</w:t>
        <w:br/>
        <w:t>|   |       |   |   |   |       as_strided_copy.h</w:t>
        <w:br/>
        <w:t>|   |       |   |   |   |       as_strided_copy_compositeexplicitautogradnonfunctional_dispatch.h</w:t>
        <w:br/>
        <w:t>|   |       |   |   |   |       as_strided_copy_compositeexplicitautograd_dispatch.h</w:t>
        <w:br/>
        <w:t>|   |       |   |   |   |       as_strided_copy_native.h</w:t>
        <w:br/>
        <w:t>|   |       |   |   |   |       as_strided_copy_ops.h</w:t>
        <w:br/>
        <w:t>|   |       |   |   |   |       as_strided_cpu_dispatch.h</w:t>
        <w:br/>
        <w:t>|   |       |   |   |   |       as_strided_cuda_dispatch.h</w:t>
        <w:br/>
        <w:t>|   |       |   |   |   |       as_strided_meta_dispatch.h</w:t>
        <w:br/>
        <w:t>|   |       |   |   |   |       as_strided_native.h</w:t>
        <w:br/>
        <w:t>|   |       |   |   |   |       as_strided_ops.h</w:t>
        <w:br/>
        <w:t>|   |       |   |   |   |       as_strided_scatter.h</w:t>
        <w:br/>
        <w:t>|   |       |   |   |   |       as_strided_scatter_compositeexplicitautogradnonfunctional_dispatch.h</w:t>
        <w:br/>
        <w:t>|   |       |   |   |   |       as_strided_scatter_compositeexplicitautograd_dispatch.h</w:t>
        <w:br/>
        <w:t>|   |       |   |   |   |       as_strided_scatter_native.h</w:t>
        <w:br/>
        <w:t>|   |       |   |   |   |       as_strided_scatter_ops.h</w:t>
        <w:br/>
        <w:t>|   |       |   |   |   |       atan.h</w:t>
        <w:br/>
        <w:t>|   |       |   |   |   |       atan2.h</w:t>
        <w:br/>
        <w:t>|   |       |   |   |   |       atan2_compositeexplicitautogradnonfunctional_dispatch.h</w:t>
        <w:br/>
        <w:t>|   |       |   |   |   |       atan2_cpu_dispatch.h</w:t>
        <w:br/>
        <w:t>|   |       |   |   |   |       atan2_cuda_dispatch.h</w:t>
        <w:br/>
        <w:t>|   |       |   |   |   |       atan2_meta.h</w:t>
        <w:br/>
        <w:t>|   |       |   |   |   |       atan2_meta_dispatch.h</w:t>
        <w:br/>
        <w:t>|   |       |   |   |   |       atan2_native.h</w:t>
        <w:br/>
        <w:t>|   |       |   |   |   |       atan2_ops.h</w:t>
        <w:br/>
        <w:t>|   |       |   |   |   |       atanh.h</w:t>
        <w:br/>
        <w:t>|   |       |   |   |   |       atanh_compositeexplicitautogradnonfunctional_dispatch.h</w:t>
        <w:br/>
        <w:t>|   |       |   |   |   |       atanh_cpu_dispatch.h</w:t>
        <w:br/>
        <w:t>|   |       |   |   |   |       atanh_cuda_dispatch.h</w:t>
        <w:br/>
        <w:t>|   |       |   |   |   |       atanh_meta.h</w:t>
        <w:br/>
        <w:t>|   |       |   |   |   |       atanh_meta_dispatch.h</w:t>
        <w:br/>
        <w:t>|   |       |   |   |   |       atanh_native.h</w:t>
        <w:br/>
        <w:t>|   |       |   |   |   |       atanh_ops.h</w:t>
        <w:br/>
        <w:t>|   |       |   |   |   |       atan_compositeexplicitautogradnonfunctional_dispatch.h</w:t>
        <w:br/>
        <w:t>|   |       |   |   |   |       atan_cpu_dispatch.h</w:t>
        <w:br/>
        <w:t>|   |       |   |   |   |       atan_cuda_dispatch.h</w:t>
        <w:br/>
        <w:t>|   |       |   |   |   |       atan_meta.h</w:t>
        <w:br/>
        <w:t>|   |       |   |   |   |       atan_meta_dispatch.h</w:t>
        <w:br/>
        <w:t>|   |       |   |   |   |       atan_native.h</w:t>
        <w:br/>
        <w:t>|   |       |   |   |   |       atan_ops.h</w:t>
        <w:br/>
        <w:t>|   |       |   |   |   |       atleast_1d.h</w:t>
        <w:br/>
        <w:t>|   |       |   |   |   |       atleast_1d_compositeimplicitautograd_dispatch.h</w:t>
        <w:br/>
        <w:t>|   |       |   |   |   |       atleast_1d_native.h</w:t>
        <w:br/>
        <w:t>|   |       |   |   |   |       atleast_1d_ops.h</w:t>
        <w:br/>
        <w:t>|   |       |   |   |   |       atleast_2d.h</w:t>
        <w:br/>
        <w:t>|   |       |   |   |   |       atleast_2d_compositeimplicitautograd_dispatch.h</w:t>
        <w:br/>
        <w:t>|   |       |   |   |   |       atleast_2d_native.h</w:t>
        <w:br/>
        <w:t>|   |       |   |   |   |       atleast_2d_ops.h</w:t>
        <w:br/>
        <w:t>|   |       |   |   |   |       atleast_3d.h</w:t>
        <w:br/>
        <w:t>|   |       |   |   |   |       atleast_3d_compositeimplicitautograd_dispatch.h</w:t>
        <w:br/>
        <w:t>|   |       |   |   |   |       atleast_3d_native.h</w:t>
        <w:br/>
        <w:t>|   |       |   |   |   |       atleast_3d_ops.h</w:t>
        <w:br/>
        <w:t>|   |       |   |   |   |       avg_pool1d.h</w:t>
        <w:br/>
        <w:t>|   |       |   |   |   |       avg_pool1d_compositeexplicitautograd_dispatch.h</w:t>
        <w:br/>
        <w:t>|   |       |   |   |   |       avg_pool1d_compositeimplicitautograd_dispatch.h</w:t>
        <w:br/>
        <w:t>|   |       |   |   |   |       avg_pool1d_native.h</w:t>
        <w:br/>
        <w:t>|   |       |   |   |   |       avg_pool1d_ops.h</w:t>
        <w:br/>
        <w:t>|   |       |   |   |   |       avg_pool2d.h</w:t>
        <w:br/>
        <w:t>|   |       |   |   |   |       avg_pool2d_backward.h</w:t>
        <w:br/>
        <w:t>|   |       |   |   |   |       avg_pool2d_backward_compositeexplicitautogradnonfunctional_dispatch.h</w:t>
        <w:br/>
        <w:t>|   |       |   |   |   |       avg_pool2d_backward_cpu_dispatch.h</w:t>
        <w:br/>
        <w:t>|   |       |   |   |   |       avg_pool2d_backward_cuda_dispatch.h</w:t>
        <w:br/>
        <w:t>|   |       |   |   |   |       avg_pool2d_backward_meta.h</w:t>
        <w:br/>
        <w:t>|   |       |   |   |   |       avg_pool2d_backward_meta_dispatch.h</w:t>
        <w:br/>
        <w:t>|   |       |   |   |   |       avg_pool2d_backward_native.h</w:t>
        <w:br/>
        <w:t>|   |       |   |   |   |       avg_pool2d_backward_ops.h</w:t>
        <w:br/>
        <w:t>|   |       |   |   |   |       avg_pool2d_compositeexplicitautogradnonfunctional_dispatch.h</w:t>
        <w:br/>
        <w:t>|   |       |   |   |   |       avg_pool2d_cpu_dispatch.h</w:t>
        <w:br/>
        <w:t>|   |       |   |   |   |       avg_pool2d_cuda_dispatch.h</w:t>
        <w:br/>
        <w:t>|   |       |   |   |   |       avg_pool2d_meta.h</w:t>
        <w:br/>
        <w:t>|   |       |   |   |   |       avg_pool2d_meta_dispatch.h</w:t>
        <w:br/>
        <w:t>|   |       |   |   |   |       avg_pool2d_native.h</w:t>
        <w:br/>
        <w:t>|   |       |   |   |   |       avg_pool2d_ops.h</w:t>
        <w:br/>
        <w:t>|   |       |   |   |   |       avg_pool3d.h</w:t>
        <w:br/>
        <w:t>|   |       |   |   |   |       avg_pool3d_backward.h</w:t>
        <w:br/>
        <w:t>|   |       |   |   |   |       avg_pool3d_backward_compositeexplicitautogradnonfunctional_dispatch.h</w:t>
        <w:br/>
        <w:t>|   |       |   |   |   |       avg_pool3d_backward_cpu_dispatch.h</w:t>
        <w:br/>
        <w:t>|   |       |   |   |   |       avg_pool3d_backward_cuda_dispatch.h</w:t>
        <w:br/>
        <w:t>|   |       |   |   |   |       avg_pool3d_backward_meta.h</w:t>
        <w:br/>
        <w:t>|   |       |   |   |   |       avg_pool3d_backward_meta_dispatch.h</w:t>
        <w:br/>
        <w:t>|   |       |   |   |   |       avg_pool3d_backward_native.h</w:t>
        <w:br/>
        <w:t>|   |       |   |   |   |       avg_pool3d_backward_ops.h</w:t>
        <w:br/>
        <w:t>|   |       |   |   |   |       avg_pool3d_compositeexplicitautogradnonfunctional_dispatch.h</w:t>
        <w:br/>
        <w:t>|   |       |   |   |   |       avg_pool3d_cpu_dispatch.h</w:t>
        <w:br/>
        <w:t>|   |       |   |   |   |       avg_pool3d_cuda_dispatch.h</w:t>
        <w:br/>
        <w:t>|   |       |   |   |   |       avg_pool3d_meta.h</w:t>
        <w:br/>
        <w:t>|   |       |   |   |   |       avg_pool3d_meta_dispatch.h</w:t>
        <w:br/>
        <w:t>|   |       |   |   |   |       avg_pool3d_native.h</w:t>
        <w:br/>
        <w:t>|   |       |   |   |   |       avg_pool3d_ops.h</w:t>
        <w:br/>
        <w:t>|   |       |   |   |   |       baddbmm.h</w:t>
        <w:br/>
        <w:t>|   |       |   |   |   |       baddbmm_compositeexplicitautogradnonfunctional_dispatch.h</w:t>
        <w:br/>
        <w:t>|   |       |   |   |   |       baddbmm_cpu_dispatch.h</w:t>
        <w:br/>
        <w:t>|   |       |   |   |   |       baddbmm_cuda_dispatch.h</w:t>
        <w:br/>
        <w:t>|   |       |   |   |   |       baddbmm_meta.h</w:t>
        <w:br/>
        <w:t>|   |       |   |   |   |       baddbmm_meta_dispatch.h</w:t>
        <w:br/>
        <w:t>|   |       |   |   |   |       baddbmm_native.h</w:t>
        <w:br/>
        <w:t>|   |       |   |   |   |       baddbmm_ops.h</w:t>
        <w:br/>
        <w:t>|   |       |   |   |   |       bartlett_window.h</w:t>
        <w:br/>
        <w:t>|   |       |   |   |   |       bartlett_window_compositeexplicitautograd_dispatch.h</w:t>
        <w:br/>
        <w:t>|   |       |   |   |   |       bartlett_window_native.h</w:t>
        <w:br/>
        <w:t>|   |       |   |   |   |       bartlett_window_ops.h</w:t>
        <w:br/>
        <w:t>|   |       |   |   |   |       batch_norm.h</w:t>
        <w:br/>
        <w:t>|   |       |   |   |   |       batch_norm_backward.h</w:t>
        <w:br/>
        <w:t>|   |       |   |   |   |       batch_norm_backward_cpu_dispatch.h</w:t>
        <w:br/>
        <w:t>|   |       |   |   |   |       batch_norm_backward_cuda_dispatch.h</w:t>
        <w:br/>
        <w:t>|   |       |   |   |   |       batch_norm_backward_elemt.h</w:t>
        <w:br/>
        <w:t>|   |       |   |   |   |       batch_norm_backward_elemt_compositeexplicitautograd_dispatch.h</w:t>
        <w:br/>
        <w:t>|   |       |   |   |   |       batch_norm_backward_elemt_cuda_dispatch.h</w:t>
        <w:br/>
        <w:t>|   |       |   |   |   |       batch_norm_backward_elemt_native.h</w:t>
        <w:br/>
        <w:t>|   |       |   |   |   |       batch_norm_backward_elemt_ops.h</w:t>
        <w:br/>
        <w:t>|   |       |   |   |   |       batch_norm_backward_native.h</w:t>
        <w:br/>
        <w:t>|   |       |   |   |   |       batch_norm_backward_ops.h</w:t>
        <w:br/>
        <w:t>|   |       |   |   |   |       batch_norm_backward_reduce.h</w:t>
        <w:br/>
        <w:t>|   |       |   |   |   |       batch_norm_backward_reduce_compositeexplicitautograd_dispatch.h</w:t>
        <w:br/>
        <w:t>|   |       |   |   |   |       batch_norm_backward_reduce_cuda_dispatch.h</w:t>
        <w:br/>
        <w:t>|   |       |   |   |   |       batch_norm_backward_reduce_native.h</w:t>
        <w:br/>
        <w:t>|   |       |   |   |   |       batch_norm_backward_reduce_ops.h</w:t>
        <w:br/>
        <w:t>|   |       |   |   |   |       batch_norm_compositeimplicitautograd_dispatch.h</w:t>
        <w:br/>
        <w:t>|   |       |   |   |   |       batch_norm_elemt.h</w:t>
        <w:br/>
        <w:t>|   |       |   |   |   |       batch_norm_elemt_cuda_dispatch.h</w:t>
        <w:br/>
        <w:t>|   |       |   |   |   |       batch_norm_elemt_native.h</w:t>
        <w:br/>
        <w:t>|   |       |   |   |   |       batch_norm_elemt_ops.h</w:t>
        <w:br/>
        <w:t>|   |       |   |   |   |       batch_norm_gather_stats.h</w:t>
        <w:br/>
        <w:t>|   |       |   |   |   |       batch_norm_gather_stats_compositeexplicitautograd_dispatch.h</w:t>
        <w:br/>
        <w:t>|   |       |   |   |   |       batch_norm_gather_stats_cuda_dispatch.h</w:t>
        <w:br/>
        <w:t>|   |       |   |   |   |       batch_norm_gather_stats_native.h</w:t>
        <w:br/>
        <w:t>|   |       |   |   |   |       batch_norm_gather_stats_ops.h</w:t>
        <w:br/>
        <w:t>|   |       |   |   |   |       batch_norm_gather_stats_with_counts.h</w:t>
        <w:br/>
        <w:t>|   |       |   |   |   |       batch_norm_gather_stats_with_counts_compositeexplicitautograd_dispatch.h</w:t>
        <w:br/>
        <w:t>|   |       |   |   |   |       batch_norm_gather_stats_with_counts_cuda_dispatch.h</w:t>
        <w:br/>
        <w:t>|   |       |   |   |   |       batch_norm_gather_stats_with_counts_native.h</w:t>
        <w:br/>
        <w:t>|   |       |   |   |   |       batch_norm_gather_stats_with_counts_ops.h</w:t>
        <w:br/>
        <w:t>|   |       |   |   |   |       batch_norm_native.h</w:t>
        <w:br/>
        <w:t>|   |       |   |   |   |       batch_norm_ops.h</w:t>
        <w:br/>
        <w:t>|   |       |   |   |   |       batch_norm_stats.h</w:t>
        <w:br/>
        <w:t>|   |       |   |   |   |       batch_norm_stats_compositeexplicitautograd_dispatch.h</w:t>
        <w:br/>
        <w:t>|   |       |   |   |   |       batch_norm_stats_cuda_dispatch.h</w:t>
        <w:br/>
        <w:t>|   |       |   |   |   |       batch_norm_stats_native.h</w:t>
        <w:br/>
        <w:t>|   |       |   |   |   |       batch_norm_stats_ops.h</w:t>
        <w:br/>
        <w:t>|   |       |   |   |   |       batch_norm_update_stats.h</w:t>
        <w:br/>
        <w:t>|   |       |   |   |   |       batch_norm_update_stats_compositeexplicitautograd_dispatch.h</w:t>
        <w:br/>
        <w:t>|   |       |   |   |   |       batch_norm_update_stats_cpu_dispatch.h</w:t>
        <w:br/>
        <w:t>|   |       |   |   |   |       batch_norm_update_stats_cuda_dispatch.h</w:t>
        <w:br/>
        <w:t>|   |       |   |   |   |       batch_norm_update_stats_native.h</w:t>
        <w:br/>
        <w:t>|   |       |   |   |   |       batch_norm_update_stats_ops.h</w:t>
        <w:br/>
        <w:t>|   |       |   |   |   |       bernoulli.h</w:t>
        <w:br/>
        <w:t>|   |       |   |   |   |       bernoulli_compositeexplicitautogradnonfunctional_dispatch.h</w:t>
        <w:br/>
        <w:t>|   |       |   |   |   |       bernoulli_compositeexplicitautograd_dispatch.h</w:t>
        <w:br/>
        <w:t>|   |       |   |   |   |       bernoulli_cpu_dispatch.h</w:t>
        <w:br/>
        <w:t>|   |       |   |   |   |       bernoulli_cuda_dispatch.h</w:t>
        <w:br/>
        <w:t>|   |       |   |   |   |       bernoulli_meta_dispatch.h</w:t>
        <w:br/>
        <w:t>|   |       |   |   |   |       bernoulli_native.h</w:t>
        <w:br/>
        <w:t>|   |       |   |   |   |       bernoulli_ops.h</w:t>
        <w:br/>
        <w:t>|   |       |   |   |   |       bilinear.h</w:t>
        <w:br/>
        <w:t>|   |       |   |   |   |       bilinear_compositeimplicitautograd_dispatch.h</w:t>
        <w:br/>
        <w:t>|   |       |   |   |   |       bilinear_native.h</w:t>
        <w:br/>
        <w:t>|   |       |   |   |   |       bilinear_ops.h</w:t>
        <w:br/>
        <w:t>|   |       |   |   |   |       binary_cross_entropy.h</w:t>
        <w:br/>
        <w:t>|   |       |   |   |   |       binary_cross_entropy_backward.h</w:t>
        <w:br/>
        <w:t>|   |       |   |   |   |       binary_cross_entropy_backward_cpu_dispatch.h</w:t>
        <w:br/>
        <w:t>|   |       |   |   |   |       binary_cross_entropy_backward_cuda_dispatch.h</w:t>
        <w:br/>
        <w:t>|   |       |   |   |   |       binary_cross_entropy_backward_native.h</w:t>
        <w:br/>
        <w:t>|   |       |   |   |   |       binary_cross_entropy_backward_ops.h</w:t>
        <w:br/>
        <w:t>|   |       |   |   |   |       binary_cross_entropy_cpu_dispatch.h</w:t>
        <w:br/>
        <w:t>|   |       |   |   |   |       binary_cross_entropy_cuda_dispatch.h</w:t>
        <w:br/>
        <w:t>|   |       |   |   |   |       binary_cross_entropy_native.h</w:t>
        <w:br/>
        <w:t>|   |       |   |   |   |       binary_cross_entropy_ops.h</w:t>
        <w:br/>
        <w:t>|   |       |   |   |   |       binary_cross_entropy_with_logits.h</w:t>
        <w:br/>
        <w:t>|   |       |   |   |   |       binary_cross_entropy_with_logits_compositeexplicitautograd_dispatch.h</w:t>
        <w:br/>
        <w:t>|   |       |   |   |   |       binary_cross_entropy_with_logits_native.h</w:t>
        <w:br/>
        <w:t>|   |       |   |   |   |       binary_cross_entropy_with_logits_ops.h</w:t>
        <w:br/>
        <w:t>|   |       |   |   |   |       bincount.h</w:t>
        <w:br/>
        <w:t>|   |       |   |   |   |       bincount_compositeexplicitautograd_dispatch.h</w:t>
        <w:br/>
        <w:t>|   |       |   |   |   |       bincount_cpu_dispatch.h</w:t>
        <w:br/>
        <w:t>|   |       |   |   |   |       bincount_cuda_dispatch.h</w:t>
        <w:br/>
        <w:t>|   |       |   |   |   |       bincount_native.h</w:t>
        <w:br/>
        <w:t>|   |       |   |   |   |       bincount_ops.h</w:t>
        <w:br/>
        <w:t>|   |       |   |   |   |       binomial.h</w:t>
        <w:br/>
        <w:t>|   |       |   |   |   |       binomial_compositeexplicitautograd_dispatch.h</w:t>
        <w:br/>
        <w:t>|   |       |   |   |   |       binomial_cpu_dispatch.h</w:t>
        <w:br/>
        <w:t>|   |       |   |   |   |       binomial_cuda_dispatch.h</w:t>
        <w:br/>
        <w:t>|   |       |   |   |   |       binomial_native.h</w:t>
        <w:br/>
        <w:t>|   |       |   |   |   |       binomial_ops.h</w:t>
        <w:br/>
        <w:t>|   |       |   |   |   |       bitwise_and.h</w:t>
        <w:br/>
        <w:t>|   |       |   |   |   |       bitwise_and_compositeexplicitautogradnonfunctional_dispatch.h</w:t>
        <w:br/>
        <w:t>|   |       |   |   |   |       bitwise_and_compositeexplicitautograd_dispatch.h</w:t>
        <w:br/>
        <w:t>|   |       |   |   |   |       bitwise_and_cpu_dispatch.h</w:t>
        <w:br/>
        <w:t>|   |       |   |   |   |       bitwise_and_cuda_dispatch.h</w:t>
        <w:br/>
        <w:t>|   |       |   |   |   |       bitwise_and_meta.h</w:t>
        <w:br/>
        <w:t>|   |       |   |   |   |       bitwise_and_meta_dispatch.h</w:t>
        <w:br/>
        <w:t>|   |       |   |   |   |       bitwise_and_native.h</w:t>
        <w:br/>
        <w:t>|   |       |   |   |   |       bitwise_and_ops.h</w:t>
        <w:br/>
        <w:t>|   |       |   |   |   |       bitwise_left_shift.h</w:t>
        <w:br/>
        <w:t>|   |       |   |   |   |       bitwise_left_shift_compositeexplicitautogradnonfunctional_dispatch.h</w:t>
        <w:br/>
        <w:t>|   |       |   |   |   |       bitwise_left_shift_compositeexplicitautograd_dispatch.h</w:t>
        <w:br/>
        <w:t>|   |       |   |   |   |       bitwise_left_shift_cpu_dispatch.h</w:t>
        <w:br/>
        <w:t>|   |       |   |   |   |       bitwise_left_shift_cuda_dispatch.h</w:t>
        <w:br/>
        <w:t>|   |       |   |   |   |       bitwise_left_shift_meta.h</w:t>
        <w:br/>
        <w:t>|   |       |   |   |   |       bitwise_left_shift_meta_dispatch.h</w:t>
        <w:br/>
        <w:t>|   |       |   |   |   |       bitwise_left_shift_native.h</w:t>
        <w:br/>
        <w:t>|   |       |   |   |   |       bitwise_left_shift_ops.h</w:t>
        <w:br/>
        <w:t>|   |       |   |   |   |       bitwise_not.h</w:t>
        <w:br/>
        <w:t>|   |       |   |   |   |       bitwise_not_compositeexplicitautogradnonfunctional_dispatch.h</w:t>
        <w:br/>
        <w:t>|   |       |   |   |   |       bitwise_not_cpu_dispatch.h</w:t>
        <w:br/>
        <w:t>|   |       |   |   |   |       bitwise_not_cuda_dispatch.h</w:t>
        <w:br/>
        <w:t>|   |       |   |   |   |       bitwise_not_meta.h</w:t>
        <w:br/>
        <w:t>|   |       |   |   |   |       bitwise_not_meta_dispatch.h</w:t>
        <w:br/>
        <w:t>|   |       |   |   |   |       bitwise_not_native.h</w:t>
        <w:br/>
        <w:t>|   |       |   |   |   |       bitwise_not_ops.h</w:t>
        <w:br/>
        <w:t>|   |       |   |   |   |       bitwise_or.h</w:t>
        <w:br/>
        <w:t>|   |       |   |   |   |       bitwise_or_compositeexplicitautogradnonfunctional_dispatch.h</w:t>
        <w:br/>
        <w:t>|   |       |   |   |   |       bitwise_or_compositeexplicitautograd_dispatch.h</w:t>
        <w:br/>
        <w:t>|   |       |   |   |   |       bitwise_or_cpu_dispatch.h</w:t>
        <w:br/>
        <w:t>|   |       |   |   |   |       bitwise_or_cuda_dispatch.h</w:t>
        <w:br/>
        <w:t>|   |       |   |   |   |       bitwise_or_meta.h</w:t>
        <w:br/>
        <w:t>|   |       |   |   |   |       bitwise_or_meta_dispatch.h</w:t>
        <w:br/>
        <w:t>|   |       |   |   |   |       bitwise_or_native.h</w:t>
        <w:br/>
        <w:t>|   |       |   |   |   |       bitwise_or_ops.h</w:t>
        <w:br/>
        <w:t>|   |       |   |   |   |       bitwise_right_shift.h</w:t>
        <w:br/>
        <w:t>|   |       |   |   |   |       bitwise_right_shift_compositeexplicitautogradnonfunctional_dispatch.h</w:t>
        <w:br/>
        <w:t>|   |       |   |   |   |       bitwise_right_shift_compositeexplicitautograd_dispatch.h</w:t>
        <w:br/>
        <w:t>|   |       |   |   |   |       bitwise_right_shift_cpu_dispatch.h</w:t>
        <w:br/>
        <w:t>|   |       |   |   |   |       bitwise_right_shift_cuda_dispatch.h</w:t>
        <w:br/>
        <w:t>|   |       |   |   |   |       bitwise_right_shift_meta.h</w:t>
        <w:br/>
        <w:t>|   |       |   |   |   |       bitwise_right_shift_meta_dispatch.h</w:t>
        <w:br/>
        <w:t>|   |       |   |   |   |       bitwise_right_shift_native.h</w:t>
        <w:br/>
        <w:t>|   |       |   |   |   |       bitwise_right_shift_ops.h</w:t>
        <w:br/>
        <w:t>|   |       |   |   |   |       bitwise_xor.h</w:t>
        <w:br/>
        <w:t>|   |       |   |   |   |       bitwise_xor_compositeexplicitautogradnonfunctional_dispatch.h</w:t>
        <w:br/>
        <w:t>|   |       |   |   |   |       bitwise_xor_compositeexplicitautograd_dispatch.h</w:t>
        <w:br/>
        <w:t>|   |       |   |   |   |       bitwise_xor_cpu_dispatch.h</w:t>
        <w:br/>
        <w:t>|   |       |   |   |   |       bitwise_xor_cuda_dispatch.h</w:t>
        <w:br/>
        <w:t>|   |       |   |   |   |       bitwise_xor_meta.h</w:t>
        <w:br/>
        <w:t>|   |       |   |   |   |       bitwise_xor_meta_dispatch.h</w:t>
        <w:br/>
        <w:t>|   |       |   |   |   |       bitwise_xor_native.h</w:t>
        <w:br/>
        <w:t>|   |       |   |   |   |       bitwise_xor_ops.h</w:t>
        <w:br/>
        <w:t>|   |       |   |   |   |       blackman_window.h</w:t>
        <w:br/>
        <w:t>|   |       |   |   |   |       blackman_window_compositeexplicitautograd_dispatch.h</w:t>
        <w:br/>
        <w:t>|   |       |   |   |   |       blackman_window_native.h</w:t>
        <w:br/>
        <w:t>|   |       |   |   |   |       blackman_window_ops.h</w:t>
        <w:br/>
        <w:t>|   |       |   |   |   |       block_diag.h</w:t>
        <w:br/>
        <w:t>|   |       |   |   |   |       block_diag_compositeexplicitautograd_dispatch.h</w:t>
        <w:br/>
        <w:t>|   |       |   |   |   |       block_diag_native.h</w:t>
        <w:br/>
        <w:t>|   |       |   |   |   |       block_diag_ops.h</w:t>
        <w:br/>
        <w:t>|   |       |   |   |   |       bmm.h</w:t>
        <w:br/>
        <w:t>|   |       |   |   |   |       bmm_compositeexplicitautogradnonfunctional_dispatch.h</w:t>
        <w:br/>
        <w:t>|   |       |   |   |   |       bmm_cpu_dispatch.h</w:t>
        <w:br/>
        <w:t>|   |       |   |   |   |       bmm_cuda_dispatch.h</w:t>
        <w:br/>
        <w:t>|   |       |   |   |   |       bmm_meta.h</w:t>
        <w:br/>
        <w:t>|   |       |   |   |   |       bmm_meta_dispatch.h</w:t>
        <w:br/>
        <w:t>|   |       |   |   |   |       bmm_native.h</w:t>
        <w:br/>
        <w:t>|   |       |   |   |   |       bmm_ops.h</w:t>
        <w:br/>
        <w:t>|   |       |   |   |   |       broadcast_tensors.h</w:t>
        <w:br/>
        <w:t>|   |       |   |   |   |       broadcast_tensors_compositeimplicitautograd_dispatch.h</w:t>
        <w:br/>
        <w:t>|   |       |   |   |   |       broadcast_tensors_native.h</w:t>
        <w:br/>
        <w:t>|   |       |   |   |   |       broadcast_tensors_ops.h</w:t>
        <w:br/>
        <w:t>|   |       |   |   |   |       broadcast_to.h</w:t>
        <w:br/>
        <w:t>|   |       |   |   |   |       broadcast_to_compositeimplicitautograd_dispatch.h</w:t>
        <w:br/>
        <w:t>|   |       |   |   |   |       broadcast_to_native.h</w:t>
        <w:br/>
        <w:t>|   |       |   |   |   |       broadcast_to_ops.h</w:t>
        <w:br/>
        <w:t>|   |       |   |   |   |       bucketize.h</w:t>
        <w:br/>
        <w:t>|   |       |   |   |   |       bucketize_compositeexplicitautograd_dispatch.h</w:t>
        <w:br/>
        <w:t>|   |       |   |   |   |       bucketize_cpu_dispatch.h</w:t>
        <w:br/>
        <w:t>|   |       |   |   |   |       bucketize_cuda_dispatch.h</w:t>
        <w:br/>
        <w:t>|   |       |   |   |   |       bucketize_native.h</w:t>
        <w:br/>
        <w:t>|   |       |   |   |   |       bucketize_ops.h</w:t>
        <w:br/>
        <w:t>|   |       |   |   |   |       can_cast.h</w:t>
        <w:br/>
        <w:t>|   |       |   |   |   |       can_cast_compositeimplicitautograd_dispatch.h</w:t>
        <w:br/>
        <w:t>|   |       |   |   |   |       can_cast_native.h</w:t>
        <w:br/>
        <w:t>|   |       |   |   |   |       can_cast_ops.h</w:t>
        <w:br/>
        <w:t>|   |       |   |   |   |       cartesian_prod.h</w:t>
        <w:br/>
        <w:t>|   |       |   |   |   |       cartesian_prod_compositeimplicitautograd_dispatch.h</w:t>
        <w:br/>
        <w:t>|   |       |   |   |   |       cartesian_prod_native.h</w:t>
        <w:br/>
        <w:t>|   |       |   |   |   |       cartesian_prod_ops.h</w:t>
        <w:br/>
        <w:t>|   |       |   |   |   |       cat.h</w:t>
        <w:br/>
        <w:t>|   |       |   |   |   |       cat_compositeexplicitautogradnonfunctional_dispatch.h</w:t>
        <w:br/>
        <w:t>|   |       |   |   |   |       cat_compositeimplicitautograd_dispatch.h</w:t>
        <w:br/>
        <w:t>|   |       |   |   |   |       cat_cpu_dispatch.h</w:t>
        <w:br/>
        <w:t>|   |       |   |   |   |       cat_cuda_dispatch.h</w:t>
        <w:br/>
        <w:t>|   |       |   |   |   |       cat_meta.h</w:t>
        <w:br/>
        <w:t>|   |       |   |   |   |       cat_meta_dispatch.h</w:t>
        <w:br/>
        <w:t>|   |       |   |   |   |       cat_native.h</w:t>
        <w:br/>
        <w:t>|   |       |   |   |   |       cat_ops.h</w:t>
        <w:br/>
        <w:t>|   |       |   |   |   |       cauchy.h</w:t>
        <w:br/>
        <w:t>|   |       |   |   |   |       cauchy_compositeexplicitautograd_dispatch.h</w:t>
        <w:br/>
        <w:t>|   |       |   |   |   |       cauchy_cpu_dispatch.h</w:t>
        <w:br/>
        <w:t>|   |       |   |   |   |       cauchy_cuda_dispatch.h</w:t>
        <w:br/>
        <w:t>|   |       |   |   |   |       cauchy_meta_dispatch.h</w:t>
        <w:br/>
        <w:t>|   |       |   |   |   |       cauchy_native.h</w:t>
        <w:br/>
        <w:t>|   |       |   |   |   |       cauchy_ops.h</w:t>
        <w:br/>
        <w:t>|   |       |   |   |   |       ccol_indices.h</w:t>
        <w:br/>
        <w:t>|   |       |   |   |   |       ccol_indices_compositeexplicitautograd_dispatch.h</w:t>
        <w:br/>
        <w:t>|   |       |   |   |   |       ccol_indices_copy.h</w:t>
        <w:br/>
        <w:t>|   |       |   |   |   |       ccol_indices_copy_compositeexplicitautogradnonfunctional_dispatch.h</w:t>
        <w:br/>
        <w:t>|   |       |   |   |   |       ccol_indices_copy_compositeexplicitautograd_dispatch.h</w:t>
        <w:br/>
        <w:t>|   |       |   |   |   |       ccol_indices_copy_native.h</w:t>
        <w:br/>
        <w:t>|   |       |   |   |   |       ccol_indices_copy_ops.h</w:t>
        <w:br/>
        <w:t>|   |       |   |   |   |       ccol_indices_native.h</w:t>
        <w:br/>
        <w:t>|   |       |   |   |   |       ccol_indices_ops.h</w:t>
        <w:br/>
        <w:t>|   |       |   |   |   |       cdist.h</w:t>
        <w:br/>
        <w:t>|   |       |   |   |   |       cdist_compositeimplicitautograd_dispatch.h</w:t>
        <w:br/>
        <w:t>|   |       |   |   |   |       cdist_native.h</w:t>
        <w:br/>
        <w:t>|   |       |   |   |   |       cdist_ops.h</w:t>
        <w:br/>
        <w:t>|   |       |   |   |   |       ceil.h</w:t>
        <w:br/>
        <w:t>|   |       |   |   |   |       ceil_compositeexplicitautogradnonfunctional_dispatch.h</w:t>
        <w:br/>
        <w:t>|   |       |   |   |   |       ceil_cpu_dispatch.h</w:t>
        <w:br/>
        <w:t>|   |       |   |   |   |       ceil_cuda_dispatch.h</w:t>
        <w:br/>
        <w:t>|   |       |   |   |   |       ceil_meta.h</w:t>
        <w:br/>
        <w:t>|   |       |   |   |   |       ceil_meta_dispatch.h</w:t>
        <w:br/>
        <w:t>|   |       |   |   |   |       ceil_native.h</w:t>
        <w:br/>
        <w:t>|   |       |   |   |   |       ceil_ops.h</w:t>
        <w:br/>
        <w:t>|   |       |   |   |   |       celu.h</w:t>
        <w:br/>
        <w:t>|   |       |   |   |   |       celu_compositeexplicitautograd_dispatch.h</w:t>
        <w:br/>
        <w:t>|   |       |   |   |   |       celu_native.h</w:t>
        <w:br/>
        <w:t>|   |       |   |   |   |       celu_ops.h</w:t>
        <w:br/>
        <w:t>|   |       |   |   |   |       chain_matmul.h</w:t>
        <w:br/>
        <w:t>|   |       |   |   |   |       chain_matmul_compositeimplicitautograd_dispatch.h</w:t>
        <w:br/>
        <w:t>|   |       |   |   |   |       chain_matmul_native.h</w:t>
        <w:br/>
        <w:t>|   |       |   |   |   |       chain_matmul_ops.h</w:t>
        <w:br/>
        <w:t>|   |       |   |   |   |       chalf.h</w:t>
        <w:br/>
        <w:t>|   |       |   |   |   |       chalf_compositeimplicitautograd_dispatch.h</w:t>
        <w:br/>
        <w:t>|   |       |   |   |   |       chalf_native.h</w:t>
        <w:br/>
        <w:t>|   |       |   |   |   |       chalf_ops.h</w:t>
        <w:br/>
        <w:t>|   |       |   |   |   |       channel_shuffle.h</w:t>
        <w:br/>
        <w:t>|   |       |   |   |   |       channel_shuffle_compositeexplicitautograd_dispatch.h</w:t>
        <w:br/>
        <w:t>|   |       |   |   |   |       channel_shuffle_cpu_dispatch.h</w:t>
        <w:br/>
        <w:t>|   |       |   |   |   |       channel_shuffle_cuda_dispatch.h</w:t>
        <w:br/>
        <w:t>|   |       |   |   |   |       channel_shuffle_native.h</w:t>
        <w:br/>
        <w:t>|   |       |   |   |   |       channel_shuffle_ops.h</w:t>
        <w:br/>
        <w:t>|   |       |   |   |   |       cholesky.h</w:t>
        <w:br/>
        <w:t>|   |       |   |   |   |       cholesky_cpu_dispatch.h</w:t>
        <w:br/>
        <w:t>|   |       |   |   |   |       cholesky_cuda_dispatch.h</w:t>
        <w:br/>
        <w:t>|   |       |   |   |   |       cholesky_inverse.h</w:t>
        <w:br/>
        <w:t>|   |       |   |   |   |       cholesky_inverse_cpu_dispatch.h</w:t>
        <w:br/>
        <w:t>|   |       |   |   |   |       cholesky_inverse_cuda_dispatch.h</w:t>
        <w:br/>
        <w:t>|   |       |   |   |   |       cholesky_inverse_native.h</w:t>
        <w:br/>
        <w:t>|   |       |   |   |   |       cholesky_inverse_ops.h</w:t>
        <w:br/>
        <w:t>|   |       |   |   |   |       cholesky_native.h</w:t>
        <w:br/>
        <w:t>|   |       |   |   |   |       cholesky_ops.h</w:t>
        <w:br/>
        <w:t>|   |       |   |   |   |       cholesky_solve.h</w:t>
        <w:br/>
        <w:t>|   |       |   |   |   |       cholesky_solve_compositeexplicitautograd_dispatch.h</w:t>
        <w:br/>
        <w:t>|   |       |   |   |   |       cholesky_solve_native.h</w:t>
        <w:br/>
        <w:t>|   |       |   |   |   |       cholesky_solve_ops.h</w:t>
        <w:br/>
        <w:t>|   |       |   |   |   |       choose_qparams_optimized.h</w:t>
        <w:br/>
        <w:t>|   |       |   |   |   |       choose_qparams_optimized_compositeimplicitautograd_dispatch.h</w:t>
        <w:br/>
        <w:t>|   |       |   |   |   |       choose_qparams_optimized_native.h</w:t>
        <w:br/>
        <w:t>|   |       |   |   |   |       choose_qparams_optimized_ops.h</w:t>
        <w:br/>
        <w:t>|   |       |   |   |   |       chunk.h</w:t>
        <w:br/>
        <w:t>|   |       |   |   |   |       chunk_compositeimplicitautograd_dispatch.h</w:t>
        <w:br/>
        <w:t>|   |       |   |   |   |       chunk_native.h</w:t>
        <w:br/>
        <w:t>|   |       |   |   |   |       chunk_ops.h</w:t>
        <w:br/>
        <w:t>|   |       |   |   |   |       clamp.h</w:t>
        <w:br/>
        <w:t>|   |       |   |   |   |       clamp_compositeexplicitautogradnonfunctional_dispatch.h</w:t>
        <w:br/>
        <w:t>|   |       |   |   |   |       clamp_cpu_dispatch.h</w:t>
        <w:br/>
        <w:t>|   |       |   |   |   |       clamp_cuda_dispatch.h</w:t>
        <w:br/>
        <w:t>|   |       |   |   |   |       clamp_max.h</w:t>
        <w:br/>
        <w:t>|   |       |   |   |   |       clamp_max_compositeexplicitautogradnonfunctional_dispatch.h</w:t>
        <w:br/>
        <w:t>|   |       |   |   |   |       clamp_max_cpu_dispatch.h</w:t>
        <w:br/>
        <w:t>|   |       |   |   |   |       clamp_max_cuda_dispatch.h</w:t>
        <w:br/>
        <w:t>|   |       |   |   |   |       clamp_max_meta.h</w:t>
        <w:br/>
        <w:t>|   |       |   |   |   |       clamp_max_meta_dispatch.h</w:t>
        <w:br/>
        <w:t>|   |       |   |   |   |       clamp_max_native.h</w:t>
        <w:br/>
        <w:t>|   |       |   |   |   |       clamp_max_ops.h</w:t>
        <w:br/>
        <w:t>|   |       |   |   |   |       clamp_meta.h</w:t>
        <w:br/>
        <w:t>|   |       |   |   |   |       clamp_meta_dispatch.h</w:t>
        <w:br/>
        <w:t>|   |       |   |   |   |       clamp_min.h</w:t>
        <w:br/>
        <w:t>|   |       |   |   |   |       clamp_min_compositeexplicitautogradnonfunctional_dispatch.h</w:t>
        <w:br/>
        <w:t>|   |       |   |   |   |       clamp_min_cpu_dispatch.h</w:t>
        <w:br/>
        <w:t>|   |       |   |   |   |       clamp_min_cuda_dispatch.h</w:t>
        <w:br/>
        <w:t>|   |       |   |   |   |       clamp_min_meta.h</w:t>
        <w:br/>
        <w:t>|   |       |   |   |   |       clamp_min_meta_dispatch.h</w:t>
        <w:br/>
        <w:t>|   |       |   |   |   |       clamp_min_native.h</w:t>
        <w:br/>
        <w:t>|   |       |   |   |   |       clamp_min_ops.h</w:t>
        <w:br/>
        <w:t>|   |       |   |   |   |       clamp_native.h</w:t>
        <w:br/>
        <w:t>|   |       |   |   |   |       clamp_ops.h</w:t>
        <w:br/>
        <w:t>|   |       |   |   |   |       clip.h</w:t>
        <w:br/>
        <w:t>|   |       |   |   |   |       clip_compositeimplicitautograd_dispatch.h</w:t>
        <w:br/>
        <w:t>|   |       |   |   |   |       clip_native.h</w:t>
        <w:br/>
        <w:t>|   |       |   |   |   |       clip_ops.h</w:t>
        <w:br/>
        <w:t>|   |       |   |   |   |       clone.h</w:t>
        <w:br/>
        <w:t>|   |       |   |   |   |       clone_compositeexplicitautograd_dispatch.h</w:t>
        <w:br/>
        <w:t>|   |       |   |   |   |       clone_native.h</w:t>
        <w:br/>
        <w:t>|   |       |   |   |   |       clone_ops.h</w:t>
        <w:br/>
        <w:t>|   |       |   |   |   |       coalesce.h</w:t>
        <w:br/>
        <w:t>|   |       |   |   |   |       coalesce_compositeimplicitautograd_dispatch.h</w:t>
        <w:br/>
        <w:t>|   |       |   |   |   |       coalesce_native.h</w:t>
        <w:br/>
        <w:t>|   |       |   |   |   |       coalesce_ops.h</w:t>
        <w:br/>
        <w:t>|   |       |   |   |   |       col2im.h</w:t>
        <w:br/>
        <w:t>|   |       |   |   |   |       col2im_cpu_dispatch.h</w:t>
        <w:br/>
        <w:t>|   |       |   |   |   |       col2im_cuda_dispatch.h</w:t>
        <w:br/>
        <w:t>|   |       |   |   |   |       col2im_native.h</w:t>
        <w:br/>
        <w:t>|   |       |   |   |   |       col2im_ops.h</w:t>
        <w:br/>
        <w:t>|   |       |   |   |   |       column_stack.h</w:t>
        <w:br/>
        <w:t>|   |       |   |   |   |       column_stack_compositeimplicitautograd_dispatch.h</w:t>
        <w:br/>
        <w:t>|   |       |   |   |   |       column_stack_native.h</w:t>
        <w:br/>
        <w:t>|   |       |   |   |   |       column_stack_ops.h</w:t>
        <w:br/>
        <w:t>|   |       |   |   |   |       col_indices.h</w:t>
        <w:br/>
        <w:t>|   |       |   |   |   |       col_indices_compositeexplicitautograd_dispatch.h</w:t>
        <w:br/>
        <w:t>|   |       |   |   |   |       col_indices_copy.h</w:t>
        <w:br/>
        <w:t>|   |       |   |   |   |       col_indices_copy_compositeexplicitautogradnonfunctional_dispatch.h</w:t>
        <w:br/>
        <w:t>|   |       |   |   |   |       col_indices_copy_compositeexplicitautograd_dispatch.h</w:t>
        <w:br/>
        <w:t>|   |       |   |   |   |       col_indices_copy_native.h</w:t>
        <w:br/>
        <w:t>|   |       |   |   |   |       col_indices_copy_ops.h</w:t>
        <w:br/>
        <w:t>|   |       |   |   |   |       col_indices_native.h</w:t>
        <w:br/>
        <w:t>|   |       |   |   |   |       col_indices_ops.h</w:t>
        <w:br/>
        <w:t>|   |       |   |   |   |       combinations.h</w:t>
        <w:br/>
        <w:t>|   |       |   |   |   |       combinations_compositeimplicitautograd_dispatch.h</w:t>
        <w:br/>
        <w:t>|   |       |   |   |   |       combinations_native.h</w:t>
        <w:br/>
        <w:t>|   |       |   |   |   |       combinations_ops.h</w:t>
        <w:br/>
        <w:t>|   |       |   |   |   |       complex.h</w:t>
        <w:br/>
        <w:t>|   |       |   |   |   |       complex_compositeexplicitautograd_dispatch.h</w:t>
        <w:br/>
        <w:t>|   |       |   |   |   |       complex_cpu_dispatch.h</w:t>
        <w:br/>
        <w:t>|   |       |   |   |   |       complex_cuda_dispatch.h</w:t>
        <w:br/>
        <w:t>|   |       |   |   |   |       complex_native.h</w:t>
        <w:br/>
        <w:t>|   |       |   |   |   |       complex_ops.h</w:t>
        <w:br/>
        <w:t>|   |       |   |   |   |       concat.h</w:t>
        <w:br/>
        <w:t>|   |       |   |   |   |       concatenate.h</w:t>
        <w:br/>
        <w:t>|   |       |   |   |   |       concatenate_compositeimplicitautograd_dispatch.h</w:t>
        <w:br/>
        <w:t>|   |       |   |   |   |       concatenate_native.h</w:t>
        <w:br/>
        <w:t>|   |       |   |   |   |       concatenate_ops.h</w:t>
        <w:br/>
        <w:t>|   |       |   |   |   |       concat_compositeimplicitautograd_dispatch.h</w:t>
        <w:br/>
        <w:t>|   |       |   |   |   |       concat_native.h</w:t>
        <w:br/>
        <w:t>|   |       |   |   |   |       concat_ops.h</w:t>
        <w:br/>
        <w:t>|   |       |   |   |   |       conj.h</w:t>
        <w:br/>
        <w:t>|   |       |   |   |   |       conj_compositeimplicitautograd_dispatch.h</w:t>
        <w:br/>
        <w:t>|   |       |   |   |   |       conj_native.h</w:t>
        <w:br/>
        <w:t>|   |       |   |   |   |       conj_ops.h</w:t>
        <w:br/>
        <w:t>|   |       |   |   |   |       conj_physical.h</w:t>
        <w:br/>
        <w:t>|   |       |   |   |   |       conj_physical_compositeexplicitautograd_dispatch.h</w:t>
        <w:br/>
        <w:t>|   |       |   |   |   |       conj_physical_compositeimplicitautograd_dispatch.h</w:t>
        <w:br/>
        <w:t>|   |       |   |   |   |       conj_physical_cpu_dispatch.h</w:t>
        <w:br/>
        <w:t>|   |       |   |   |   |       conj_physical_cuda_dispatch.h</w:t>
        <w:br/>
        <w:t>|   |       |   |   |   |       conj_physical_native.h</w:t>
        <w:br/>
        <w:t>|   |       |   |   |   |       conj_physical_ops.h</w:t>
        <w:br/>
        <w:t>|   |       |   |   |   |       constant_pad_nd.h</w:t>
        <w:br/>
        <w:t>|   |       |   |   |   |       constant_pad_nd_compositeexplicitautograd_dispatch.h</w:t>
        <w:br/>
        <w:t>|   |       |   |   |   |       constant_pad_nd_native.h</w:t>
        <w:br/>
        <w:t>|   |       |   |   |   |       constant_pad_nd_ops.h</w:t>
        <w:br/>
        <w:t>|   |       |   |   |   |       contiguous.h</w:t>
        <w:br/>
        <w:t>|   |       |   |   |   |       contiguous_compositeimplicitautograd_dispatch.h</w:t>
        <w:br/>
        <w:t>|   |       |   |   |   |       contiguous_native.h</w:t>
        <w:br/>
        <w:t>|   |       |   |   |   |       contiguous_ops.h</w:t>
        <w:br/>
        <w:t>|   |       |   |   |   |       conv1d.h</w:t>
        <w:br/>
        <w:t>|   |       |   |   |   |       conv1d_compositeimplicitautograd_dispatch.h</w:t>
        <w:br/>
        <w:t>|   |       |   |   |   |       conv1d_native.h</w:t>
        <w:br/>
        <w:t>|   |       |   |   |   |       conv1d_ops.h</w:t>
        <w:br/>
        <w:t>|   |       |   |   |   |       conv2d.h</w:t>
        <w:br/>
        <w:t>|   |       |   |   |   |       conv2d_compositeimplicitautograd_dispatch.h</w:t>
        <w:br/>
        <w:t>|   |       |   |   |   |       conv2d_native.h</w:t>
        <w:br/>
        <w:t>|   |       |   |   |   |       conv2d_ops.h</w:t>
        <w:br/>
        <w:t>|   |       |   |   |   |       conv3d.h</w:t>
        <w:br/>
        <w:t>|   |       |   |   |   |       conv3d_compositeimplicitautograd_dispatch.h</w:t>
        <w:br/>
        <w:t>|   |       |   |   |   |       conv3d_native.h</w:t>
        <w:br/>
        <w:t>|   |       |   |   |   |       conv3d_ops.h</w:t>
        <w:br/>
        <w:t>|   |       |   |   |   |       convolution.h</w:t>
        <w:br/>
        <w:t>|   |       |   |   |   |       convolution_backward.h</w:t>
        <w:br/>
        <w:t>|   |       |   |   |   |       convolution_backward_compositeexplicitautograd_dispatch.h</w:t>
        <w:br/>
        <w:t>|   |       |   |   |   |       convolution_backward_cuda_dispatch.h</w:t>
        <w:br/>
        <w:t>|   |       |   |   |   |       convolution_backward_native.h</w:t>
        <w:br/>
        <w:t>|   |       |   |   |   |       convolution_backward_ops.h</w:t>
        <w:br/>
        <w:t>|   |       |   |   |   |       convolution_backward_overrideable.h</w:t>
        <w:br/>
        <w:t>|   |       |   |   |   |       convolution_backward_overrideable_compositeexplicitautograd_dispatch.h</w:t>
        <w:br/>
        <w:t>|   |       |   |   |   |       convolution_backward_overrideable_native.h</w:t>
        <w:br/>
        <w:t>|   |       |   |   |   |       convolution_backward_overrideable_ops.h</w:t>
        <w:br/>
        <w:t>|   |       |   |   |   |       convolution_compositeexplicitautograd_dispatch.h</w:t>
        <w:br/>
        <w:t>|   |       |   |   |   |       convolution_native.h</w:t>
        <w:br/>
        <w:t>|   |       |   |   |   |       convolution_ops.h</w:t>
        <w:br/>
        <w:t>|   |       |   |   |   |       convolution_overrideable.h</w:t>
        <w:br/>
        <w:t>|   |       |   |   |   |       convolution_overrideable_compositeexplicitautograd_dispatch.h</w:t>
        <w:br/>
        <w:t>|   |       |   |   |   |       convolution_overrideable_native.h</w:t>
        <w:br/>
        <w:t>|   |       |   |   |   |       convolution_overrideable_ops.h</w:t>
        <w:br/>
        <w:t>|   |       |   |   |   |       conv_depthwise3d.h</w:t>
        <w:br/>
        <w:t>|   |       |   |   |   |       conv_depthwise3d_compositeexplicitautograd_dispatch.h</w:t>
        <w:br/>
        <w:t>|   |       |   |   |   |       conv_depthwise3d_cuda_dispatch.h</w:t>
        <w:br/>
        <w:t>|   |       |   |   |   |       conv_depthwise3d_native.h</w:t>
        <w:br/>
        <w:t>|   |       |   |   |   |       conv_depthwise3d_ops.h</w:t>
        <w:br/>
        <w:t>|   |       |   |   |   |       conv_tbc.h</w:t>
        <w:br/>
        <w:t>|   |       |   |   |   |       conv_tbc_backward.h</w:t>
        <w:br/>
        <w:t>|   |       |   |   |   |       conv_tbc_backward_compositeimplicitautograd_dispatch.h</w:t>
        <w:br/>
        <w:t>|   |       |   |   |   |       conv_tbc_backward_native.h</w:t>
        <w:br/>
        <w:t>|   |       |   |   |   |       conv_tbc_backward_ops.h</w:t>
        <w:br/>
        <w:t>|   |       |   |   |   |       conv_tbc_compositeexplicitautograd_dispatch.h</w:t>
        <w:br/>
        <w:t>|   |       |   |   |   |       conv_tbc_native.h</w:t>
        <w:br/>
        <w:t>|   |       |   |   |   |       conv_tbc_ops.h</w:t>
        <w:br/>
        <w:t>|   |       |   |   |   |       conv_transpose1d.h</w:t>
        <w:br/>
        <w:t>|   |       |   |   |   |       conv_transpose1d_compositeimplicitautograd_dispatch.h</w:t>
        <w:br/>
        <w:t>|   |       |   |   |   |       conv_transpose1d_native.h</w:t>
        <w:br/>
        <w:t>|   |       |   |   |   |       conv_transpose1d_ops.h</w:t>
        <w:br/>
        <w:t>|   |       |   |   |   |       conv_transpose2d.h</w:t>
        <w:br/>
        <w:t>|   |       |   |   |   |       conv_transpose2d_compositeimplicitautograd_dispatch.h</w:t>
        <w:br/>
        <w:t>|   |       |   |   |   |       conv_transpose2d_native.h</w:t>
        <w:br/>
        <w:t>|   |       |   |   |   |       conv_transpose2d_ops.h</w:t>
        <w:br/>
        <w:t>|   |       |   |   |   |       conv_transpose3d.h</w:t>
        <w:br/>
        <w:t>|   |       |   |   |   |       conv_transpose3d_compositeimplicitautograd_dispatch.h</w:t>
        <w:br/>
        <w:t>|   |       |   |   |   |       conv_transpose3d_native.h</w:t>
        <w:br/>
        <w:t>|   |       |   |   |   |       conv_transpose3d_ops.h</w:t>
        <w:br/>
        <w:t>|   |       |   |   |   |       copy.h</w:t>
        <w:br/>
        <w:t>|   |       |   |   |   |       copysign.h</w:t>
        <w:br/>
        <w:t>|   |       |   |   |   |       copysign_compositeexplicitautogradnonfunctional_dispatch.h</w:t>
        <w:br/>
        <w:t>|   |       |   |   |   |       copysign_compositeexplicitautograd_dispatch.h</w:t>
        <w:br/>
        <w:t>|   |       |   |   |   |       copysign_cpu_dispatch.h</w:t>
        <w:br/>
        <w:t>|   |       |   |   |   |       copysign_cuda_dispatch.h</w:t>
        <w:br/>
        <w:t>|   |       |   |   |   |       copysign_meta.h</w:t>
        <w:br/>
        <w:t>|   |       |   |   |   |       copysign_meta_dispatch.h</w:t>
        <w:br/>
        <w:t>|   |       |   |   |   |       copysign_native.h</w:t>
        <w:br/>
        <w:t>|   |       |   |   |   |       copysign_ops.h</w:t>
        <w:br/>
        <w:t>|   |       |   |   |   |       copy_compositeexplicitautogradnonfunctional_dispatch.h</w:t>
        <w:br/>
        <w:t>|   |       |   |   |   |       copy_compositeexplicitautograd_dispatch.h</w:t>
        <w:br/>
        <w:t>|   |       |   |   |   |       copy_meta_dispatch.h</w:t>
        <w:br/>
        <w:t>|   |       |   |   |   |       copy_native.h</w:t>
        <w:br/>
        <w:t>|   |       |   |   |   |       copy_ops.h</w:t>
        <w:br/>
        <w:t>|   |       |   |   |   |       copy_sparse_to_sparse.h</w:t>
        <w:br/>
        <w:t>|   |       |   |   |   |       copy_sparse_to_sparse_compositeexplicitautograd_dispatch.h</w:t>
        <w:br/>
        <w:t>|   |       |   |   |   |       copy_sparse_to_sparse_meta_dispatch.h</w:t>
        <w:br/>
        <w:t>|   |       |   |   |   |       copy_sparse_to_sparse_native.h</w:t>
        <w:br/>
        <w:t>|   |       |   |   |   |       copy_sparse_to_sparse_ops.h</w:t>
        <w:br/>
        <w:t>|   |       |   |   |   |       corrcoef.h</w:t>
        <w:br/>
        <w:t>|   |       |   |   |   |       corrcoef_compositeimplicitautograd_dispatch.h</w:t>
        <w:br/>
        <w:t>|   |       |   |   |   |       corrcoef_native.h</w:t>
        <w:br/>
        <w:t>|   |       |   |   |   |       corrcoef_ops.h</w:t>
        <w:br/>
        <w:t>|   |       |   |   |   |       cos.h</w:t>
        <w:br/>
        <w:t>|   |       |   |   |   |       cosh.h</w:t>
        <w:br/>
        <w:t>|   |       |   |   |   |       cosh_compositeexplicitautogradnonfunctional_dispatch.h</w:t>
        <w:br/>
        <w:t>|   |       |   |   |   |       cosh_cpu_dispatch.h</w:t>
        <w:br/>
        <w:t>|   |       |   |   |   |       cosh_cuda_dispatch.h</w:t>
        <w:br/>
        <w:t>|   |       |   |   |   |       cosh_meta.h</w:t>
        <w:br/>
        <w:t>|   |       |   |   |   |       cosh_meta_dispatch.h</w:t>
        <w:br/>
        <w:t>|   |       |   |   |   |       cosh_native.h</w:t>
        <w:br/>
        <w:t>|   |       |   |   |   |       cosh_ops.h</w:t>
        <w:br/>
        <w:t>|   |       |   |   |   |       cosine_embedding_loss.h</w:t>
        <w:br/>
        <w:t>|   |       |   |   |   |       cosine_embedding_loss_compositeimplicitautograd_dispatch.h</w:t>
        <w:br/>
        <w:t>|   |       |   |   |   |       cosine_embedding_loss_native.h</w:t>
        <w:br/>
        <w:t>|   |       |   |   |   |       cosine_embedding_loss_ops.h</w:t>
        <w:br/>
        <w:t>|   |       |   |   |   |       cosine_similarity.h</w:t>
        <w:br/>
        <w:t>|   |       |   |   |   |       cosine_similarity_compositeimplicitautograd_dispatch.h</w:t>
        <w:br/>
        <w:t>|   |       |   |   |   |       cosine_similarity_native.h</w:t>
        <w:br/>
        <w:t>|   |       |   |   |   |       cosine_similarity_ops.h</w:t>
        <w:br/>
        <w:t>|   |       |   |   |   |       cos_compositeexplicitautogradnonfunctional_dispatch.h</w:t>
        <w:br/>
        <w:t>|   |       |   |   |   |       cos_cpu_dispatch.h</w:t>
        <w:br/>
        <w:t>|   |       |   |   |   |       cos_cuda_dispatch.h</w:t>
        <w:br/>
        <w:t>|   |       |   |   |   |       cos_meta.h</w:t>
        <w:br/>
        <w:t>|   |       |   |   |   |       cos_meta_dispatch.h</w:t>
        <w:br/>
        <w:t>|   |       |   |   |   |       cos_native.h</w:t>
        <w:br/>
        <w:t>|   |       |   |   |   |       cos_ops.h</w:t>
        <w:br/>
        <w:t>|   |       |   |   |   |       count_nonzero.h</w:t>
        <w:br/>
        <w:t>|   |       |   |   |   |       count_nonzero_compositeexplicitautograd_dispatch.h</w:t>
        <w:br/>
        <w:t>|   |       |   |   |   |       count_nonzero_cpu_dispatch.h</w:t>
        <w:br/>
        <w:t>|   |       |   |   |   |       count_nonzero_cuda_dispatch.h</w:t>
        <w:br/>
        <w:t>|   |       |   |   |   |       count_nonzero_native.h</w:t>
        <w:br/>
        <w:t>|   |       |   |   |   |       count_nonzero_ops.h</w:t>
        <w:br/>
        <w:t>|   |       |   |   |   |       cov.h</w:t>
        <w:br/>
        <w:t>|   |       |   |   |   |       cov_compositeimplicitautograd_dispatch.h</w:t>
        <w:br/>
        <w:t>|   |       |   |   |   |       cov_native.h</w:t>
        <w:br/>
        <w:t>|   |       |   |   |   |       cov_ops.h</w:t>
        <w:br/>
        <w:t>|   |       |   |   |   |       cross.h</w:t>
        <w:br/>
        <w:t>|   |       |   |   |   |       cross_compositeimplicitautograd_dispatch.h</w:t>
        <w:br/>
        <w:t>|   |       |   |   |   |       cross_entropy_loss.h</w:t>
        <w:br/>
        <w:t>|   |       |   |   |   |       cross_entropy_loss_compositeimplicitautograd_dispatch.h</w:t>
        <w:br/>
        <w:t>|   |       |   |   |   |       cross_entropy_loss_native.h</w:t>
        <w:br/>
        <w:t>|   |       |   |   |   |       cross_entropy_loss_ops.h</w:t>
        <w:br/>
        <w:t>|   |       |   |   |   |       cross_native.h</w:t>
        <w:br/>
        <w:t>|   |       |   |   |   |       cross_ops.h</w:t>
        <w:br/>
        <w:t>|   |       |   |   |   |       crow_indices.h</w:t>
        <w:br/>
        <w:t>|   |       |   |   |   |       crow_indices_compositeexplicitautograd_dispatch.h</w:t>
        <w:br/>
        <w:t>|   |       |   |   |   |       crow_indices_copy.h</w:t>
        <w:br/>
        <w:t>|   |       |   |   |   |       crow_indices_copy_compositeexplicitautogradnonfunctional_dispatch.h</w:t>
        <w:br/>
        <w:t>|   |       |   |   |   |       crow_indices_copy_compositeexplicitautograd_dispatch.h</w:t>
        <w:br/>
        <w:t>|   |       |   |   |   |       crow_indices_copy_native.h</w:t>
        <w:br/>
        <w:t>|   |       |   |   |   |       crow_indices_copy_ops.h</w:t>
        <w:br/>
        <w:t>|   |       |   |   |   |       crow_indices_native.h</w:t>
        <w:br/>
        <w:t>|   |       |   |   |   |       crow_indices_ops.h</w:t>
        <w:br/>
        <w:t>|   |       |   |   |   |       ctc_loss.h</w:t>
        <w:br/>
        <w:t>|   |       |   |   |   |       ctc_loss_compositeimplicitautograd_dispatch.h</w:t>
        <w:br/>
        <w:t>|   |       |   |   |   |       ctc_loss_native.h</w:t>
        <w:br/>
        <w:t>|   |       |   |   |   |       ctc_loss_ops.h</w:t>
        <w:br/>
        <w:t>|   |       |   |   |   |       cudnn_affine_grid_generator.h</w:t>
        <w:br/>
        <w:t>|   |       |   |   |   |       cudnn_affine_grid_generator_backward.h</w:t>
        <w:br/>
        <w:t>|   |       |   |   |   |       cudnn_affine_grid_generator_backward_compositeexplicitautograd_dispatch.h</w:t>
        <w:br/>
        <w:t>|   |       |   |   |   |       cudnn_affine_grid_generator_backward_cuda_dispatch.h</w:t>
        <w:br/>
        <w:t>|   |       |   |   |   |       cudnn_affine_grid_generator_backward_native.h</w:t>
        <w:br/>
        <w:t>|   |       |   |   |   |       cudnn_affine_grid_generator_backward_ops.h</w:t>
        <w:br/>
        <w:t>|   |       |   |   |   |       cudnn_affine_grid_generator_compositeexplicitautograd_dispatch.h</w:t>
        <w:br/>
        <w:t>|   |       |   |   |   |       cudnn_affine_grid_generator_cuda_dispatch.h</w:t>
        <w:br/>
        <w:t>|   |       |   |   |   |       cudnn_affine_grid_generator_native.h</w:t>
        <w:br/>
        <w:t>|   |       |   |   |   |       cudnn_affine_grid_generator_ops.h</w:t>
        <w:br/>
        <w:t>|   |       |   |   |   |       cudnn_batch_norm.h</w:t>
        <w:br/>
        <w:t>|   |       |   |   |   |       cudnn_batch_norm_backward.h</w:t>
        <w:br/>
        <w:t>|   |       |   |   |   |       cudnn_batch_norm_backward_compositeexplicitautograd_dispatch.h</w:t>
        <w:br/>
        <w:t>|   |       |   |   |   |       cudnn_batch_norm_backward_cuda_dispatch.h</w:t>
        <w:br/>
        <w:t>|   |       |   |   |   |       cudnn_batch_norm_backward_native.h</w:t>
        <w:br/>
        <w:t>|   |       |   |   |   |       cudnn_batch_norm_backward_ops.h</w:t>
        <w:br/>
        <w:t>|   |       |   |   |   |       cudnn_batch_norm_cuda_dispatch.h</w:t>
        <w:br/>
        <w:t>|   |       |   |   |   |       cudnn_batch_norm_native.h</w:t>
        <w:br/>
        <w:t>|   |       |   |   |   |       cudnn_batch_norm_ops.h</w:t>
        <w:br/>
        <w:t>|   |       |   |   |   |       cudnn_convolution.h</w:t>
        <w:br/>
        <w:t>|   |       |   |   |   |       cudnn_convolution_add_relu.h</w:t>
        <w:br/>
        <w:t>|   |       |   |   |   |       cudnn_convolution_add_relu_compositeexplicitautograd_dispatch.h</w:t>
        <w:br/>
        <w:t>|   |       |   |   |   |       cudnn_convolution_add_relu_cuda_dispatch.h</w:t>
        <w:br/>
        <w:t>|   |       |   |   |   |       cudnn_convolution_add_relu_native.h</w:t>
        <w:br/>
        <w:t>|   |       |   |   |   |       cudnn_convolution_add_relu_ops.h</w:t>
        <w:br/>
        <w:t>|   |       |   |   |   |       cudnn_convolution_cuda_dispatch.h</w:t>
        <w:br/>
        <w:t>|   |       |   |   |   |       cudnn_convolution_native.h</w:t>
        <w:br/>
        <w:t>|   |       |   |   |   |       cudnn_convolution_ops.h</w:t>
        <w:br/>
        <w:t>|   |       |   |   |   |       cudnn_convolution_relu.h</w:t>
        <w:br/>
        <w:t>|   |       |   |   |   |       cudnn_convolution_relu_compositeexplicitautograd_dispatch.h</w:t>
        <w:br/>
        <w:t>|   |       |   |   |   |       cudnn_convolution_relu_cuda_dispatch.h</w:t>
        <w:br/>
        <w:t>|   |       |   |   |   |       cudnn_convolution_relu_native.h</w:t>
        <w:br/>
        <w:t>|   |       |   |   |   |       cudnn_convolution_relu_ops.h</w:t>
        <w:br/>
        <w:t>|   |       |   |   |   |       cudnn_convolution_transpose.h</w:t>
        <w:br/>
        <w:t>|   |       |   |   |   |       cudnn_convolution_transpose_compositeexplicitautograd_dispatch.h</w:t>
        <w:br/>
        <w:t>|   |       |   |   |   |       cudnn_convolution_transpose_cuda_dispatch.h</w:t>
        <w:br/>
        <w:t>|   |       |   |   |   |       cudnn_convolution_transpose_native.h</w:t>
        <w:br/>
        <w:t>|   |       |   |   |   |       cudnn_convolution_transpose_ops.h</w:t>
        <w:br/>
        <w:t>|   |       |   |   |   |       cudnn_grid_sampler.h</w:t>
        <w:br/>
        <w:t>|   |       |   |   |   |       cudnn_grid_sampler_backward.h</w:t>
        <w:br/>
        <w:t>|   |       |   |   |   |       cudnn_grid_sampler_backward_compositeexplicitautograd_dispatch.h</w:t>
        <w:br/>
        <w:t>|   |       |   |   |   |       cudnn_grid_sampler_backward_cuda_dispatch.h</w:t>
        <w:br/>
        <w:t>|   |       |   |   |   |       cudnn_grid_sampler_backward_native.h</w:t>
        <w:br/>
        <w:t>|   |       |   |   |   |       cudnn_grid_sampler_backward_ops.h</w:t>
        <w:br/>
        <w:t>|   |       |   |   |   |       cudnn_grid_sampler_compositeexplicitautograd_dispatch.h</w:t>
        <w:br/>
        <w:t>|   |       |   |   |   |       cudnn_grid_sampler_cuda_dispatch.h</w:t>
        <w:br/>
        <w:t>|   |       |   |   |   |       cudnn_grid_sampler_native.h</w:t>
        <w:br/>
        <w:t>|   |       |   |   |   |       cudnn_grid_sampler_ops.h</w:t>
        <w:br/>
        <w:t>|   |       |   |   |   |       cudnn_is_acceptable.h</w:t>
        <w:br/>
        <w:t>|   |       |   |   |   |       cudnn_is_acceptable_compositeimplicitautograd_dispatch.h</w:t>
        <w:br/>
        <w:t>|   |       |   |   |   |       cudnn_is_acceptable_native.h</w:t>
        <w:br/>
        <w:t>|   |       |   |   |   |       cudnn_is_acceptable_ops.h</w:t>
        <w:br/>
        <w:t>|   |       |   |   |   |       cummax.h</w:t>
        <w:br/>
        <w:t>|   |       |   |   |   |       cummaxmin_backward.h</w:t>
        <w:br/>
        <w:t>|   |       |   |   |   |       cummaxmin_backward_compositeimplicitautograd_dispatch.h</w:t>
        <w:br/>
        <w:t>|   |       |   |   |   |       cummaxmin_backward_native.h</w:t>
        <w:br/>
        <w:t>|   |       |   |   |   |       cummaxmin_backward_ops.h</w:t>
        <w:br/>
        <w:t>|   |       |   |   |   |       cummax_compositeexplicitautograd_dispatch.h</w:t>
        <w:br/>
        <w:t>|   |       |   |   |   |       cummax_compositeimplicitautograd_dispatch.h</w:t>
        <w:br/>
        <w:t>|   |       |   |   |   |       cummax_native.h</w:t>
        <w:br/>
        <w:t>|   |       |   |   |   |       cummax_ops.h</w:t>
        <w:br/>
        <w:t>|   |       |   |   |   |       cummin.h</w:t>
        <w:br/>
        <w:t>|   |       |   |   |   |       cummin_compositeexplicitautograd_dispatch.h</w:t>
        <w:br/>
        <w:t>|   |       |   |   |   |       cummin_compositeimplicitautograd_dispatch.h</w:t>
        <w:br/>
        <w:t>|   |       |   |   |   |       cummin_native.h</w:t>
        <w:br/>
        <w:t>|   |       |   |   |   |       cummin_ops.h</w:t>
        <w:br/>
        <w:t>|   |       |   |   |   |       cumprod.h</w:t>
        <w:br/>
        <w:t>|   |       |   |   |   |       cumprod_backward.h</w:t>
        <w:br/>
        <w:t>|   |       |   |   |   |       cumprod_backward_compositeimplicitautograd_dispatch.h</w:t>
        <w:br/>
        <w:t>|   |       |   |   |   |       cumprod_backward_native.h</w:t>
        <w:br/>
        <w:t>|   |       |   |   |   |       cumprod_backward_ops.h</w:t>
        <w:br/>
        <w:t>|   |       |   |   |   |       cumprod_compositeexplicitautogradnonfunctional_dispatch.h</w:t>
        <w:br/>
        <w:t>|   |       |   |   |   |       cumprod_compositeimplicitautograd_dispatch.h</w:t>
        <w:br/>
        <w:t>|   |       |   |   |   |       cumprod_cpu_dispatch.h</w:t>
        <w:br/>
        <w:t>|   |       |   |   |   |       cumprod_cuda_dispatch.h</w:t>
        <w:br/>
        <w:t>|   |       |   |   |   |       cumprod_meta.h</w:t>
        <w:br/>
        <w:t>|   |       |   |   |   |       cumprod_meta_dispatch.h</w:t>
        <w:br/>
        <w:t>|   |       |   |   |   |       cumprod_native.h</w:t>
        <w:br/>
        <w:t>|   |       |   |   |   |       cumprod_ops.h</w:t>
        <w:br/>
        <w:t>|   |       |   |   |   |       cumsum.h</w:t>
        <w:br/>
        <w:t>|   |       |   |   |   |       cumsum_compositeexplicitautogradnonfunctional_dispatch.h</w:t>
        <w:br/>
        <w:t>|   |       |   |   |   |       cumsum_compositeimplicitautograd_dispatch.h</w:t>
        <w:br/>
        <w:t>|   |       |   |   |   |       cumsum_cpu_dispatch.h</w:t>
        <w:br/>
        <w:t>|   |       |   |   |   |       cumsum_cuda_dispatch.h</w:t>
        <w:br/>
        <w:t>|   |       |   |   |   |       cumsum_meta.h</w:t>
        <w:br/>
        <w:t>|   |       |   |   |   |       cumsum_meta_dispatch.h</w:t>
        <w:br/>
        <w:t>|   |       |   |   |   |       cumsum_native.h</w:t>
        <w:br/>
        <w:t>|   |       |   |   |   |       cumsum_ops.h</w:t>
        <w:br/>
        <w:t>|   |       |   |   |   |       cumulative_trapezoid.h</w:t>
        <w:br/>
        <w:t>|   |       |   |   |   |       cumulative_trapezoid_compositeimplicitautograd_dispatch.h</w:t>
        <w:br/>
        <w:t>|   |       |   |   |   |       cumulative_trapezoid_native.h</w:t>
        <w:br/>
        <w:t>|   |       |   |   |   |       cumulative_trapezoid_ops.h</w:t>
        <w:br/>
        <w:t>|   |       |   |   |   |       data.h</w:t>
        <w:br/>
        <w:t>|   |       |   |   |   |       data_compositeimplicitautograd_dispatch.h</w:t>
        <w:br/>
        <w:t>|   |       |   |   |   |       data_native.h</w:t>
        <w:br/>
        <w:t>|   |       |   |   |   |       data_ops.h</w:t>
        <w:br/>
        <w:t>|   |       |   |   |   |       deg2rad.h</w:t>
        <w:br/>
        <w:t>|   |       |   |   |   |       deg2rad_compositeexplicitautograd_dispatch.h</w:t>
        <w:br/>
        <w:t>|   |       |   |   |   |       deg2rad_native.h</w:t>
        <w:br/>
        <w:t>|   |       |   |   |   |       deg2rad_ops.h</w:t>
        <w:br/>
        <w:t>|   |       |   |   |   |       dense_dim.h</w:t>
        <w:br/>
        <w:t>|   |       |   |   |   |       dense_dim_compositeexplicitautograd_dispatch.h</w:t>
        <w:br/>
        <w:t>|   |       |   |   |   |       dense_dim_native.h</w:t>
        <w:br/>
        <w:t>|   |       |   |   |   |       dense_dim_ops.h</w:t>
        <w:br/>
        <w:t>|   |       |   |   |   |       dequantize.h</w:t>
        <w:br/>
        <w:t>|   |       |   |   |   |       dequantize_compositeexplicitautograd_dispatch.h</w:t>
        <w:br/>
        <w:t>|   |       |   |   |   |       dequantize_cpu_dispatch.h</w:t>
        <w:br/>
        <w:t>|   |       |   |   |   |       dequantize_cuda_dispatch.h</w:t>
        <w:br/>
        <w:t>|   |       |   |   |   |       dequantize_native.h</w:t>
        <w:br/>
        <w:t>|   |       |   |   |   |       dequantize_ops.h</w:t>
        <w:br/>
        <w:t>|   |       |   |   |   |       det.h</w:t>
        <w:br/>
        <w:t>|   |       |   |   |   |       detach.h</w:t>
        <w:br/>
        <w:t>|   |       |   |   |   |       detach_compositeexplicitautograd_dispatch.h</w:t>
        <w:br/>
        <w:t>|   |       |   |   |   |       detach_copy.h</w:t>
        <w:br/>
        <w:t>|   |       |   |   |   |       detach_copy_compositeexplicitautogradnonfunctional_dispatch.h</w:t>
        <w:br/>
        <w:t>|   |       |   |   |   |       detach_copy_compositeexplicitautograd_dispatch.h</w:t>
        <w:br/>
        <w:t>|   |       |   |   |   |       detach_copy_native.h</w:t>
        <w:br/>
        <w:t>|   |       |   |   |   |       detach_copy_ops.h</w:t>
        <w:br/>
        <w:t>|   |       |   |   |   |       detach_native.h</w:t>
        <w:br/>
        <w:t>|   |       |   |   |   |       detach_ops.h</w:t>
        <w:br/>
        <w:t>|   |       |   |   |   |       det_compositeimplicitautograd_dispatch.h</w:t>
        <w:br/>
        <w:t>|   |       |   |   |   |       det_native.h</w:t>
        <w:br/>
        <w:t>|   |       |   |   |   |       det_ops.h</w:t>
        <w:br/>
        <w:t>|   |       |   |   |   |       diag.h</w:t>
        <w:br/>
        <w:t>|   |       |   |   |   |       diagflat.h</w:t>
        <w:br/>
        <w:t>|   |       |   |   |   |       diagflat_compositeimplicitautograd_dispatch.h</w:t>
        <w:br/>
        <w:t>|   |       |   |   |   |       diagflat_native.h</w:t>
        <w:br/>
        <w:t>|   |       |   |   |   |       diagflat_ops.h</w:t>
        <w:br/>
        <w:t>|   |       |   |   |   |       diagonal.h</w:t>
        <w:br/>
        <w:t>|   |       |   |   |   |       diagonal_backward.h</w:t>
        <w:br/>
        <w:t>|   |       |   |   |   |       diagonal_backward_compositeexplicitautograd_dispatch.h</w:t>
        <w:br/>
        <w:t>|   |       |   |   |   |       diagonal_backward_native.h</w:t>
        <w:br/>
        <w:t>|   |       |   |   |   |       diagonal_backward_ops.h</w:t>
        <w:br/>
        <w:t>|   |       |   |   |   |       diagonal_compositeexplicitautograd_dispatch.h</w:t>
        <w:br/>
        <w:t>|   |       |   |   |   |       diagonal_compositeimplicitautograd_dispatch.h</w:t>
        <w:br/>
        <w:t>|   |       |   |   |   |       diagonal_copy.h</w:t>
        <w:br/>
        <w:t>|   |       |   |   |   |       diagonal_copy_compositeexplicitautogradnonfunctional_dispatch.h</w:t>
        <w:br/>
        <w:t>|   |       |   |   |   |       diagonal_copy_compositeexplicitautograd_dispatch.h</w:t>
        <w:br/>
        <w:t>|   |       |   |   |   |       diagonal_copy_native.h</w:t>
        <w:br/>
        <w:t>|   |       |   |   |   |       diagonal_copy_ops.h</w:t>
        <w:br/>
        <w:t>|   |       |   |   |   |       diagonal_native.h</w:t>
        <w:br/>
        <w:t>|   |       |   |   |   |       diagonal_ops.h</w:t>
        <w:br/>
        <w:t>|   |       |   |   |   |       diagonal_scatter.h</w:t>
        <w:br/>
        <w:t>|   |       |   |   |   |       diagonal_scatter_compositeexplicitautogradnonfunctional_dispatch.h</w:t>
        <w:br/>
        <w:t>|   |       |   |   |   |       diagonal_scatter_compositeexplicitautograd_dispatch.h</w:t>
        <w:br/>
        <w:t>|   |       |   |   |   |       diagonal_scatter_native.h</w:t>
        <w:br/>
        <w:t>|   |       |   |   |   |       diagonal_scatter_ops.h</w:t>
        <w:br/>
        <w:t>|   |       |   |   |   |       diag_compositeimplicitautograd_dispatch.h</w:t>
        <w:br/>
        <w:t>|   |       |   |   |   |       diag_embed.h</w:t>
        <w:br/>
        <w:t>|   |       |   |   |   |       diag_embed_compositeexplicitautogradnonfunctional_dispatch.h</w:t>
        <w:br/>
        <w:t>|   |       |   |   |   |       diag_embed_compositeexplicitautograd_dispatch.h</w:t>
        <w:br/>
        <w:t>|   |       |   |   |   |       diag_embed_native.h</w:t>
        <w:br/>
        <w:t>|   |       |   |   |   |       diag_embed_ops.h</w:t>
        <w:br/>
        <w:t>|   |       |   |   |   |       diag_native.h</w:t>
        <w:br/>
        <w:t>|   |       |   |   |   |       diag_ops.h</w:t>
        <w:br/>
        <w:t>|   |       |   |   |   |       diff.h</w:t>
        <w:br/>
        <w:t>|   |       |   |   |   |       diff_compositeimplicitautograd_dispatch.h</w:t>
        <w:br/>
        <w:t>|   |       |   |   |   |       diff_native.h</w:t>
        <w:br/>
        <w:t>|   |       |   |   |   |       diff_ops.h</w:t>
        <w:br/>
        <w:t>|   |       |   |   |   |       digamma.h</w:t>
        <w:br/>
        <w:t>|   |       |   |   |   |       digamma_compositeexplicitautogradnonfunctional_dispatch.h</w:t>
        <w:br/>
        <w:t>|   |       |   |   |   |       digamma_cpu_dispatch.h</w:t>
        <w:br/>
        <w:t>|   |       |   |   |   |       digamma_cuda_dispatch.h</w:t>
        <w:br/>
        <w:t>|   |       |   |   |   |       digamma_meta.h</w:t>
        <w:br/>
        <w:t>|   |       |   |   |   |       digamma_meta_dispatch.h</w:t>
        <w:br/>
        <w:t>|   |       |   |   |   |       digamma_native.h</w:t>
        <w:br/>
        <w:t>|   |       |   |   |   |       digamma_ops.h</w:t>
        <w:br/>
        <w:t>|   |       |   |   |   |       dist.h</w:t>
        <w:br/>
        <w:t>|   |       |   |   |   |       dist_compositeexplicitautograd_dispatch.h</w:t>
        <w:br/>
        <w:t>|   |       |   |   |   |       dist_native.h</w:t>
        <w:br/>
        <w:t>|   |       |   |   |   |       dist_ops.h</w:t>
        <w:br/>
        <w:t>|   |       |   |   |   |       div.h</w:t>
        <w:br/>
        <w:t>|   |       |   |   |   |       divide.h</w:t>
        <w:br/>
        <w:t>|   |       |   |   |   |       divide_compositeimplicitautograd_dispatch.h</w:t>
        <w:br/>
        <w:t>|   |       |   |   |   |       divide_native.h</w:t>
        <w:br/>
        <w:t>|   |       |   |   |   |       divide_ops.h</w:t>
        <w:br/>
        <w:t>|   |       |   |   |   |       div_compositeexplicitautogradnonfunctional_dispatch.h</w:t>
        <w:br/>
        <w:t>|   |       |   |   |   |       div_compositeexplicitautograd_dispatch.h</w:t>
        <w:br/>
        <w:t>|   |       |   |   |   |       div_cpu_dispatch.h</w:t>
        <w:br/>
        <w:t>|   |       |   |   |   |       div_cuda_dispatch.h</w:t>
        <w:br/>
        <w:t>|   |       |   |   |   |       div_meta.h</w:t>
        <w:br/>
        <w:t>|   |       |   |   |   |       div_meta_dispatch.h</w:t>
        <w:br/>
        <w:t>|   |       |   |   |   |       div_native.h</w:t>
        <w:br/>
        <w:t>|   |       |   |   |   |       div_ops.h</w:t>
        <w:br/>
        <w:t>|   |       |   |   |   |       dot.h</w:t>
        <w:br/>
        <w:t>|   |       |   |   |   |       dot_compositeexplicitautograd_dispatch.h</w:t>
        <w:br/>
        <w:t>|   |       |   |   |   |       dot_cpu_dispatch.h</w:t>
        <w:br/>
        <w:t>|   |       |   |   |   |       dot_cuda_dispatch.h</w:t>
        <w:br/>
        <w:t>|   |       |   |   |   |       dot_native.h</w:t>
        <w:br/>
        <w:t>|   |       |   |   |   |       dot_ops.h</w:t>
        <w:br/>
        <w:t>|   |       |   |   |   |       dropout.h</w:t>
        <w:br/>
        <w:t>|   |       |   |   |   |       dropout_compositeimplicitautograd_dispatch.h</w:t>
        <w:br/>
        <w:t>|   |       |   |   |   |       dropout_native.h</w:t>
        <w:br/>
        <w:t>|   |       |   |   |   |       dropout_ops.h</w:t>
        <w:br/>
        <w:t>|   |       |   |   |   |       dsplit.h</w:t>
        <w:br/>
        <w:t>|   |       |   |   |   |       dsplit_compositeimplicitautograd_dispatch.h</w:t>
        <w:br/>
        <w:t>|   |       |   |   |   |       dsplit_native.h</w:t>
        <w:br/>
        <w:t>|   |       |   |   |   |       dsplit_ops.h</w:t>
        <w:br/>
        <w:t>|   |       |   |   |   |       dstack.h</w:t>
        <w:br/>
        <w:t>|   |       |   |   |   |       dstack_compositeimplicitautograd_dispatch.h</w:t>
        <w:br/>
        <w:t>|   |       |   |   |   |       dstack_native.h</w:t>
        <w:br/>
        <w:t>|   |       |   |   |   |       dstack_ops.h</w:t>
        <w:br/>
        <w:t>|   |       |   |   |   |       einsum.h</w:t>
        <w:br/>
        <w:t>|   |       |   |   |   |       einsum_compositeimplicitautograd_dispatch.h</w:t>
        <w:br/>
        <w:t>|   |       |   |   |   |       einsum_native.h</w:t>
        <w:br/>
        <w:t>|   |       |   |   |   |       einsum_ops.h</w:t>
        <w:br/>
        <w:t>|   |       |   |   |   |       elu.h</w:t>
        <w:br/>
        <w:t>|   |       |   |   |   |       elu_backward.h</w:t>
        <w:br/>
        <w:t>|   |       |   |   |   |       elu_backward_compositeexplicitautogradnonfunctional_dispatch.h</w:t>
        <w:br/>
        <w:t>|   |       |   |   |   |       elu_backward_cpu_dispatch.h</w:t>
        <w:br/>
        <w:t>|   |       |   |   |   |       elu_backward_cuda_dispatch.h</w:t>
        <w:br/>
        <w:t>|   |       |   |   |   |       elu_backward_meta.h</w:t>
        <w:br/>
        <w:t>|   |       |   |   |   |       elu_backward_meta_dispatch.h</w:t>
        <w:br/>
        <w:t>|   |       |   |   |   |       elu_backward_native.h</w:t>
        <w:br/>
        <w:t>|   |       |   |   |   |       elu_backward_ops.h</w:t>
        <w:br/>
        <w:t>|   |       |   |   |   |       elu_compositeexplicitautogradnonfunctional_dispatch.h</w:t>
        <w:br/>
        <w:t>|   |       |   |   |   |       elu_cpu_dispatch.h</w:t>
        <w:br/>
        <w:t>|   |       |   |   |   |       elu_cuda_dispatch.h</w:t>
        <w:br/>
        <w:t>|   |       |   |   |   |       elu_meta.h</w:t>
        <w:br/>
        <w:t>|   |       |   |   |   |       elu_meta_dispatch.h</w:t>
        <w:br/>
        <w:t>|   |       |   |   |   |       elu_native.h</w:t>
        <w:br/>
        <w:t>|   |       |   |   |   |       elu_ops.h</w:t>
        <w:br/>
        <w:t>|   |       |   |   |   |       embedding.h</w:t>
        <w:br/>
        <w:t>|   |       |   |   |   |       embedding_backward.h</w:t>
        <w:br/>
        <w:t>|   |       |   |   |   |       embedding_backward_compositeimplicitautograd_dispatch.h</w:t>
        <w:br/>
        <w:t>|   |       |   |   |   |       embedding_backward_native.h</w:t>
        <w:br/>
        <w:t>|   |       |   |   |   |       embedding_backward_ops.h</w:t>
        <w:br/>
        <w:t>|   |       |   |   |   |       embedding_bag.h</w:t>
        <w:br/>
        <w:t>|   |       |   |   |   |       embedding_bag_compositeimplicitautograd_dispatch.h</w:t>
        <w:br/>
        <w:t>|   |       |   |   |   |       embedding_bag_native.h</w:t>
        <w:br/>
        <w:t>|   |       |   |   |   |       embedding_bag_ops.h</w:t>
        <w:br/>
        <w:t>|   |       |   |   |   |       embedding_compositeexplicitautograd_dispatch.h</w:t>
        <w:br/>
        <w:t>|   |       |   |   |   |       embedding_dense_backward.h</w:t>
        <w:br/>
        <w:t>|   |       |   |   |   |       embedding_dense_backward_compositeexplicitautograd_dispatch.h</w:t>
        <w:br/>
        <w:t>|   |       |   |   |   |       embedding_dense_backward_cpu_dispatch.h</w:t>
        <w:br/>
        <w:t>|   |       |   |   |   |       embedding_dense_backward_cuda_dispatch.h</w:t>
        <w:br/>
        <w:t>|   |       |   |   |   |       embedding_dense_backward_native.h</w:t>
        <w:br/>
        <w:t>|   |       |   |   |   |       embedding_dense_backward_ops.h</w:t>
        <w:br/>
        <w:t>|   |       |   |   |   |       embedding_native.h</w:t>
        <w:br/>
        <w:t>|   |       |   |   |   |       embedding_ops.h</w:t>
        <w:br/>
        <w:t>|   |       |   |   |   |       embedding_renorm.h</w:t>
        <w:br/>
        <w:t>|   |       |   |   |   |       embedding_renorm_compositeexplicitautograd_dispatch.h</w:t>
        <w:br/>
        <w:t>|   |       |   |   |   |       embedding_renorm_cpu_dispatch.h</w:t>
        <w:br/>
        <w:t>|   |       |   |   |   |       embedding_renorm_cuda_dispatch.h</w:t>
        <w:br/>
        <w:t>|   |       |   |   |   |       embedding_renorm_meta_dispatch.h</w:t>
        <w:br/>
        <w:t>|   |       |   |   |   |       embedding_renorm_native.h</w:t>
        <w:br/>
        <w:t>|   |       |   |   |   |       embedding_renorm_ops.h</w:t>
        <w:br/>
        <w:t>|   |       |   |   |   |       embedding_sparse_backward.h</w:t>
        <w:br/>
        <w:t>|   |       |   |   |   |       embedding_sparse_backward_compositeimplicitautograd_dispatch.h</w:t>
        <w:br/>
        <w:t>|   |       |   |   |   |       embedding_sparse_backward_native.h</w:t>
        <w:br/>
        <w:t>|   |       |   |   |   |       embedding_sparse_backward_ops.h</w:t>
        <w:br/>
        <w:t>|   |       |   |   |   |       empty.h</w:t>
        <w:br/>
        <w:t>|   |       |   |   |   |       empty_compositeexplicitautograd_dispatch.h</w:t>
        <w:br/>
        <w:t>|   |       |   |   |   |       empty_compositeimplicitautograd_dispatch.h</w:t>
        <w:br/>
        <w:t>|   |       |   |   |   |       empty_cpu_dispatch.h</w:t>
        <w:br/>
        <w:t>|   |       |   |   |   |       empty_cuda_dispatch.h</w:t>
        <w:br/>
        <w:t>|   |       |   |   |   |       empty_like.h</w:t>
        <w:br/>
        <w:t>|   |       |   |   |   |       empty_like_compositeexplicitautograd_dispatch.h</w:t>
        <w:br/>
        <w:t>|   |       |   |   |   |       empty_like_native.h</w:t>
        <w:br/>
        <w:t>|   |       |   |   |   |       empty_like_ops.h</w:t>
        <w:br/>
        <w:t>|   |       |   |   |   |       empty_meta_dispatch.h</w:t>
        <w:br/>
        <w:t>|   |       |   |   |   |       empty_native.h</w:t>
        <w:br/>
        <w:t>|   |       |   |   |   |       empty_ops.h</w:t>
        <w:br/>
        <w:t>|   |       |   |   |   |       empty_permuted.h</w:t>
        <w:br/>
        <w:t>|   |       |   |   |   |       empty_permuted_compositeexplicitautograd_dispatch.h</w:t>
        <w:br/>
        <w:t>|   |       |   |   |   |       empty_permuted_native.h</w:t>
        <w:br/>
        <w:t>|   |       |   |   |   |       empty_permuted_ops.h</w:t>
        <w:br/>
        <w:t>|   |       |   |   |   |       empty_quantized.h</w:t>
        <w:br/>
        <w:t>|   |       |   |   |   |       empty_quantized_compositeexplicitautograd_dispatch.h</w:t>
        <w:br/>
        <w:t>|   |       |   |   |   |       empty_quantized_native.h</w:t>
        <w:br/>
        <w:t>|   |       |   |   |   |       empty_quantized_ops.h</w:t>
        <w:br/>
        <w:t>|   |       |   |   |   |       empty_strided.h</w:t>
        <w:br/>
        <w:t>|   |       |   |   |   |       empty_strided_compositeexplicitautograd_dispatch.h</w:t>
        <w:br/>
        <w:t>|   |       |   |   |   |       empty_strided_cpu_dispatch.h</w:t>
        <w:br/>
        <w:t>|   |       |   |   |   |       empty_strided_cuda_dispatch.h</w:t>
        <w:br/>
        <w:t>|   |       |   |   |   |       empty_strided_meta_dispatch.h</w:t>
        <w:br/>
        <w:t>|   |       |   |   |   |       empty_strided_native.h</w:t>
        <w:br/>
        <w:t>|   |       |   |   |   |       empty_strided_ops.h</w:t>
        <w:br/>
        <w:t>|   |       |   |   |   |       eq.h</w:t>
        <w:br/>
        <w:t>|   |       |   |   |   |       equal.h</w:t>
        <w:br/>
        <w:t>|   |       |   |   |   |       equal_cpu_dispatch.h</w:t>
        <w:br/>
        <w:t>|   |       |   |   |   |       equal_cuda_dispatch.h</w:t>
        <w:br/>
        <w:t>|   |       |   |   |   |       equal_native.h</w:t>
        <w:br/>
        <w:t>|   |       |   |   |   |       equal_ops.h</w:t>
        <w:br/>
        <w:t>|   |       |   |   |   |       eq_compositeexplicitautogradnonfunctional_dispatch.h</w:t>
        <w:br/>
        <w:t>|   |       |   |   |   |       eq_cpu_dispatch.h</w:t>
        <w:br/>
        <w:t>|   |       |   |   |   |       eq_cuda_dispatch.h</w:t>
        <w:br/>
        <w:t>|   |       |   |   |   |       eq_meta.h</w:t>
        <w:br/>
        <w:t>|   |       |   |   |   |       eq_meta_dispatch.h</w:t>
        <w:br/>
        <w:t>|   |       |   |   |   |       eq_native.h</w:t>
        <w:br/>
        <w:t>|   |       |   |   |   |       eq_ops.h</w:t>
        <w:br/>
        <w:t>|   |       |   |   |   |       erf.h</w:t>
        <w:br/>
        <w:t>|   |       |   |   |   |       erfc.h</w:t>
        <w:br/>
        <w:t>|   |       |   |   |   |       erfc_compositeexplicitautogradnonfunctional_dispatch.h</w:t>
        <w:br/>
        <w:t>|   |       |   |   |   |       erfc_cpu_dispatch.h</w:t>
        <w:br/>
        <w:t>|   |       |   |   |   |       erfc_cuda_dispatch.h</w:t>
        <w:br/>
        <w:t>|   |       |   |   |   |       erfc_meta.h</w:t>
        <w:br/>
        <w:t>|   |       |   |   |   |       erfc_meta_dispatch.h</w:t>
        <w:br/>
        <w:t>|   |       |   |   |   |       erfc_native.h</w:t>
        <w:br/>
        <w:t>|   |       |   |   |   |       erfc_ops.h</w:t>
        <w:br/>
        <w:t>|   |       |   |   |   |       erfinv.h</w:t>
        <w:br/>
        <w:t>|   |       |   |   |   |       erfinv_compositeexplicitautogradnonfunctional_dispatch.h</w:t>
        <w:br/>
        <w:t>|   |       |   |   |   |       erfinv_cpu_dispatch.h</w:t>
        <w:br/>
        <w:t>|   |       |   |   |   |       erfinv_cuda_dispatch.h</w:t>
        <w:br/>
        <w:t>|   |       |   |   |   |       erfinv_meta.h</w:t>
        <w:br/>
        <w:t>|   |       |   |   |   |       erfinv_meta_dispatch.h</w:t>
        <w:br/>
        <w:t>|   |       |   |   |   |       erfinv_native.h</w:t>
        <w:br/>
        <w:t>|   |       |   |   |   |       erfinv_ops.h</w:t>
        <w:br/>
        <w:t>|   |       |   |   |   |       erf_compositeexplicitautogradnonfunctional_dispatch.h</w:t>
        <w:br/>
        <w:t>|   |       |   |   |   |       erf_cpu_dispatch.h</w:t>
        <w:br/>
        <w:t>|   |       |   |   |   |       erf_cuda_dispatch.h</w:t>
        <w:br/>
        <w:t>|   |       |   |   |   |       erf_meta.h</w:t>
        <w:br/>
        <w:t>|   |       |   |   |   |       erf_meta_dispatch.h</w:t>
        <w:br/>
        <w:t>|   |       |   |   |   |       erf_native.h</w:t>
        <w:br/>
        <w:t>|   |       |   |   |   |       erf_ops.h</w:t>
        <w:br/>
        <w:t>|   |       |   |   |   |       exp.h</w:t>
        <w:br/>
        <w:t>|   |       |   |   |   |       exp2.h</w:t>
        <w:br/>
        <w:t>|   |       |   |   |   |       exp2_compositeexplicitautogradnonfunctional_dispatch.h</w:t>
        <w:br/>
        <w:t>|   |       |   |   |   |       exp2_cpu_dispatch.h</w:t>
        <w:br/>
        <w:t>|   |       |   |   |   |       exp2_cuda_dispatch.h</w:t>
        <w:br/>
        <w:t>|   |       |   |   |   |       exp2_meta.h</w:t>
        <w:br/>
        <w:t>|   |       |   |   |   |       exp2_meta_dispatch.h</w:t>
        <w:br/>
        <w:t>|   |       |   |   |   |       exp2_native.h</w:t>
        <w:br/>
        <w:t>|   |       |   |   |   |       exp2_ops.h</w:t>
        <w:br/>
        <w:t>|   |       |   |   |   |       expand.h</w:t>
        <w:br/>
        <w:t>|   |       |   |   |   |       expand_as.h</w:t>
        <w:br/>
        <w:t>|   |       |   |   |   |       expand_as_compositeimplicitautograd_dispatch.h</w:t>
        <w:br/>
        <w:t>|   |       |   |   |   |       expand_as_native.h</w:t>
        <w:br/>
        <w:t>|   |       |   |   |   |       expand_as_ops.h</w:t>
        <w:br/>
        <w:t>|   |       |   |   |   |       expand_compositeexplicitautograd_dispatch.h</w:t>
        <w:br/>
        <w:t>|   |       |   |   |   |       expand_copy.h</w:t>
        <w:br/>
        <w:t>|   |       |   |   |   |       expand_copy_compositeexplicitautogradnonfunctional_dispatch.h</w:t>
        <w:br/>
        <w:t>|   |       |   |   |   |       expand_copy_compositeexplicitautograd_dispatch.h</w:t>
        <w:br/>
        <w:t>|   |       |   |   |   |       expand_copy_native.h</w:t>
        <w:br/>
        <w:t>|   |       |   |   |   |       expand_copy_ops.h</w:t>
        <w:br/>
        <w:t>|   |       |   |   |   |       expand_native.h</w:t>
        <w:br/>
        <w:t>|   |       |   |   |   |       expand_ops.h</w:t>
        <w:br/>
        <w:t>|   |       |   |   |   |       expm1.h</w:t>
        <w:br/>
        <w:t>|   |       |   |   |   |       expm1_compositeexplicitautogradnonfunctional_dispatch.h</w:t>
        <w:br/>
        <w:t>|   |       |   |   |   |       expm1_cpu_dispatch.h</w:t>
        <w:br/>
        <w:t>|   |       |   |   |   |       expm1_cuda_dispatch.h</w:t>
        <w:br/>
        <w:t>|   |       |   |   |   |       expm1_meta.h</w:t>
        <w:br/>
        <w:t>|   |       |   |   |   |       expm1_meta_dispatch.h</w:t>
        <w:br/>
        <w:t>|   |       |   |   |   |       expm1_native.h</w:t>
        <w:br/>
        <w:t>|   |       |   |   |   |       expm1_ops.h</w:t>
        <w:br/>
        <w:t>|   |       |   |   |   |       exponential.h</w:t>
        <w:br/>
        <w:t>|   |       |   |   |   |       exponential_compositeexplicitautograd_dispatch.h</w:t>
        <w:br/>
        <w:t>|   |       |   |   |   |       exponential_cpu_dispatch.h</w:t>
        <w:br/>
        <w:t>|   |       |   |   |   |       exponential_cuda_dispatch.h</w:t>
        <w:br/>
        <w:t>|   |       |   |   |   |       exponential_meta_dispatch.h</w:t>
        <w:br/>
        <w:t>|   |       |   |   |   |       exponential_native.h</w:t>
        <w:br/>
        <w:t>|   |       |   |   |   |       exponential_ops.h</w:t>
        <w:br/>
        <w:t>|   |       |   |   |   |       exp_compositeexplicitautogradnonfunctional_dispatch.h</w:t>
        <w:br/>
        <w:t>|   |       |   |   |   |       exp_cpu_dispatch.h</w:t>
        <w:br/>
        <w:t>|   |       |   |   |   |       exp_cuda_dispatch.h</w:t>
        <w:br/>
        <w:t>|   |       |   |   |   |       exp_meta.h</w:t>
        <w:br/>
        <w:t>|   |       |   |   |   |       exp_meta_dispatch.h</w:t>
        <w:br/>
        <w:t>|   |       |   |   |   |       exp_native.h</w:t>
        <w:br/>
        <w:t>|   |       |   |   |   |       exp_ops.h</w:t>
        <w:br/>
        <w:t>|   |       |   |   |   |       eye.h</w:t>
        <w:br/>
        <w:t>|   |       |   |   |   |       eye_compositeexplicitautograd_dispatch.h</w:t>
        <w:br/>
        <w:t>|   |       |   |   |   |       eye_cpu_dispatch.h</w:t>
        <w:br/>
        <w:t>|   |       |   |   |   |       eye_cuda_dispatch.h</w:t>
        <w:br/>
        <w:t>|   |       |   |   |   |       eye_meta_dispatch.h</w:t>
        <w:br/>
        <w:t>|   |       |   |   |   |       eye_native.h</w:t>
        <w:br/>
        <w:t>|   |       |   |   |   |       eye_ops.h</w:t>
        <w:br/>
        <w:t>|   |       |   |   |   |       fake_quantize_per_channel_affine.h</w:t>
        <w:br/>
        <w:t>|   |       |   |   |   |       fake_quantize_per_channel_affine_cachemask.h</w:t>
        <w:br/>
        <w:t>|   |       |   |   |   |       fake_quantize_per_channel_affine_cachemask_backward.h</w:t>
        <w:br/>
        <w:t>|   |       |   |   |   |       fake_quantize_per_channel_affine_cachemask_backward_compositeimplicitautograd_dispatch.h</w:t>
        <w:br/>
        <w:t>|   |       |   |   |   |       fake_quantize_per_channel_affine_cachemask_backward_native.h</w:t>
        <w:br/>
        <w:t>|   |       |   |   |   |       fake_quantize_per_channel_affine_cachemask_backward_ops.h</w:t>
        <w:br/>
        <w:t>|   |       |   |   |   |       fake_quantize_per_channel_affine_cachemask_compositeexplicitautograd_dispatch.h</w:t>
        <w:br/>
        <w:t>|   |       |   |   |   |       fake_quantize_per_channel_affine_cachemask_cpu_dispatch.h</w:t>
        <w:br/>
        <w:t>|   |       |   |   |   |       fake_quantize_per_channel_affine_cachemask_cuda_dispatch.h</w:t>
        <w:br/>
        <w:t>|   |       |   |   |   |       fake_quantize_per_channel_affine_cachemask_native.h</w:t>
        <w:br/>
        <w:t>|   |       |   |   |   |       fake_quantize_per_channel_affine_cachemask_ops.h</w:t>
        <w:br/>
        <w:t>|   |       |   |   |   |       fake_quantize_per_channel_affine_compositeimplicitautograd_dispatch.h</w:t>
        <w:br/>
        <w:t>|   |       |   |   |   |       fake_quantize_per_channel_affine_native.h</w:t>
        <w:br/>
        <w:t>|   |       |   |   |   |       fake_quantize_per_channel_affine_ops.h</w:t>
        <w:br/>
        <w:t>|   |       |   |   |   |       fake_quantize_per_tensor_affine.h</w:t>
        <w:br/>
        <w:t>|   |       |   |   |   |       fake_quantize_per_tensor_affine_cachemask.h</w:t>
        <w:br/>
        <w:t>|   |       |   |   |   |       fake_quantize_per_tensor_affine_cachemask_backward.h</w:t>
        <w:br/>
        <w:t>|   |       |   |   |   |       fake_quantize_per_tensor_affine_cachemask_backward_compositeimplicitautograd_dispatch.h</w:t>
        <w:br/>
        <w:t>|   |       |   |   |   |       fake_quantize_per_tensor_affine_cachemask_backward_native.h</w:t>
        <w:br/>
        <w:t>|   |       |   |   |   |       fake_quantize_per_tensor_affine_cachemask_backward_ops.h</w:t>
        <w:br/>
        <w:t>|   |       |   |   |   |       fake_quantize_per_tensor_affine_cachemask_compositeexplicitautograd_dispatch.h</w:t>
        <w:br/>
        <w:t>|   |       |   |   |   |       fake_quantize_per_tensor_affine_cachemask_cpu_dispatch.h</w:t>
        <w:br/>
        <w:t>|   |       |   |   |   |       fake_quantize_per_tensor_affine_cachemask_cuda_dispatch.h</w:t>
        <w:br/>
        <w:t>|   |       |   |   |   |       fake_quantize_per_tensor_affine_cachemask_native.h</w:t>
        <w:br/>
        <w:t>|   |       |   |   |   |       fake_quantize_per_tensor_affine_cachemask_ops.h</w:t>
        <w:br/>
        <w:t>|   |       |   |   |   |       fake_quantize_per_tensor_affine_compositeimplicitautograd_dispatch.h</w:t>
        <w:br/>
        <w:t>|   |       |   |   |   |       fake_quantize_per_tensor_affine_native.h</w:t>
        <w:br/>
        <w:t>|   |       |   |   |   |       fake_quantize_per_tensor_affine_ops.h</w:t>
        <w:br/>
        <w:t>|   |       |   |   |   |       fbgemm_linear_fp16_weight.h</w:t>
        <w:br/>
        <w:t>|   |       |   |   |   |       fbgemm_linear_fp16_weight_compositeimplicitautograd_dispatch.h</w:t>
        <w:br/>
        <w:t>|   |       |   |   |   |       fbgemm_linear_fp16_weight_fp32_activation.h</w:t>
        <w:br/>
        <w:t>|   |       |   |   |   |       fbgemm_linear_fp16_weight_fp32_activation_compositeimplicitautograd_dispatch.h</w:t>
        <w:br/>
        <w:t>|   |       |   |   |   |       fbgemm_linear_fp16_weight_fp32_activation_native.h</w:t>
        <w:br/>
        <w:t>|   |       |   |   |   |       fbgemm_linear_fp16_weight_fp32_activation_ops.h</w:t>
        <w:br/>
        <w:t>|   |       |   |   |   |       fbgemm_linear_fp16_weight_native.h</w:t>
        <w:br/>
        <w:t>|   |       |   |   |   |       fbgemm_linear_fp16_weight_ops.h</w:t>
        <w:br/>
        <w:t>|   |       |   |   |   |       fbgemm_linear_int8_weight.h</w:t>
        <w:br/>
        <w:t>|   |       |   |   |   |       fbgemm_linear_int8_weight_compositeimplicitautograd_dispatch.h</w:t>
        <w:br/>
        <w:t>|   |       |   |   |   |       fbgemm_linear_int8_weight_fp32_activation.h</w:t>
        <w:br/>
        <w:t>|   |       |   |   |   |       fbgemm_linear_int8_weight_fp32_activation_compositeimplicitautograd_dispatch.h</w:t>
        <w:br/>
        <w:t>|   |       |   |   |   |       fbgemm_linear_int8_weight_fp32_activation_native.h</w:t>
        <w:br/>
        <w:t>|   |       |   |   |   |       fbgemm_linear_int8_weight_fp32_activation_ops.h</w:t>
        <w:br/>
        <w:t>|   |       |   |   |   |       fbgemm_linear_int8_weight_native.h</w:t>
        <w:br/>
        <w:t>|   |       |   |   |   |       fbgemm_linear_int8_weight_ops.h</w:t>
        <w:br/>
        <w:t>|   |       |   |   |   |       fbgemm_linear_quantize_weight.h</w:t>
        <w:br/>
        <w:t>|   |       |   |   |   |       fbgemm_linear_quantize_weight_compositeimplicitautograd_dispatch.h</w:t>
        <w:br/>
        <w:t>|   |       |   |   |   |       fbgemm_linear_quantize_weight_native.h</w:t>
        <w:br/>
        <w:t>|   |       |   |   |   |       fbgemm_linear_quantize_weight_ops.h</w:t>
        <w:br/>
        <w:t>|   |       |   |   |   |       fbgemm_pack_gemm_matrix_fp16.h</w:t>
        <w:br/>
        <w:t>|   |       |   |   |   |       fbgemm_pack_gemm_matrix_fp16_compositeimplicitautograd_dispatch.h</w:t>
        <w:br/>
        <w:t>|   |       |   |   |   |       fbgemm_pack_gemm_matrix_fp16_native.h</w:t>
        <w:br/>
        <w:t>|   |       |   |   |   |       fbgemm_pack_gemm_matrix_fp16_ops.h</w:t>
        <w:br/>
        <w:t>|   |       |   |   |   |       fbgemm_pack_quantized_matrix.h</w:t>
        <w:br/>
        <w:t>|   |       |   |   |   |       fbgemm_pack_quantized_matrix_compositeimplicitautograd_dispatch.h</w:t>
        <w:br/>
        <w:t>|   |       |   |   |   |       fbgemm_pack_quantized_matrix_native.h</w:t>
        <w:br/>
        <w:t>|   |       |   |   |   |       fbgemm_pack_quantized_matrix_ops.h</w:t>
        <w:br/>
        <w:t>|   |       |   |   |   |       feature_alpha_dropout.h</w:t>
        <w:br/>
        <w:t>|   |       |   |   |   |       feature_alpha_dropout_compositeimplicitautograd_dispatch.h</w:t>
        <w:br/>
        <w:t>|   |       |   |   |   |       feature_alpha_dropout_native.h</w:t>
        <w:br/>
        <w:t>|   |       |   |   |   |       feature_alpha_dropout_ops.h</w:t>
        <w:br/>
        <w:t>|   |       |   |   |   |       feature_dropout.h</w:t>
        <w:br/>
        <w:t>|   |       |   |   |   |       feature_dropout_compositeimplicitautograd_dispatch.h</w:t>
        <w:br/>
        <w:t>|   |       |   |   |   |       feature_dropout_native.h</w:t>
        <w:br/>
        <w:t>|   |       |   |   |   |       feature_dropout_ops.h</w:t>
        <w:br/>
        <w:t>|   |       |   |   |   |       fft_fft.h</w:t>
        <w:br/>
        <w:t>|   |       |   |   |   |       fft_fft2.h</w:t>
        <w:br/>
        <w:t>|   |       |   |   |   |       fft_fft2_compositeimplicitautograd_dispatch.h</w:t>
        <w:br/>
        <w:t>|   |       |   |   |   |       fft_fft2_native.h</w:t>
        <w:br/>
        <w:t>|   |       |   |   |   |       fft_fft2_ops.h</w:t>
        <w:br/>
        <w:t>|   |       |   |   |   |       fft_fftfreq.h</w:t>
        <w:br/>
        <w:t>|   |       |   |   |   |       fft_fftfreq_compositeexplicitautograd_dispatch.h</w:t>
        <w:br/>
        <w:t>|   |       |   |   |   |       fft_fftfreq_native.h</w:t>
        <w:br/>
        <w:t>|   |       |   |   |   |       fft_fftfreq_ops.h</w:t>
        <w:br/>
        <w:t>|   |       |   |   |   |       fft_fftn.h</w:t>
        <w:br/>
        <w:t>|   |       |   |   |   |       fft_fftn_compositeimplicitautograd_dispatch.h</w:t>
        <w:br/>
        <w:t>|   |       |   |   |   |       fft_fftn_native.h</w:t>
        <w:br/>
        <w:t>|   |       |   |   |   |       fft_fftn_ops.h</w:t>
        <w:br/>
        <w:t>|   |       |   |   |   |       fft_fftshift.h</w:t>
        <w:br/>
        <w:t>|   |       |   |   |   |       fft_fftshift_compositeimplicitautograd_dispatch.h</w:t>
        <w:br/>
        <w:t>|   |       |   |   |   |       fft_fftshift_native.h</w:t>
        <w:br/>
        <w:t>|   |       |   |   |   |       fft_fftshift_ops.h</w:t>
        <w:br/>
        <w:t>|   |       |   |   |   |       fft_fft_compositeimplicitautograd_dispatch.h</w:t>
        <w:br/>
        <w:t>|   |       |   |   |   |       fft_fft_native.h</w:t>
        <w:br/>
        <w:t>|   |       |   |   |   |       fft_fft_ops.h</w:t>
        <w:br/>
        <w:t>|   |       |   |   |   |       fft_hfft.h</w:t>
        <w:br/>
        <w:t>|   |       |   |   |   |       fft_hfft2.h</w:t>
        <w:br/>
        <w:t>|   |       |   |   |   |       fft_hfft2_compositeimplicitautograd_dispatch.h</w:t>
        <w:br/>
        <w:t>|   |       |   |   |   |       fft_hfft2_native.h</w:t>
        <w:br/>
        <w:t>|   |       |   |   |   |       fft_hfft2_ops.h</w:t>
        <w:br/>
        <w:t>|   |       |   |   |   |       fft_hfftn.h</w:t>
        <w:br/>
        <w:t>|   |       |   |   |   |       fft_hfftn_compositeimplicitautograd_dispatch.h</w:t>
        <w:br/>
        <w:t>|   |       |   |   |   |       fft_hfftn_native.h</w:t>
        <w:br/>
        <w:t>|   |       |   |   |   |       fft_hfftn_ops.h</w:t>
        <w:br/>
        <w:t>|   |       |   |   |   |       fft_hfft_compositeimplicitautograd_dispatch.h</w:t>
        <w:br/>
        <w:t>|   |       |   |   |   |       fft_hfft_native.h</w:t>
        <w:br/>
        <w:t>|   |       |   |   |   |       fft_hfft_ops.h</w:t>
        <w:br/>
        <w:t>|   |       |   |   |   |       fft_ifft.h</w:t>
        <w:br/>
        <w:t>|   |       |   |   |   |       fft_ifft2.h</w:t>
        <w:br/>
        <w:t>|   |       |   |   |   |       fft_ifft2_compositeimplicitautograd_dispatch.h</w:t>
        <w:br/>
        <w:t>|   |       |   |   |   |       fft_ifft2_native.h</w:t>
        <w:br/>
        <w:t>|   |       |   |   |   |       fft_ifft2_ops.h</w:t>
        <w:br/>
        <w:t>|   |       |   |   |   |       fft_ifftn.h</w:t>
        <w:br/>
        <w:t>|   |       |   |   |   |       fft_ifftn_compositeimplicitautograd_dispatch.h</w:t>
        <w:br/>
        <w:t>|   |       |   |   |   |       fft_ifftn_native.h</w:t>
        <w:br/>
        <w:t>|   |       |   |   |   |       fft_ifftn_ops.h</w:t>
        <w:br/>
        <w:t>|   |       |   |   |   |       fft_ifftshift.h</w:t>
        <w:br/>
        <w:t>|   |       |   |   |   |       fft_ifftshift_compositeimplicitautograd_dispatch.h</w:t>
        <w:br/>
        <w:t>|   |       |   |   |   |       fft_ifftshift_native.h</w:t>
        <w:br/>
        <w:t>|   |       |   |   |   |       fft_ifftshift_ops.h</w:t>
        <w:br/>
        <w:t>|   |       |   |   |   |       fft_ifft_compositeimplicitautograd_dispatch.h</w:t>
        <w:br/>
        <w:t>|   |       |   |   |   |       fft_ifft_native.h</w:t>
        <w:br/>
        <w:t>|   |       |   |   |   |       fft_ifft_ops.h</w:t>
        <w:br/>
        <w:t>|   |       |   |   |   |       fft_ihfft.h</w:t>
        <w:br/>
        <w:t>|   |       |   |   |   |       fft_ihfft2.h</w:t>
        <w:br/>
        <w:t>|   |       |   |   |   |       fft_ihfft2_compositeimplicitautograd_dispatch.h</w:t>
        <w:br/>
        <w:t>|   |       |   |   |   |       fft_ihfft2_native.h</w:t>
        <w:br/>
        <w:t>|   |       |   |   |   |       fft_ihfft2_ops.h</w:t>
        <w:br/>
        <w:t>|   |       |   |   |   |       fft_ihfftn.h</w:t>
        <w:br/>
        <w:t>|   |       |   |   |   |       fft_ihfftn_compositeimplicitautograd_dispatch.h</w:t>
        <w:br/>
        <w:t>|   |       |   |   |   |       fft_ihfftn_native.h</w:t>
        <w:br/>
        <w:t>|   |       |   |   |   |       fft_ihfftn_ops.h</w:t>
        <w:br/>
        <w:t>|   |       |   |   |   |       fft_ihfft_compositeimplicitautograd_dispatch.h</w:t>
        <w:br/>
        <w:t>|   |       |   |   |   |       fft_ihfft_native.h</w:t>
        <w:br/>
        <w:t>|   |       |   |   |   |       fft_ihfft_ops.h</w:t>
        <w:br/>
        <w:t>|   |       |   |   |   |       fft_irfft.h</w:t>
        <w:br/>
        <w:t>|   |       |   |   |   |       fft_irfft2.h</w:t>
        <w:br/>
        <w:t>|   |       |   |   |   |       fft_irfft2_compositeimplicitautograd_dispatch.h</w:t>
        <w:br/>
        <w:t>|   |       |   |   |   |       fft_irfft2_native.h</w:t>
        <w:br/>
        <w:t>|   |       |   |   |   |       fft_irfft2_ops.h</w:t>
        <w:br/>
        <w:t>|   |       |   |   |   |       fft_irfftn.h</w:t>
        <w:br/>
        <w:t>|   |       |   |   |   |       fft_irfftn_compositeimplicitautograd_dispatch.h</w:t>
        <w:br/>
        <w:t>|   |       |   |   |   |       fft_irfftn_native.h</w:t>
        <w:br/>
        <w:t>|   |       |   |   |   |       fft_irfftn_ops.h</w:t>
        <w:br/>
        <w:t>|   |       |   |   |   |       fft_irfft_compositeimplicitautograd_dispatch.h</w:t>
        <w:br/>
        <w:t>|   |       |   |   |   |       fft_irfft_native.h</w:t>
        <w:br/>
        <w:t>|   |       |   |   |   |       fft_irfft_ops.h</w:t>
        <w:br/>
        <w:t>|   |       |   |   |   |       fft_rfft.h</w:t>
        <w:br/>
        <w:t>|   |       |   |   |   |       fft_rfft2.h</w:t>
        <w:br/>
        <w:t>|   |       |   |   |   |       fft_rfft2_compositeimplicitautograd_dispatch.h</w:t>
        <w:br/>
        <w:t>|   |       |   |   |   |       fft_rfft2_native.h</w:t>
        <w:br/>
        <w:t>|   |       |   |   |   |       fft_rfft2_ops.h</w:t>
        <w:br/>
        <w:t>|   |       |   |   |   |       fft_rfftfreq.h</w:t>
        <w:br/>
        <w:t>|   |       |   |   |   |       fft_rfftfreq_compositeexplicitautograd_dispatch.h</w:t>
        <w:br/>
        <w:t>|   |       |   |   |   |       fft_rfftfreq_native.h</w:t>
        <w:br/>
        <w:t>|   |       |   |   |   |       fft_rfftfreq_ops.h</w:t>
        <w:br/>
        <w:t>|   |       |   |   |   |       fft_rfftn.h</w:t>
        <w:br/>
        <w:t>|   |       |   |   |   |       fft_rfftn_compositeimplicitautograd_dispatch.h</w:t>
        <w:br/>
        <w:t>|   |       |   |   |   |       fft_rfftn_native.h</w:t>
        <w:br/>
        <w:t>|   |       |   |   |   |       fft_rfftn_ops.h</w:t>
        <w:br/>
        <w:t>|   |       |   |   |   |       fft_rfft_compositeimplicitautograd_dispatch.h</w:t>
        <w:br/>
        <w:t>|   |       |   |   |   |       fft_rfft_native.h</w:t>
        <w:br/>
        <w:t>|   |       |   |   |   |       fft_rfft_ops.h</w:t>
        <w:br/>
        <w:t>|   |       |   |   |   |       fill.h</w:t>
        <w:br/>
        <w:t>|   |       |   |   |   |       fill_compositeexplicitautograd_dispatch.h</w:t>
        <w:br/>
        <w:t>|   |       |   |   |   |       fill_cpu_dispatch.h</w:t>
        <w:br/>
        <w:t>|   |       |   |   |   |       fill_cuda_dispatch.h</w:t>
        <w:br/>
        <w:t>|   |       |   |   |   |       fill_diagonal.h</w:t>
        <w:br/>
        <w:t>|   |       |   |   |   |       fill_diagonal_compositeimplicitautograd_dispatch.h</w:t>
        <w:br/>
        <w:t>|   |       |   |   |   |       fill_diagonal_native.h</w:t>
        <w:br/>
        <w:t>|   |       |   |   |   |       fill_diagonal_ops.h</w:t>
        <w:br/>
        <w:t>|   |       |   |   |   |       fill_meta_dispatch.h</w:t>
        <w:br/>
        <w:t>|   |       |   |   |   |       fill_native.h</w:t>
        <w:br/>
        <w:t>|   |       |   |   |   |       fill_ops.h</w:t>
        <w:br/>
        <w:t>|   |       |   |   |   |       fix.h</w:t>
        <w:br/>
        <w:t>|   |       |   |   |   |       fix_compositeimplicitautograd_dispatch.h</w:t>
        <w:br/>
        <w:t>|   |       |   |   |   |       fix_native.h</w:t>
        <w:br/>
        <w:t>|   |       |   |   |   |       fix_ops.h</w:t>
        <w:br/>
        <w:t>|   |       |   |   |   |       flatten.h</w:t>
        <w:br/>
        <w:t>|   |       |   |   |   |       flatten_compositeimplicitautograd_dispatch.h</w:t>
        <w:br/>
        <w:t>|   |       |   |   |   |       flatten_dense_tensors.h</w:t>
        <w:br/>
        <w:t>|   |       |   |   |   |       flatten_dense_tensors_compositeimplicitautograd_dispatch.h</w:t>
        <w:br/>
        <w:t>|   |       |   |   |   |       flatten_dense_tensors_native.h</w:t>
        <w:br/>
        <w:t>|   |       |   |   |   |       flatten_dense_tensors_ops.h</w:t>
        <w:br/>
        <w:t>|   |       |   |   |   |       flatten_native.h</w:t>
        <w:br/>
        <w:t>|   |       |   |   |   |       flatten_ops.h</w:t>
        <w:br/>
        <w:t>|   |       |   |   |   |       flip.h</w:t>
        <w:br/>
        <w:t>|   |       |   |   |   |       fliplr.h</w:t>
        <w:br/>
        <w:t>|   |       |   |   |   |       fliplr_compositeimplicitautograd_dispatch.h</w:t>
        <w:br/>
        <w:t>|   |       |   |   |   |       fliplr_native.h</w:t>
        <w:br/>
        <w:t>|   |       |   |   |   |       fliplr_ops.h</w:t>
        <w:br/>
        <w:t>|   |       |   |   |   |       flipud.h</w:t>
        <w:br/>
        <w:t>|   |       |   |   |   |       flipud_compositeimplicitautograd_dispatch.h</w:t>
        <w:br/>
        <w:t>|   |       |   |   |   |       flipud_native.h</w:t>
        <w:br/>
        <w:t>|   |       |   |   |   |       flipud_ops.h</w:t>
        <w:br/>
        <w:t>|   |       |   |   |   |       flip_compositeexplicitautograd_dispatch.h</w:t>
        <w:br/>
        <w:t>|   |       |   |   |   |       flip_cpu_dispatch.h</w:t>
        <w:br/>
        <w:t>|   |       |   |   |   |       flip_cuda_dispatch.h</w:t>
        <w:br/>
        <w:t>|   |       |   |   |   |       flip_native.h</w:t>
        <w:br/>
        <w:t>|   |       |   |   |   |       flip_ops.h</w:t>
        <w:br/>
        <w:t>|   |       |   |   |   |       float_power.h</w:t>
        <w:br/>
        <w:t>|   |       |   |   |   |       float_power_compositeimplicitautograd_dispatch.h</w:t>
        <w:br/>
        <w:t>|   |       |   |   |   |       float_power_native.h</w:t>
        <w:br/>
        <w:t>|   |       |   |   |   |       float_power_ops.h</w:t>
        <w:br/>
        <w:t>|   |       |   |   |   |       floor.h</w:t>
        <w:br/>
        <w:t>|   |       |   |   |   |       floor_compositeexplicitautogradnonfunctional_dispatch.h</w:t>
        <w:br/>
        <w:t>|   |       |   |   |   |       floor_cpu_dispatch.h</w:t>
        <w:br/>
        <w:t>|   |       |   |   |   |       floor_cuda_dispatch.h</w:t>
        <w:br/>
        <w:t>|   |       |   |   |   |       floor_divide.h</w:t>
        <w:br/>
        <w:t>|   |       |   |   |   |       floor_divide_compositeexplicitautograd_dispatch.h</w:t>
        <w:br/>
        <w:t>|   |       |   |   |   |       floor_divide_cpu_dispatch.h</w:t>
        <w:br/>
        <w:t>|   |       |   |   |   |       floor_divide_cuda_dispatch.h</w:t>
        <w:br/>
        <w:t>|   |       |   |   |   |       floor_divide_meta_dispatch.h</w:t>
        <w:br/>
        <w:t>|   |       |   |   |   |       floor_divide_native.h</w:t>
        <w:br/>
        <w:t>|   |       |   |   |   |       floor_divide_ops.h</w:t>
        <w:br/>
        <w:t>|   |       |   |   |   |       floor_meta.h</w:t>
        <w:br/>
        <w:t>|   |       |   |   |   |       floor_meta_dispatch.h</w:t>
        <w:br/>
        <w:t>|   |       |   |   |   |       floor_native.h</w:t>
        <w:br/>
        <w:t>|   |       |   |   |   |       floor_ops.h</w:t>
        <w:br/>
        <w:t>|   |       |   |   |   |       fmax.h</w:t>
        <w:br/>
        <w:t>|   |       |   |   |   |       fmax_compositeexplicitautogradnonfunctional_dispatch.h</w:t>
        <w:br/>
        <w:t>|   |       |   |   |   |       fmax_cpu_dispatch.h</w:t>
        <w:br/>
        <w:t>|   |       |   |   |   |       fmax_cuda_dispatch.h</w:t>
        <w:br/>
        <w:t>|   |       |   |   |   |       fmax_meta.h</w:t>
        <w:br/>
        <w:t>|   |       |   |   |   |       fmax_meta_dispatch.h</w:t>
        <w:br/>
        <w:t>|   |       |   |   |   |       fmax_native.h</w:t>
        <w:br/>
        <w:t>|   |       |   |   |   |       fmax_ops.h</w:t>
        <w:br/>
        <w:t>|   |       |   |   |   |       fmin.h</w:t>
        <w:br/>
        <w:t>|   |       |   |   |   |       fmin_compositeexplicitautogradnonfunctional_dispatch.h</w:t>
        <w:br/>
        <w:t>|   |       |   |   |   |       fmin_cpu_dispatch.h</w:t>
        <w:br/>
        <w:t>|   |       |   |   |   |       fmin_cuda_dispatch.h</w:t>
        <w:br/>
        <w:t>|   |       |   |   |   |       fmin_meta.h</w:t>
        <w:br/>
        <w:t>|   |       |   |   |   |       fmin_meta_dispatch.h</w:t>
        <w:br/>
        <w:t>|   |       |   |   |   |       fmin_native.h</w:t>
        <w:br/>
        <w:t>|   |       |   |   |   |       fmin_ops.h</w:t>
        <w:br/>
        <w:t>|   |       |   |   |   |       fmod.h</w:t>
        <w:br/>
        <w:t>|   |       |   |   |   |       fmod_compositeexplicitautogradnonfunctional_dispatch.h</w:t>
        <w:br/>
        <w:t>|   |       |   |   |   |       fmod_compositeexplicitautograd_dispatch.h</w:t>
        <w:br/>
        <w:t>|   |       |   |   |   |       fmod_cpu_dispatch.h</w:t>
        <w:br/>
        <w:t>|   |       |   |   |   |       fmod_cuda_dispatch.h</w:t>
        <w:br/>
        <w:t>|   |       |   |   |   |       fmod_meta.h</w:t>
        <w:br/>
        <w:t>|   |       |   |   |   |       fmod_meta_dispatch.h</w:t>
        <w:br/>
        <w:t>|   |       |   |   |   |       fmod_native.h</w:t>
        <w:br/>
        <w:t>|   |       |   |   |   |       fmod_ops.h</w:t>
        <w:br/>
        <w:t>|   |       |   |   |   |       frac.h</w:t>
        <w:br/>
        <w:t>|   |       |   |   |   |       fractional_max_pool2d.h</w:t>
        <w:br/>
        <w:t>|   |       |   |   |   |       fractional_max_pool2d_backward.h</w:t>
        <w:br/>
        <w:t>|   |       |   |   |   |       fractional_max_pool2d_backward_compositeexplicitautogradnonfunctional_dispatch.h</w:t>
        <w:br/>
        <w:t>|   |       |   |   |   |       fractional_max_pool2d_backward_cpu_dispatch.h</w:t>
        <w:br/>
        <w:t>|   |       |   |   |   |       fractional_max_pool2d_backward_cuda_dispatch.h</w:t>
        <w:br/>
        <w:t>|   |       |   |   |   |       fractional_max_pool2d_backward_meta.h</w:t>
        <w:br/>
        <w:t>|   |       |   |   |   |       fractional_max_pool2d_backward_meta_dispatch.h</w:t>
        <w:br/>
        <w:t>|   |       |   |   |   |       fractional_max_pool2d_backward_native.h</w:t>
        <w:br/>
        <w:t>|   |       |   |   |   |       fractional_max_pool2d_backward_ops.h</w:t>
        <w:br/>
        <w:t>|   |       |   |   |   |       fractional_max_pool2d_compositeexplicitautogradnonfunctional_dispatch.h</w:t>
        <w:br/>
        <w:t>|   |       |   |   |   |       fractional_max_pool2d_cpu_dispatch.h</w:t>
        <w:br/>
        <w:t>|   |       |   |   |   |       fractional_max_pool2d_cuda_dispatch.h</w:t>
        <w:br/>
        <w:t>|   |       |   |   |   |       fractional_max_pool2d_meta.h</w:t>
        <w:br/>
        <w:t>|   |       |   |   |   |       fractional_max_pool2d_meta_dispatch.h</w:t>
        <w:br/>
        <w:t>|   |       |   |   |   |       fractional_max_pool2d_native.h</w:t>
        <w:br/>
        <w:t>|   |       |   |   |   |       fractional_max_pool2d_ops.h</w:t>
        <w:br/>
        <w:t>|   |       |   |   |   |       fractional_max_pool3d.h</w:t>
        <w:br/>
        <w:t>|   |       |   |   |   |       fractional_max_pool3d_backward.h</w:t>
        <w:br/>
        <w:t>|   |       |   |   |   |       fractional_max_pool3d_backward_cpu_dispatch.h</w:t>
        <w:br/>
        <w:t>|   |       |   |   |   |       fractional_max_pool3d_backward_cuda_dispatch.h</w:t>
        <w:br/>
        <w:t>|   |       |   |   |   |       fractional_max_pool3d_backward_native.h</w:t>
        <w:br/>
        <w:t>|   |       |   |   |   |       fractional_max_pool3d_backward_ops.h</w:t>
        <w:br/>
        <w:t>|   |       |   |   |   |       fractional_max_pool3d_compositeexplicitautogradnonfunctional_dispatch.h</w:t>
        <w:br/>
        <w:t>|   |       |   |   |   |       fractional_max_pool3d_cpu_dispatch.h</w:t>
        <w:br/>
        <w:t>|   |       |   |   |   |       fractional_max_pool3d_cuda_dispatch.h</w:t>
        <w:br/>
        <w:t>|   |       |   |   |   |       fractional_max_pool3d_meta.h</w:t>
        <w:br/>
        <w:t>|   |       |   |   |   |       fractional_max_pool3d_meta_dispatch.h</w:t>
        <w:br/>
        <w:t>|   |       |   |   |   |       fractional_max_pool3d_native.h</w:t>
        <w:br/>
        <w:t>|   |       |   |   |   |       fractional_max_pool3d_ops.h</w:t>
        <w:br/>
        <w:t>|   |       |   |   |   |       frac_compositeexplicitautogradnonfunctional_dispatch.h</w:t>
        <w:br/>
        <w:t>|   |       |   |   |   |       frac_cpu_dispatch.h</w:t>
        <w:br/>
        <w:t>|   |       |   |   |   |       frac_cuda_dispatch.h</w:t>
        <w:br/>
        <w:t>|   |       |   |   |   |       frac_meta.h</w:t>
        <w:br/>
        <w:t>|   |       |   |   |   |       frac_meta_dispatch.h</w:t>
        <w:br/>
        <w:t>|   |       |   |   |   |       frac_native.h</w:t>
        <w:br/>
        <w:t>|   |       |   |   |   |       frac_ops.h</w:t>
        <w:br/>
        <w:t>|   |       |   |   |   |       frexp.h</w:t>
        <w:br/>
        <w:t>|   |       |   |   |   |       frexp_compositeexplicitautograd_dispatch.h</w:t>
        <w:br/>
        <w:t>|   |       |   |   |   |       frexp_cpu_dispatch.h</w:t>
        <w:br/>
        <w:t>|   |       |   |   |   |       frexp_cuda_dispatch.h</w:t>
        <w:br/>
        <w:t>|   |       |   |   |   |       frexp_native.h</w:t>
        <w:br/>
        <w:t>|   |       |   |   |   |       frexp_ops.h</w:t>
        <w:br/>
        <w:t>|   |       |   |   |   |       frobenius_norm.h</w:t>
        <w:br/>
        <w:t>|   |       |   |   |   |       frobenius_norm_compositeimplicitautograd_dispatch.h</w:t>
        <w:br/>
        <w:t>|   |       |   |   |   |       frobenius_norm_native.h</w:t>
        <w:br/>
        <w:t>|   |       |   |   |   |       frobenius_norm_ops.h</w:t>
        <w:br/>
        <w:t>|   |       |   |   |   |       from_blob.h</w:t>
        <w:br/>
        <w:t>|   |       |   |   |   |       from_file.h</w:t>
        <w:br/>
        <w:t>|   |       |   |   |   |       from_file_compositeexplicitautograd_dispatch.h</w:t>
        <w:br/>
        <w:t>|   |       |   |   |   |       from_file_cpu_dispatch.h</w:t>
        <w:br/>
        <w:t>|   |       |   |   |   |       from_file_native.h</w:t>
        <w:br/>
        <w:t>|   |       |   |   |   |       from_file_ops.h</w:t>
        <w:br/>
        <w:t>|   |       |   |   |   |       full.h</w:t>
        <w:br/>
        <w:t>|   |       |   |   |   |       full_compositeexplicitautograd_dispatch.h</w:t>
        <w:br/>
        <w:t>|   |       |   |   |   |       full_like.h</w:t>
        <w:br/>
        <w:t>|   |       |   |   |   |       full_like_compositeexplicitautograd_dispatch.h</w:t>
        <w:br/>
        <w:t>|   |       |   |   |   |       full_like_native.h</w:t>
        <w:br/>
        <w:t>|   |       |   |   |   |       full_like_ops.h</w:t>
        <w:br/>
        <w:t>|   |       |   |   |   |       full_native.h</w:t>
        <w:br/>
        <w:t>|   |       |   |   |   |       full_ops.h</w:t>
        <w:br/>
        <w:t>|   |       |   |   |   |       fused_moving_avg_obs_fake_quant.h</w:t>
        <w:br/>
        <w:t>|   |       |   |   |   |       fused_moving_avg_obs_fake_quant_compositeimplicitautograd_dispatch.h</w:t>
        <w:br/>
        <w:t>|   |       |   |   |   |       fused_moving_avg_obs_fake_quant_native.h</w:t>
        <w:br/>
        <w:t>|   |       |   |   |   |       fused_moving_avg_obs_fake_quant_ops.h</w:t>
        <w:br/>
        <w:t>|   |       |   |   |   |       gather.h</w:t>
        <w:br/>
        <w:t>|   |       |   |   |   |       gather_backward.h</w:t>
        <w:br/>
        <w:t>|   |       |   |   |   |       gather_backward_compositeimplicitautograd_dispatch.h</w:t>
        <w:br/>
        <w:t>|   |       |   |   |   |       gather_backward_native.h</w:t>
        <w:br/>
        <w:t>|   |       |   |   |   |       gather_backward_ops.h</w:t>
        <w:br/>
        <w:t>|   |       |   |   |   |       gather_compositeexplicitautogradnonfunctional_dispatch.h</w:t>
        <w:br/>
        <w:t>|   |       |   |   |   |       gather_compositeimplicitautograd_dispatch.h</w:t>
        <w:br/>
        <w:t>|   |       |   |   |   |       gather_cpu_dispatch.h</w:t>
        <w:br/>
        <w:t>|   |       |   |   |   |       gather_cuda_dispatch.h</w:t>
        <w:br/>
        <w:t>|   |       |   |   |   |       gather_meta.h</w:t>
        <w:br/>
        <w:t>|   |       |   |   |   |       gather_meta_dispatch.h</w:t>
        <w:br/>
        <w:t>|   |       |   |   |   |       gather_native.h</w:t>
        <w:br/>
        <w:t>|   |       |   |   |   |       gather_ops.h</w:t>
        <w:br/>
        <w:t>|   |       |   |   |   |       gcd.h</w:t>
        <w:br/>
        <w:t>|   |       |   |   |   |       gcd_compositeexplicitautogradnonfunctional_dispatch.h</w:t>
        <w:br/>
        <w:t>|   |       |   |   |   |       gcd_cpu_dispatch.h</w:t>
        <w:br/>
        <w:t>|   |       |   |   |   |       gcd_cuda_dispatch.h</w:t>
        <w:br/>
        <w:t>|   |       |   |   |   |       gcd_meta.h</w:t>
        <w:br/>
        <w:t>|   |       |   |   |   |       gcd_meta_dispatch.h</w:t>
        <w:br/>
        <w:t>|   |       |   |   |   |       gcd_native.h</w:t>
        <w:br/>
        <w:t>|   |       |   |   |   |       gcd_ops.h</w:t>
        <w:br/>
        <w:t>|   |       |   |   |   |       ge.h</w:t>
        <w:br/>
        <w:t>|   |       |   |   |   |       gelu.h</w:t>
        <w:br/>
        <w:t>|   |       |   |   |   |       gelu_backward.h</w:t>
        <w:br/>
        <w:t>|   |       |   |   |   |       gelu_backward_compositeexplicitautogradnonfunctional_dispatch.h</w:t>
        <w:br/>
        <w:t>|   |       |   |   |   |       gelu_backward_cpu_dispatch.h</w:t>
        <w:br/>
        <w:t>|   |       |   |   |   |       gelu_backward_cuda_dispatch.h</w:t>
        <w:br/>
        <w:t>|   |       |   |   |   |       gelu_backward_meta.h</w:t>
        <w:br/>
        <w:t>|   |       |   |   |   |       gelu_backward_meta_dispatch.h</w:t>
        <w:br/>
        <w:t>|   |       |   |   |   |       gelu_backward_native.h</w:t>
        <w:br/>
        <w:t>|   |       |   |   |   |       gelu_backward_ops.h</w:t>
        <w:br/>
        <w:t>|   |       |   |   |   |       gelu_compositeexplicitautogradnonfunctional_dispatch.h</w:t>
        <w:br/>
        <w:t>|   |       |   |   |   |       gelu_cpu_dispatch.h</w:t>
        <w:br/>
        <w:t>|   |       |   |   |   |       gelu_cuda_dispatch.h</w:t>
        <w:br/>
        <w:t>|   |       |   |   |   |       gelu_meta.h</w:t>
        <w:br/>
        <w:t>|   |       |   |   |   |       gelu_meta_dispatch.h</w:t>
        <w:br/>
        <w:t>|   |       |   |   |   |       gelu_native.h</w:t>
        <w:br/>
        <w:t>|   |       |   |   |   |       gelu_ops.h</w:t>
        <w:br/>
        <w:t>|   |       |   |   |   |       geometric.h</w:t>
        <w:br/>
        <w:t>|   |       |   |   |   |       geometric_compositeexplicitautograd_dispatch.h</w:t>
        <w:br/>
        <w:t>|   |       |   |   |   |       geometric_cpu_dispatch.h</w:t>
        <w:br/>
        <w:t>|   |       |   |   |   |       geometric_cuda_dispatch.h</w:t>
        <w:br/>
        <w:t>|   |       |   |   |   |       geometric_meta_dispatch.h</w:t>
        <w:br/>
        <w:t>|   |       |   |   |   |       geometric_native.h</w:t>
        <w:br/>
        <w:t>|   |       |   |   |   |       geometric_ops.h</w:t>
        <w:br/>
        <w:t>|   |       |   |   |   |       geqrf.h</w:t>
        <w:br/>
        <w:t>|   |       |   |   |   |       geqrf_cpu_dispatch.h</w:t>
        <w:br/>
        <w:t>|   |       |   |   |   |       geqrf_cuda_dispatch.h</w:t>
        <w:br/>
        <w:t>|   |       |   |   |   |       geqrf_native.h</w:t>
        <w:br/>
        <w:t>|   |       |   |   |   |       geqrf_ops.h</w:t>
        <w:br/>
        <w:t>|   |       |   |   |   |       ger.h</w:t>
        <w:br/>
        <w:t>|   |       |   |   |   |       ger_compositeimplicitautograd_dispatch.h</w:t>
        <w:br/>
        <w:t>|   |       |   |   |   |       ger_native.h</w:t>
        <w:br/>
        <w:t>|   |       |   |   |   |       ger_ops.h</w:t>
        <w:br/>
        <w:t>|   |       |   |   |   |       ge_compositeexplicitautogradnonfunctional_dispatch.h</w:t>
        <w:br/>
        <w:t>|   |       |   |   |   |       ge_cpu_dispatch.h</w:t>
        <w:br/>
        <w:t>|   |       |   |   |   |       ge_cuda_dispatch.h</w:t>
        <w:br/>
        <w:t>|   |       |   |   |   |       ge_meta.h</w:t>
        <w:br/>
        <w:t>|   |       |   |   |   |       ge_meta_dispatch.h</w:t>
        <w:br/>
        <w:t>|   |       |   |   |   |       ge_native.h</w:t>
        <w:br/>
        <w:t>|   |       |   |   |   |       ge_ops.h</w:t>
        <w:br/>
        <w:t>|   |       |   |   |   |       glu.h</w:t>
        <w:br/>
        <w:t>|   |       |   |   |   |       glu_backward.h</w:t>
        <w:br/>
        <w:t>|   |       |   |   |   |       glu_backward_cpu_dispatch.h</w:t>
        <w:br/>
        <w:t>|   |       |   |   |   |       glu_backward_cuda_dispatch.h</w:t>
        <w:br/>
        <w:t>|   |       |   |   |   |       glu_backward_jvp.h</w:t>
        <w:br/>
        <w:t>|   |       |   |   |   |       glu_backward_jvp_compositeexplicitautograd_dispatch.h</w:t>
        <w:br/>
        <w:t>|   |       |   |   |   |       glu_backward_jvp_cpu_dispatch.h</w:t>
        <w:br/>
        <w:t>|   |       |   |   |   |       glu_backward_jvp_cuda_dispatch.h</w:t>
        <w:br/>
        <w:t>|   |       |   |   |   |       glu_backward_jvp_native.h</w:t>
        <w:br/>
        <w:t>|   |       |   |   |   |       glu_backward_jvp_ops.h</w:t>
        <w:br/>
        <w:t>|   |       |   |   |   |       glu_backward_native.h</w:t>
        <w:br/>
        <w:t>|   |       |   |   |   |       glu_backward_ops.h</w:t>
        <w:br/>
        <w:t>|   |       |   |   |   |       glu_compositeexplicitautogradnonfunctional_dispatch.h</w:t>
        <w:br/>
        <w:t>|   |       |   |   |   |       glu_cpu_dispatch.h</w:t>
        <w:br/>
        <w:t>|   |       |   |   |   |       glu_cuda_dispatch.h</w:t>
        <w:br/>
        <w:t>|   |       |   |   |   |       glu_jvp.h</w:t>
        <w:br/>
        <w:t>|   |       |   |   |   |       glu_jvp_compositeexplicitautograd_dispatch.h</w:t>
        <w:br/>
        <w:t>|   |       |   |   |   |       glu_jvp_cpu_dispatch.h</w:t>
        <w:br/>
        <w:t>|   |       |   |   |   |       glu_jvp_cuda_dispatch.h</w:t>
        <w:br/>
        <w:t>|   |       |   |   |   |       glu_jvp_native.h</w:t>
        <w:br/>
        <w:t>|   |       |   |   |   |       glu_jvp_ops.h</w:t>
        <w:br/>
        <w:t>|   |       |   |   |   |       glu_meta.h</w:t>
        <w:br/>
        <w:t>|   |       |   |   |   |       glu_meta_dispatch.h</w:t>
        <w:br/>
        <w:t>|   |       |   |   |   |       glu_native.h</w:t>
        <w:br/>
        <w:t>|   |       |   |   |   |       glu_ops.h</w:t>
        <w:br/>
        <w:t>|   |       |   |   |   |       gradient.h</w:t>
        <w:br/>
        <w:t>|   |       |   |   |   |       gradient_compositeimplicitautograd_dispatch.h</w:t>
        <w:br/>
        <w:t>|   |       |   |   |   |       gradient_native.h</w:t>
        <w:br/>
        <w:t>|   |       |   |   |   |       gradient_ops.h</w:t>
        <w:br/>
        <w:t>|   |       |   |   |   |       greater.h</w:t>
        <w:br/>
        <w:t>|   |       |   |   |   |       greater_compositeimplicitautograd_dispatch.h</w:t>
        <w:br/>
        <w:t>|   |       |   |   |   |       greater_equal.h</w:t>
        <w:br/>
        <w:t>|   |       |   |   |   |       greater_equal_compositeimplicitautograd_dispatch.h</w:t>
        <w:br/>
        <w:t>|   |       |   |   |   |       greater_equal_native.h</w:t>
        <w:br/>
        <w:t>|   |       |   |   |   |       greater_equal_ops.h</w:t>
        <w:br/>
        <w:t>|   |       |   |   |   |       greater_native.h</w:t>
        <w:br/>
        <w:t>|   |       |   |   |   |       greater_ops.h</w:t>
        <w:br/>
        <w:t>|   |       |   |   |   |       grid_sampler.h</w:t>
        <w:br/>
        <w:t>|   |       |   |   |   |       grid_sampler_2d.h</w:t>
        <w:br/>
        <w:t>|   |       |   |   |   |       grid_sampler_2d_backward.h</w:t>
        <w:br/>
        <w:t>|   |       |   |   |   |       grid_sampler_2d_backward_compositeexplicitautograd_dispatch.h</w:t>
        <w:br/>
        <w:t>|   |       |   |   |   |       grid_sampler_2d_backward_cpu_dispatch.h</w:t>
        <w:br/>
        <w:t>|   |       |   |   |   |       grid_sampler_2d_backward_cuda_dispatch.h</w:t>
        <w:br/>
        <w:t>|   |       |   |   |   |       grid_sampler_2d_backward_native.h</w:t>
        <w:br/>
        <w:t>|   |       |   |   |   |       grid_sampler_2d_backward_ops.h</w:t>
        <w:br/>
        <w:t>|   |       |   |   |   |       grid_sampler_2d_compositeexplicitautograd_dispatch.h</w:t>
        <w:br/>
        <w:t>|   |       |   |   |   |       grid_sampler_2d_cpu_dispatch.h</w:t>
        <w:br/>
        <w:t>|   |       |   |   |   |       grid_sampler_2d_cuda_dispatch.h</w:t>
        <w:br/>
        <w:t>|   |       |   |   |   |       grid_sampler_2d_native.h</w:t>
        <w:br/>
        <w:t>|   |       |   |   |   |       grid_sampler_2d_ops.h</w:t>
        <w:br/>
        <w:t>|   |       |   |   |   |       grid_sampler_3d.h</w:t>
        <w:br/>
        <w:t>|   |       |   |   |   |       grid_sampler_3d_backward.h</w:t>
        <w:br/>
        <w:t>|   |       |   |   |   |       grid_sampler_3d_backward_compositeexplicitautograd_dispatch.h</w:t>
        <w:br/>
        <w:t>|   |       |   |   |   |       grid_sampler_3d_backward_cpu_dispatch.h</w:t>
        <w:br/>
        <w:t>|   |       |   |   |   |       grid_sampler_3d_backward_cuda_dispatch.h</w:t>
        <w:br/>
        <w:t>|   |       |   |   |   |       grid_sampler_3d_backward_native.h</w:t>
        <w:br/>
        <w:t>|   |       |   |   |   |       grid_sampler_3d_backward_ops.h</w:t>
        <w:br/>
        <w:t>|   |       |   |   |   |       grid_sampler_3d_compositeexplicitautograd_dispatch.h</w:t>
        <w:br/>
        <w:t>|   |       |   |   |   |       grid_sampler_3d_cpu_dispatch.h</w:t>
        <w:br/>
        <w:t>|   |       |   |   |   |       grid_sampler_3d_cuda_dispatch.h</w:t>
        <w:br/>
        <w:t>|   |       |   |   |   |       grid_sampler_3d_native.h</w:t>
        <w:br/>
        <w:t>|   |       |   |   |   |       grid_sampler_3d_ops.h</w:t>
        <w:br/>
        <w:t>|   |       |   |   |   |       grid_sampler_compositeimplicitautograd_dispatch.h</w:t>
        <w:br/>
        <w:t>|   |       |   |   |   |       grid_sampler_native.h</w:t>
        <w:br/>
        <w:t>|   |       |   |   |   |       grid_sampler_ops.h</w:t>
        <w:br/>
        <w:t>|   |       |   |   |   |       group_norm.h</w:t>
        <w:br/>
        <w:t>|   |       |   |   |   |       group_norm_compositeimplicitautograd_dispatch.h</w:t>
        <w:br/>
        <w:t>|   |       |   |   |   |       group_norm_native.h</w:t>
        <w:br/>
        <w:t>|   |       |   |   |   |       group_norm_ops.h</w:t>
        <w:br/>
        <w:t>|   |       |   |   |   |       gru.h</w:t>
        <w:br/>
        <w:t>|   |       |   |   |   |       gru_cell.h</w:t>
        <w:br/>
        <w:t>|   |       |   |   |   |       gru_cell_compositeimplicitautograd_dispatch.h</w:t>
        <w:br/>
        <w:t>|   |       |   |   |   |       gru_cell_native.h</w:t>
        <w:br/>
        <w:t>|   |       |   |   |   |       gru_cell_ops.h</w:t>
        <w:br/>
        <w:t>|   |       |   |   |   |       gru_compositeimplicitautograd_dispatch.h</w:t>
        <w:br/>
        <w:t>|   |       |   |   |   |       gru_native.h</w:t>
        <w:br/>
        <w:t>|   |       |   |   |   |       gru_ops.h</w:t>
        <w:br/>
        <w:t>|   |       |   |   |   |       gt.h</w:t>
        <w:br/>
        <w:t>|   |       |   |   |   |       gt_compositeexplicitautogradnonfunctional_dispatch.h</w:t>
        <w:br/>
        <w:t>|   |       |   |   |   |       gt_cpu_dispatch.h</w:t>
        <w:br/>
        <w:t>|   |       |   |   |   |       gt_cuda_dispatch.h</w:t>
        <w:br/>
        <w:t>|   |       |   |   |   |       gt_meta.h</w:t>
        <w:br/>
        <w:t>|   |       |   |   |   |       gt_meta_dispatch.h</w:t>
        <w:br/>
        <w:t>|   |       |   |   |   |       gt_native.h</w:t>
        <w:br/>
        <w:t>|   |       |   |   |   |       gt_ops.h</w:t>
        <w:br/>
        <w:t>|   |       |   |   |   |       hamming_window.h</w:t>
        <w:br/>
        <w:t>|   |       |   |   |   |       hamming_window_compositeexplicitautograd_dispatch.h</w:t>
        <w:br/>
        <w:t>|   |       |   |   |   |       hamming_window_native.h</w:t>
        <w:br/>
        <w:t>|   |       |   |   |   |       hamming_window_ops.h</w:t>
        <w:br/>
        <w:t>|   |       |   |   |   |       hann_window.h</w:t>
        <w:br/>
        <w:t>|   |       |   |   |   |       hann_window_compositeexplicitautograd_dispatch.h</w:t>
        <w:br/>
        <w:t>|   |       |   |   |   |       hann_window_native.h</w:t>
        <w:br/>
        <w:t>|   |       |   |   |   |       hann_window_ops.h</w:t>
        <w:br/>
        <w:t>|   |       |   |   |   |       hardshrink.h</w:t>
        <w:br/>
        <w:t>|   |       |   |   |   |       hardshrink_backward.h</w:t>
        <w:br/>
        <w:t>|   |       |   |   |   |       hardshrink_backward_compositeexplicitautogradnonfunctional_dispatch.h</w:t>
        <w:br/>
        <w:t>|   |       |   |   |   |       hardshrink_backward_cpu_dispatch.h</w:t>
        <w:br/>
        <w:t>|   |       |   |   |   |       hardshrink_backward_cuda_dispatch.h</w:t>
        <w:br/>
        <w:t>|   |       |   |   |   |       hardshrink_backward_meta.h</w:t>
        <w:br/>
        <w:t>|   |       |   |   |   |       hardshrink_backward_meta_dispatch.h</w:t>
        <w:br/>
        <w:t>|   |       |   |   |   |       hardshrink_backward_native.h</w:t>
        <w:br/>
        <w:t>|   |       |   |   |   |       hardshrink_backward_ops.h</w:t>
        <w:br/>
        <w:t>|   |       |   |   |   |       hardshrink_compositeexplicitautogradnonfunctional_dispatch.h</w:t>
        <w:br/>
        <w:t>|   |       |   |   |   |       hardshrink_cpu_dispatch.h</w:t>
        <w:br/>
        <w:t>|   |       |   |   |   |       hardshrink_cuda_dispatch.h</w:t>
        <w:br/>
        <w:t>|   |       |   |   |   |       hardshrink_meta.h</w:t>
        <w:br/>
        <w:t>|   |       |   |   |   |       hardshrink_meta_dispatch.h</w:t>
        <w:br/>
        <w:t>|   |       |   |   |   |       hardshrink_native.h</w:t>
        <w:br/>
        <w:t>|   |       |   |   |   |       hardshrink_ops.h</w:t>
        <w:br/>
        <w:t>|   |       |   |   |   |       hardsigmoid.h</w:t>
        <w:br/>
        <w:t>|   |       |   |   |   |       hardsigmoid_backward.h</w:t>
        <w:br/>
        <w:t>|   |       |   |   |   |       hardsigmoid_backward_compositeexplicitautogradnonfunctional_dispatch.h</w:t>
        <w:br/>
        <w:t>|   |       |   |   |   |       hardsigmoid_backward_cpu_dispatch.h</w:t>
        <w:br/>
        <w:t>|   |       |   |   |   |       hardsigmoid_backward_cuda_dispatch.h</w:t>
        <w:br/>
        <w:t>|   |       |   |   |   |       hardsigmoid_backward_meta.h</w:t>
        <w:br/>
        <w:t>|   |       |   |   |   |       hardsigmoid_backward_meta_dispatch.h</w:t>
        <w:br/>
        <w:t>|   |       |   |   |   |       hardsigmoid_backward_native.h</w:t>
        <w:br/>
        <w:t>|   |       |   |   |   |       hardsigmoid_backward_ops.h</w:t>
        <w:br/>
        <w:t>|   |       |   |   |   |       hardsigmoid_compositeexplicitautogradnonfunctional_dispatch.h</w:t>
        <w:br/>
        <w:t>|   |       |   |   |   |       hardsigmoid_cpu_dispatch.h</w:t>
        <w:br/>
        <w:t>|   |       |   |   |   |       hardsigmoid_cuda_dispatch.h</w:t>
        <w:br/>
        <w:t>|   |       |   |   |   |       hardsigmoid_meta.h</w:t>
        <w:br/>
        <w:t>|   |       |   |   |   |       hardsigmoid_meta_dispatch.h</w:t>
        <w:br/>
        <w:t>|   |       |   |   |   |       hardsigmoid_native.h</w:t>
        <w:br/>
        <w:t>|   |       |   |   |   |       hardsigmoid_ops.h</w:t>
        <w:br/>
        <w:t>|   |       |   |   |   |       hardswish.h</w:t>
        <w:br/>
        <w:t>|   |       |   |   |   |       hardswish_backward.h</w:t>
        <w:br/>
        <w:t>|   |       |   |   |   |       hardswish_backward_compositeexplicitautograd_dispatch.h</w:t>
        <w:br/>
        <w:t>|   |       |   |   |   |       hardswish_backward_cpu_dispatch.h</w:t>
        <w:br/>
        <w:t>|   |       |   |   |   |       hardswish_backward_cuda_dispatch.h</w:t>
        <w:br/>
        <w:t>|   |       |   |   |   |       hardswish_backward_native.h</w:t>
        <w:br/>
        <w:t>|   |       |   |   |   |       hardswish_backward_ops.h</w:t>
        <w:br/>
        <w:t>|   |       |   |   |   |       hardswish_cpu_dispatch.h</w:t>
        <w:br/>
        <w:t>|   |       |   |   |   |       hardswish_cuda_dispatch.h</w:t>
        <w:br/>
        <w:t>|   |       |   |   |   |       hardswish_meta_dispatch.h</w:t>
        <w:br/>
        <w:t>|   |       |   |   |   |       hardswish_native.h</w:t>
        <w:br/>
        <w:t>|   |       |   |   |   |       hardswish_ops.h</w:t>
        <w:br/>
        <w:t>|   |       |   |   |   |       hardtanh.h</w:t>
        <w:br/>
        <w:t>|   |       |   |   |   |       hardtanh_backward.h</w:t>
        <w:br/>
        <w:t>|   |       |   |   |   |       hardtanh_backward_cpu_dispatch.h</w:t>
        <w:br/>
        <w:t>|   |       |   |   |   |       hardtanh_backward_cuda_dispatch.h</w:t>
        <w:br/>
        <w:t>|   |       |   |   |   |       hardtanh_backward_native.h</w:t>
        <w:br/>
        <w:t>|   |       |   |   |   |       hardtanh_backward_ops.h</w:t>
        <w:br/>
        <w:t>|   |       |   |   |   |       hardtanh_cpu_dispatch.h</w:t>
        <w:br/>
        <w:t>|   |       |   |   |   |       hardtanh_cuda_dispatch.h</w:t>
        <w:br/>
        <w:t>|   |       |   |   |   |       hardtanh_meta_dispatch.h</w:t>
        <w:br/>
        <w:t>|   |       |   |   |   |       hardtanh_native.h</w:t>
        <w:br/>
        <w:t>|   |       |   |   |   |       hardtanh_ops.h</w:t>
        <w:br/>
        <w:t>|   |       |   |   |   |       hash_tensor.h</w:t>
        <w:br/>
        <w:t>|   |       |   |   |   |       hash_tensor_compositeexplicitautogradnonfunctional_dispatch.h</w:t>
        <w:br/>
        <w:t>|   |       |   |   |   |       hash_tensor_cpu_dispatch.h</w:t>
        <w:br/>
        <w:t>|   |       |   |   |   |       hash_tensor_cuda_dispatch.h</w:t>
        <w:br/>
        <w:t>|   |       |   |   |   |       hash_tensor_meta.h</w:t>
        <w:br/>
        <w:t>|   |       |   |   |   |       hash_tensor_meta_dispatch.h</w:t>
        <w:br/>
        <w:t>|   |       |   |   |   |       hash_tensor_native.h</w:t>
        <w:br/>
        <w:t>|   |       |   |   |   |       hash_tensor_ops.h</w:t>
        <w:br/>
        <w:t>|   |       |   |   |   |       heaviside.h</w:t>
        <w:br/>
        <w:t>|   |       |   |   |   |       heaviside_compositeexplicitautogradnonfunctional_dispatch.h</w:t>
        <w:br/>
        <w:t>|   |       |   |   |   |       heaviside_cpu_dispatch.h</w:t>
        <w:br/>
        <w:t>|   |       |   |   |   |       heaviside_cuda_dispatch.h</w:t>
        <w:br/>
        <w:t>|   |       |   |   |   |       heaviside_meta.h</w:t>
        <w:br/>
        <w:t>|   |       |   |   |   |       heaviside_meta_dispatch.h</w:t>
        <w:br/>
        <w:t>|   |       |   |   |   |       heaviside_native.h</w:t>
        <w:br/>
        <w:t>|   |       |   |   |   |       heaviside_ops.h</w:t>
        <w:br/>
        <w:t>|   |       |   |   |   |       hinge_embedding_loss.h</w:t>
        <w:br/>
        <w:t>|   |       |   |   |   |       hinge_embedding_loss_compositeimplicitautograd_dispatch.h</w:t>
        <w:br/>
        <w:t>|   |       |   |   |   |       hinge_embedding_loss_native.h</w:t>
        <w:br/>
        <w:t>|   |       |   |   |   |       hinge_embedding_loss_ops.h</w:t>
        <w:br/>
        <w:t>|   |       |   |   |   |       histc.h</w:t>
        <w:br/>
        <w:t>|   |       |   |   |   |       histc_cpu_dispatch.h</w:t>
        <w:br/>
        <w:t>|   |       |   |   |   |       histc_cuda_dispatch.h</w:t>
        <w:br/>
        <w:t>|   |       |   |   |   |       histc_native.h</w:t>
        <w:br/>
        <w:t>|   |       |   |   |   |       histc_ops.h</w:t>
        <w:br/>
        <w:t>|   |       |   |   |   |       histogram.h</w:t>
        <w:br/>
        <w:t>|   |       |   |   |   |       histogramdd.h</w:t>
        <w:br/>
        <w:t>|   |       |   |   |   |       histogramdd_compositeimplicitautograd_dispatch.h</w:t>
        <w:br/>
        <w:t>|   |       |   |   |   |       histogramdd_native.h</w:t>
        <w:br/>
        <w:t>|   |       |   |   |   |       histogramdd_ops.h</w:t>
        <w:br/>
        <w:t>|   |       |   |   |   |       histogram_cpu_dispatch.h</w:t>
        <w:br/>
        <w:t>|   |       |   |   |   |       histogram_native.h</w:t>
        <w:br/>
        <w:t>|   |       |   |   |   |       histogram_ops.h</w:t>
        <w:br/>
        <w:t>|   |       |   |   |   |       hsplit.h</w:t>
        <w:br/>
        <w:t>|   |       |   |   |   |       hsplit_compositeimplicitautograd_dispatch.h</w:t>
        <w:br/>
        <w:t>|   |       |   |   |   |       hsplit_native.h</w:t>
        <w:br/>
        <w:t>|   |       |   |   |   |       hsplit_ops.h</w:t>
        <w:br/>
        <w:t>|   |       |   |   |   |       hspmm.h</w:t>
        <w:br/>
        <w:t>|   |       |   |   |   |       hspmm_native.h</w:t>
        <w:br/>
        <w:t>|   |       |   |   |   |       hspmm_ops.h</w:t>
        <w:br/>
        <w:t>|   |       |   |   |   |       hstack.h</w:t>
        <w:br/>
        <w:t>|   |       |   |   |   |       hstack_compositeimplicitautograd_dispatch.h</w:t>
        <w:br/>
        <w:t>|   |       |   |   |   |       hstack_native.h</w:t>
        <w:br/>
        <w:t>|   |       |   |   |   |       hstack_ops.h</w:t>
        <w:br/>
        <w:t>|   |       |   |   |   |       huber_loss.h</w:t>
        <w:br/>
        <w:t>|   |       |   |   |   |       huber_loss_backward.h</w:t>
        <w:br/>
        <w:t>|   |       |   |   |   |       huber_loss_backward_compositeexplicitautograd_dispatch.h</w:t>
        <w:br/>
        <w:t>|   |       |   |   |   |       huber_loss_backward_cpu_dispatch.h</w:t>
        <w:br/>
        <w:t>|   |       |   |   |   |       huber_loss_backward_cuda_dispatch.h</w:t>
        <w:br/>
        <w:t>|   |       |   |   |   |       huber_loss_backward_native.h</w:t>
        <w:br/>
        <w:t>|   |       |   |   |   |       huber_loss_backward_ops.h</w:t>
        <w:br/>
        <w:t>|   |       |   |   |   |       huber_loss_cpu_dispatch.h</w:t>
        <w:br/>
        <w:t>|   |       |   |   |   |       huber_loss_cuda_dispatch.h</w:t>
        <w:br/>
        <w:t>|   |       |   |   |   |       huber_loss_native.h</w:t>
        <w:br/>
        <w:t>|   |       |   |   |   |       huber_loss_ops.h</w:t>
        <w:br/>
        <w:t>|   |       |   |   |   |       hypot.h</w:t>
        <w:br/>
        <w:t>|   |       |   |   |   |       hypot_compositeexplicitautogradnonfunctional_dispatch.h</w:t>
        <w:br/>
        <w:t>|   |       |   |   |   |       hypot_cpu_dispatch.h</w:t>
        <w:br/>
        <w:t>|   |       |   |   |   |       hypot_cuda_dispatch.h</w:t>
        <w:br/>
        <w:t>|   |       |   |   |   |       hypot_meta.h</w:t>
        <w:br/>
        <w:t>|   |       |   |   |   |       hypot_meta_dispatch.h</w:t>
        <w:br/>
        <w:t>|   |       |   |   |   |       hypot_native.h</w:t>
        <w:br/>
        <w:t>|   |       |   |   |   |       hypot_ops.h</w:t>
        <w:br/>
        <w:t>|   |       |   |   |   |       i0.h</w:t>
        <w:br/>
        <w:t>|   |       |   |   |   |       i0_compositeexplicitautogradnonfunctional_dispatch.h</w:t>
        <w:br/>
        <w:t>|   |       |   |   |   |       i0_cpu_dispatch.h</w:t>
        <w:br/>
        <w:t>|   |       |   |   |   |       i0_cuda_dispatch.h</w:t>
        <w:br/>
        <w:t>|   |       |   |   |   |       i0_meta.h</w:t>
        <w:br/>
        <w:t>|   |       |   |   |   |       i0_meta_dispatch.h</w:t>
        <w:br/>
        <w:t>|   |       |   |   |   |       i0_native.h</w:t>
        <w:br/>
        <w:t>|   |       |   |   |   |       i0_ops.h</w:t>
        <w:br/>
        <w:t>|   |       |   |   |   |       igamma.h</w:t>
        <w:br/>
        <w:t>|   |       |   |   |   |       igammac.h</w:t>
        <w:br/>
        <w:t>|   |       |   |   |   |       igammac_compositeexplicitautogradnonfunctional_dispatch.h</w:t>
        <w:br/>
        <w:t>|   |       |   |   |   |       igammac_cpu_dispatch.h</w:t>
        <w:br/>
        <w:t>|   |       |   |   |   |       igammac_cuda_dispatch.h</w:t>
        <w:br/>
        <w:t>|   |       |   |   |   |       igammac_meta.h</w:t>
        <w:br/>
        <w:t>|   |       |   |   |   |       igammac_meta_dispatch.h</w:t>
        <w:br/>
        <w:t>|   |       |   |   |   |       igammac_native.h</w:t>
        <w:br/>
        <w:t>|   |       |   |   |   |       igammac_ops.h</w:t>
        <w:br/>
        <w:t>|   |       |   |   |   |       igamma_compositeexplicitautogradnonfunctional_dispatch.h</w:t>
        <w:br/>
        <w:t>|   |       |   |   |   |       igamma_cpu_dispatch.h</w:t>
        <w:br/>
        <w:t>|   |       |   |   |   |       igamma_cuda_dispatch.h</w:t>
        <w:br/>
        <w:t>|   |       |   |   |   |       igamma_meta.h</w:t>
        <w:br/>
        <w:t>|   |       |   |   |   |       igamma_meta_dispatch.h</w:t>
        <w:br/>
        <w:t>|   |       |   |   |   |       igamma_native.h</w:t>
        <w:br/>
        <w:t>|   |       |   |   |   |       igamma_ops.h</w:t>
        <w:br/>
        <w:t>|   |       |   |   |   |       im2col.h</w:t>
        <w:br/>
        <w:t>|   |       |   |   |   |       im2col_cpu_dispatch.h</w:t>
        <w:br/>
        <w:t>|   |       |   |   |   |       im2col_cuda_dispatch.h</w:t>
        <w:br/>
        <w:t>|   |       |   |   |   |       im2col_native.h</w:t>
        <w:br/>
        <w:t>|   |       |   |   |   |       im2col_ops.h</w:t>
        <w:br/>
        <w:t>|   |       |   |   |   |       imag.h</w:t>
        <w:br/>
        <w:t>|   |       |   |   |   |       imag_compositeimplicitautograd_dispatch.h</w:t>
        <w:br/>
        <w:t>|   |       |   |   |   |       imag_native.h</w:t>
        <w:br/>
        <w:t>|   |       |   |   |   |       imag_ops.h</w:t>
        <w:br/>
        <w:t>|   |       |   |   |   |       index.h</w:t>
        <w:br/>
        <w:t>|   |       |   |   |   |       index_add.h</w:t>
        <w:br/>
        <w:t>|   |       |   |   |   |       index_add_compositeexplicitautogradnonfunctional_dispatch.h</w:t>
        <w:br/>
        <w:t>|   |       |   |   |   |       index_add_compositeimplicitautograd_dispatch.h</w:t>
        <w:br/>
        <w:t>|   |       |   |   |   |       index_add_cpu_dispatch.h</w:t>
        <w:br/>
        <w:t>|   |       |   |   |   |       index_add_cuda_dispatch.h</w:t>
        <w:br/>
        <w:t>|   |       |   |   |   |       index_add_meta.h</w:t>
        <w:br/>
        <w:t>|   |       |   |   |   |       index_add_meta_dispatch.h</w:t>
        <w:br/>
        <w:t>|   |       |   |   |   |       index_add_native.h</w:t>
        <w:br/>
        <w:t>|   |       |   |   |   |       index_add_ops.h</w:t>
        <w:br/>
        <w:t>|   |       |   |   |   |       index_compositeexplicitautogradnonfunctional_dispatch.h</w:t>
        <w:br/>
        <w:t>|   |       |   |   |   |       index_copy.h</w:t>
        <w:br/>
        <w:t>|   |       |   |   |   |       index_copy_compositeexplicitautogradnonfunctional_dispatch.h</w:t>
        <w:br/>
        <w:t>|   |       |   |   |   |       index_copy_compositeimplicitautograd_dispatch.h</w:t>
        <w:br/>
        <w:t>|   |       |   |   |   |       index_copy_cpu_dispatch.h</w:t>
        <w:br/>
        <w:t>|   |       |   |   |   |       index_copy_cuda_dispatch.h</w:t>
        <w:br/>
        <w:t>|   |       |   |   |   |       index_copy_meta.h</w:t>
        <w:br/>
        <w:t>|   |       |   |   |   |       index_copy_meta_dispatch.h</w:t>
        <w:br/>
        <w:t>|   |       |   |   |   |       index_copy_native.h</w:t>
        <w:br/>
        <w:t>|   |       |   |   |   |       index_copy_ops.h</w:t>
        <w:br/>
        <w:t>|   |       |   |   |   |       index_cpu_dispatch.h</w:t>
        <w:br/>
        <w:t>|   |       |   |   |   |       index_cuda_dispatch.h</w:t>
        <w:br/>
        <w:t>|   |       |   |   |   |       index_fill.h</w:t>
        <w:br/>
        <w:t>|   |       |   |   |   |       index_fill_compositeexplicitautograd_dispatch.h</w:t>
        <w:br/>
        <w:t>|   |       |   |   |   |       index_fill_compositeimplicitautograd_dispatch.h</w:t>
        <w:br/>
        <w:t>|   |       |   |   |   |       index_fill_cpu_dispatch.h</w:t>
        <w:br/>
        <w:t>|   |       |   |   |   |       index_fill_cuda_dispatch.h</w:t>
        <w:br/>
        <w:t>|   |       |   |   |   |       index_fill_meta_dispatch.h</w:t>
        <w:br/>
        <w:t>|   |       |   |   |   |       index_fill_native.h</w:t>
        <w:br/>
        <w:t>|   |       |   |   |   |       index_fill_ops.h</w:t>
        <w:br/>
        <w:t>|   |       |   |   |   |       index_meta.h</w:t>
        <w:br/>
        <w:t>|   |       |   |   |   |       index_meta_dispatch.h</w:t>
        <w:br/>
        <w:t>|   |       |   |   |   |       index_native.h</w:t>
        <w:br/>
        <w:t>|   |       |   |   |   |       index_ops.h</w:t>
        <w:br/>
        <w:t>|   |       |   |   |   |       index_put.h</w:t>
        <w:br/>
        <w:t>|   |       |   |   |   |       index_put_compositeexplicitautograd_dispatch.h</w:t>
        <w:br/>
        <w:t>|   |       |   |   |   |       index_put_native.h</w:t>
        <w:br/>
        <w:t>|   |       |   |   |   |       index_put_ops.h</w:t>
        <w:br/>
        <w:t>|   |       |   |   |   |       index_reduce.h</w:t>
        <w:br/>
        <w:t>|   |       |   |   |   |       index_reduce_compositeexplicitautogradnonfunctional_dispatch.h</w:t>
        <w:br/>
        <w:t>|   |       |   |   |   |       index_reduce_cpu_dispatch.h</w:t>
        <w:br/>
        <w:t>|   |       |   |   |   |       index_reduce_cuda_dispatch.h</w:t>
        <w:br/>
        <w:t>|   |       |   |   |   |       index_reduce_meta.h</w:t>
        <w:br/>
        <w:t>|   |       |   |   |   |       index_reduce_meta_dispatch.h</w:t>
        <w:br/>
        <w:t>|   |       |   |   |   |       index_reduce_native.h</w:t>
        <w:br/>
        <w:t>|   |       |   |   |   |       index_reduce_ops.h</w:t>
        <w:br/>
        <w:t>|   |       |   |   |   |       index_select.h</w:t>
        <w:br/>
        <w:t>|   |       |   |   |   |       index_select_backward.h</w:t>
        <w:br/>
        <w:t>|   |       |   |   |   |       index_select_backward_compositeimplicitautograd_dispatch.h</w:t>
        <w:br/>
        <w:t>|   |       |   |   |   |       index_select_backward_native.h</w:t>
        <w:br/>
        <w:t>|   |       |   |   |   |       index_select_backward_ops.h</w:t>
        <w:br/>
        <w:t>|   |       |   |   |   |       index_select_compositeimplicitautograd_dispatch.h</w:t>
        <w:br/>
        <w:t>|   |       |   |   |   |       index_select_cpu_dispatch.h</w:t>
        <w:br/>
        <w:t>|   |       |   |   |   |       index_select_cuda_dispatch.h</w:t>
        <w:br/>
        <w:t>|   |       |   |   |   |       index_select_native.h</w:t>
        <w:br/>
        <w:t>|   |       |   |   |   |       index_select_ops.h</w:t>
        <w:br/>
        <w:t>|   |       |   |   |   |       indices.h</w:t>
        <w:br/>
        <w:t>|   |       |   |   |   |       indices_compositeexplicitautograd_dispatch.h</w:t>
        <w:br/>
        <w:t>|   |       |   |   |   |       indices_copy.h</w:t>
        <w:br/>
        <w:t>|   |       |   |   |   |       indices_copy_compositeexplicitautogradnonfunctional_dispatch.h</w:t>
        <w:br/>
        <w:t>|   |       |   |   |   |       indices_copy_compositeexplicitautograd_dispatch.h</w:t>
        <w:br/>
        <w:t>|   |       |   |   |   |       indices_copy_native.h</w:t>
        <w:br/>
        <w:t>|   |       |   |   |   |       indices_copy_ops.h</w:t>
        <w:br/>
        <w:t>|   |       |   |   |   |       indices_native.h</w:t>
        <w:br/>
        <w:t>|   |       |   |   |   |       indices_ops.h</w:t>
        <w:br/>
        <w:t>|   |       |   |   |   |       infinitely_differentiable_gelu_backward.h</w:t>
        <w:br/>
        <w:t>|   |       |   |   |   |       infinitely_differentiable_gelu_backward_compositeimplicitautograd_dispatch.h</w:t>
        <w:br/>
        <w:t>|   |       |   |   |   |       infinitely_differentiable_gelu_backward_native.h</w:t>
        <w:br/>
        <w:t>|   |       |   |   |   |       infinitely_differentiable_gelu_backward_ops.h</w:t>
        <w:br/>
        <w:t>|   |       |   |   |   |       inner.h</w:t>
        <w:br/>
        <w:t>|   |       |   |   |   |       inner_compositeimplicitautograd_dispatch.h</w:t>
        <w:br/>
        <w:t>|   |       |   |   |   |       inner_native.h</w:t>
        <w:br/>
        <w:t>|   |       |   |   |   |       inner_ops.h</w:t>
        <w:br/>
        <w:t>|   |       |   |   |   |       instance_norm.h</w:t>
        <w:br/>
        <w:t>|   |       |   |   |   |       instance_norm_compositeimplicitautograd_dispatch.h</w:t>
        <w:br/>
        <w:t>|   |       |   |   |   |       instance_norm_native.h</w:t>
        <w:br/>
        <w:t>|   |       |   |   |   |       instance_norm_ops.h</w:t>
        <w:br/>
        <w:t>|   |       |   |   |   |       int_repr.h</w:t>
        <w:br/>
        <w:t>|   |       |   |   |   |       int_repr_compositeexplicitautograd_dispatch.h</w:t>
        <w:br/>
        <w:t>|   |       |   |   |   |       int_repr_native.h</w:t>
        <w:br/>
        <w:t>|   |       |   |   |   |       int_repr_ops.h</w:t>
        <w:br/>
        <w:t>|   |       |   |   |   |       inverse.h</w:t>
        <w:br/>
        <w:t>|   |       |   |   |   |       inverse_compositeimplicitautograd_dispatch.h</w:t>
        <w:br/>
        <w:t>|   |       |   |   |   |       inverse_native.h</w:t>
        <w:br/>
        <w:t>|   |       |   |   |   |       inverse_ops.h</w:t>
        <w:br/>
        <w:t>|   |       |   |   |   |       isclose.h</w:t>
        <w:br/>
        <w:t>|   |       |   |   |   |       isclose_compositeimplicitautograd_dispatch.h</w:t>
        <w:br/>
        <w:t>|   |       |   |   |   |       isclose_native.h</w:t>
        <w:br/>
        <w:t>|   |       |   |   |   |       isclose_ops.h</w:t>
        <w:br/>
        <w:t>|   |       |   |   |   |       isfinite.h</w:t>
        <w:br/>
        <w:t>|   |       |   |   |   |       isfinite_compositeimplicitautograd_dispatch.h</w:t>
        <w:br/>
        <w:t>|   |       |   |   |   |       isfinite_native.h</w:t>
        <w:br/>
        <w:t>|   |       |   |   |   |       isfinite_ops.h</w:t>
        <w:br/>
        <w:t>|   |       |   |   |   |       isin.h</w:t>
        <w:br/>
        <w:t>|   |       |   |   |   |       isinf.h</w:t>
        <w:br/>
        <w:t>|   |       |   |   |   |       isinf_compositeexplicitautograd_dispatch.h</w:t>
        <w:br/>
        <w:t>|   |       |   |   |   |       isinf_native.h</w:t>
        <w:br/>
        <w:t>|   |       |   |   |   |       isinf_ops.h</w:t>
        <w:br/>
        <w:t>|   |       |   |   |   |       isin_compositeexplicitautogradnonfunctional_dispatch.h</w:t>
        <w:br/>
        <w:t>|   |       |   |   |   |       isin_cpu_dispatch.h</w:t>
        <w:br/>
        <w:t>|   |       |   |   |   |       isin_cuda_dispatch.h</w:t>
        <w:br/>
        <w:t>|   |       |   |   |   |       isin_meta.h</w:t>
        <w:br/>
        <w:t>|   |       |   |   |   |       isin_meta_dispatch.h</w:t>
        <w:br/>
        <w:t>|   |       |   |   |   |       isin_native.h</w:t>
        <w:br/>
        <w:t>|   |       |   |   |   |       isin_ops.h</w:t>
        <w:br/>
        <w:t>|   |       |   |   |   |       isnan.h</w:t>
        <w:br/>
        <w:t>|   |       |   |   |   |       isnan_compositeexplicitautograd_dispatch.h</w:t>
        <w:br/>
        <w:t>|   |       |   |   |   |       isnan_cpu_dispatch.h</w:t>
        <w:br/>
        <w:t>|   |       |   |   |   |       isnan_cuda_dispatch.h</w:t>
        <w:br/>
        <w:t>|   |       |   |   |   |       isnan_native.h</w:t>
        <w:br/>
        <w:t>|   |       |   |   |   |       isnan_ops.h</w:t>
        <w:br/>
        <w:t>|   |       |   |   |   |       isneginf.h</w:t>
        <w:br/>
        <w:t>|   |       |   |   |   |       isneginf_compositeexplicitautogradnonfunctional_dispatch.h</w:t>
        <w:br/>
        <w:t>|   |       |   |   |   |       isneginf_cpu_dispatch.h</w:t>
        <w:br/>
        <w:t>|   |       |   |   |   |       isneginf_cuda_dispatch.h</w:t>
        <w:br/>
        <w:t>|   |       |   |   |   |       isneginf_meta.h</w:t>
        <w:br/>
        <w:t>|   |       |   |   |   |       isneginf_meta_dispatch.h</w:t>
        <w:br/>
        <w:t>|   |       |   |   |   |       isneginf_native.h</w:t>
        <w:br/>
        <w:t>|   |       |   |   |   |       isneginf_ops.h</w:t>
        <w:br/>
        <w:t>|   |       |   |   |   |       isposinf.h</w:t>
        <w:br/>
        <w:t>|   |       |   |   |   |       isposinf_compositeexplicitautogradnonfunctional_dispatch.h</w:t>
        <w:br/>
        <w:t>|   |       |   |   |   |       isposinf_cpu_dispatch.h</w:t>
        <w:br/>
        <w:t>|   |       |   |   |   |       isposinf_cuda_dispatch.h</w:t>
        <w:br/>
        <w:t>|   |       |   |   |   |       isposinf_meta.h</w:t>
        <w:br/>
        <w:t>|   |       |   |   |   |       isposinf_meta_dispatch.h</w:t>
        <w:br/>
        <w:t>|   |       |   |   |   |       isposinf_native.h</w:t>
        <w:br/>
        <w:t>|   |       |   |   |   |       isposinf_ops.h</w:t>
        <w:br/>
        <w:t>|   |       |   |   |   |       isreal.h</w:t>
        <w:br/>
        <w:t>|   |       |   |   |   |       isreal_compositeimplicitautograd_dispatch.h</w:t>
        <w:br/>
        <w:t>|   |       |   |   |   |       isreal_native.h</w:t>
        <w:br/>
        <w:t>|   |       |   |   |   |       isreal_ops.h</w:t>
        <w:br/>
        <w:t>|   |       |   |   |   |       istft.h</w:t>
        <w:br/>
        <w:t>|   |       |   |   |   |       istft_compositeimplicitautograd_dispatch.h</w:t>
        <w:br/>
        <w:t>|   |       |   |   |   |       istft_native.h</w:t>
        <w:br/>
        <w:t>|   |       |   |   |   |       istft_ops.h</w:t>
        <w:br/>
        <w:t>|   |       |   |   |   |       is_coalesced.h</w:t>
        <w:br/>
        <w:t>|   |       |   |   |   |       is_coalesced_compositeexplicitautograd_dispatch.h</w:t>
        <w:br/>
        <w:t>|   |       |   |   |   |       is_coalesced_native.h</w:t>
        <w:br/>
        <w:t>|   |       |   |   |   |       is_coalesced_ops.h</w:t>
        <w:br/>
        <w:t>|   |       |   |   |   |       is_complex.h</w:t>
        <w:br/>
        <w:t>|   |       |   |   |   |       is_complex_compositeimplicitautograd_dispatch.h</w:t>
        <w:br/>
        <w:t>|   |       |   |   |   |       is_complex_native.h</w:t>
        <w:br/>
        <w:t>|   |       |   |   |   |       is_complex_ops.h</w:t>
        <w:br/>
        <w:t>|   |       |   |   |   |       is_conj.h</w:t>
        <w:br/>
        <w:t>|   |       |   |   |   |       is_conj_compositeimplicitautograd_dispatch.h</w:t>
        <w:br/>
        <w:t>|   |       |   |   |   |       is_conj_native.h</w:t>
        <w:br/>
        <w:t>|   |       |   |   |   |       is_conj_ops.h</w:t>
        <w:br/>
        <w:t>|   |       |   |   |   |       is_distributed.h</w:t>
        <w:br/>
        <w:t>|   |       |   |   |   |       is_distributed_compositeimplicitautograd_dispatch.h</w:t>
        <w:br/>
        <w:t>|   |       |   |   |   |       is_distributed_native.h</w:t>
        <w:br/>
        <w:t>|   |       |   |   |   |       is_distributed_ops.h</w:t>
        <w:br/>
        <w:t>|   |       |   |   |   |       is_floating_point.h</w:t>
        <w:br/>
        <w:t>|   |       |   |   |   |       is_floating_point_compositeimplicitautograd_dispatch.h</w:t>
        <w:br/>
        <w:t>|   |       |   |   |   |       is_floating_point_native.h</w:t>
        <w:br/>
        <w:t>|   |       |   |   |   |       is_floating_point_ops.h</w:t>
        <w:br/>
        <w:t>|   |       |   |   |   |       is_inference.h</w:t>
        <w:br/>
        <w:t>|   |       |   |   |   |       is_inference_compositeimplicitautograd_dispatch.h</w:t>
        <w:br/>
        <w:t>|   |       |   |   |   |       is_inference_native.h</w:t>
        <w:br/>
        <w:t>|   |       |   |   |   |       is_inference_ops.h</w:t>
        <w:br/>
        <w:t>|   |       |   |   |   |       is_leaf.h</w:t>
        <w:br/>
        <w:t>|   |       |   |   |   |       is_leaf_compositeimplicitautograd_dispatch.h</w:t>
        <w:br/>
        <w:t>|   |       |   |   |   |       is_leaf_native.h</w:t>
        <w:br/>
        <w:t>|   |       |   |   |   |       is_leaf_ops.h</w:t>
        <w:br/>
        <w:t>|   |       |   |   |   |       is_neg.h</w:t>
        <w:br/>
        <w:t>|   |       |   |   |   |       is_neg_compositeimplicitautograd_dispatch.h</w:t>
        <w:br/>
        <w:t>|   |       |   |   |   |       is_neg_native.h</w:t>
        <w:br/>
        <w:t>|   |       |   |   |   |       is_neg_ops.h</w:t>
        <w:br/>
        <w:t>|   |       |   |   |   |       is_nonzero.h</w:t>
        <w:br/>
        <w:t>|   |       |   |   |   |       is_nonzero_compositeimplicitautograd_dispatch.h</w:t>
        <w:br/>
        <w:t>|   |       |   |   |   |       is_nonzero_native.h</w:t>
        <w:br/>
        <w:t>|   |       |   |   |   |       is_nonzero_ops.h</w:t>
        <w:br/>
        <w:t>|   |       |   |   |   |       is_pinned.h</w:t>
        <w:br/>
        <w:t>|   |       |   |   |   |       is_pinned_compositeexplicitautograd_dispatch.h</w:t>
        <w:br/>
        <w:t>|   |       |   |   |   |       is_pinned_native.h</w:t>
        <w:br/>
        <w:t>|   |       |   |   |   |       is_pinned_ops.h</w:t>
        <w:br/>
        <w:t>|   |       |   |   |   |       is_same_size.h</w:t>
        <w:br/>
        <w:t>|   |       |   |   |   |       is_same_size_compositeexplicitautograd_dispatch.h</w:t>
        <w:br/>
        <w:t>|   |       |   |   |   |       is_same_size_native.h</w:t>
        <w:br/>
        <w:t>|   |       |   |   |   |       is_same_size_ops.h</w:t>
        <w:br/>
        <w:t>|   |       |   |   |   |       is_set_to.h</w:t>
        <w:br/>
        <w:t>|   |       |   |   |   |       is_set_to_cpu_dispatch.h</w:t>
        <w:br/>
        <w:t>|   |       |   |   |   |       is_set_to_cuda_dispatch.h</w:t>
        <w:br/>
        <w:t>|   |       |   |   |   |       is_set_to_native.h</w:t>
        <w:br/>
        <w:t>|   |       |   |   |   |       is_set_to_ops.h</w:t>
        <w:br/>
        <w:t>|   |       |   |   |   |       is_signed.h</w:t>
        <w:br/>
        <w:t>|   |       |   |   |   |       is_signed_compositeimplicitautograd_dispatch.h</w:t>
        <w:br/>
        <w:t>|   |       |   |   |   |       is_signed_native.h</w:t>
        <w:br/>
        <w:t>|   |       |   |   |   |       is_signed_ops.h</w:t>
        <w:br/>
        <w:t>|   |       |   |   |   |       is_vulkan_available.h</w:t>
        <w:br/>
        <w:t>|   |       |   |   |   |       is_vulkan_available_compositeimplicitautograd_dispatch.h</w:t>
        <w:br/>
        <w:t>|   |       |   |   |   |       is_vulkan_available_native.h</w:t>
        <w:br/>
        <w:t>|   |       |   |   |   |       is_vulkan_available_ops.h</w:t>
        <w:br/>
        <w:t>|   |       |   |   |   |       item.h</w:t>
        <w:br/>
        <w:t>|   |       |   |   |   |       item_compositeimplicitautograd_dispatch.h</w:t>
        <w:br/>
        <w:t>|   |       |   |   |   |       item_native.h</w:t>
        <w:br/>
        <w:t>|   |       |   |   |   |       item_ops.h</w:t>
        <w:br/>
        <w:t>|   |       |   |   |   |       kaiser_window.h</w:t>
        <w:br/>
        <w:t>|   |       |   |   |   |       kaiser_window_compositeexplicitautograd_dispatch.h</w:t>
        <w:br/>
        <w:t>|   |       |   |   |   |       kaiser_window_native.h</w:t>
        <w:br/>
        <w:t>|   |       |   |   |   |       kaiser_window_ops.h</w:t>
        <w:br/>
        <w:t>|   |       |   |   |   |       kl_div.h</w:t>
        <w:br/>
        <w:t>|   |       |   |   |   |       kl_div_compositeimplicitautograd_dispatch.h</w:t>
        <w:br/>
        <w:t>|   |       |   |   |   |       kl_div_native.h</w:t>
        <w:br/>
        <w:t>|   |       |   |   |   |       kl_div_ops.h</w:t>
        <w:br/>
        <w:t>|   |       |   |   |   |       kron.h</w:t>
        <w:br/>
        <w:t>|   |       |   |   |   |       kron_compositeimplicitautograd_dispatch.h</w:t>
        <w:br/>
        <w:t>|   |       |   |   |   |       kron_native.h</w:t>
        <w:br/>
        <w:t>|   |       |   |   |   |       kron_ops.h</w:t>
        <w:br/>
        <w:t>|   |       |   |   |   |       kthvalue.h</w:t>
        <w:br/>
        <w:t>|   |       |   |   |   |       kthvalue_compositeexplicitautograd_dispatch.h</w:t>
        <w:br/>
        <w:t>|   |       |   |   |   |       kthvalue_compositeimplicitautograd_dispatch.h</w:t>
        <w:br/>
        <w:t>|   |       |   |   |   |       kthvalue_cpu_dispatch.h</w:t>
        <w:br/>
        <w:t>|   |       |   |   |   |       kthvalue_cuda_dispatch.h</w:t>
        <w:br/>
        <w:t>|   |       |   |   |   |       kthvalue_native.h</w:t>
        <w:br/>
        <w:t>|   |       |   |   |   |       kthvalue_ops.h</w:t>
        <w:br/>
        <w:t>|   |       |   |   |   |       l1_loss.h</w:t>
        <w:br/>
        <w:t>|   |       |   |   |   |       l1_loss_compositeimplicitautograd_dispatch.h</w:t>
        <w:br/>
        <w:t>|   |       |   |   |   |       l1_loss_native.h</w:t>
        <w:br/>
        <w:t>|   |       |   |   |   |       l1_loss_ops.h</w:t>
        <w:br/>
        <w:t>|   |       |   |   |   |       layer_norm.h</w:t>
        <w:br/>
        <w:t>|   |       |   |   |   |       layer_norm_compositeimplicitautograd_dispatch.h</w:t>
        <w:br/>
        <w:t>|   |       |   |   |   |       layer_norm_native.h</w:t>
        <w:br/>
        <w:t>|   |       |   |   |   |       layer_norm_ops.h</w:t>
        <w:br/>
        <w:t>|   |       |   |   |   |       lcm.h</w:t>
        <w:br/>
        <w:t>|   |       |   |   |   |       lcm_compositeexplicitautogradnonfunctional_dispatch.h</w:t>
        <w:br/>
        <w:t>|   |       |   |   |   |       lcm_cpu_dispatch.h</w:t>
        <w:br/>
        <w:t>|   |       |   |   |   |       lcm_cuda_dispatch.h</w:t>
        <w:br/>
        <w:t>|   |       |   |   |   |       lcm_meta.h</w:t>
        <w:br/>
        <w:t>|   |       |   |   |   |       lcm_meta_dispatch.h</w:t>
        <w:br/>
        <w:t>|   |       |   |   |   |       lcm_native.h</w:t>
        <w:br/>
        <w:t>|   |       |   |   |   |       lcm_ops.h</w:t>
        <w:br/>
        <w:t>|   |       |   |   |   |       ldexp.h</w:t>
        <w:br/>
        <w:t>|   |       |   |   |   |       ldexp_compositeimplicitautograd_dispatch.h</w:t>
        <w:br/>
        <w:t>|   |       |   |   |   |       ldexp_native.h</w:t>
        <w:br/>
        <w:t>|   |       |   |   |   |       ldexp_ops.h</w:t>
        <w:br/>
        <w:t>|   |       |   |   |   |       le.h</w:t>
        <w:br/>
        <w:t>|   |       |   |   |   |       leaky_relu.h</w:t>
        <w:br/>
        <w:t>|   |       |   |   |   |       leaky_relu_backward.h</w:t>
        <w:br/>
        <w:t>|   |       |   |   |   |       leaky_relu_backward_compositeexplicitautogradnonfunctional_dispatch.h</w:t>
        <w:br/>
        <w:t>|   |       |   |   |   |       leaky_relu_backward_cpu_dispatch.h</w:t>
        <w:br/>
        <w:t>|   |       |   |   |   |       leaky_relu_backward_cuda_dispatch.h</w:t>
        <w:br/>
        <w:t>|   |       |   |   |   |       leaky_relu_backward_meta.h</w:t>
        <w:br/>
        <w:t>|   |       |   |   |   |       leaky_relu_backward_meta_dispatch.h</w:t>
        <w:br/>
        <w:t>|   |       |   |   |   |       leaky_relu_backward_native.h</w:t>
        <w:br/>
        <w:t>|   |       |   |   |   |       leaky_relu_backward_ops.h</w:t>
        <w:br/>
        <w:t>|   |       |   |   |   |       leaky_relu_compositeexplicitautogradnonfunctional_dispatch.h</w:t>
        <w:br/>
        <w:t>|   |       |   |   |   |       leaky_relu_cpu_dispatch.h</w:t>
        <w:br/>
        <w:t>|   |       |   |   |   |       leaky_relu_cuda_dispatch.h</w:t>
        <w:br/>
        <w:t>|   |       |   |   |   |       leaky_relu_meta.h</w:t>
        <w:br/>
        <w:t>|   |       |   |   |   |       leaky_relu_meta_dispatch.h</w:t>
        <w:br/>
        <w:t>|   |       |   |   |   |       leaky_relu_native.h</w:t>
        <w:br/>
        <w:t>|   |       |   |   |   |       leaky_relu_ops.h</w:t>
        <w:br/>
        <w:t>|   |       |   |   |   |       lerp.h</w:t>
        <w:br/>
        <w:t>|   |       |   |   |   |       lerp_compositeexplicitautogradnonfunctional_dispatch.h</w:t>
        <w:br/>
        <w:t>|   |       |   |   |   |       lerp_cpu_dispatch.h</w:t>
        <w:br/>
        <w:t>|   |       |   |   |   |       lerp_cuda_dispatch.h</w:t>
        <w:br/>
        <w:t>|   |       |   |   |   |       lerp_meta.h</w:t>
        <w:br/>
        <w:t>|   |       |   |   |   |       lerp_meta_dispatch.h</w:t>
        <w:br/>
        <w:t>|   |       |   |   |   |       lerp_native.h</w:t>
        <w:br/>
        <w:t>|   |       |   |   |   |       lerp_ops.h</w:t>
        <w:br/>
        <w:t>|   |       |   |   |   |       less.h</w:t>
        <w:br/>
        <w:t>|   |       |   |   |   |       less_compositeimplicitautograd_dispatch.h</w:t>
        <w:br/>
        <w:t>|   |       |   |   |   |       less_equal.h</w:t>
        <w:br/>
        <w:t>|   |       |   |   |   |       less_equal_compositeimplicitautograd_dispatch.h</w:t>
        <w:br/>
        <w:t>|   |       |   |   |   |       less_equal_native.h</w:t>
        <w:br/>
        <w:t>|   |       |   |   |   |       less_equal_ops.h</w:t>
        <w:br/>
        <w:t>|   |       |   |   |   |       less_native.h</w:t>
        <w:br/>
        <w:t>|   |       |   |   |   |       less_ops.h</w:t>
        <w:br/>
        <w:t>|   |       |   |   |   |       le_compositeexplicitautogradnonfunctional_dispatch.h</w:t>
        <w:br/>
        <w:t>|   |       |   |   |   |       le_cpu_dispatch.h</w:t>
        <w:br/>
        <w:t>|   |       |   |   |   |       le_cuda_dispatch.h</w:t>
        <w:br/>
        <w:t>|   |       |   |   |   |       le_meta.h</w:t>
        <w:br/>
        <w:t>|   |       |   |   |   |       le_meta_dispatch.h</w:t>
        <w:br/>
        <w:t>|   |       |   |   |   |       le_native.h</w:t>
        <w:br/>
        <w:t>|   |       |   |   |   |       le_ops.h</w:t>
        <w:br/>
        <w:t>|   |       |   |   |   |       lgamma.h</w:t>
        <w:br/>
        <w:t>|   |       |   |   |   |       lgamma_compositeexplicitautogradnonfunctional_dispatch.h</w:t>
        <w:br/>
        <w:t>|   |       |   |   |   |       lgamma_cpu_dispatch.h</w:t>
        <w:br/>
        <w:t>|   |       |   |   |   |       lgamma_cuda_dispatch.h</w:t>
        <w:br/>
        <w:t>|   |       |   |   |   |       lgamma_meta.h</w:t>
        <w:br/>
        <w:t>|   |       |   |   |   |       lgamma_meta_dispatch.h</w:t>
        <w:br/>
        <w:t>|   |       |   |   |   |       lgamma_native.h</w:t>
        <w:br/>
        <w:t>|   |       |   |   |   |       lgamma_ops.h</w:t>
        <w:br/>
        <w:t>|   |       |   |   |   |       lift.h</w:t>
        <w:br/>
        <w:t>|   |       |   |   |   |       lift_compositeexplicitautograd_dispatch.h</w:t>
        <w:br/>
        <w:t>|   |       |   |   |   |       lift_fresh.h</w:t>
        <w:br/>
        <w:t>|   |       |   |   |   |       lift_fresh_compositeexplicitautograd_dispatch.h</w:t>
        <w:br/>
        <w:t>|   |       |   |   |   |       lift_fresh_copy.h</w:t>
        <w:br/>
        <w:t>|   |       |   |   |   |       lift_fresh_copy_compositeexplicitautogradnonfunctional_dispatch.h</w:t>
        <w:br/>
        <w:t>|   |       |   |   |   |       lift_fresh_copy_compositeexplicitautograd_dispatch.h</w:t>
        <w:br/>
        <w:t>|   |       |   |   |   |       lift_fresh_copy_native.h</w:t>
        <w:br/>
        <w:t>|   |       |   |   |   |       lift_fresh_copy_ops.h</w:t>
        <w:br/>
        <w:t>|   |       |   |   |   |       lift_fresh_native.h</w:t>
        <w:br/>
        <w:t>|   |       |   |   |   |       lift_fresh_ops.h</w:t>
        <w:br/>
        <w:t>|   |       |   |   |   |       lift_native.h</w:t>
        <w:br/>
        <w:t>|   |       |   |   |   |       lift_ops.h</w:t>
        <w:br/>
        <w:t>|   |       |   |   |   |       linalg_cholesky.h</w:t>
        <w:br/>
        <w:t>|   |       |   |   |   |       linalg_cholesky_compositeimplicitautograd_dispatch.h</w:t>
        <w:br/>
        <w:t>|   |       |   |   |   |       linalg_cholesky_ex.h</w:t>
        <w:br/>
        <w:t>|   |       |   |   |   |       linalg_cholesky_ex_compositeexplicitautogradnonfunctional_dispatch.h</w:t>
        <w:br/>
        <w:t>|   |       |   |   |   |       linalg_cholesky_ex_cpu_dispatch.h</w:t>
        <w:br/>
        <w:t>|   |       |   |   |   |       linalg_cholesky_ex_cuda_dispatch.h</w:t>
        <w:br/>
        <w:t>|   |       |   |   |   |       linalg_cholesky_ex_meta.h</w:t>
        <w:br/>
        <w:t>|   |       |   |   |   |       linalg_cholesky_ex_meta_dispatch.h</w:t>
        <w:br/>
        <w:t>|   |       |   |   |   |       linalg_cholesky_ex_native.h</w:t>
        <w:br/>
        <w:t>|   |       |   |   |   |       linalg_cholesky_ex_ops.h</w:t>
        <w:br/>
        <w:t>|   |       |   |   |   |       linalg_cholesky_native.h</w:t>
        <w:br/>
        <w:t>|   |       |   |   |   |       linalg_cholesky_ops.h</w:t>
        <w:br/>
        <w:t>|   |       |   |   |   |       linalg_cond.h</w:t>
        <w:br/>
        <w:t>|   |       |   |   |   |       linalg_cond_compositeimplicitautograd_dispatch.h</w:t>
        <w:br/>
        <w:t>|   |       |   |   |   |       linalg_cond_native.h</w:t>
        <w:br/>
        <w:t>|   |       |   |   |   |       linalg_cond_ops.h</w:t>
        <w:br/>
        <w:t>|   |       |   |   |   |       linalg_cross.h</w:t>
        <w:br/>
        <w:t>|   |       |   |   |   |       linalg_cross_compositeexplicitautogradnonfunctional_dispatch.h</w:t>
        <w:br/>
        <w:t>|   |       |   |   |   |       linalg_cross_cpu_dispatch.h</w:t>
        <w:br/>
        <w:t>|   |       |   |   |   |       linalg_cross_cuda_dispatch.h</w:t>
        <w:br/>
        <w:t>|   |       |   |   |   |       linalg_cross_meta.h</w:t>
        <w:br/>
        <w:t>|   |       |   |   |   |       linalg_cross_meta_dispatch.h</w:t>
        <w:br/>
        <w:t>|   |       |   |   |   |       linalg_cross_native.h</w:t>
        <w:br/>
        <w:t>|   |       |   |   |   |       linalg_cross_ops.h</w:t>
        <w:br/>
        <w:t>|   |       |   |   |   |       linalg_det.h</w:t>
        <w:br/>
        <w:t>|   |       |   |   |   |       linalg_det_compositeimplicitautograd_dispatch.h</w:t>
        <w:br/>
        <w:t>|   |       |   |   |   |       linalg_det_native.h</w:t>
        <w:br/>
        <w:t>|   |       |   |   |   |       linalg_det_ops.h</w:t>
        <w:br/>
        <w:t>|   |       |   |   |   |       linalg_diagonal.h</w:t>
        <w:br/>
        <w:t>|   |       |   |   |   |       linalg_diagonal_compositeimplicitautograd_dispatch.h</w:t>
        <w:br/>
        <w:t>|   |       |   |   |   |       linalg_diagonal_native.h</w:t>
        <w:br/>
        <w:t>|   |       |   |   |   |       linalg_diagonal_ops.h</w:t>
        <w:br/>
        <w:t>|   |       |   |   |   |       linalg_eig.h</w:t>
        <w:br/>
        <w:t>|   |       |   |   |   |       linalg_eigh.h</w:t>
        <w:br/>
        <w:t>|   |       |   |   |   |       linalg_eigh_compositeimplicitautograd_dispatch.h</w:t>
        <w:br/>
        <w:t>|   |       |   |   |   |       linalg_eigh_native.h</w:t>
        <w:br/>
        <w:t>|   |       |   |   |   |       linalg_eigh_ops.h</w:t>
        <w:br/>
        <w:t>|   |       |   |   |   |       linalg_eigvals.h</w:t>
        <w:br/>
        <w:t>|   |       |   |   |   |       linalg_eigvalsh.h</w:t>
        <w:br/>
        <w:t>|   |       |   |   |   |       linalg_eigvalsh_compositeimplicitautograd_dispatch.h</w:t>
        <w:br/>
        <w:t>|   |       |   |   |   |       linalg_eigvalsh_native.h</w:t>
        <w:br/>
        <w:t>|   |       |   |   |   |       linalg_eigvalsh_ops.h</w:t>
        <w:br/>
        <w:t>|   |       |   |   |   |       linalg_eigvals_compositeimplicitautograd_dispatch.h</w:t>
        <w:br/>
        <w:t>|   |       |   |   |   |       linalg_eigvals_cpu_dispatch.h</w:t>
        <w:br/>
        <w:t>|   |       |   |   |   |       linalg_eigvals_cuda_dispatch.h</w:t>
        <w:br/>
        <w:t>|   |       |   |   |   |       linalg_eigvals_native.h</w:t>
        <w:br/>
        <w:t>|   |       |   |   |   |       linalg_eigvals_ops.h</w:t>
        <w:br/>
        <w:t>|   |       |   |   |   |       linalg_eig_cpu_dispatch.h</w:t>
        <w:br/>
        <w:t>|   |       |   |   |   |       linalg_eig_cuda_dispatch.h</w:t>
        <w:br/>
        <w:t>|   |       |   |   |   |       linalg_eig_native.h</w:t>
        <w:br/>
        <w:t>|   |       |   |   |   |       linalg_eig_ops.h</w:t>
        <w:br/>
        <w:t>|   |       |   |   |   |       linalg_householder_product.h</w:t>
        <w:br/>
        <w:t>|   |       |   |   |   |       linalg_householder_product_cpu_dispatch.h</w:t>
        <w:br/>
        <w:t>|   |       |   |   |   |       linalg_householder_product_cuda_dispatch.h</w:t>
        <w:br/>
        <w:t>|   |       |   |   |   |       linalg_householder_product_native.h</w:t>
        <w:br/>
        <w:t>|   |       |   |   |   |       linalg_householder_product_ops.h</w:t>
        <w:br/>
        <w:t>|   |       |   |   |   |       linalg_inv.h</w:t>
        <w:br/>
        <w:t>|   |       |   |   |   |       linalg_inv_compositeimplicitautograd_dispatch.h</w:t>
        <w:br/>
        <w:t>|   |       |   |   |   |       linalg_inv_ex.h</w:t>
        <w:br/>
        <w:t>|   |       |   |   |   |       linalg_inv_ex_compositeexplicitautogradnonfunctional_dispatch.h</w:t>
        <w:br/>
        <w:t>|   |       |   |   |   |       linalg_inv_ex_cpu_dispatch.h</w:t>
        <w:br/>
        <w:t>|   |       |   |   |   |       linalg_inv_ex_cuda_dispatch.h</w:t>
        <w:br/>
        <w:t>|   |       |   |   |   |       linalg_inv_ex_meta.h</w:t>
        <w:br/>
        <w:t>|   |       |   |   |   |       linalg_inv_ex_meta_dispatch.h</w:t>
        <w:br/>
        <w:t>|   |       |   |   |   |       linalg_inv_ex_native.h</w:t>
        <w:br/>
        <w:t>|   |       |   |   |   |       linalg_inv_ex_ops.h</w:t>
        <w:br/>
        <w:t>|   |       |   |   |   |       linalg_inv_native.h</w:t>
        <w:br/>
        <w:t>|   |       |   |   |   |       linalg_inv_ops.h</w:t>
        <w:br/>
        <w:t>|   |       |   |   |   |       linalg_ldl_factor.h</w:t>
        <w:br/>
        <w:t>|   |       |   |   |   |       linalg_ldl_factor_compositeimplicitautograd_dispatch.h</w:t>
        <w:br/>
        <w:t>|   |       |   |   |   |       linalg_ldl_factor_ex.h</w:t>
        <w:br/>
        <w:t>|   |       |   |   |   |       linalg_ldl_factor_ex_compositeexplicitautogradnonfunctional_dispatch.h</w:t>
        <w:br/>
        <w:t>|   |       |   |   |   |       linalg_ldl_factor_ex_cpu_dispatch.h</w:t>
        <w:br/>
        <w:t>|   |       |   |   |   |       linalg_ldl_factor_ex_cuda_dispatch.h</w:t>
        <w:br/>
        <w:t>|   |       |   |   |   |       linalg_ldl_factor_ex_meta.h</w:t>
        <w:br/>
        <w:t>|   |       |   |   |   |       linalg_ldl_factor_ex_meta_dispatch.h</w:t>
        <w:br/>
        <w:t>|   |       |   |   |   |       linalg_ldl_factor_ex_native.h</w:t>
        <w:br/>
        <w:t>|   |       |   |   |   |       linalg_ldl_factor_ex_ops.h</w:t>
        <w:br/>
        <w:t>|   |       |   |   |   |       linalg_ldl_factor_native.h</w:t>
        <w:br/>
        <w:t>|   |       |   |   |   |       linalg_ldl_factor_ops.h</w:t>
        <w:br/>
        <w:t>|   |       |   |   |   |       linalg_ldl_solve.h</w:t>
        <w:br/>
        <w:t>|   |       |   |   |   |       linalg_ldl_solve_compositeexplicitautogradnonfunctional_dispatch.h</w:t>
        <w:br/>
        <w:t>|   |       |   |   |   |       linalg_ldl_solve_cpu_dispatch.h</w:t>
        <w:br/>
        <w:t>|   |       |   |   |   |       linalg_ldl_solve_cuda_dispatch.h</w:t>
        <w:br/>
        <w:t>|   |       |   |   |   |       linalg_ldl_solve_meta.h</w:t>
        <w:br/>
        <w:t>|   |       |   |   |   |       linalg_ldl_solve_meta_dispatch.h</w:t>
        <w:br/>
        <w:t>|   |       |   |   |   |       linalg_ldl_solve_native.h</w:t>
        <w:br/>
        <w:t>|   |       |   |   |   |       linalg_ldl_solve_ops.h</w:t>
        <w:br/>
        <w:t>|   |       |   |   |   |       linalg_lstsq.h</w:t>
        <w:br/>
        <w:t>|   |       |   |   |   |       linalg_lstsq_compositeexplicitautograd_dispatch.h</w:t>
        <w:br/>
        <w:t>|   |       |   |   |   |       linalg_lstsq_cpu_dispatch.h</w:t>
        <w:br/>
        <w:t>|   |       |   |   |   |       linalg_lstsq_cuda_dispatch.h</w:t>
        <w:br/>
        <w:t>|   |       |   |   |   |       linalg_lstsq_native.h</w:t>
        <w:br/>
        <w:t>|   |       |   |   |   |       linalg_lstsq_ops.h</w:t>
        <w:br/>
        <w:t>|   |       |   |   |   |       linalg_lu.h</w:t>
        <w:br/>
        <w:t>|   |       |   |   |   |       linalg_lu_compositeexplicitautogradnonfunctional_dispatch.h</w:t>
        <w:br/>
        <w:t>|   |       |   |   |   |       linalg_lu_cpu_dispatch.h</w:t>
        <w:br/>
        <w:t>|   |       |   |   |   |       linalg_lu_cuda_dispatch.h</w:t>
        <w:br/>
        <w:t>|   |       |   |   |   |       linalg_lu_factor.h</w:t>
        <w:br/>
        <w:t>|   |       |   |   |   |       linalg_lu_factor_compositeimplicitautograd_dispatch.h</w:t>
        <w:br/>
        <w:t>|   |       |   |   |   |       linalg_lu_factor_ex.h</w:t>
        <w:br/>
        <w:t>|   |       |   |   |   |       linalg_lu_factor_ex_compositeexplicitautogradnonfunctional_dispatch.h</w:t>
        <w:br/>
        <w:t>|   |       |   |   |   |       linalg_lu_factor_ex_cpu_dispatch.h</w:t>
        <w:br/>
        <w:t>|   |       |   |   |   |       linalg_lu_factor_ex_cuda_dispatch.h</w:t>
        <w:br/>
        <w:t>|   |       |   |   |   |       linalg_lu_factor_ex_meta.h</w:t>
        <w:br/>
        <w:t>|   |       |   |   |   |       linalg_lu_factor_ex_meta_dispatch.h</w:t>
        <w:br/>
        <w:t>|   |       |   |   |   |       linalg_lu_factor_ex_native.h</w:t>
        <w:br/>
        <w:t>|   |       |   |   |   |       linalg_lu_factor_ex_ops.h</w:t>
        <w:br/>
        <w:t>|   |       |   |   |   |       linalg_lu_factor_native.h</w:t>
        <w:br/>
        <w:t>|   |       |   |   |   |       linalg_lu_factor_ops.h</w:t>
        <w:br/>
        <w:t>|   |       |   |   |   |       linalg_lu_meta.h</w:t>
        <w:br/>
        <w:t>|   |       |   |   |   |       linalg_lu_meta_dispatch.h</w:t>
        <w:br/>
        <w:t>|   |       |   |   |   |       linalg_lu_native.h</w:t>
        <w:br/>
        <w:t>|   |       |   |   |   |       linalg_lu_ops.h</w:t>
        <w:br/>
        <w:t>|   |       |   |   |   |       linalg_lu_solve.h</w:t>
        <w:br/>
        <w:t>|   |       |   |   |   |       linalg_lu_solve_compositeexplicitautogradnonfunctional_dispatch.h</w:t>
        <w:br/>
        <w:t>|   |       |   |   |   |       linalg_lu_solve_cpu_dispatch.h</w:t>
        <w:br/>
        <w:t>|   |       |   |   |   |       linalg_lu_solve_cuda_dispatch.h</w:t>
        <w:br/>
        <w:t>|   |       |   |   |   |       linalg_lu_solve_meta.h</w:t>
        <w:br/>
        <w:t>|   |       |   |   |   |       linalg_lu_solve_meta_dispatch.h</w:t>
        <w:br/>
        <w:t>|   |       |   |   |   |       linalg_lu_solve_native.h</w:t>
        <w:br/>
        <w:t>|   |       |   |   |   |       linalg_lu_solve_ops.h</w:t>
        <w:br/>
        <w:t>|   |       |   |   |   |       linalg_matmul.h</w:t>
        <w:br/>
        <w:t>|   |       |   |   |   |       linalg_matmul_compositeimplicitautograd_dispatch.h</w:t>
        <w:br/>
        <w:t>|   |       |   |   |   |       linalg_matmul_native.h</w:t>
        <w:br/>
        <w:t>|   |       |   |   |   |       linalg_matmul_ops.h</w:t>
        <w:br/>
        <w:t>|   |       |   |   |   |       linalg_matrix_exp.h</w:t>
        <w:br/>
        <w:t>|   |       |   |   |   |       linalg_matrix_exp_compositeexplicitautograd_dispatch.h</w:t>
        <w:br/>
        <w:t>|   |       |   |   |   |       linalg_matrix_exp_cpu_dispatch.h</w:t>
        <w:br/>
        <w:t>|   |       |   |   |   |       linalg_matrix_exp_cuda_dispatch.h</w:t>
        <w:br/>
        <w:t>|   |       |   |   |   |       linalg_matrix_exp_native.h</w:t>
        <w:br/>
        <w:t>|   |       |   |   |   |       linalg_matrix_exp_ops.h</w:t>
        <w:br/>
        <w:t>|   |       |   |   |   |       linalg_matrix_norm.h</w:t>
        <w:br/>
        <w:t>|   |       |   |   |   |       linalg_matrix_norm_compositeimplicitautograd_dispatch.h</w:t>
        <w:br/>
        <w:t>|   |       |   |   |   |       linalg_matrix_norm_native.h</w:t>
        <w:br/>
        <w:t>|   |       |   |   |   |       linalg_matrix_norm_ops.h</w:t>
        <w:br/>
        <w:t>|   |       |   |   |   |       linalg_matrix_power.h</w:t>
        <w:br/>
        <w:t>|   |       |   |   |   |       linalg_matrix_power_compositeimplicitautograd_dispatch.h</w:t>
        <w:br/>
        <w:t>|   |       |   |   |   |       linalg_matrix_power_native.h</w:t>
        <w:br/>
        <w:t>|   |       |   |   |   |       linalg_matrix_power_ops.h</w:t>
        <w:br/>
        <w:t>|   |       |   |   |   |       linalg_matrix_rank.h</w:t>
        <w:br/>
        <w:t>|   |       |   |   |   |       linalg_matrix_rank_compositeimplicitautograd_dispatch.h</w:t>
        <w:br/>
        <w:t>|   |       |   |   |   |       linalg_matrix_rank_native.h</w:t>
        <w:br/>
        <w:t>|   |       |   |   |   |       linalg_matrix_rank_ops.h</w:t>
        <w:br/>
        <w:t>|   |       |   |   |   |       linalg_multi_dot.h</w:t>
        <w:br/>
        <w:t>|   |       |   |   |   |       linalg_multi_dot_compositeimplicitautograd_dispatch.h</w:t>
        <w:br/>
        <w:t>|   |       |   |   |   |       linalg_multi_dot_native.h</w:t>
        <w:br/>
        <w:t>|   |       |   |   |   |       linalg_multi_dot_ops.h</w:t>
        <w:br/>
        <w:t>|   |       |   |   |   |       linalg_norm.h</w:t>
        <w:br/>
        <w:t>|   |       |   |   |   |       linalg_norm_compositeimplicitautograd_dispatch.h</w:t>
        <w:br/>
        <w:t>|   |       |   |   |   |       linalg_norm_native.h</w:t>
        <w:br/>
        <w:t>|   |       |   |   |   |       linalg_norm_ops.h</w:t>
        <w:br/>
        <w:t>|   |       |   |   |   |       linalg_pinv.h</w:t>
        <w:br/>
        <w:t>|   |       |   |   |   |       linalg_pinv_compositeexplicitautogradnonfunctional_dispatch.h</w:t>
        <w:br/>
        <w:t>|   |       |   |   |   |       linalg_pinv_compositeexplicitautograd_dispatch.h</w:t>
        <w:br/>
        <w:t>|   |       |   |   |   |       linalg_pinv_compositeimplicitautograd_dispatch.h</w:t>
        <w:br/>
        <w:t>|   |       |   |   |   |       linalg_pinv_native.h</w:t>
        <w:br/>
        <w:t>|   |       |   |   |   |       linalg_pinv_ops.h</w:t>
        <w:br/>
        <w:t>|   |       |   |   |   |       linalg_qr.h</w:t>
        <w:br/>
        <w:t>|   |       |   |   |   |       linalg_qr_compositeexplicitautogradnonfunctional_dispatch.h</w:t>
        <w:br/>
        <w:t>|   |       |   |   |   |       linalg_qr_cpu_dispatch.h</w:t>
        <w:br/>
        <w:t>|   |       |   |   |   |       linalg_qr_cuda_dispatch.h</w:t>
        <w:br/>
        <w:t>|   |       |   |   |   |       linalg_qr_meta.h</w:t>
        <w:br/>
        <w:t>|   |       |   |   |   |       linalg_qr_meta_dispatch.h</w:t>
        <w:br/>
        <w:t>|   |       |   |   |   |       linalg_qr_native.h</w:t>
        <w:br/>
        <w:t>|   |       |   |   |   |       linalg_qr_ops.h</w:t>
        <w:br/>
        <w:t>|   |       |   |   |   |       linalg_slogdet.h</w:t>
        <w:br/>
        <w:t>|   |       |   |   |   |       linalg_slogdet_compositeimplicitautograd_dispatch.h</w:t>
        <w:br/>
        <w:t>|   |       |   |   |   |       linalg_slogdet_native.h</w:t>
        <w:br/>
        <w:t>|   |       |   |   |   |       linalg_slogdet_ops.h</w:t>
        <w:br/>
        <w:t>|   |       |   |   |   |       linalg_solve.h</w:t>
        <w:br/>
        <w:t>|   |       |   |   |   |       linalg_solve_compositeimplicitautograd_dispatch.h</w:t>
        <w:br/>
        <w:t>|   |       |   |   |   |       linalg_solve_ex.h</w:t>
        <w:br/>
        <w:t>|   |       |   |   |   |       linalg_solve_ex_compositeimplicitautograd_dispatch.h</w:t>
        <w:br/>
        <w:t>|   |       |   |   |   |       linalg_solve_ex_native.h</w:t>
        <w:br/>
        <w:t>|   |       |   |   |   |       linalg_solve_ex_ops.h</w:t>
        <w:br/>
        <w:t>|   |       |   |   |   |       linalg_solve_native.h</w:t>
        <w:br/>
        <w:t>|   |       |   |   |   |       linalg_solve_ops.h</w:t>
        <w:br/>
        <w:t>|   |       |   |   |   |       linalg_solve_triangular.h</w:t>
        <w:br/>
        <w:t>|   |       |   |   |   |       linalg_solve_triangular_cpu_dispatch.h</w:t>
        <w:br/>
        <w:t>|   |       |   |   |   |       linalg_solve_triangular_cuda_dispatch.h</w:t>
        <w:br/>
        <w:t>|   |       |   |   |   |       linalg_solve_triangular_native.h</w:t>
        <w:br/>
        <w:t>|   |       |   |   |   |       linalg_solve_triangular_ops.h</w:t>
        <w:br/>
        <w:t>|   |       |   |   |   |       linalg_svd.h</w:t>
        <w:br/>
        <w:t>|   |       |   |   |   |       linalg_svdvals.h</w:t>
        <w:br/>
        <w:t>|   |       |   |   |   |       linalg_svdvals_compositeimplicitautograd_dispatch.h</w:t>
        <w:br/>
        <w:t>|   |       |   |   |   |       linalg_svdvals_native.h</w:t>
        <w:br/>
        <w:t>|   |       |   |   |   |       linalg_svdvals_ops.h</w:t>
        <w:br/>
        <w:t>|   |       |   |   |   |       linalg_svd_compositeimplicitautograd_dispatch.h</w:t>
        <w:br/>
        <w:t>|   |       |   |   |   |       linalg_svd_native.h</w:t>
        <w:br/>
        <w:t>|   |       |   |   |   |       linalg_svd_ops.h</w:t>
        <w:br/>
        <w:t>|   |       |   |   |   |       linalg_tensorinv.h</w:t>
        <w:br/>
        <w:t>|   |       |   |   |   |       linalg_tensorinv_compositeimplicitautograd_dispatch.h</w:t>
        <w:br/>
        <w:t>|   |       |   |   |   |       linalg_tensorinv_native.h</w:t>
        <w:br/>
        <w:t>|   |       |   |   |   |       linalg_tensorinv_ops.h</w:t>
        <w:br/>
        <w:t>|   |       |   |   |   |       linalg_tensorsolve.h</w:t>
        <w:br/>
        <w:t>|   |       |   |   |   |       linalg_tensorsolve_compositeimplicitautograd_dispatch.h</w:t>
        <w:br/>
        <w:t>|   |       |   |   |   |       linalg_tensorsolve_native.h</w:t>
        <w:br/>
        <w:t>|   |       |   |   |   |       linalg_tensorsolve_ops.h</w:t>
        <w:br/>
        <w:t>|   |       |   |   |   |       linalg_vander.h</w:t>
        <w:br/>
        <w:t>|   |       |   |   |   |       linalg_vander_compositeimplicitautograd_dispatch.h</w:t>
        <w:br/>
        <w:t>|   |       |   |   |   |       linalg_vander_native.h</w:t>
        <w:br/>
        <w:t>|   |       |   |   |   |       linalg_vander_ops.h</w:t>
        <w:br/>
        <w:t>|   |       |   |   |   |       linalg_vecdot.h</w:t>
        <w:br/>
        <w:t>|   |       |   |   |   |       linalg_vecdot_compositeimplicitautograd_dispatch.h</w:t>
        <w:br/>
        <w:t>|   |       |   |   |   |       linalg_vecdot_native.h</w:t>
        <w:br/>
        <w:t>|   |       |   |   |   |       linalg_vecdot_ops.h</w:t>
        <w:br/>
        <w:t>|   |       |   |   |   |       linalg_vector_norm.h</w:t>
        <w:br/>
        <w:t>|   |       |   |   |   |       linalg_vector_norm_compositeexplicitautogradnonfunctional_dispatch.h</w:t>
        <w:br/>
        <w:t>|   |       |   |   |   |       linalg_vector_norm_cpu_dispatch.h</w:t>
        <w:br/>
        <w:t>|   |       |   |   |   |       linalg_vector_norm_cuda_dispatch.h</w:t>
        <w:br/>
        <w:t>|   |       |   |   |   |       linalg_vector_norm_meta.h</w:t>
        <w:br/>
        <w:t>|   |       |   |   |   |       linalg_vector_norm_meta_dispatch.h</w:t>
        <w:br/>
        <w:t>|   |       |   |   |   |       linalg_vector_norm_native.h</w:t>
        <w:br/>
        <w:t>|   |       |   |   |   |       linalg_vector_norm_ops.h</w:t>
        <w:br/>
        <w:t>|   |       |   |   |   |       linear.h</w:t>
        <w:br/>
        <w:t>|   |       |   |   |   |       linear_backward.h</w:t>
        <w:br/>
        <w:t>|   |       |   |   |   |       linear_backward_compositeexplicitautograd_dispatch.h</w:t>
        <w:br/>
        <w:t>|   |       |   |   |   |       linear_backward_native.h</w:t>
        <w:br/>
        <w:t>|   |       |   |   |   |       linear_backward_ops.h</w:t>
        <w:br/>
        <w:t>|   |       |   |   |   |       linear_compositeexplicitautograd_dispatch.h</w:t>
        <w:br/>
        <w:t>|   |       |   |   |   |       linear_compositeimplicitautograd_dispatch.h</w:t>
        <w:br/>
        <w:t>|   |       |   |   |   |       linear_native.h</w:t>
        <w:br/>
        <w:t>|   |       |   |   |   |       linear_ops.h</w:t>
        <w:br/>
        <w:t>|   |       |   |   |   |       linspace.h</w:t>
        <w:br/>
        <w:t>|   |       |   |   |   |       linspace_compositeexplicitautograd_dispatch.h</w:t>
        <w:br/>
        <w:t>|   |       |   |   |   |       linspace_cpu_dispatch.h</w:t>
        <w:br/>
        <w:t>|   |       |   |   |   |       linspace_cuda_dispatch.h</w:t>
        <w:br/>
        <w:t>|   |       |   |   |   |       linspace_meta_dispatch.h</w:t>
        <w:br/>
        <w:t>|   |       |   |   |   |       linspace_native.h</w:t>
        <w:br/>
        <w:t>|   |       |   |   |   |       linspace_ops.h</w:t>
        <w:br/>
        <w:t>|   |       |   |   |   |       log.h</w:t>
        <w:br/>
        <w:t>|   |       |   |   |   |       log10.h</w:t>
        <w:br/>
        <w:t>|   |       |   |   |   |       log10_compositeexplicitautogradnonfunctional_dispatch.h</w:t>
        <w:br/>
        <w:t>|   |       |   |   |   |       log10_cpu_dispatch.h</w:t>
        <w:br/>
        <w:t>|   |       |   |   |   |       log10_cuda_dispatch.h</w:t>
        <w:br/>
        <w:t>|   |       |   |   |   |       log10_meta.h</w:t>
        <w:br/>
        <w:t>|   |       |   |   |   |       log10_meta_dispatch.h</w:t>
        <w:br/>
        <w:t>|   |       |   |   |   |       log10_native.h</w:t>
        <w:br/>
        <w:t>|   |       |   |   |   |       log10_ops.h</w:t>
        <w:br/>
        <w:t>|   |       |   |   |   |       log1p.h</w:t>
        <w:br/>
        <w:t>|   |       |   |   |   |       log1p_compositeexplicitautogradnonfunctional_dispatch.h</w:t>
        <w:br/>
        <w:t>|   |       |   |   |   |       log1p_cpu_dispatch.h</w:t>
        <w:br/>
        <w:t>|   |       |   |   |   |       log1p_cuda_dispatch.h</w:t>
        <w:br/>
        <w:t>|   |       |   |   |   |       log1p_meta.h</w:t>
        <w:br/>
        <w:t>|   |       |   |   |   |       log1p_meta_dispatch.h</w:t>
        <w:br/>
        <w:t>|   |       |   |   |   |       log1p_native.h</w:t>
        <w:br/>
        <w:t>|   |       |   |   |   |       log1p_ops.h</w:t>
        <w:br/>
        <w:t>|   |       |   |   |   |       log2.h</w:t>
        <w:br/>
        <w:t>|   |       |   |   |   |       log2_compositeexplicitautogradnonfunctional_dispatch.h</w:t>
        <w:br/>
        <w:t>|   |       |   |   |   |       log2_cpu_dispatch.h</w:t>
        <w:br/>
        <w:t>|   |       |   |   |   |       log2_cuda_dispatch.h</w:t>
        <w:br/>
        <w:t>|   |       |   |   |   |       log2_meta.h</w:t>
        <w:br/>
        <w:t>|   |       |   |   |   |       log2_meta_dispatch.h</w:t>
        <w:br/>
        <w:t>|   |       |   |   |   |       log2_native.h</w:t>
        <w:br/>
        <w:t>|   |       |   |   |   |       log2_ops.h</w:t>
        <w:br/>
        <w:t>|   |       |   |   |   |       logaddexp.h</w:t>
        <w:br/>
        <w:t>|   |       |   |   |   |       logaddexp2.h</w:t>
        <w:br/>
        <w:t>|   |       |   |   |   |       logaddexp2_compositeexplicitautogradnonfunctional_dispatch.h</w:t>
        <w:br/>
        <w:t>|   |       |   |   |   |       logaddexp2_cpu_dispatch.h</w:t>
        <w:br/>
        <w:t>|   |       |   |   |   |       logaddexp2_cuda_dispatch.h</w:t>
        <w:br/>
        <w:t>|   |       |   |   |   |       logaddexp2_meta.h</w:t>
        <w:br/>
        <w:t>|   |       |   |   |   |       logaddexp2_meta_dispatch.h</w:t>
        <w:br/>
        <w:t>|   |       |   |   |   |       logaddexp2_native.h</w:t>
        <w:br/>
        <w:t>|   |       |   |   |   |       logaddexp2_ops.h</w:t>
        <w:br/>
        <w:t>|   |       |   |   |   |       logaddexp_compositeexplicitautogradnonfunctional_dispatch.h</w:t>
        <w:br/>
        <w:t>|   |       |   |   |   |       logaddexp_cpu_dispatch.h</w:t>
        <w:br/>
        <w:t>|   |       |   |   |   |       logaddexp_cuda_dispatch.h</w:t>
        <w:br/>
        <w:t>|   |       |   |   |   |       logaddexp_meta.h</w:t>
        <w:br/>
        <w:t>|   |       |   |   |   |       logaddexp_meta_dispatch.h</w:t>
        <w:br/>
        <w:t>|   |       |   |   |   |       logaddexp_native.h</w:t>
        <w:br/>
        <w:t>|   |       |   |   |   |       logaddexp_ops.h</w:t>
        <w:br/>
        <w:t>|   |       |   |   |   |       logcumsumexp.h</w:t>
        <w:br/>
        <w:t>|   |       |   |   |   |       logcumsumexp_compositeexplicitautograd_dispatch.h</w:t>
        <w:br/>
        <w:t>|   |       |   |   |   |       logcumsumexp_compositeimplicitautograd_dispatch.h</w:t>
        <w:br/>
        <w:t>|   |       |   |   |   |       logcumsumexp_native.h</w:t>
        <w:br/>
        <w:t>|   |       |   |   |   |       logcumsumexp_ops.h</w:t>
        <w:br/>
        <w:t>|   |       |   |   |   |       logdet.h</w:t>
        <w:br/>
        <w:t>|   |       |   |   |   |       logdet_compositeimplicitautograd_dispatch.h</w:t>
        <w:br/>
        <w:t>|   |       |   |   |   |       logdet_native.h</w:t>
        <w:br/>
        <w:t>|   |       |   |   |   |       logdet_ops.h</w:t>
        <w:br/>
        <w:t>|   |       |   |   |   |       logical_and.h</w:t>
        <w:br/>
        <w:t>|   |       |   |   |   |       logical_and_compositeexplicitautograd_dispatch.h</w:t>
        <w:br/>
        <w:t>|   |       |   |   |   |       logical_and_cpu_dispatch.h</w:t>
        <w:br/>
        <w:t>|   |       |   |   |   |       logical_and_cuda_dispatch.h</w:t>
        <w:br/>
        <w:t>|   |       |   |   |   |       logical_and_native.h</w:t>
        <w:br/>
        <w:t>|   |       |   |   |   |       logical_and_ops.h</w:t>
        <w:br/>
        <w:t>|   |       |   |   |   |       logical_not.h</w:t>
        <w:br/>
        <w:t>|   |       |   |   |   |       logical_not_compositeexplicitautograd_dispatch.h</w:t>
        <w:br/>
        <w:t>|   |       |   |   |   |       logical_not_cpu_dispatch.h</w:t>
        <w:br/>
        <w:t>|   |       |   |   |   |       logical_not_cuda_dispatch.h</w:t>
        <w:br/>
        <w:t>|   |       |   |   |   |       logical_not_native.h</w:t>
        <w:br/>
        <w:t>|   |       |   |   |   |       logical_not_ops.h</w:t>
        <w:br/>
        <w:t>|   |       |   |   |   |       logical_or.h</w:t>
        <w:br/>
        <w:t>|   |       |   |   |   |       logical_or_compositeexplicitautograd_dispatch.h</w:t>
        <w:br/>
        <w:t>|   |       |   |   |   |       logical_or_cpu_dispatch.h</w:t>
        <w:br/>
        <w:t>|   |       |   |   |   |       logical_or_cuda_dispatch.h</w:t>
        <w:br/>
        <w:t>|   |       |   |   |   |       logical_or_native.h</w:t>
        <w:br/>
        <w:t>|   |       |   |   |   |       logical_or_ops.h</w:t>
        <w:br/>
        <w:t>|   |       |   |   |   |       logical_xor.h</w:t>
        <w:br/>
        <w:t>|   |       |   |   |   |       logical_xor_compositeexplicitautograd_dispatch.h</w:t>
        <w:br/>
        <w:t>|   |       |   |   |   |       logical_xor_cpu_dispatch.h</w:t>
        <w:br/>
        <w:t>|   |       |   |   |   |       logical_xor_cuda_dispatch.h</w:t>
        <w:br/>
        <w:t>|   |       |   |   |   |       logical_xor_native.h</w:t>
        <w:br/>
        <w:t>|   |       |   |   |   |       logical_xor_ops.h</w:t>
        <w:br/>
        <w:t>|   |       |   |   |   |       logit.h</w:t>
        <w:br/>
        <w:t>|   |       |   |   |   |       logit_backward.h</w:t>
        <w:br/>
        <w:t>|   |       |   |   |   |       logit_backward_compositeexplicitautogradnonfunctional_dispatch.h</w:t>
        <w:br/>
        <w:t>|   |       |   |   |   |       logit_backward_cpu_dispatch.h</w:t>
        <w:br/>
        <w:t>|   |       |   |   |   |       logit_backward_cuda_dispatch.h</w:t>
        <w:br/>
        <w:t>|   |       |   |   |   |       logit_backward_meta.h</w:t>
        <w:br/>
        <w:t>|   |       |   |   |   |       logit_backward_meta_dispatch.h</w:t>
        <w:br/>
        <w:t>|   |       |   |   |   |       logit_backward_native.h</w:t>
        <w:br/>
        <w:t>|   |       |   |   |   |       logit_backward_ops.h</w:t>
        <w:br/>
        <w:t>|   |       |   |   |   |       logit_cpu_dispatch.h</w:t>
        <w:br/>
        <w:t>|   |       |   |   |   |       logit_cuda_dispatch.h</w:t>
        <w:br/>
        <w:t>|   |       |   |   |   |       logit_meta_dispatch.h</w:t>
        <w:br/>
        <w:t>|   |       |   |   |   |       logit_native.h</w:t>
        <w:br/>
        <w:t>|   |       |   |   |   |       logit_ops.h</w:t>
        <w:br/>
        <w:t>|   |       |   |   |   |       logspace.h</w:t>
        <w:br/>
        <w:t>|   |       |   |   |   |       logspace_compositeexplicitautograd_dispatch.h</w:t>
        <w:br/>
        <w:t>|   |       |   |   |   |       logspace_cpu_dispatch.h</w:t>
        <w:br/>
        <w:t>|   |       |   |   |   |       logspace_cuda_dispatch.h</w:t>
        <w:br/>
        <w:t>|   |       |   |   |   |       logspace_meta_dispatch.h</w:t>
        <w:br/>
        <w:t>|   |       |   |   |   |       logspace_native.h</w:t>
        <w:br/>
        <w:t>|   |       |   |   |   |       logspace_ops.h</w:t>
        <w:br/>
        <w:t>|   |       |   |   |   |       logsumexp.h</w:t>
        <w:br/>
        <w:t>|   |       |   |   |   |       logsumexp_compositeexplicitautogradnonfunctional_dispatch.h</w:t>
        <w:br/>
        <w:t>|   |       |   |   |   |       logsumexp_compositeexplicitautograd_dispatch.h</w:t>
        <w:br/>
        <w:t>|   |       |   |   |   |       logsumexp_compositeimplicitautograd_dispatch.h</w:t>
        <w:br/>
        <w:t>|   |       |   |   |   |       logsumexp_native.h</w:t>
        <w:br/>
        <w:t>|   |       |   |   |   |       logsumexp_ops.h</w:t>
        <w:br/>
        <w:t>|   |       |   |   |   |       log_compositeexplicitautogradnonfunctional_dispatch.h</w:t>
        <w:br/>
        <w:t>|   |       |   |   |   |       log_cpu_dispatch.h</w:t>
        <w:br/>
        <w:t>|   |       |   |   |   |       log_cuda_dispatch.h</w:t>
        <w:br/>
        <w:t>|   |       |   |   |   |       log_meta.h</w:t>
        <w:br/>
        <w:t>|   |       |   |   |   |       log_meta_dispatch.h</w:t>
        <w:br/>
        <w:t>|   |       |   |   |   |       log_native.h</w:t>
        <w:br/>
        <w:t>|   |       |   |   |   |       log_normal.h</w:t>
        <w:br/>
        <w:t>|   |       |   |   |   |       log_normal_compositeexplicitautograd_dispatch.h</w:t>
        <w:br/>
        <w:t>|   |       |   |   |   |       log_normal_cpu_dispatch.h</w:t>
        <w:br/>
        <w:t>|   |       |   |   |   |       log_normal_cuda_dispatch.h</w:t>
        <w:br/>
        <w:t>|   |       |   |   |   |       log_normal_meta_dispatch.h</w:t>
        <w:br/>
        <w:t>|   |       |   |   |   |       log_normal_native.h</w:t>
        <w:br/>
        <w:t>|   |       |   |   |   |       log_normal_ops.h</w:t>
        <w:br/>
        <w:t>|   |       |   |   |   |       log_ops.h</w:t>
        <w:br/>
        <w:t>|   |       |   |   |   |       log_sigmoid.h</w:t>
        <w:br/>
        <w:t>|   |       |   |   |   |       log_sigmoid_backward.h</w:t>
        <w:br/>
        <w:t>|   |       |   |   |   |       log_sigmoid_backward_cpu_dispatch.h</w:t>
        <w:br/>
        <w:t>|   |       |   |   |   |       log_sigmoid_backward_cuda_dispatch.h</w:t>
        <w:br/>
        <w:t>|   |       |   |   |   |       log_sigmoid_backward_native.h</w:t>
        <w:br/>
        <w:t>|   |       |   |   |   |       log_sigmoid_backward_ops.h</w:t>
        <w:br/>
        <w:t>|   |       |   |   |   |       log_sigmoid_compositeimplicitautograd_dispatch.h</w:t>
        <w:br/>
        <w:t>|   |       |   |   |   |       log_sigmoid_forward.h</w:t>
        <w:br/>
        <w:t>|   |       |   |   |   |       log_sigmoid_forward_cpu_dispatch.h</w:t>
        <w:br/>
        <w:t>|   |       |   |   |   |       log_sigmoid_forward_cuda_dispatch.h</w:t>
        <w:br/>
        <w:t>|   |       |   |   |   |       log_sigmoid_forward_native.h</w:t>
        <w:br/>
        <w:t>|   |       |   |   |   |       log_sigmoid_forward_ops.h</w:t>
        <w:br/>
        <w:t>|   |       |   |   |   |       log_sigmoid_native.h</w:t>
        <w:br/>
        <w:t>|   |       |   |   |   |       log_sigmoid_ops.h</w:t>
        <w:br/>
        <w:t>|   |       |   |   |   |       log_softmax.h</w:t>
        <w:br/>
        <w:t>|   |       |   |   |   |       log_softmax_compositeexplicitautograd_dispatch.h</w:t>
        <w:br/>
        <w:t>|   |       |   |   |   |       log_softmax_compositeimplicitautograd_dispatch.h</w:t>
        <w:br/>
        <w:t>|   |       |   |   |   |       log_softmax_native.h</w:t>
        <w:br/>
        <w:t>|   |       |   |   |   |       log_softmax_ops.h</w:t>
        <w:br/>
        <w:t>|   |       |   |   |   |       lshift.h</w:t>
        <w:br/>
        <w:t>|   |       |   |   |   |       lshift_compositeexplicitautograd_dispatch.h</w:t>
        <w:br/>
        <w:t>|   |       |   |   |   |       lshift_cpu_dispatch.h</w:t>
        <w:br/>
        <w:t>|   |       |   |   |   |       lshift_cuda_dispatch.h</w:t>
        <w:br/>
        <w:t>|   |       |   |   |   |       lshift_meta_dispatch.h</w:t>
        <w:br/>
        <w:t>|   |       |   |   |   |       lshift_native.h</w:t>
        <w:br/>
        <w:t>|   |       |   |   |   |       lshift_ops.h</w:t>
        <w:br/>
        <w:t>|   |       |   |   |   |       lstm.h</w:t>
        <w:br/>
        <w:t>|   |       |   |   |   |       lstm_cell.h</w:t>
        <w:br/>
        <w:t>|   |       |   |   |   |       lstm_cell_compositeimplicitautograd_dispatch.h</w:t>
        <w:br/>
        <w:t>|   |       |   |   |   |       lstm_cell_native.h</w:t>
        <w:br/>
        <w:t>|   |       |   |   |   |       lstm_cell_ops.h</w:t>
        <w:br/>
        <w:t>|   |       |   |   |   |       lstm_compositeimplicitautograd_dispatch.h</w:t>
        <w:br/>
        <w:t>|   |       |   |   |   |       lstm_mps_backward.h</w:t>
        <w:br/>
        <w:t>|   |       |   |   |   |       lstm_mps_backward_compositeexplicitautograd_dispatch.h</w:t>
        <w:br/>
        <w:t>|   |       |   |   |   |       lstm_mps_backward_native.h</w:t>
        <w:br/>
        <w:t>|   |       |   |   |   |       lstm_mps_backward_ops.h</w:t>
        <w:br/>
        <w:t>|   |       |   |   |   |       lstm_native.h</w:t>
        <w:br/>
        <w:t>|   |       |   |   |   |       lstm_ops.h</w:t>
        <w:br/>
        <w:t>|   |       |   |   |   |       lt.h</w:t>
        <w:br/>
        <w:t>|   |       |   |   |   |       lt_compositeexplicitautogradnonfunctional_dispatch.h</w:t>
        <w:br/>
        <w:t>|   |       |   |   |   |       lt_cpu_dispatch.h</w:t>
        <w:br/>
        <w:t>|   |       |   |   |   |       lt_cuda_dispatch.h</w:t>
        <w:br/>
        <w:t>|   |       |   |   |   |       lt_meta.h</w:t>
        <w:br/>
        <w:t>|   |       |   |   |   |       lt_meta_dispatch.h</w:t>
        <w:br/>
        <w:t>|   |       |   |   |   |       lt_native.h</w:t>
        <w:br/>
        <w:t>|   |       |   |   |   |       lt_ops.h</w:t>
        <w:br/>
        <w:t>|   |       |   |   |   |       lu_solve.h</w:t>
        <w:br/>
        <w:t>|   |       |   |   |   |       lu_solve_compositeimplicitautograd_dispatch.h</w:t>
        <w:br/>
        <w:t>|   |       |   |   |   |       lu_solve_native.h</w:t>
        <w:br/>
        <w:t>|   |       |   |   |   |       lu_solve_ops.h</w:t>
        <w:br/>
        <w:t>|   |       |   |   |   |       lu_unpack.h</w:t>
        <w:br/>
        <w:t>|   |       |   |   |   |       lu_unpack_compositeexplicitautogradnonfunctional_dispatch.h</w:t>
        <w:br/>
        <w:t>|   |       |   |   |   |       lu_unpack_cpu_dispatch.h</w:t>
        <w:br/>
        <w:t>|   |       |   |   |   |       lu_unpack_cuda_dispatch.h</w:t>
        <w:br/>
        <w:t>|   |       |   |   |   |       lu_unpack_meta.h</w:t>
        <w:br/>
        <w:t>|   |       |   |   |   |       lu_unpack_meta_dispatch.h</w:t>
        <w:br/>
        <w:t>|   |       |   |   |   |       lu_unpack_native.h</w:t>
        <w:br/>
        <w:t>|   |       |   |   |   |       lu_unpack_ops.h</w:t>
        <w:br/>
        <w:t>|   |       |   |   |   |       margin_ranking_loss.h</w:t>
        <w:br/>
        <w:t>|   |       |   |   |   |       margin_ranking_loss_compositeimplicitautograd_dispatch.h</w:t>
        <w:br/>
        <w:t>|   |       |   |   |   |       margin_ranking_loss_native.h</w:t>
        <w:br/>
        <w:t>|   |       |   |   |   |       margin_ranking_loss_ops.h</w:t>
        <w:br/>
        <w:t>|   |       |   |   |   |       masked_fill.h</w:t>
        <w:br/>
        <w:t>|   |       |   |   |   |       masked_fill_compositeexplicitautograd_dispatch.h</w:t>
        <w:br/>
        <w:t>|   |       |   |   |   |       masked_fill_cpu_dispatch.h</w:t>
        <w:br/>
        <w:t>|   |       |   |   |   |       masked_fill_cuda_dispatch.h</w:t>
        <w:br/>
        <w:t>|   |       |   |   |   |       masked_fill_meta_dispatch.h</w:t>
        <w:br/>
        <w:t>|   |       |   |   |   |       masked_fill_native.h</w:t>
        <w:br/>
        <w:t>|   |       |   |   |   |       masked_fill_ops.h</w:t>
        <w:br/>
        <w:t>|   |       |   |   |   |       masked_scatter.h</w:t>
        <w:br/>
        <w:t>|   |       |   |   |   |       masked_scatter_backward.h</w:t>
        <w:br/>
        <w:t>|   |       |   |   |   |       masked_scatter_backward_compositeexplicitautograd_dispatch.h</w:t>
        <w:br/>
        <w:t>|   |       |   |   |   |       masked_scatter_backward_native.h</w:t>
        <w:br/>
        <w:t>|   |       |   |   |   |       masked_scatter_backward_ops.h</w:t>
        <w:br/>
        <w:t>|   |       |   |   |   |       masked_scatter_compositeexplicitautograd_dispatch.h</w:t>
        <w:br/>
        <w:t>|   |       |   |   |   |       masked_scatter_cpu_dispatch.h</w:t>
        <w:br/>
        <w:t>|   |       |   |   |   |       masked_scatter_cuda_dispatch.h</w:t>
        <w:br/>
        <w:t>|   |       |   |   |   |       masked_scatter_meta_dispatch.h</w:t>
        <w:br/>
        <w:t>|   |       |   |   |   |       masked_scatter_native.h</w:t>
        <w:br/>
        <w:t>|   |       |   |   |   |       masked_scatter_ops.h</w:t>
        <w:br/>
        <w:t>|   |       |   |   |   |       masked_select.h</w:t>
        <w:br/>
        <w:t>|   |       |   |   |   |       masked_select_backward.h</w:t>
        <w:br/>
        <w:t>|   |       |   |   |   |       masked_select_backward_compositeimplicitautograd_dispatch.h</w:t>
        <w:br/>
        <w:t>|   |       |   |   |   |       masked_select_backward_native.h</w:t>
        <w:br/>
        <w:t>|   |       |   |   |   |       masked_select_backward_ops.h</w:t>
        <w:br/>
        <w:t>|   |       |   |   |   |       masked_select_cpu_dispatch.h</w:t>
        <w:br/>
        <w:t>|   |       |   |   |   |       masked_select_cuda_dispatch.h</w:t>
        <w:br/>
        <w:t>|   |       |   |   |   |       masked_select_native.h</w:t>
        <w:br/>
        <w:t>|   |       |   |   |   |       masked_select_ops.h</w:t>
        <w:br/>
        <w:t>|   |       |   |   |   |       matmul.h</w:t>
        <w:br/>
        <w:t>|   |       |   |   |   |       matmul_backward.h</w:t>
        <w:br/>
        <w:t>|   |       |   |   |   |       matmul_backward_compositeexplicitautograd_dispatch.h</w:t>
        <w:br/>
        <w:t>|   |       |   |   |   |       matmul_backward_native.h</w:t>
        <w:br/>
        <w:t>|   |       |   |   |   |       matmul_backward_ops.h</w:t>
        <w:br/>
        <w:t>|   |       |   |   |   |       matmul_compositeimplicitautograd_dispatch.h</w:t>
        <w:br/>
        <w:t>|   |       |   |   |   |       matmul_native.h</w:t>
        <w:br/>
        <w:t>|   |       |   |   |   |       matmul_ops.h</w:t>
        <w:br/>
        <w:t>|   |       |   |   |   |       matrix_exp.h</w:t>
        <w:br/>
        <w:t>|   |       |   |   |   |       matrix_exp_backward.h</w:t>
        <w:br/>
        <w:t>|   |       |   |   |   |       matrix_exp_backward_compositeimplicitautograd_dispatch.h</w:t>
        <w:br/>
        <w:t>|   |       |   |   |   |       matrix_exp_backward_native.h</w:t>
        <w:br/>
        <w:t>|   |       |   |   |   |       matrix_exp_backward_ops.h</w:t>
        <w:br/>
        <w:t>|   |       |   |   |   |       matrix_exp_compositeimplicitautograd_dispatch.h</w:t>
        <w:br/>
        <w:t>|   |       |   |   |   |       matrix_exp_native.h</w:t>
        <w:br/>
        <w:t>|   |       |   |   |   |       matrix_exp_ops.h</w:t>
        <w:br/>
        <w:t>|   |       |   |   |   |       matrix_H.h</w:t>
        <w:br/>
        <w:t>|   |       |   |   |   |       matrix_H_compositeimplicitautograd_dispatch.h</w:t>
        <w:br/>
        <w:t>|   |       |   |   |   |       matrix_H_native.h</w:t>
        <w:br/>
        <w:t>|   |       |   |   |   |       matrix_H_ops.h</w:t>
        <w:br/>
        <w:t>|   |       |   |   |   |       matrix_power.h</w:t>
        <w:br/>
        <w:t>|   |       |   |   |   |       matrix_power_compositeimplicitautograd_dispatch.h</w:t>
        <w:br/>
        <w:t>|   |       |   |   |   |       matrix_power_native.h</w:t>
        <w:br/>
        <w:t>|   |       |   |   |   |       matrix_power_ops.h</w:t>
        <w:br/>
        <w:t>|   |       |   |   |   |       max.h</w:t>
        <w:br/>
        <w:t>|   |       |   |   |   |       maximum.h</w:t>
        <w:br/>
        <w:t>|   |       |   |   |   |       maximum_compositeexplicitautogradnonfunctional_dispatch.h</w:t>
        <w:br/>
        <w:t>|   |       |   |   |   |       maximum_cpu_dispatch.h</w:t>
        <w:br/>
        <w:t>|   |       |   |   |   |       maximum_cuda_dispatch.h</w:t>
        <w:br/>
        <w:t>|   |       |   |   |   |       maximum_meta.h</w:t>
        <w:br/>
        <w:t>|   |       |   |   |   |       maximum_meta_dispatch.h</w:t>
        <w:br/>
        <w:t>|   |       |   |   |   |       maximum_native.h</w:t>
        <w:br/>
        <w:t>|   |       |   |   |   |       maximum_ops.h</w:t>
        <w:br/>
        <w:t>|   |       |   |   |   |       max_compositeexplicitautogradnonfunctional_dispatch.h</w:t>
        <w:br/>
        <w:t>|   |       |   |   |   |       max_compositeimplicitautograd_dispatch.h</w:t>
        <w:br/>
        <w:t>|   |       |   |   |   |       max_cpu_dispatch.h</w:t>
        <w:br/>
        <w:t>|   |       |   |   |   |       max_cuda_dispatch.h</w:t>
        <w:br/>
        <w:t>|   |       |   |   |   |       max_meta.h</w:t>
        <w:br/>
        <w:t>|   |       |   |   |   |       max_meta_dispatch.h</w:t>
        <w:br/>
        <w:t>|   |       |   |   |   |       max_native.h</w:t>
        <w:br/>
        <w:t>|   |       |   |   |   |       max_ops.h</w:t>
        <w:br/>
        <w:t>|   |       |   |   |   |       max_pool1d.h</w:t>
        <w:br/>
        <w:t>|   |       |   |   |   |       max_pool1d_compositeimplicitautograd_dispatch.h</w:t>
        <w:br/>
        <w:t>|   |       |   |   |   |       max_pool1d_native.h</w:t>
        <w:br/>
        <w:t>|   |       |   |   |   |       max_pool1d_ops.h</w:t>
        <w:br/>
        <w:t>|   |       |   |   |   |       max_pool1d_with_indices.h</w:t>
        <w:br/>
        <w:t>|   |       |   |   |   |       max_pool1d_with_indices_compositeimplicitautograd_dispatch.h</w:t>
        <w:br/>
        <w:t>|   |       |   |   |   |       max_pool1d_with_indices_native.h</w:t>
        <w:br/>
        <w:t>|   |       |   |   |   |       max_pool1d_with_indices_ops.h</w:t>
        <w:br/>
        <w:t>|   |       |   |   |   |       max_pool2d.h</w:t>
        <w:br/>
        <w:t>|   |       |   |   |   |       max_pool2d_backward.h</w:t>
        <w:br/>
        <w:t>|   |       |   |   |   |       max_pool2d_backward_compositeexplicitautograd_dispatch.h</w:t>
        <w:br/>
        <w:t>|   |       |   |   |   |       max_pool2d_backward_native.h</w:t>
        <w:br/>
        <w:t>|   |       |   |   |   |       max_pool2d_backward_ops.h</w:t>
        <w:br/>
        <w:t>|   |       |   |   |   |       max_pool2d_compositeimplicitautograd_dispatch.h</w:t>
        <w:br/>
        <w:t>|   |       |   |   |   |       max_pool2d_native.h</w:t>
        <w:br/>
        <w:t>|   |       |   |   |   |       max_pool2d_ops.h</w:t>
        <w:br/>
        <w:t>|   |       |   |   |   |       max_pool2d_with_indices.h</w:t>
        <w:br/>
        <w:t>|   |       |   |   |   |       max_pool2d_with_indices_backward.h</w:t>
        <w:br/>
        <w:t>|   |       |   |   |   |       max_pool2d_with_indices_backward_compositeexplicitautogradnonfunctional_dispatch.h</w:t>
        <w:br/>
        <w:t>|   |       |   |   |   |       max_pool2d_with_indices_backward_cpu_dispatch.h</w:t>
        <w:br/>
        <w:t>|   |       |   |   |   |       max_pool2d_with_indices_backward_cuda_dispatch.h</w:t>
        <w:br/>
        <w:t>|   |       |   |   |   |       max_pool2d_with_indices_backward_meta.h</w:t>
        <w:br/>
        <w:t>|   |       |   |   |   |       max_pool2d_with_indices_backward_meta_dispatch.h</w:t>
        <w:br/>
        <w:t>|   |       |   |   |   |       max_pool2d_with_indices_backward_native.h</w:t>
        <w:br/>
        <w:t>|   |       |   |   |   |       max_pool2d_with_indices_backward_ops.h</w:t>
        <w:br/>
        <w:t>|   |       |   |   |   |       max_pool2d_with_indices_compositeexplicitautogradnonfunctional_dispatch.h</w:t>
        <w:br/>
        <w:t>|   |       |   |   |   |       max_pool2d_with_indices_cpu_dispatch.h</w:t>
        <w:br/>
        <w:t>|   |       |   |   |   |       max_pool2d_with_indices_cuda_dispatch.h</w:t>
        <w:br/>
        <w:t>|   |       |   |   |   |       max_pool2d_with_indices_meta.h</w:t>
        <w:br/>
        <w:t>|   |       |   |   |   |       max_pool2d_with_indices_meta_dispatch.h</w:t>
        <w:br/>
        <w:t>|   |       |   |   |   |       max_pool2d_with_indices_native.h</w:t>
        <w:br/>
        <w:t>|   |       |   |   |   |       max_pool2d_with_indices_ops.h</w:t>
        <w:br/>
        <w:t>|   |       |   |   |   |       max_pool3d.h</w:t>
        <w:br/>
        <w:t>|   |       |   |   |   |       max_pool3d_compositeimplicitautograd_dispatch.h</w:t>
        <w:br/>
        <w:t>|   |       |   |   |   |       max_pool3d_native.h</w:t>
        <w:br/>
        <w:t>|   |       |   |   |   |       max_pool3d_ops.h</w:t>
        <w:br/>
        <w:t>|   |       |   |   |   |       max_pool3d_with_indices.h</w:t>
        <w:br/>
        <w:t>|   |       |   |   |   |       max_pool3d_with_indices_backward.h</w:t>
        <w:br/>
        <w:t>|   |       |   |   |   |       max_pool3d_with_indices_backward_cpu_dispatch.h</w:t>
        <w:br/>
        <w:t>|   |       |   |   |   |       max_pool3d_with_indices_backward_cuda_dispatch.h</w:t>
        <w:br/>
        <w:t>|   |       |   |   |   |       max_pool3d_with_indices_backward_native.h</w:t>
        <w:br/>
        <w:t>|   |       |   |   |   |       max_pool3d_with_indices_backward_ops.h</w:t>
        <w:br/>
        <w:t>|   |       |   |   |   |       max_pool3d_with_indices_cpu_dispatch.h</w:t>
        <w:br/>
        <w:t>|   |       |   |   |   |       max_pool3d_with_indices_cuda_dispatch.h</w:t>
        <w:br/>
        <w:t>|   |       |   |   |   |       max_pool3d_with_indices_native.h</w:t>
        <w:br/>
        <w:t>|   |       |   |   |   |       max_pool3d_with_indices_ops.h</w:t>
        <w:br/>
        <w:t>|   |       |   |   |   |       max_unpool2d.h</w:t>
        <w:br/>
        <w:t>|   |       |   |   |   |       max_unpool2d_cpu_dispatch.h</w:t>
        <w:br/>
        <w:t>|   |       |   |   |   |       max_unpool2d_cuda_dispatch.h</w:t>
        <w:br/>
        <w:t>|   |       |   |   |   |       max_unpool2d_native.h</w:t>
        <w:br/>
        <w:t>|   |       |   |   |   |       max_unpool2d_ops.h</w:t>
        <w:br/>
        <w:t>|   |       |   |   |   |       max_unpool3d.h</w:t>
        <w:br/>
        <w:t>|   |       |   |   |   |       max_unpool3d_cpu_dispatch.h</w:t>
        <w:br/>
        <w:t>|   |       |   |   |   |       max_unpool3d_cuda_dispatch.h</w:t>
        <w:br/>
        <w:t>|   |       |   |   |   |       max_unpool3d_native.h</w:t>
        <w:br/>
        <w:t>|   |       |   |   |   |       max_unpool3d_ops.h</w:t>
        <w:br/>
        <w:t>|   |       |   |   |   |       mean.h</w:t>
        <w:br/>
        <w:t>|   |       |   |   |   |       mean_compositeexplicitautogradnonfunctional_dispatch.h</w:t>
        <w:br/>
        <w:t>|   |       |   |   |   |       mean_compositeexplicitautograd_dispatch.h</w:t>
        <w:br/>
        <w:t>|   |       |   |   |   |       mean_compositeimplicitautograd_dispatch.h</w:t>
        <w:br/>
        <w:t>|   |       |   |   |   |       mean_cpu_dispatch.h</w:t>
        <w:br/>
        <w:t>|   |       |   |   |   |       mean_cuda_dispatch.h</w:t>
        <w:br/>
        <w:t>|   |       |   |   |   |       mean_meta.h</w:t>
        <w:br/>
        <w:t>|   |       |   |   |   |       mean_meta_dispatch.h</w:t>
        <w:br/>
        <w:t>|   |       |   |   |   |       mean_native.h</w:t>
        <w:br/>
        <w:t>|   |       |   |   |   |       mean_ops.h</w:t>
        <w:br/>
        <w:t>|   |       |   |   |   |       median.h</w:t>
        <w:br/>
        <w:t>|   |       |   |   |   |       median_compositeexplicitautograd_dispatch.h</w:t>
        <w:br/>
        <w:t>|   |       |   |   |   |       median_compositeimplicitautograd_dispatch.h</w:t>
        <w:br/>
        <w:t>|   |       |   |   |   |       median_cpu_dispatch.h</w:t>
        <w:br/>
        <w:t>|   |       |   |   |   |       median_cuda_dispatch.h</w:t>
        <w:br/>
        <w:t>|   |       |   |   |   |       median_native.h</w:t>
        <w:br/>
        <w:t>|   |       |   |   |   |       median_ops.h</w:t>
        <w:br/>
        <w:t>|   |       |   |   |   |       meshgrid.h</w:t>
        <w:br/>
        <w:t>|   |       |   |   |   |       meshgrid_compositeimplicitautograd_dispatch.h</w:t>
        <w:br/>
        <w:t>|   |       |   |   |   |       meshgrid_native.h</w:t>
        <w:br/>
        <w:t>|   |       |   |   |   |       meshgrid_ops.h</w:t>
        <w:br/>
        <w:t>|   |       |   |   |   |       mH.h</w:t>
        <w:br/>
        <w:t>|   |       |   |   |   |       mH_compositeimplicitautograd_dispatch.h</w:t>
        <w:br/>
        <w:t>|   |       |   |   |   |       mH_native.h</w:t>
        <w:br/>
        <w:t>|   |       |   |   |   |       mH_ops.h</w:t>
        <w:br/>
        <w:t>|   |       |   |   |   |       min.h</w:t>
        <w:br/>
        <w:t>|   |       |   |   |   |       minimum.h</w:t>
        <w:br/>
        <w:t>|   |       |   |   |   |       minimum_compositeexplicitautogradnonfunctional_dispatch.h</w:t>
        <w:br/>
        <w:t>|   |       |   |   |   |       minimum_cpu_dispatch.h</w:t>
        <w:br/>
        <w:t>|   |       |   |   |   |       minimum_cuda_dispatch.h</w:t>
        <w:br/>
        <w:t>|   |       |   |   |   |       minimum_meta.h</w:t>
        <w:br/>
        <w:t>|   |       |   |   |   |       minimum_meta_dispatch.h</w:t>
        <w:br/>
        <w:t>|   |       |   |   |   |       minimum_native.h</w:t>
        <w:br/>
        <w:t>|   |       |   |   |   |       minimum_ops.h</w:t>
        <w:br/>
        <w:t>|   |       |   |   |   |       min_compositeexplicitautogradnonfunctional_dispatch.h</w:t>
        <w:br/>
        <w:t>|   |       |   |   |   |       min_compositeimplicitautograd_dispatch.h</w:t>
        <w:br/>
        <w:t>|   |       |   |   |   |       min_cpu_dispatch.h</w:t>
        <w:br/>
        <w:t>|   |       |   |   |   |       min_cuda_dispatch.h</w:t>
        <w:br/>
        <w:t>|   |       |   |   |   |       min_meta.h</w:t>
        <w:br/>
        <w:t>|   |       |   |   |   |       min_meta_dispatch.h</w:t>
        <w:br/>
        <w:t>|   |       |   |   |   |       min_native.h</w:t>
        <w:br/>
        <w:t>|   |       |   |   |   |       min_ops.h</w:t>
        <w:br/>
        <w:t>|   |       |   |   |   |       miopen_batch_norm.h</w:t>
        <w:br/>
        <w:t>|   |       |   |   |   |       miopen_batch_norm_backward.h</w:t>
        <w:br/>
        <w:t>|   |       |   |   |   |       miopen_batch_norm_backward_compositeexplicitautograd_dispatch.h</w:t>
        <w:br/>
        <w:t>|   |       |   |   |   |       miopen_batch_norm_backward_cuda_dispatch.h</w:t>
        <w:br/>
        <w:t>|   |       |   |   |   |       miopen_batch_norm_backward_native.h</w:t>
        <w:br/>
        <w:t>|   |       |   |   |   |       miopen_batch_norm_backward_ops.h</w:t>
        <w:br/>
        <w:t>|   |       |   |   |   |       miopen_batch_norm_compositeexplicitautograd_dispatch.h</w:t>
        <w:br/>
        <w:t>|   |       |   |   |   |       miopen_batch_norm_cuda_dispatch.h</w:t>
        <w:br/>
        <w:t>|   |       |   |   |   |       miopen_batch_norm_native.h</w:t>
        <w:br/>
        <w:t>|   |       |   |   |   |       miopen_batch_norm_ops.h</w:t>
        <w:br/>
        <w:t>|   |       |   |   |   |       miopen_convolution.h</w:t>
        <w:br/>
        <w:t>|   |       |   |   |   |       miopen_convolution_add_relu.h</w:t>
        <w:br/>
        <w:t>|   |       |   |   |   |       miopen_convolution_add_relu_cuda_dispatch.h</w:t>
        <w:br/>
        <w:t>|   |       |   |   |   |       miopen_convolution_add_relu_native.h</w:t>
        <w:br/>
        <w:t>|   |       |   |   |   |       miopen_convolution_add_relu_ops.h</w:t>
        <w:br/>
        <w:t>|   |       |   |   |   |       miopen_convolution_compositeexplicitautograd_dispatch.h</w:t>
        <w:br/>
        <w:t>|   |       |   |   |   |       miopen_convolution_cuda_dispatch.h</w:t>
        <w:br/>
        <w:t>|   |       |   |   |   |       miopen_convolution_native.h</w:t>
        <w:br/>
        <w:t>|   |       |   |   |   |       miopen_convolution_ops.h</w:t>
        <w:br/>
        <w:t>|   |       |   |   |   |       miopen_convolution_relu.h</w:t>
        <w:br/>
        <w:t>|   |       |   |   |   |       miopen_convolution_relu_cuda_dispatch.h</w:t>
        <w:br/>
        <w:t>|   |       |   |   |   |       miopen_convolution_relu_native.h</w:t>
        <w:br/>
        <w:t>|   |       |   |   |   |       miopen_convolution_relu_ops.h</w:t>
        <w:br/>
        <w:t>|   |       |   |   |   |       miopen_convolution_transpose.h</w:t>
        <w:br/>
        <w:t>|   |       |   |   |   |       miopen_convolution_transpose_compositeexplicitautograd_dispatch.h</w:t>
        <w:br/>
        <w:t>|   |       |   |   |   |       miopen_convolution_transpose_cuda_dispatch.h</w:t>
        <w:br/>
        <w:t>|   |       |   |   |   |       miopen_convolution_transpose_native.h</w:t>
        <w:br/>
        <w:t>|   |       |   |   |   |       miopen_convolution_transpose_ops.h</w:t>
        <w:br/>
        <w:t>|   |       |   |   |   |       miopen_depthwise_convolution.h</w:t>
        <w:br/>
        <w:t>|   |       |   |   |   |       miopen_depthwise_convolution_compositeexplicitautograd_dispatch.h</w:t>
        <w:br/>
        <w:t>|   |       |   |   |   |       miopen_depthwise_convolution_cuda_dispatch.h</w:t>
        <w:br/>
        <w:t>|   |       |   |   |   |       miopen_depthwise_convolution_native.h</w:t>
        <w:br/>
        <w:t>|   |       |   |   |   |       miopen_depthwise_convolution_ops.h</w:t>
        <w:br/>
        <w:t>|   |       |   |   |   |       miopen_rnn.h</w:t>
        <w:br/>
        <w:t>|   |       |   |   |   |       miopen_rnn_backward.h</w:t>
        <w:br/>
        <w:t>|   |       |   |   |   |       miopen_rnn_backward_compositeexplicitautograd_dispatch.h</w:t>
        <w:br/>
        <w:t>|   |       |   |   |   |       miopen_rnn_backward_cuda_dispatch.h</w:t>
        <w:br/>
        <w:t>|   |       |   |   |   |       miopen_rnn_backward_native.h</w:t>
        <w:br/>
        <w:t>|   |       |   |   |   |       miopen_rnn_backward_ops.h</w:t>
        <w:br/>
        <w:t>|   |       |   |   |   |       miopen_rnn_compositeexplicitautograd_dispatch.h</w:t>
        <w:br/>
        <w:t>|   |       |   |   |   |       miopen_rnn_cuda_dispatch.h</w:t>
        <w:br/>
        <w:t>|   |       |   |   |   |       miopen_rnn_native.h</w:t>
        <w:br/>
        <w:t>|   |       |   |   |   |       miopen_rnn_ops.h</w:t>
        <w:br/>
        <w:t>|   |       |   |   |   |       mish.h</w:t>
        <w:br/>
        <w:t>|   |       |   |   |   |       mish_backward.h</w:t>
        <w:br/>
        <w:t>|   |       |   |   |   |       mish_backward_compositeimplicitautograd_dispatch.h</w:t>
        <w:br/>
        <w:t>|   |       |   |   |   |       mish_backward_cpu_dispatch.h</w:t>
        <w:br/>
        <w:t>|   |       |   |   |   |       mish_backward_cuda_dispatch.h</w:t>
        <w:br/>
        <w:t>|   |       |   |   |   |       mish_backward_native.h</w:t>
        <w:br/>
        <w:t>|   |       |   |   |   |       mish_backward_ops.h</w:t>
        <w:br/>
        <w:t>|   |       |   |   |   |       mish_compositeexplicitautogradnonfunctional_dispatch.h</w:t>
        <w:br/>
        <w:t>|   |       |   |   |   |       mish_cpu_dispatch.h</w:t>
        <w:br/>
        <w:t>|   |       |   |   |   |       mish_cuda_dispatch.h</w:t>
        <w:br/>
        <w:t>|   |       |   |   |   |       mish_meta.h</w:t>
        <w:br/>
        <w:t>|   |       |   |   |   |       mish_meta_dispatch.h</w:t>
        <w:br/>
        <w:t>|   |       |   |   |   |       mish_native.h</w:t>
        <w:br/>
        <w:t>|   |       |   |   |   |       mish_ops.h</w:t>
        <w:br/>
        <w:t>|   |       |   |   |   |       mkldnn_adaptive_avg_pool2d.h</w:t>
        <w:br/>
        <w:t>|   |       |   |   |   |       mkldnn_adaptive_avg_pool2d_backward.h</w:t>
        <w:br/>
        <w:t>|   |       |   |   |   |       mkldnn_adaptive_avg_pool2d_backward_compositeexplicitautograd_dispatch.h</w:t>
        <w:br/>
        <w:t>|   |       |   |   |   |       mkldnn_adaptive_avg_pool2d_backward_native.h</w:t>
        <w:br/>
        <w:t>|   |       |   |   |   |       mkldnn_adaptive_avg_pool2d_backward_ops.h</w:t>
        <w:br/>
        <w:t>|   |       |   |   |   |       mkldnn_adaptive_avg_pool2d_native.h</w:t>
        <w:br/>
        <w:t>|   |       |   |   |   |       mkldnn_adaptive_avg_pool2d_ops.h</w:t>
        <w:br/>
        <w:t>|   |       |   |   |   |       mkldnn_convolution.h</w:t>
        <w:br/>
        <w:t>|   |       |   |   |   |       mkldnn_convolution_compositeexplicitautograd_dispatch.h</w:t>
        <w:br/>
        <w:t>|   |       |   |   |   |       mkldnn_convolution_native.h</w:t>
        <w:br/>
        <w:t>|   |       |   |   |   |       mkldnn_convolution_ops.h</w:t>
        <w:br/>
        <w:t>|   |       |   |   |   |       mkldnn_linear.h</w:t>
        <w:br/>
        <w:t>|   |       |   |   |   |       mkldnn_linear_backward.h</w:t>
        <w:br/>
        <w:t>|   |       |   |   |   |       mkldnn_linear_backward_compositeexplicitautograd_dispatch.h</w:t>
        <w:br/>
        <w:t>|   |       |   |   |   |       mkldnn_linear_backward_input.h</w:t>
        <w:br/>
        <w:t>|   |       |   |   |   |       mkldnn_linear_backward_input_compositeexplicitautograd_dispatch.h</w:t>
        <w:br/>
        <w:t>|   |       |   |   |   |       mkldnn_linear_backward_input_native.h</w:t>
        <w:br/>
        <w:t>|   |       |   |   |   |       mkldnn_linear_backward_input_ops.h</w:t>
        <w:br/>
        <w:t>|   |       |   |   |   |       mkldnn_linear_backward_native.h</w:t>
        <w:br/>
        <w:t>|   |       |   |   |   |       mkldnn_linear_backward_ops.h</w:t>
        <w:br/>
        <w:t>|   |       |   |   |   |       mkldnn_linear_backward_weights.h</w:t>
        <w:br/>
        <w:t>|   |       |   |   |   |       mkldnn_linear_backward_weights_compositeexplicitautograd_dispatch.h</w:t>
        <w:br/>
        <w:t>|   |       |   |   |   |       mkldnn_linear_backward_weights_native.h</w:t>
        <w:br/>
        <w:t>|   |       |   |   |   |       mkldnn_linear_backward_weights_ops.h</w:t>
        <w:br/>
        <w:t>|   |       |   |   |   |       mkldnn_linear_compositeexplicitautograd_dispatch.h</w:t>
        <w:br/>
        <w:t>|   |       |   |   |   |       mkldnn_linear_native.h</w:t>
        <w:br/>
        <w:t>|   |       |   |   |   |       mkldnn_linear_ops.h</w:t>
        <w:br/>
        <w:t>|   |       |   |   |   |       mkldnn_max_pool2d.h</w:t>
        <w:br/>
        <w:t>|   |       |   |   |   |       mkldnn_max_pool2d_backward.h</w:t>
        <w:br/>
        <w:t>|   |       |   |   |   |       mkldnn_max_pool2d_backward_compositeexplicitautograd_dispatch.h</w:t>
        <w:br/>
        <w:t>|   |       |   |   |   |       mkldnn_max_pool2d_backward_native.h</w:t>
        <w:br/>
        <w:t>|   |       |   |   |   |       mkldnn_max_pool2d_backward_ops.h</w:t>
        <w:br/>
        <w:t>|   |       |   |   |   |       mkldnn_max_pool2d_compositeexplicitautograd_dispatch.h</w:t>
        <w:br/>
        <w:t>|   |       |   |   |   |       mkldnn_max_pool2d_native.h</w:t>
        <w:br/>
        <w:t>|   |       |   |   |   |       mkldnn_max_pool2d_ops.h</w:t>
        <w:br/>
        <w:t>|   |       |   |   |   |       mkldnn_max_pool3d.h</w:t>
        <w:br/>
        <w:t>|   |       |   |   |   |       mkldnn_max_pool3d_backward.h</w:t>
        <w:br/>
        <w:t>|   |       |   |   |   |       mkldnn_max_pool3d_backward_compositeexplicitautograd_dispatch.h</w:t>
        <w:br/>
        <w:t>|   |       |   |   |   |       mkldnn_max_pool3d_backward_native.h</w:t>
        <w:br/>
        <w:t>|   |       |   |   |   |       mkldnn_max_pool3d_backward_ops.h</w:t>
        <w:br/>
        <w:t>|   |       |   |   |   |       mkldnn_max_pool3d_compositeexplicitautograd_dispatch.h</w:t>
        <w:br/>
        <w:t>|   |       |   |   |   |       mkldnn_max_pool3d_native.h</w:t>
        <w:br/>
        <w:t>|   |       |   |   |   |       mkldnn_max_pool3d_ops.h</w:t>
        <w:br/>
        <w:t>|   |       |   |   |   |       mkldnn_reorder_conv2d_weight.h</w:t>
        <w:br/>
        <w:t>|   |       |   |   |   |       mkldnn_reorder_conv2d_weight_compositeexplicitautograd_dispatch.h</w:t>
        <w:br/>
        <w:t>|   |       |   |   |   |       mkldnn_reorder_conv2d_weight_native.h</w:t>
        <w:br/>
        <w:t>|   |       |   |   |   |       mkldnn_reorder_conv2d_weight_ops.h</w:t>
        <w:br/>
        <w:t>|   |       |   |   |   |       mkldnn_reorder_conv3d_weight.h</w:t>
        <w:br/>
        <w:t>|   |       |   |   |   |       mkldnn_reorder_conv3d_weight_compositeexplicitautograd_dispatch.h</w:t>
        <w:br/>
        <w:t>|   |       |   |   |   |       mkldnn_reorder_conv3d_weight_native.h</w:t>
        <w:br/>
        <w:t>|   |       |   |   |   |       mkldnn_reorder_conv3d_weight_ops.h</w:t>
        <w:br/>
        <w:t>|   |       |   |   |   |       mkldnn_rnn_layer.h</w:t>
        <w:br/>
        <w:t>|   |       |   |   |   |       mkldnn_rnn_layer_backward.h</w:t>
        <w:br/>
        <w:t>|   |       |   |   |   |       mkldnn_rnn_layer_backward_compositeexplicitautograd_dispatch.h</w:t>
        <w:br/>
        <w:t>|   |       |   |   |   |       mkldnn_rnn_layer_backward_cpu_dispatch.h</w:t>
        <w:br/>
        <w:t>|   |       |   |   |   |       mkldnn_rnn_layer_backward_native.h</w:t>
        <w:br/>
        <w:t>|   |       |   |   |   |       mkldnn_rnn_layer_backward_ops.h</w:t>
        <w:br/>
        <w:t>|   |       |   |   |   |       mkldnn_rnn_layer_compositeexplicitautograd_dispatch.h</w:t>
        <w:br/>
        <w:t>|   |       |   |   |   |       mkldnn_rnn_layer_cpu_dispatch.h</w:t>
        <w:br/>
        <w:t>|   |       |   |   |   |       mkldnn_rnn_layer_native.h</w:t>
        <w:br/>
        <w:t>|   |       |   |   |   |       mkldnn_rnn_layer_ops.h</w:t>
        <w:br/>
        <w:t>|   |       |   |   |   |       mm.h</w:t>
        <w:br/>
        <w:t>|   |       |   |   |   |       mm_compositeexplicitautogradnonfunctional_dispatch.h</w:t>
        <w:br/>
        <w:t>|   |       |   |   |   |       mm_cpu_dispatch.h</w:t>
        <w:br/>
        <w:t>|   |       |   |   |   |       mm_cuda_dispatch.h</w:t>
        <w:br/>
        <w:t>|   |       |   |   |   |       mm_meta.h</w:t>
        <w:br/>
        <w:t>|   |       |   |   |   |       mm_meta_dispatch.h</w:t>
        <w:br/>
        <w:t>|   |       |   |   |   |       mm_native.h</w:t>
        <w:br/>
        <w:t>|   |       |   |   |   |       mm_ops.h</w:t>
        <w:br/>
        <w:t>|   |       |   |   |   |       mode.h</w:t>
        <w:br/>
        <w:t>|   |       |   |   |   |       mode_compositeexplicitautograd_dispatch.h</w:t>
        <w:br/>
        <w:t>|   |       |   |   |   |       mode_compositeimplicitautograd_dispatch.h</w:t>
        <w:br/>
        <w:t>|   |       |   |   |   |       mode_cpu_dispatch.h</w:t>
        <w:br/>
        <w:t>|   |       |   |   |   |       mode_cuda_dispatch.h</w:t>
        <w:br/>
        <w:t>|   |       |   |   |   |       mode_native.h</w:t>
        <w:br/>
        <w:t>|   |       |   |   |   |       mode_ops.h</w:t>
        <w:br/>
        <w:t>|   |       |   |   |   |       moveaxis.h</w:t>
        <w:br/>
        <w:t>|   |       |   |   |   |       moveaxis_compositeimplicitautograd_dispatch.h</w:t>
        <w:br/>
        <w:t>|   |       |   |   |   |       moveaxis_native.h</w:t>
        <w:br/>
        <w:t>|   |       |   |   |   |       moveaxis_ops.h</w:t>
        <w:br/>
        <w:t>|   |       |   |   |   |       movedim.h</w:t>
        <w:br/>
        <w:t>|   |       |   |   |   |       movedim_compositeimplicitautograd_dispatch.h</w:t>
        <w:br/>
        <w:t>|   |       |   |   |   |       movedim_native.h</w:t>
        <w:br/>
        <w:t>|   |       |   |   |   |       movedim_ops.h</w:t>
        <w:br/>
        <w:t>|   |       |   |   |   |       mps_convolution_backward.h</w:t>
        <w:br/>
        <w:t>|   |       |   |   |   |       mps_convolution_backward_compositeexplicitautograd_dispatch.h</w:t>
        <w:br/>
        <w:t>|   |       |   |   |   |       mps_convolution_backward_native.h</w:t>
        <w:br/>
        <w:t>|   |       |   |   |   |       mps_convolution_backward_ops.h</w:t>
        <w:br/>
        <w:t>|   |       |   |   |   |       mps_convolution_transpose_backward.h</w:t>
        <w:br/>
        <w:t>|   |       |   |   |   |       mps_convolution_transpose_backward_compositeexplicitautograd_dispatch.h</w:t>
        <w:br/>
        <w:t>|   |       |   |   |   |       mps_convolution_transpose_backward_native.h</w:t>
        <w:br/>
        <w:t>|   |       |   |   |   |       mps_convolution_transpose_backward_ops.h</w:t>
        <w:br/>
        <w:t>|   |       |   |   |   |       mse_loss.h</w:t>
        <w:br/>
        <w:t>|   |       |   |   |   |       mse_loss_backward.h</w:t>
        <w:br/>
        <w:t>|   |       |   |   |   |       mse_loss_backward_cpu_dispatch.h</w:t>
        <w:br/>
        <w:t>|   |       |   |   |   |       mse_loss_backward_cuda_dispatch.h</w:t>
        <w:br/>
        <w:t>|   |       |   |   |   |       mse_loss_backward_native.h</w:t>
        <w:br/>
        <w:t>|   |       |   |   |   |       mse_loss_backward_ops.h</w:t>
        <w:br/>
        <w:t>|   |       |   |   |   |       mse_loss_compositeexplicitautogradnonfunctional_dispatch.h</w:t>
        <w:br/>
        <w:t>|   |       |   |   |   |       mse_loss_cpu_dispatch.h</w:t>
        <w:br/>
        <w:t>|   |       |   |   |   |       mse_loss_cuda_dispatch.h</w:t>
        <w:br/>
        <w:t>|   |       |   |   |   |       mse_loss_meta.h</w:t>
        <w:br/>
        <w:t>|   |       |   |   |   |       mse_loss_meta_dispatch.h</w:t>
        <w:br/>
        <w:t>|   |       |   |   |   |       mse_loss_native.h</w:t>
        <w:br/>
        <w:t>|   |       |   |   |   |       mse_loss_ops.h</w:t>
        <w:br/>
        <w:t>|   |       |   |   |   |       msort.h</w:t>
        <w:br/>
        <w:t>|   |       |   |   |   |       msort_compositeimplicitautograd_dispatch.h</w:t>
        <w:br/>
        <w:t>|   |       |   |   |   |       msort_native.h</w:t>
        <w:br/>
        <w:t>|   |       |   |   |   |       msort_ops.h</w:t>
        <w:br/>
        <w:t>|   |       |   |   |   |       mT.h</w:t>
        <w:br/>
        <w:t>|   |       |   |   |   |       mT_compositeimplicitautograd_dispatch.h</w:t>
        <w:br/>
        <w:t>|   |       |   |   |   |       mT_native.h</w:t>
        <w:br/>
        <w:t>|   |       |   |   |   |       mT_ops.h</w:t>
        <w:br/>
        <w:t>|   |       |   |   |   |       mul.h</w:t>
        <w:br/>
        <w:t>|   |       |   |   |   |       multilabel_margin_loss.h</w:t>
        <w:br/>
        <w:t>|   |       |   |   |   |       multilabel_margin_loss_backward.h</w:t>
        <w:br/>
        <w:t>|   |       |   |   |   |       multilabel_margin_loss_backward_cpu_dispatch.h</w:t>
        <w:br/>
        <w:t>|   |       |   |   |   |       multilabel_margin_loss_backward_cuda_dispatch.h</w:t>
        <w:br/>
        <w:t>|   |       |   |   |   |       multilabel_margin_loss_backward_native.h</w:t>
        <w:br/>
        <w:t>|   |       |   |   |   |       multilabel_margin_loss_backward_ops.h</w:t>
        <w:br/>
        <w:t>|   |       |   |   |   |       multilabel_margin_loss_compositeimplicitautograd_dispatch.h</w:t>
        <w:br/>
        <w:t>|   |       |   |   |   |       multilabel_margin_loss_forward.h</w:t>
        <w:br/>
        <w:t>|   |       |   |   |   |       multilabel_margin_loss_forward_cpu_dispatch.h</w:t>
        <w:br/>
        <w:t>|   |       |   |   |   |       multilabel_margin_loss_forward_cuda_dispatch.h</w:t>
        <w:br/>
        <w:t>|   |       |   |   |   |       multilabel_margin_loss_forward_native.h</w:t>
        <w:br/>
        <w:t>|   |       |   |   |   |       multilabel_margin_loss_forward_ops.h</w:t>
        <w:br/>
        <w:t>|   |       |   |   |   |       multilabel_margin_loss_native.h</w:t>
        <w:br/>
        <w:t>|   |       |   |   |   |       multilabel_margin_loss_ops.h</w:t>
        <w:br/>
        <w:t>|   |       |   |   |   |       multinomial.h</w:t>
        <w:br/>
        <w:t>|   |       |   |   |   |       multinomial_cpu_dispatch.h</w:t>
        <w:br/>
        <w:t>|   |       |   |   |   |       multinomial_cuda_dispatch.h</w:t>
        <w:br/>
        <w:t>|   |       |   |   |   |       multinomial_native.h</w:t>
        <w:br/>
        <w:t>|   |       |   |   |   |       multinomial_ops.h</w:t>
        <w:br/>
        <w:t>|   |       |   |   |   |       multiply.h</w:t>
        <w:br/>
        <w:t>|   |       |   |   |   |       multiply_compositeimplicitautograd_dispatch.h</w:t>
        <w:br/>
        <w:t>|   |       |   |   |   |       multiply_native.h</w:t>
        <w:br/>
        <w:t>|   |       |   |   |   |       multiply_ops.h</w:t>
        <w:br/>
        <w:t>|   |       |   |   |   |       multi_margin_loss.h</w:t>
        <w:br/>
        <w:t>|   |       |   |   |   |       multi_margin_loss_backward.h</w:t>
        <w:br/>
        <w:t>|   |       |   |   |   |       multi_margin_loss_backward_cpu_dispatch.h</w:t>
        <w:br/>
        <w:t>|   |       |   |   |   |       multi_margin_loss_backward_cuda_dispatch.h</w:t>
        <w:br/>
        <w:t>|   |       |   |   |   |       multi_margin_loss_backward_native.h</w:t>
        <w:br/>
        <w:t>|   |       |   |   |   |       multi_margin_loss_backward_ops.h</w:t>
        <w:br/>
        <w:t>|   |       |   |   |   |       multi_margin_loss_cpu_dispatch.h</w:t>
        <w:br/>
        <w:t>|   |       |   |   |   |       multi_margin_loss_cuda_dispatch.h</w:t>
        <w:br/>
        <w:t>|   |       |   |   |   |       multi_margin_loss_native.h</w:t>
        <w:br/>
        <w:t>|   |       |   |   |   |       multi_margin_loss_ops.h</w:t>
        <w:br/>
        <w:t>|   |       |   |   |   |       mul_compositeexplicitautogradnonfunctional_dispatch.h</w:t>
        <w:br/>
        <w:t>|   |       |   |   |   |       mul_compositeexplicitautograd_dispatch.h</w:t>
        <w:br/>
        <w:t>|   |       |   |   |   |       mul_cpu_dispatch.h</w:t>
        <w:br/>
        <w:t>|   |       |   |   |   |       mul_cuda_dispatch.h</w:t>
        <w:br/>
        <w:t>|   |       |   |   |   |       mul_meta.h</w:t>
        <w:br/>
        <w:t>|   |       |   |   |   |       mul_meta_dispatch.h</w:t>
        <w:br/>
        <w:t>|   |       |   |   |   |       mul_native.h</w:t>
        <w:br/>
        <w:t>|   |       |   |   |   |       mul_ops.h</w:t>
        <w:br/>
        <w:t>|   |       |   |   |   |       mv.h</w:t>
        <w:br/>
        <w:t>|   |       |   |   |   |       mvlgamma.h</w:t>
        <w:br/>
        <w:t>|   |       |   |   |   |       mvlgamma_compositeexplicitautograd_dispatch.h</w:t>
        <w:br/>
        <w:t>|   |       |   |   |   |       mvlgamma_cpu_dispatch.h</w:t>
        <w:br/>
        <w:t>|   |       |   |   |   |       mvlgamma_cuda_dispatch.h</w:t>
        <w:br/>
        <w:t>|   |       |   |   |   |       mvlgamma_native.h</w:t>
        <w:br/>
        <w:t>|   |       |   |   |   |       mvlgamma_ops.h</w:t>
        <w:br/>
        <w:t>|   |       |   |   |   |       mv_compositeexplicitautograd_dispatch.h</w:t>
        <w:br/>
        <w:t>|   |       |   |   |   |       mv_native.h</w:t>
        <w:br/>
        <w:t>|   |       |   |   |   |       mv_ops.h</w:t>
        <w:br/>
        <w:t>|   |       |   |   |   |       nanmean.h</w:t>
        <w:br/>
        <w:t>|   |       |   |   |   |       nanmean_compositeimplicitautograd_dispatch.h</w:t>
        <w:br/>
        <w:t>|   |       |   |   |   |       nanmean_native.h</w:t>
        <w:br/>
        <w:t>|   |       |   |   |   |       nanmean_ops.h</w:t>
        <w:br/>
        <w:t>|   |       |   |   |   |       nanmedian.h</w:t>
        <w:br/>
        <w:t>|   |       |   |   |   |       nanmedian_compositeexplicitautograd_dispatch.h</w:t>
        <w:br/>
        <w:t>|   |       |   |   |   |       nanmedian_compositeimplicitautograd_dispatch.h</w:t>
        <w:br/>
        <w:t>|   |       |   |   |   |       nanmedian_cpu_dispatch.h</w:t>
        <w:br/>
        <w:t>|   |       |   |   |   |       nanmedian_cuda_dispatch.h</w:t>
        <w:br/>
        <w:t>|   |       |   |   |   |       nanmedian_native.h</w:t>
        <w:br/>
        <w:t>|   |       |   |   |   |       nanmedian_ops.h</w:t>
        <w:br/>
        <w:t>|   |       |   |   |   |       nanquantile.h</w:t>
        <w:br/>
        <w:t>|   |       |   |   |   |       nanquantile_compositeimplicitautograd_dispatch.h</w:t>
        <w:br/>
        <w:t>|   |       |   |   |   |       nanquantile_native.h</w:t>
        <w:br/>
        <w:t>|   |       |   |   |   |       nanquantile_ops.h</w:t>
        <w:br/>
        <w:t>|   |       |   |   |   |       nansum.h</w:t>
        <w:br/>
        <w:t>|   |       |   |   |   |       nansum_cpu_dispatch.h</w:t>
        <w:br/>
        <w:t>|   |       |   |   |   |       nansum_cuda_dispatch.h</w:t>
        <w:br/>
        <w:t>|   |       |   |   |   |       nansum_native.h</w:t>
        <w:br/>
        <w:t>|   |       |   |   |   |       nansum_ops.h</w:t>
        <w:br/>
        <w:t>|   |       |   |   |   |       nan_to_num.h</w:t>
        <w:br/>
        <w:t>|   |       |   |   |   |       nan_to_num_compositeexplicitautograd_dispatch.h</w:t>
        <w:br/>
        <w:t>|   |       |   |   |   |       nan_to_num_cpu_dispatch.h</w:t>
        <w:br/>
        <w:t>|   |       |   |   |   |       nan_to_num_cuda_dispatch.h</w:t>
        <w:br/>
        <w:t>|   |       |   |   |   |       nan_to_num_native.h</w:t>
        <w:br/>
        <w:t>|   |       |   |   |   |       nan_to_num_ops.h</w:t>
        <w:br/>
        <w:t>|   |       |   |   |   |       narrow.h</w:t>
        <w:br/>
        <w:t>|   |       |   |   |   |       narrow_compositeimplicitautograd_dispatch.h</w:t>
        <w:br/>
        <w:t>|   |       |   |   |   |       narrow_copy.h</w:t>
        <w:br/>
        <w:t>|   |       |   |   |   |       narrow_copy_compositeexplicitautogradnonfunctional_dispatch.h</w:t>
        <w:br/>
        <w:t>|   |       |   |   |   |       narrow_copy_cpu_dispatch.h</w:t>
        <w:br/>
        <w:t>|   |       |   |   |   |       narrow_copy_native.h</w:t>
        <w:br/>
        <w:t>|   |       |   |   |   |       narrow_copy_ops.h</w:t>
        <w:br/>
        <w:t>|   |       |   |   |   |       narrow_native.h</w:t>
        <w:br/>
        <w:t>|   |       |   |   |   |       narrow_ops.h</w:t>
        <w:br/>
        <w:t>|   |       |   |   |   |       native_batch_norm.h</w:t>
        <w:br/>
        <w:t>|   |       |   |   |   |       native_batch_norm_backward.h</w:t>
        <w:br/>
        <w:t>|   |       |   |   |   |       native_batch_norm_backward_compositeexplicitautograd_dispatch.h</w:t>
        <w:br/>
        <w:t>|   |       |   |   |   |       native_batch_norm_backward_cpu_dispatch.h</w:t>
        <w:br/>
        <w:t>|   |       |   |   |   |       native_batch_norm_backward_cuda_dispatch.h</w:t>
        <w:br/>
        <w:t>|   |       |   |   |   |       native_batch_norm_backward_native.h</w:t>
        <w:br/>
        <w:t>|   |       |   |   |   |       native_batch_norm_backward_ops.h</w:t>
        <w:br/>
        <w:t>|   |       |   |   |   |       native_batch_norm_cpu_dispatch.h</w:t>
        <w:br/>
        <w:t>|   |       |   |   |   |       native_batch_norm_cuda_dispatch.h</w:t>
        <w:br/>
        <w:t>|   |       |   |   |   |       native_batch_norm_native.h</w:t>
        <w:br/>
        <w:t>|   |       |   |   |   |       native_batch_norm_ops.h</w:t>
        <w:br/>
        <w:t>|   |       |   |   |   |       native_channel_shuffle.h</w:t>
        <w:br/>
        <w:t>|   |       |   |   |   |       native_channel_shuffle_compositeimplicitautograd_dispatch.h</w:t>
        <w:br/>
        <w:t>|   |       |   |   |   |       native_channel_shuffle_cpu_dispatch.h</w:t>
        <w:br/>
        <w:t>|   |       |   |   |   |       native_channel_shuffle_native.h</w:t>
        <w:br/>
        <w:t>|   |       |   |   |   |       native_channel_shuffle_ops.h</w:t>
        <w:br/>
        <w:t>|   |       |   |   |   |       native_dropout.h</w:t>
        <w:br/>
        <w:t>|   |       |   |   |   |       native_dropout_backward.h</w:t>
        <w:br/>
        <w:t>|   |       |   |   |   |       native_dropout_backward_compositeexplicitautograd_dispatch.h</w:t>
        <w:br/>
        <w:t>|   |       |   |   |   |       native_dropout_backward_cpu_dispatch.h</w:t>
        <w:br/>
        <w:t>|   |       |   |   |   |       native_dropout_backward_cuda_dispatch.h</w:t>
        <w:br/>
        <w:t>|   |       |   |   |   |       native_dropout_backward_native.h</w:t>
        <w:br/>
        <w:t>|   |       |   |   |   |       native_dropout_backward_ops.h</w:t>
        <w:br/>
        <w:t>|   |       |   |   |   |       native_dropout_compositeexplicitautograd_dispatch.h</w:t>
        <w:br/>
        <w:t>|   |       |   |   |   |       native_dropout_cpu_dispatch.h</w:t>
        <w:br/>
        <w:t>|   |       |   |   |   |       native_dropout_cuda_dispatch.h</w:t>
        <w:br/>
        <w:t>|   |       |   |   |   |       native_dropout_native.h</w:t>
        <w:br/>
        <w:t>|   |       |   |   |   |       native_dropout_ops.h</w:t>
        <w:br/>
        <w:t>|   |       |   |   |   |       native_group_norm.h</w:t>
        <w:br/>
        <w:t>|   |       |   |   |   |       native_group_norm_backward.h</w:t>
        <w:br/>
        <w:t>|   |       |   |   |   |       native_group_norm_backward_compositeexplicitautograd_dispatch.h</w:t>
        <w:br/>
        <w:t>|   |       |   |   |   |       native_group_norm_backward_cpu_dispatch.h</w:t>
        <w:br/>
        <w:t>|   |       |   |   |   |       native_group_norm_backward_cuda_dispatch.h</w:t>
        <w:br/>
        <w:t>|   |       |   |   |   |       native_group_norm_backward_native.h</w:t>
        <w:br/>
        <w:t>|   |       |   |   |   |       native_group_norm_backward_ops.h</w:t>
        <w:br/>
        <w:t>|   |       |   |   |   |       native_group_norm_compositeexplicitautograd_dispatch.h</w:t>
        <w:br/>
        <w:t>|   |       |   |   |   |       native_group_norm_cpu_dispatch.h</w:t>
        <w:br/>
        <w:t>|   |       |   |   |   |       native_group_norm_cuda_dispatch.h</w:t>
        <w:br/>
        <w:t>|   |       |   |   |   |       native_group_norm_native.h</w:t>
        <w:br/>
        <w:t>|   |       |   |   |   |       native_group_norm_ops.h</w:t>
        <w:br/>
        <w:t>|   |       |   |   |   |       native_layer_norm.h</w:t>
        <w:br/>
        <w:t>|   |       |   |   |   |       native_layer_norm_backward.h</w:t>
        <w:br/>
        <w:t>|   |       |   |   |   |       native_layer_norm_backward_compositeexplicitautograd_dispatch.h</w:t>
        <w:br/>
        <w:t>|   |       |   |   |   |       native_layer_norm_backward_cpu_dispatch.h</w:t>
        <w:br/>
        <w:t>|   |       |   |   |   |       native_layer_norm_backward_cuda_dispatch.h</w:t>
        <w:br/>
        <w:t>|   |       |   |   |   |       native_layer_norm_backward_native.h</w:t>
        <w:br/>
        <w:t>|   |       |   |   |   |       native_layer_norm_backward_ops.h</w:t>
        <w:br/>
        <w:t>|   |       |   |   |   |       native_layer_norm_compositeexplicitautograd_dispatch.h</w:t>
        <w:br/>
        <w:t>|   |       |   |   |   |       native_layer_norm_cpu_dispatch.h</w:t>
        <w:br/>
        <w:t>|   |       |   |   |   |       native_layer_norm_cuda_dispatch.h</w:t>
        <w:br/>
        <w:t>|   |       |   |   |   |       native_layer_norm_native.h</w:t>
        <w:br/>
        <w:t>|   |       |   |   |   |       native_layer_norm_ops.h</w:t>
        <w:br/>
        <w:t>|   |       |   |   |   |       native_norm.h</w:t>
        <w:br/>
        <w:t>|   |       |   |   |   |       native_norm_compositeexplicitautograd_dispatch.h</w:t>
        <w:br/>
        <w:t>|   |       |   |   |   |       native_norm_native.h</w:t>
        <w:br/>
        <w:t>|   |       |   |   |   |       native_norm_ops.h</w:t>
        <w:br/>
        <w:t>|   |       |   |   |   |       ne.h</w:t>
        <w:br/>
        <w:t>|   |       |   |   |   |       neg.h</w:t>
        <w:br/>
        <w:t>|   |       |   |   |   |       negative.h</w:t>
        <w:br/>
        <w:t>|   |       |   |   |   |       negative_compositeimplicitautograd_dispatch.h</w:t>
        <w:br/>
        <w:t>|   |       |   |   |   |       negative_native.h</w:t>
        <w:br/>
        <w:t>|   |       |   |   |   |       negative_ops.h</w:t>
        <w:br/>
        <w:t>|   |       |   |   |   |       neg_compositeexplicitautogradnonfunctional_dispatch.h</w:t>
        <w:br/>
        <w:t>|   |       |   |   |   |       neg_cpu_dispatch.h</w:t>
        <w:br/>
        <w:t>|   |       |   |   |   |       neg_cuda_dispatch.h</w:t>
        <w:br/>
        <w:t>|   |       |   |   |   |       neg_meta.h</w:t>
        <w:br/>
        <w:t>|   |       |   |   |   |       neg_meta_dispatch.h</w:t>
        <w:br/>
        <w:t>|   |       |   |   |   |       neg_native.h</w:t>
        <w:br/>
        <w:t>|   |       |   |   |   |       neg_ops.h</w:t>
        <w:br/>
        <w:t>|   |       |   |   |   |       nested_to_padded_tensor.h</w:t>
        <w:br/>
        <w:t>|   |       |   |   |   |       nested_to_padded_tensor_compositeimplicitautograd_dispatch.h</w:t>
        <w:br/>
        <w:t>|   |       |   |   |   |       nested_to_padded_tensor_native.h</w:t>
        <w:br/>
        <w:t>|   |       |   |   |   |       nested_to_padded_tensor_ops.h</w:t>
        <w:br/>
        <w:t>|   |       |   |   |   |       new_empty.h</w:t>
        <w:br/>
        <w:t>|   |       |   |   |   |       new_empty_compositeexplicitautograd_dispatch.h</w:t>
        <w:br/>
        <w:t>|   |       |   |   |   |       new_empty_native.h</w:t>
        <w:br/>
        <w:t>|   |       |   |   |   |       new_empty_ops.h</w:t>
        <w:br/>
        <w:t>|   |       |   |   |   |       new_empty_strided.h</w:t>
        <w:br/>
        <w:t>|   |       |   |   |   |       new_empty_strided_compositeexplicitautogradnonfunctional_dispatch.h</w:t>
        <w:br/>
        <w:t>|   |       |   |   |   |       new_empty_strided_compositeexplicitautograd_dispatch.h</w:t>
        <w:br/>
        <w:t>|   |       |   |   |   |       new_empty_strided_native.h</w:t>
        <w:br/>
        <w:t>|   |       |   |   |   |       new_empty_strided_ops.h</w:t>
        <w:br/>
        <w:t>|   |       |   |   |   |       new_full.h</w:t>
        <w:br/>
        <w:t>|   |       |   |   |   |       new_full_compositeexplicitautograd_dispatch.h</w:t>
        <w:br/>
        <w:t>|   |       |   |   |   |       new_full_native.h</w:t>
        <w:br/>
        <w:t>|   |       |   |   |   |       new_full_ops.h</w:t>
        <w:br/>
        <w:t>|   |       |   |   |   |       new_ones.h</w:t>
        <w:br/>
        <w:t>|   |       |   |   |   |       new_ones_compositeexplicitautograd_dispatch.h</w:t>
        <w:br/>
        <w:t>|   |       |   |   |   |       new_ones_native.h</w:t>
        <w:br/>
        <w:t>|   |       |   |   |   |       new_ones_ops.h</w:t>
        <w:br/>
        <w:t>|   |       |   |   |   |       new_zeros.h</w:t>
        <w:br/>
        <w:t>|   |       |   |   |   |       new_zeros_compositeexplicitautograd_dispatch.h</w:t>
        <w:br/>
        <w:t>|   |       |   |   |   |       new_zeros_native.h</w:t>
        <w:br/>
        <w:t>|   |       |   |   |   |       new_zeros_ops.h</w:t>
        <w:br/>
        <w:t>|   |       |   |   |   |       nextafter.h</w:t>
        <w:br/>
        <w:t>|   |       |   |   |   |       nextafter_compositeexplicitautogradnonfunctional_dispatch.h</w:t>
        <w:br/>
        <w:t>|   |       |   |   |   |       nextafter_cpu_dispatch.h</w:t>
        <w:br/>
        <w:t>|   |       |   |   |   |       nextafter_cuda_dispatch.h</w:t>
        <w:br/>
        <w:t>|   |       |   |   |   |       nextafter_meta.h</w:t>
        <w:br/>
        <w:t>|   |       |   |   |   |       nextafter_meta_dispatch.h</w:t>
        <w:br/>
        <w:t>|   |       |   |   |   |       nextafter_native.h</w:t>
        <w:br/>
        <w:t>|   |       |   |   |   |       nextafter_ops.h</w:t>
        <w:br/>
        <w:t>|   |       |   |   |   |       ne_compositeexplicitautogradnonfunctional_dispatch.h</w:t>
        <w:br/>
        <w:t>|   |       |   |   |   |       ne_cpu_dispatch.h</w:t>
        <w:br/>
        <w:t>|   |       |   |   |   |       ne_cuda_dispatch.h</w:t>
        <w:br/>
        <w:t>|   |       |   |   |   |       ne_meta.h</w:t>
        <w:br/>
        <w:t>|   |       |   |   |   |       ne_meta_dispatch.h</w:t>
        <w:br/>
        <w:t>|   |       |   |   |   |       ne_native.h</w:t>
        <w:br/>
        <w:t>|   |       |   |   |   |       ne_ops.h</w:t>
        <w:br/>
        <w:t>|   |       |   |   |   |       nll_loss.h</w:t>
        <w:br/>
        <w:t>|   |       |   |   |   |       nll_loss2d.h</w:t>
        <w:br/>
        <w:t>|   |       |   |   |   |       nll_loss2d_backward.h</w:t>
        <w:br/>
        <w:t>|   |       |   |   |   |       nll_loss2d_backward_cpu_dispatch.h</w:t>
        <w:br/>
        <w:t>|   |       |   |   |   |       nll_loss2d_backward_cuda_dispatch.h</w:t>
        <w:br/>
        <w:t>|   |       |   |   |   |       nll_loss2d_backward_native.h</w:t>
        <w:br/>
        <w:t>|   |       |   |   |   |       nll_loss2d_backward_ops.h</w:t>
        <w:br/>
        <w:t>|   |       |   |   |   |       nll_loss2d_compositeimplicitautograd_dispatch.h</w:t>
        <w:br/>
        <w:t>|   |       |   |   |   |       nll_loss2d_forward.h</w:t>
        <w:br/>
        <w:t>|   |       |   |   |   |       nll_loss2d_forward_cpu_dispatch.h</w:t>
        <w:br/>
        <w:t>|   |       |   |   |   |       nll_loss2d_forward_cuda_dispatch.h</w:t>
        <w:br/>
        <w:t>|   |       |   |   |   |       nll_loss2d_forward_native.h</w:t>
        <w:br/>
        <w:t>|   |       |   |   |   |       nll_loss2d_forward_ops.h</w:t>
        <w:br/>
        <w:t>|   |       |   |   |   |       nll_loss2d_native.h</w:t>
        <w:br/>
        <w:t>|   |       |   |   |   |       nll_loss2d_ops.h</w:t>
        <w:br/>
        <w:t>|   |       |   |   |   |       nll_loss_backward.h</w:t>
        <w:br/>
        <w:t>|   |       |   |   |   |       nll_loss_backward_compositeexplicitautogradnonfunctional_dispatch.h</w:t>
        <w:br/>
        <w:t>|   |       |   |   |   |       nll_loss_backward_cpu_dispatch.h</w:t>
        <w:br/>
        <w:t>|   |       |   |   |   |       nll_loss_backward_cuda_dispatch.h</w:t>
        <w:br/>
        <w:t>|   |       |   |   |   |       nll_loss_backward_meta.h</w:t>
        <w:br/>
        <w:t>|   |       |   |   |   |       nll_loss_backward_meta_dispatch.h</w:t>
        <w:br/>
        <w:t>|   |       |   |   |   |       nll_loss_backward_native.h</w:t>
        <w:br/>
        <w:t>|   |       |   |   |   |       nll_loss_backward_ops.h</w:t>
        <w:br/>
        <w:t>|   |       |   |   |   |       nll_loss_compositeimplicitautograd_dispatch.h</w:t>
        <w:br/>
        <w:t>|   |       |   |   |   |       nll_loss_forward.h</w:t>
        <w:br/>
        <w:t>|   |       |   |   |   |       nll_loss_forward_compositeexplicitautogradnonfunctional_dispatch.h</w:t>
        <w:br/>
        <w:t>|   |       |   |   |   |       nll_loss_forward_cpu_dispatch.h</w:t>
        <w:br/>
        <w:t>|   |       |   |   |   |       nll_loss_forward_cuda_dispatch.h</w:t>
        <w:br/>
        <w:t>|   |       |   |   |   |       nll_loss_forward_meta.h</w:t>
        <w:br/>
        <w:t>|   |       |   |   |   |       nll_loss_forward_meta_dispatch.h</w:t>
        <w:br/>
        <w:t>|   |       |   |   |   |       nll_loss_forward_native.h</w:t>
        <w:br/>
        <w:t>|   |       |   |   |   |       nll_loss_forward_ops.h</w:t>
        <w:br/>
        <w:t>|   |       |   |   |   |       nll_loss_native.h</w:t>
        <w:br/>
        <w:t>|   |       |   |   |   |       nll_loss_nd.h</w:t>
        <w:br/>
        <w:t>|   |       |   |   |   |       nll_loss_nd_compositeimplicitautograd_dispatch.h</w:t>
        <w:br/>
        <w:t>|   |       |   |   |   |       nll_loss_nd_native.h</w:t>
        <w:br/>
        <w:t>|   |       |   |   |   |       nll_loss_nd_ops.h</w:t>
        <w:br/>
        <w:t>|   |       |   |   |   |       nll_loss_ops.h</w:t>
        <w:br/>
        <w:t>|   |       |   |   |   |       nonzero.h</w:t>
        <w:br/>
        <w:t>|   |       |   |   |   |       nonzero_cpu_dispatch.h</w:t>
        <w:br/>
        <w:t>|   |       |   |   |   |       nonzero_cuda_dispatch.h</w:t>
        <w:br/>
        <w:t>|   |       |   |   |   |       nonzero_native.h</w:t>
        <w:br/>
        <w:t>|   |       |   |   |   |       nonzero_numpy.h</w:t>
        <w:br/>
        <w:t>|   |       |   |   |   |       nonzero_numpy_compositeimplicitautograd_dispatch.h</w:t>
        <w:br/>
        <w:t>|   |       |   |   |   |       nonzero_numpy_native.h</w:t>
        <w:br/>
        <w:t>|   |       |   |   |   |       nonzero_numpy_ops.h</w:t>
        <w:br/>
        <w:t>|   |       |   |   |   |       nonzero_ops.h</w:t>
        <w:br/>
        <w:t>|   |       |   |   |   |       nonzero_static.h</w:t>
        <w:br/>
        <w:t>|   |       |   |   |   |       nonzero_static_cpu_dispatch.h</w:t>
        <w:br/>
        <w:t>|   |       |   |   |   |       nonzero_static_cuda_dispatch.h</w:t>
        <w:br/>
        <w:t>|   |       |   |   |   |       nonzero_static_native.h</w:t>
        <w:br/>
        <w:t>|   |       |   |   |   |       nonzero_static_ops.h</w:t>
        <w:br/>
        <w:t>|   |       |   |   |   |       norm.h</w:t>
        <w:br/>
        <w:t>|   |       |   |   |   |       normal.h</w:t>
        <w:br/>
        <w:t>|   |       |   |   |   |       normal_compositeexplicitautograd_dispatch.h</w:t>
        <w:br/>
        <w:t>|   |       |   |   |   |       normal_cpu_dispatch.h</w:t>
        <w:br/>
        <w:t>|   |       |   |   |   |       normal_cuda_dispatch.h</w:t>
        <w:br/>
        <w:t>|   |       |   |   |   |       normal_meta_dispatch.h</w:t>
        <w:br/>
        <w:t>|   |       |   |   |   |       normal_native.h</w:t>
        <w:br/>
        <w:t>|   |       |   |   |   |       normal_ops.h</w:t>
        <w:br/>
        <w:t>|   |       |   |   |   |       norm_compositeexplicitautogradnonfunctional_dispatch.h</w:t>
        <w:br/>
        <w:t>|   |       |   |   |   |       norm_compositeexplicitautograd_dispatch.h</w:t>
        <w:br/>
        <w:t>|   |       |   |   |   |       norm_compositeimplicitautograd_dispatch.h</w:t>
        <w:br/>
        <w:t>|   |       |   |   |   |       norm_cpu_dispatch.h</w:t>
        <w:br/>
        <w:t>|   |       |   |   |   |       norm_cuda_dispatch.h</w:t>
        <w:br/>
        <w:t>|   |       |   |   |   |       norm_except_dim.h</w:t>
        <w:br/>
        <w:t>|   |       |   |   |   |       norm_except_dim_compositeimplicitautograd_dispatch.h</w:t>
        <w:br/>
        <w:t>|   |       |   |   |   |       norm_except_dim_native.h</w:t>
        <w:br/>
        <w:t>|   |       |   |   |   |       norm_except_dim_ops.h</w:t>
        <w:br/>
        <w:t>|   |       |   |   |   |       norm_meta.h</w:t>
        <w:br/>
        <w:t>|   |       |   |   |   |       norm_meta_dispatch.h</w:t>
        <w:br/>
        <w:t>|   |       |   |   |   |       norm_native.h</w:t>
        <w:br/>
        <w:t>|   |       |   |   |   |       norm_ops.h</w:t>
        <w:br/>
        <w:t>|   |       |   |   |   |       not_equal.h</w:t>
        <w:br/>
        <w:t>|   |       |   |   |   |       not_equal_compositeimplicitautograd_dispatch.h</w:t>
        <w:br/>
        <w:t>|   |       |   |   |   |       not_equal_native.h</w:t>
        <w:br/>
        <w:t>|   |       |   |   |   |       not_equal_ops.h</w:t>
        <w:br/>
        <w:t>|   |       |   |   |   |       nuclear_norm.h</w:t>
        <w:br/>
        <w:t>|   |       |   |   |   |       nuclear_norm_compositeimplicitautograd_dispatch.h</w:t>
        <w:br/>
        <w:t>|   |       |   |   |   |       nuclear_norm_native.h</w:t>
        <w:br/>
        <w:t>|   |       |   |   |   |       nuclear_norm_ops.h</w:t>
        <w:br/>
        <w:t>|   |       |   |   |   |       numpy_T.h</w:t>
        <w:br/>
        <w:t>|   |       |   |   |   |       numpy_T_compositeimplicitautograd_dispatch.h</w:t>
        <w:br/>
        <w:t>|   |       |   |   |   |       numpy_T_native.h</w:t>
        <w:br/>
        <w:t>|   |       |   |   |   |       numpy_T_ops.h</w:t>
        <w:br/>
        <w:t>|   |       |   |   |   |       ones.h</w:t>
        <w:br/>
        <w:t>|   |       |   |   |   |       ones_compositeexplicitautograd_dispatch.h</w:t>
        <w:br/>
        <w:t>|   |       |   |   |   |       ones_like.h</w:t>
        <w:br/>
        <w:t>|   |       |   |   |   |       ones_like_compositeexplicitautograd_dispatch.h</w:t>
        <w:br/>
        <w:t>|   |       |   |   |   |       ones_like_native.h</w:t>
        <w:br/>
        <w:t>|   |       |   |   |   |       ones_like_ops.h</w:t>
        <w:br/>
        <w:t>|   |       |   |   |   |       ones_native.h</w:t>
        <w:br/>
        <w:t>|   |       |   |   |   |       ones_ops.h</w:t>
        <w:br/>
        <w:t>|   |       |   |   |   |       one_hot.h</w:t>
        <w:br/>
        <w:t>|   |       |   |   |   |       one_hot_compositeimplicitautograd_dispatch.h</w:t>
        <w:br/>
        <w:t>|   |       |   |   |   |       one_hot_native.h</w:t>
        <w:br/>
        <w:t>|   |       |   |   |   |       one_hot_ops.h</w:t>
        <w:br/>
        <w:t>|   |       |   |   |   |       or.h</w:t>
        <w:br/>
        <w:t>|   |       |   |   |   |       orgqr.h</w:t>
        <w:br/>
        <w:t>|   |       |   |   |   |       orgqr_compositeimplicitautograd_dispatch.h</w:t>
        <w:br/>
        <w:t>|   |       |   |   |   |       orgqr_native.h</w:t>
        <w:br/>
        <w:t>|   |       |   |   |   |       orgqr_ops.h</w:t>
        <w:br/>
        <w:t>|   |       |   |   |   |       ormqr.h</w:t>
        <w:br/>
        <w:t>|   |       |   |   |   |       ormqr_cpu_dispatch.h</w:t>
        <w:br/>
        <w:t>|   |       |   |   |   |       ormqr_cuda_dispatch.h</w:t>
        <w:br/>
        <w:t>|   |       |   |   |   |       ormqr_native.h</w:t>
        <w:br/>
        <w:t>|   |       |   |   |   |       ormqr_ops.h</w:t>
        <w:br/>
        <w:t>|   |       |   |   |   |       or_compositeimplicitautograd_dispatch.h</w:t>
        <w:br/>
        <w:t>|   |       |   |   |   |       or_native.h</w:t>
        <w:br/>
        <w:t>|   |       |   |   |   |       or_ops.h</w:t>
        <w:br/>
        <w:t>|   |       |   |   |   |       outer.h</w:t>
        <w:br/>
        <w:t>|   |       |   |   |   |       outer_compositeimplicitautograd_dispatch.h</w:t>
        <w:br/>
        <w:t>|   |       |   |   |   |       outer_native.h</w:t>
        <w:br/>
        <w:t>|   |       |   |   |   |       outer_ops.h</w:t>
        <w:br/>
        <w:t>|   |       |   |   |   |       output_nr.h</w:t>
        <w:br/>
        <w:t>|   |       |   |   |   |       output_nr_compositeimplicitautograd_dispatch.h</w:t>
        <w:br/>
        <w:t>|   |       |   |   |   |       output_nr_native.h</w:t>
        <w:br/>
        <w:t>|   |       |   |   |   |       output_nr_ops.h</w:t>
        <w:br/>
        <w:t>|   |       |   |   |   |       pad.h</w:t>
        <w:br/>
        <w:t>|   |       |   |   |   |       pad_compositeimplicitautograd_dispatch.h</w:t>
        <w:br/>
        <w:t>|   |       |   |   |   |       pad_native.h</w:t>
        <w:br/>
        <w:t>|   |       |   |   |   |       pad_ops.h</w:t>
        <w:br/>
        <w:t>|   |       |   |   |   |       pad_sequence.h</w:t>
        <w:br/>
        <w:t>|   |       |   |   |   |       pad_sequence_compositeimplicitautograd_dispatch.h</w:t>
        <w:br/>
        <w:t>|   |       |   |   |   |       pad_sequence_native.h</w:t>
        <w:br/>
        <w:t>|   |       |   |   |   |       pad_sequence_ops.h</w:t>
        <w:br/>
        <w:t>|   |       |   |   |   |       pairwise_distance.h</w:t>
        <w:br/>
        <w:t>|   |       |   |   |   |       pairwise_distance_compositeimplicitautograd_dispatch.h</w:t>
        <w:br/>
        <w:t>|   |       |   |   |   |       pairwise_distance_native.h</w:t>
        <w:br/>
        <w:t>|   |       |   |   |   |       pairwise_distance_ops.h</w:t>
        <w:br/>
        <w:t>|   |       |   |   |   |       pdist.h</w:t>
        <w:br/>
        <w:t>|   |       |   |   |   |       pdist_compositeimplicitautograd_dispatch.h</w:t>
        <w:br/>
        <w:t>|   |       |   |   |   |       pdist_native.h</w:t>
        <w:br/>
        <w:t>|   |       |   |   |   |       pdist_ops.h</w:t>
        <w:br/>
        <w:t>|   |       |   |   |   |       permute.h</w:t>
        <w:br/>
        <w:t>|   |       |   |   |   |       permute_compositeexplicitautograd_dispatch.h</w:t>
        <w:br/>
        <w:t>|   |       |   |   |   |       permute_copy.h</w:t>
        <w:br/>
        <w:t>|   |       |   |   |   |       permute_copy_compositeexplicitautogradnonfunctional_dispatch.h</w:t>
        <w:br/>
        <w:t>|   |       |   |   |   |       permute_copy_compositeexplicitautograd_dispatch.h</w:t>
        <w:br/>
        <w:t>|   |       |   |   |   |       permute_copy_native.h</w:t>
        <w:br/>
        <w:t>|   |       |   |   |   |       permute_copy_ops.h</w:t>
        <w:br/>
        <w:t>|   |       |   |   |   |       permute_native.h</w:t>
        <w:br/>
        <w:t>|   |       |   |   |   |       permute_ops.h</w:t>
        <w:br/>
        <w:t>|   |       |   |   |   |       pinverse.h</w:t>
        <w:br/>
        <w:t>|   |       |   |   |   |       pinverse_compositeimplicitautograd_dispatch.h</w:t>
        <w:br/>
        <w:t>|   |       |   |   |   |       pinverse_native.h</w:t>
        <w:br/>
        <w:t>|   |       |   |   |   |       pinverse_ops.h</w:t>
        <w:br/>
        <w:t>|   |       |   |   |   |       pin_memory.h</w:t>
        <w:br/>
        <w:t>|   |       |   |   |   |       pin_memory_compositeimplicitautograd_dispatch.h</w:t>
        <w:br/>
        <w:t>|   |       |   |   |   |       pin_memory_native.h</w:t>
        <w:br/>
        <w:t>|   |       |   |   |   |       pin_memory_ops.h</w:t>
        <w:br/>
        <w:t>|   |       |   |   |   |       pixel_shuffle.h</w:t>
        <w:br/>
        <w:t>|   |       |   |   |   |       pixel_shuffle_compositeexplicitautogradnonfunctional_dispatch.h</w:t>
        <w:br/>
        <w:t>|   |       |   |   |   |       pixel_shuffle_compositeexplicitautograd_dispatch.h</w:t>
        <w:br/>
        <w:t>|   |       |   |   |   |       pixel_shuffle_cpu_dispatch.h</w:t>
        <w:br/>
        <w:t>|   |       |   |   |   |       pixel_shuffle_native.h</w:t>
        <w:br/>
        <w:t>|   |       |   |   |   |       pixel_shuffle_ops.h</w:t>
        <w:br/>
        <w:t>|   |       |   |   |   |       pixel_unshuffle.h</w:t>
        <w:br/>
        <w:t>|   |       |   |   |   |       pixel_unshuffle_compositeexplicitautogradnonfunctional_dispatch.h</w:t>
        <w:br/>
        <w:t>|   |       |   |   |   |       pixel_unshuffle_compositeexplicitautograd_dispatch.h</w:t>
        <w:br/>
        <w:t>|   |       |   |   |   |       pixel_unshuffle_cpu_dispatch.h</w:t>
        <w:br/>
        <w:t>|   |       |   |   |   |       pixel_unshuffle_native.h</w:t>
        <w:br/>
        <w:t>|   |       |   |   |   |       pixel_unshuffle_ops.h</w:t>
        <w:br/>
        <w:t>|   |       |   |   |   |       poisson.h</w:t>
        <w:br/>
        <w:t>|   |       |   |   |   |       poisson_compositeexplicitautograd_dispatch.h</w:t>
        <w:br/>
        <w:t>|   |       |   |   |   |       poisson_cpu_dispatch.h</w:t>
        <w:br/>
        <w:t>|   |       |   |   |   |       poisson_cuda_dispatch.h</w:t>
        <w:br/>
        <w:t>|   |       |   |   |   |       poisson_native.h</w:t>
        <w:br/>
        <w:t>|   |       |   |   |   |       poisson_nll_loss.h</w:t>
        <w:br/>
        <w:t>|   |       |   |   |   |       poisson_nll_loss_compositeimplicitautograd_dispatch.h</w:t>
        <w:br/>
        <w:t>|   |       |   |   |   |       poisson_nll_loss_native.h</w:t>
        <w:br/>
        <w:t>|   |       |   |   |   |       poisson_nll_loss_ops.h</w:t>
        <w:br/>
        <w:t>|   |       |   |   |   |       poisson_ops.h</w:t>
        <w:br/>
        <w:t>|   |       |   |   |   |       polar.h</w:t>
        <w:br/>
        <w:t>|   |       |   |   |   |       polar_compositeexplicitautograd_dispatch.h</w:t>
        <w:br/>
        <w:t>|   |       |   |   |   |       polar_cpu_dispatch.h</w:t>
        <w:br/>
        <w:t>|   |       |   |   |   |       polar_cuda_dispatch.h</w:t>
        <w:br/>
        <w:t>|   |       |   |   |   |       polar_native.h</w:t>
        <w:br/>
        <w:t>|   |       |   |   |   |       polar_ops.h</w:t>
        <w:br/>
        <w:t>|   |       |   |   |   |       polygamma.h</w:t>
        <w:br/>
        <w:t>|   |       |   |   |   |       polygamma_compositeexplicitautogradnonfunctional_dispatch.h</w:t>
        <w:br/>
        <w:t>|   |       |   |   |   |       polygamma_compositeexplicitautograd_dispatch.h</w:t>
        <w:br/>
        <w:t>|   |       |   |   |   |       polygamma_cpu_dispatch.h</w:t>
        <w:br/>
        <w:t>|   |       |   |   |   |       polygamma_cuda_dispatch.h</w:t>
        <w:br/>
        <w:t>|   |       |   |   |   |       polygamma_meta.h</w:t>
        <w:br/>
        <w:t>|   |       |   |   |   |       polygamma_meta_dispatch.h</w:t>
        <w:br/>
        <w:t>|   |       |   |   |   |       polygamma_native.h</w:t>
        <w:br/>
        <w:t>|   |       |   |   |   |       polygamma_ops.h</w:t>
        <w:br/>
        <w:t>|   |       |   |   |   |       positive.h</w:t>
        <w:br/>
        <w:t>|   |       |   |   |   |       positive_compositeimplicitautograd_dispatch.h</w:t>
        <w:br/>
        <w:t>|   |       |   |   |   |       positive_native.h</w:t>
        <w:br/>
        <w:t>|   |       |   |   |   |       positive_ops.h</w:t>
        <w:br/>
        <w:t>|   |       |   |   |   |       pow.h</w:t>
        <w:br/>
        <w:t>|   |       |   |   |   |       pow_compositeexplicitautogradnonfunctional_dispatch.h</w:t>
        <w:br/>
        <w:t>|   |       |   |   |   |       pow_cpu_dispatch.h</w:t>
        <w:br/>
        <w:t>|   |       |   |   |   |       pow_cuda_dispatch.h</w:t>
        <w:br/>
        <w:t>|   |       |   |   |   |       pow_meta.h</w:t>
        <w:br/>
        <w:t>|   |       |   |   |   |       pow_meta_dispatch.h</w:t>
        <w:br/>
        <w:t>|   |       |   |   |   |       pow_native.h</w:t>
        <w:br/>
        <w:t>|   |       |   |   |   |       pow_ops.h</w:t>
        <w:br/>
        <w:t>|   |       |   |   |   |       prelu.h</w:t>
        <w:br/>
        <w:t>|   |       |   |   |   |       prelu_compositeimplicitautograd_dispatch.h</w:t>
        <w:br/>
        <w:t>|   |       |   |   |   |       prelu_native.h</w:t>
        <w:br/>
        <w:t>|   |       |   |   |   |       prelu_ops.h</w:t>
        <w:br/>
        <w:t>|   |       |   |   |   |       prod.h</w:t>
        <w:br/>
        <w:t>|   |       |   |   |   |       prod_compositeexplicitautogradnonfunctional_dispatch.h</w:t>
        <w:br/>
        <w:t>|   |       |   |   |   |       prod_compositeexplicitautograd_dispatch.h</w:t>
        <w:br/>
        <w:t>|   |       |   |   |   |       prod_compositeimplicitautograd_dispatch.h</w:t>
        <w:br/>
        <w:t>|   |       |   |   |   |       prod_cpu_dispatch.h</w:t>
        <w:br/>
        <w:t>|   |       |   |   |   |       prod_cuda_dispatch.h</w:t>
        <w:br/>
        <w:t>|   |       |   |   |   |       prod_meta.h</w:t>
        <w:br/>
        <w:t>|   |       |   |   |   |       prod_meta_dispatch.h</w:t>
        <w:br/>
        <w:t>|   |       |   |   |   |       prod_native.h</w:t>
        <w:br/>
        <w:t>|   |       |   |   |   |       prod_ops.h</w:t>
        <w:br/>
        <w:t>|   |       |   |   |   |       promote_types.h</w:t>
        <w:br/>
        <w:t>|   |       |   |   |   |       promote_types_compositeimplicitautograd_dispatch.h</w:t>
        <w:br/>
        <w:t>|   |       |   |   |   |       promote_types_native.h</w:t>
        <w:br/>
        <w:t>|   |       |   |   |   |       promote_types_ops.h</w:t>
        <w:br/>
        <w:t>|   |       |   |   |   |       put.h</w:t>
        <w:br/>
        <w:t>|   |       |   |   |   |       put_compositeexplicitautograd_dispatch.h</w:t>
        <w:br/>
        <w:t>|   |       |   |   |   |       put_cpu_dispatch.h</w:t>
        <w:br/>
        <w:t>|   |       |   |   |   |       put_cuda_dispatch.h</w:t>
        <w:br/>
        <w:t>|   |       |   |   |   |       put_meta_dispatch.h</w:t>
        <w:br/>
        <w:t>|   |       |   |   |   |       put_native.h</w:t>
        <w:br/>
        <w:t>|   |       |   |   |   |       put_ops.h</w:t>
        <w:br/>
        <w:t>|   |       |   |   |   |       qr.h</w:t>
        <w:br/>
        <w:t>|   |       |   |   |   |       qr_compositeimplicitautograd_dispatch.h</w:t>
        <w:br/>
        <w:t>|   |       |   |   |   |       qr_native.h</w:t>
        <w:br/>
        <w:t>|   |       |   |   |   |       qr_ops.h</w:t>
        <w:br/>
        <w:t>|   |       |   |   |   |       qscheme.h</w:t>
        <w:br/>
        <w:t>|   |       |   |   |   |       qscheme_native.h</w:t>
        <w:br/>
        <w:t>|   |       |   |   |   |       qscheme_ops.h</w:t>
        <w:br/>
        <w:t>|   |       |   |   |   |       quantile.h</w:t>
        <w:br/>
        <w:t>|   |       |   |   |   |       quantile_compositeimplicitautograd_dispatch.h</w:t>
        <w:br/>
        <w:t>|   |       |   |   |   |       quantile_native.h</w:t>
        <w:br/>
        <w:t>|   |       |   |   |   |       quantile_ops.h</w:t>
        <w:br/>
        <w:t>|   |       |   |   |   |       quantized_batch_norm.h</w:t>
        <w:br/>
        <w:t>|   |       |   |   |   |       quantized_batch_norm_compositeexplicitautograd_dispatch.h</w:t>
        <w:br/>
        <w:t>|   |       |   |   |   |       quantized_batch_norm_native.h</w:t>
        <w:br/>
        <w:t>|   |       |   |   |   |       quantized_batch_norm_ops.h</w:t>
        <w:br/>
        <w:t>|   |       |   |   |   |       quantized_gru_cell.h</w:t>
        <w:br/>
        <w:t>|   |       |   |   |   |       quantized_gru_cell_compositeimplicitautograd_dispatch.h</w:t>
        <w:br/>
        <w:t>|   |       |   |   |   |       quantized_gru_cell_native.h</w:t>
        <w:br/>
        <w:t>|   |       |   |   |   |       quantized_gru_cell_ops.h</w:t>
        <w:br/>
        <w:t>|   |       |   |   |   |       quantized_lstm_cell.h</w:t>
        <w:br/>
        <w:t>|   |       |   |   |   |       quantized_lstm_cell_compositeimplicitautograd_dispatch.h</w:t>
        <w:br/>
        <w:t>|   |       |   |   |   |       quantized_lstm_cell_native.h</w:t>
        <w:br/>
        <w:t>|   |       |   |   |   |       quantized_lstm_cell_ops.h</w:t>
        <w:br/>
        <w:t>|   |       |   |   |   |       quantized_max_pool1d.h</w:t>
        <w:br/>
        <w:t>|   |       |   |   |   |       quantized_max_pool1d_compositeexplicitautograd_dispatch.h</w:t>
        <w:br/>
        <w:t>|   |       |   |   |   |       quantized_max_pool1d_native.h</w:t>
        <w:br/>
        <w:t>|   |       |   |   |   |       quantized_max_pool1d_ops.h</w:t>
        <w:br/>
        <w:t>|   |       |   |   |   |       quantized_max_pool2d.h</w:t>
        <w:br/>
        <w:t>|   |       |   |   |   |       quantized_max_pool2d_compositeexplicitautograd_dispatch.h</w:t>
        <w:br/>
        <w:t>|   |       |   |   |   |       quantized_max_pool2d_native.h</w:t>
        <w:br/>
        <w:t>|   |       |   |   |   |       quantized_max_pool2d_ops.h</w:t>
        <w:br/>
        <w:t>|   |       |   |   |   |       quantized_max_pool3d.h</w:t>
        <w:br/>
        <w:t>|   |       |   |   |   |       quantized_max_pool3d_compositeexplicitautograd_dispatch.h</w:t>
        <w:br/>
        <w:t>|   |       |   |   |   |       quantized_max_pool3d_native.h</w:t>
        <w:br/>
        <w:t>|   |       |   |   |   |       quantized_max_pool3d_ops.h</w:t>
        <w:br/>
        <w:t>|   |       |   |   |   |       quantized_rnn_relu_cell.h</w:t>
        <w:br/>
        <w:t>|   |       |   |   |   |       quantized_rnn_relu_cell_compositeimplicitautograd_dispatch.h</w:t>
        <w:br/>
        <w:t>|   |       |   |   |   |       quantized_rnn_relu_cell_native.h</w:t>
        <w:br/>
        <w:t>|   |       |   |   |   |       quantized_rnn_relu_cell_ops.h</w:t>
        <w:br/>
        <w:t>|   |       |   |   |   |       quantized_rnn_tanh_cell.h</w:t>
        <w:br/>
        <w:t>|   |       |   |   |   |       quantized_rnn_tanh_cell_compositeimplicitautograd_dispatch.h</w:t>
        <w:br/>
        <w:t>|   |       |   |   |   |       quantized_rnn_tanh_cell_native.h</w:t>
        <w:br/>
        <w:t>|   |       |   |   |   |       quantized_rnn_tanh_cell_ops.h</w:t>
        <w:br/>
        <w:t>|   |       |   |   |   |       quantize_per_channel.h</w:t>
        <w:br/>
        <w:t>|   |       |   |   |   |       quantize_per_channel_compositeexplicitautograd_dispatch.h</w:t>
        <w:br/>
        <w:t>|   |       |   |   |   |       quantize_per_channel_cpu_dispatch.h</w:t>
        <w:br/>
        <w:t>|   |       |   |   |   |       quantize_per_channel_cuda_dispatch.h</w:t>
        <w:br/>
        <w:t>|   |       |   |   |   |       quantize_per_channel_native.h</w:t>
        <w:br/>
        <w:t>|   |       |   |   |   |       quantize_per_channel_ops.h</w:t>
        <w:br/>
        <w:t>|   |       |   |   |   |       quantize_per_tensor.h</w:t>
        <w:br/>
        <w:t>|   |       |   |   |   |       quantize_per_tensor_compositeexplicitautograd_dispatch.h</w:t>
        <w:br/>
        <w:t>|   |       |   |   |   |       quantize_per_tensor_cpu_dispatch.h</w:t>
        <w:br/>
        <w:t>|   |       |   |   |   |       quantize_per_tensor_cuda_dispatch.h</w:t>
        <w:br/>
        <w:t>|   |       |   |   |   |       quantize_per_tensor_dynamic.h</w:t>
        <w:br/>
        <w:t>|   |       |   |   |   |       quantize_per_tensor_dynamic_compositeexplicitautograd_dispatch.h</w:t>
        <w:br/>
        <w:t>|   |       |   |   |   |       quantize_per_tensor_dynamic_cpu_dispatch.h</w:t>
        <w:br/>
        <w:t>|   |       |   |   |   |       quantize_per_tensor_dynamic_cuda_dispatch.h</w:t>
        <w:br/>
        <w:t>|   |       |   |   |   |       quantize_per_tensor_dynamic_native.h</w:t>
        <w:br/>
        <w:t>|   |       |   |   |   |       quantize_per_tensor_dynamic_ops.h</w:t>
        <w:br/>
        <w:t>|   |       |   |   |   |       quantize_per_tensor_native.h</w:t>
        <w:br/>
        <w:t>|   |       |   |   |   |       quantize_per_tensor_ops.h</w:t>
        <w:br/>
        <w:t>|   |       |   |   |   |       q_per_channel_axis.h</w:t>
        <w:br/>
        <w:t>|   |       |   |   |   |       q_per_channel_axis_native.h</w:t>
        <w:br/>
        <w:t>|   |       |   |   |   |       q_per_channel_axis_ops.h</w:t>
        <w:br/>
        <w:t>|   |       |   |   |   |       q_per_channel_scales.h</w:t>
        <w:br/>
        <w:t>|   |       |   |   |   |       q_per_channel_scales_compositeexplicitautograd_dispatch.h</w:t>
        <w:br/>
        <w:t>|   |       |   |   |   |       q_per_channel_scales_native.h</w:t>
        <w:br/>
        <w:t>|   |       |   |   |   |       q_per_channel_scales_ops.h</w:t>
        <w:br/>
        <w:t>|   |       |   |   |   |       q_per_channel_zero_points.h</w:t>
        <w:br/>
        <w:t>|   |       |   |   |   |       q_per_channel_zero_points_compositeexplicitautograd_dispatch.h</w:t>
        <w:br/>
        <w:t>|   |       |   |   |   |       q_per_channel_zero_points_native.h</w:t>
        <w:br/>
        <w:t>|   |       |   |   |   |       q_per_channel_zero_points_ops.h</w:t>
        <w:br/>
        <w:t>|   |       |   |   |   |       q_scale.h</w:t>
        <w:br/>
        <w:t>|   |       |   |   |   |       q_scale_native.h</w:t>
        <w:br/>
        <w:t>|   |       |   |   |   |       q_scale_ops.h</w:t>
        <w:br/>
        <w:t>|   |       |   |   |   |       q_zero_point.h</w:t>
        <w:br/>
        <w:t>|   |       |   |   |   |       q_zero_point_native.h</w:t>
        <w:br/>
        <w:t>|   |       |   |   |   |       q_zero_point_ops.h</w:t>
        <w:br/>
        <w:t>|   |       |   |   |   |       rad2deg.h</w:t>
        <w:br/>
        <w:t>|   |       |   |   |   |       rad2deg_compositeexplicitautograd_dispatch.h</w:t>
        <w:br/>
        <w:t>|   |       |   |   |   |       rad2deg_native.h</w:t>
        <w:br/>
        <w:t>|   |       |   |   |   |       rad2deg_ops.h</w:t>
        <w:br/>
        <w:t>|   |       |   |   |   |       rand.h</w:t>
        <w:br/>
        <w:t>|   |       |   |   |   |       randint.h</w:t>
        <w:br/>
        <w:t>|   |       |   |   |   |       randint_compositeexplicitautograd_dispatch.h</w:t>
        <w:br/>
        <w:t>|   |       |   |   |   |       randint_like.h</w:t>
        <w:br/>
        <w:t>|   |       |   |   |   |       randint_like_compositeexplicitautograd_dispatch.h</w:t>
        <w:br/>
        <w:t>|   |       |   |   |   |       randint_like_native.h</w:t>
        <w:br/>
        <w:t>|   |       |   |   |   |       randint_like_ops.h</w:t>
        <w:br/>
        <w:t>|   |       |   |   |   |       randint_native.h</w:t>
        <w:br/>
        <w:t>|   |       |   |   |   |       randint_ops.h</w:t>
        <w:br/>
        <w:t>|   |       |   |   |   |       randn.h</w:t>
        <w:br/>
        <w:t>|   |       |   |   |   |       randn_compositeexplicitautograd_dispatch.h</w:t>
        <w:br/>
        <w:t>|   |       |   |   |   |       randn_compositeimplicitautograd_dispatch.h</w:t>
        <w:br/>
        <w:t>|   |       |   |   |   |       randn_like.h</w:t>
        <w:br/>
        <w:t>|   |       |   |   |   |       randn_like_compositeexplicitautograd_dispatch.h</w:t>
        <w:br/>
        <w:t>|   |       |   |   |   |       randn_like_compositeimplicitautogradnestedtensor_dispatch.h</w:t>
        <w:br/>
        <w:t>|   |       |   |   |   |       randn_like_native.h</w:t>
        <w:br/>
        <w:t>|   |       |   |   |   |       randn_like_ops.h</w:t>
        <w:br/>
        <w:t>|   |       |   |   |   |       randn_native.h</w:t>
        <w:br/>
        <w:t>|   |       |   |   |   |       randn_ops.h</w:t>
        <w:br/>
        <w:t>|   |       |   |   |   |       random.h</w:t>
        <w:br/>
        <w:t>|   |       |   |   |   |       random_compositeexplicitautograd_dispatch.h</w:t>
        <w:br/>
        <w:t>|   |       |   |   |   |       random_cpu_dispatch.h</w:t>
        <w:br/>
        <w:t>|   |       |   |   |   |       random_cuda_dispatch.h</w:t>
        <w:br/>
        <w:t>|   |       |   |   |   |       random_meta_dispatch.h</w:t>
        <w:br/>
        <w:t>|   |       |   |   |   |       random_native.h</w:t>
        <w:br/>
        <w:t>|   |       |   |   |   |       random_ops.h</w:t>
        <w:br/>
        <w:t>|   |       |   |   |   |       randperm.h</w:t>
        <w:br/>
        <w:t>|   |       |   |   |   |       randperm_compositeexplicitautograd_dispatch.h</w:t>
        <w:br/>
        <w:t>|   |       |   |   |   |       randperm_cpu_dispatch.h</w:t>
        <w:br/>
        <w:t>|   |       |   |   |   |       randperm_cuda_dispatch.h</w:t>
        <w:br/>
        <w:t>|   |       |   |   |   |       randperm_native.h</w:t>
        <w:br/>
        <w:t>|   |       |   |   |   |       randperm_ops.h</w:t>
        <w:br/>
        <w:t>|   |       |   |   |   |       rand_compositeexplicitautograd_dispatch.h</w:t>
        <w:br/>
        <w:t>|   |       |   |   |   |       rand_compositeimplicitautograd_dispatch.h</w:t>
        <w:br/>
        <w:t>|   |       |   |   |   |       rand_like.h</w:t>
        <w:br/>
        <w:t>|   |       |   |   |   |       rand_like_compositeexplicitautograd_dispatch.h</w:t>
        <w:br/>
        <w:t>|   |       |   |   |   |       rand_like_native.h</w:t>
        <w:br/>
        <w:t>|   |       |   |   |   |       rand_like_ops.h</w:t>
        <w:br/>
        <w:t>|   |       |   |   |   |       rand_native.h</w:t>
        <w:br/>
        <w:t>|   |       |   |   |   |       rand_ops.h</w:t>
        <w:br/>
        <w:t>|   |       |   |   |   |       range.h</w:t>
        <w:br/>
        <w:t>|   |       |   |   |   |       range_compositeexplicitautograd_dispatch.h</w:t>
        <w:br/>
        <w:t>|   |       |   |   |   |       range_cpu_dispatch.h</w:t>
        <w:br/>
        <w:t>|   |       |   |   |   |       range_cuda_dispatch.h</w:t>
        <w:br/>
        <w:t>|   |       |   |   |   |       range_meta_dispatch.h</w:t>
        <w:br/>
        <w:t>|   |       |   |   |   |       range_native.h</w:t>
        <w:br/>
        <w:t>|   |       |   |   |   |       range_ops.h</w:t>
        <w:br/>
        <w:t>|   |       |   |   |   |       ravel.h</w:t>
        <w:br/>
        <w:t>|   |       |   |   |   |       ravel_compositeimplicitautograd_dispatch.h</w:t>
        <w:br/>
        <w:t>|   |       |   |   |   |       ravel_native.h</w:t>
        <w:br/>
        <w:t>|   |       |   |   |   |       ravel_ops.h</w:t>
        <w:br/>
        <w:t>|   |       |   |   |   |       real.h</w:t>
        <w:br/>
        <w:t>|   |       |   |   |   |       real_compositeimplicitautograd_dispatch.h</w:t>
        <w:br/>
        <w:t>|   |       |   |   |   |       real_native.h</w:t>
        <w:br/>
        <w:t>|   |       |   |   |   |       real_ops.h</w:t>
        <w:br/>
        <w:t>|   |       |   |   |   |       reciprocal.h</w:t>
        <w:br/>
        <w:t>|   |       |   |   |   |       reciprocal_compositeexplicitautogradnonfunctional_dispatch.h</w:t>
        <w:br/>
        <w:t>|   |       |   |   |   |       reciprocal_cpu_dispatch.h</w:t>
        <w:br/>
        <w:t>|   |       |   |   |   |       reciprocal_cuda_dispatch.h</w:t>
        <w:br/>
        <w:t>|   |       |   |   |   |       reciprocal_meta.h</w:t>
        <w:br/>
        <w:t>|   |       |   |   |   |       reciprocal_meta_dispatch.h</w:t>
        <w:br/>
        <w:t>|   |       |   |   |   |       reciprocal_native.h</w:t>
        <w:br/>
        <w:t>|   |       |   |   |   |       reciprocal_ops.h</w:t>
        <w:br/>
        <w:t>|   |       |   |   |   |       record_stream.h</w:t>
        <w:br/>
        <w:t>|   |       |   |   |   |       record_stream_cuda_dispatch.h</w:t>
        <w:br/>
        <w:t>|   |       |   |   |   |       record_stream_native.h</w:t>
        <w:br/>
        <w:t>|   |       |   |   |   |       record_stream_ops.h</w:t>
        <w:br/>
        <w:t>|   |       |   |   |   |       refine_names.h</w:t>
        <w:br/>
        <w:t>|   |       |   |   |   |       refine_names_compositeimplicitautograd_dispatch.h</w:t>
        <w:br/>
        <w:t>|   |       |   |   |   |       refine_names_native.h</w:t>
        <w:br/>
        <w:t>|   |       |   |   |   |       refine_names_ops.h</w:t>
        <w:br/>
        <w:t>|   |       |   |   |   |       reflection_pad1d.h</w:t>
        <w:br/>
        <w:t>|   |       |   |   |   |       reflection_pad1d_backward.h</w:t>
        <w:br/>
        <w:t>|   |       |   |   |   |       reflection_pad1d_backward_compositeexplicitautogradnonfunctional_dispatch.h</w:t>
        <w:br/>
        <w:t>|   |       |   |   |   |       reflection_pad1d_backward_cpu_dispatch.h</w:t>
        <w:br/>
        <w:t>|   |       |   |   |   |       reflection_pad1d_backward_cuda_dispatch.h</w:t>
        <w:br/>
        <w:t>|   |       |   |   |   |       reflection_pad1d_backward_meta.h</w:t>
        <w:br/>
        <w:t>|   |       |   |   |   |       reflection_pad1d_backward_meta_dispatch.h</w:t>
        <w:br/>
        <w:t>|   |       |   |   |   |       reflection_pad1d_backward_native.h</w:t>
        <w:br/>
        <w:t>|   |       |   |   |   |       reflection_pad1d_backward_ops.h</w:t>
        <w:br/>
        <w:t>|   |       |   |   |   |       reflection_pad1d_compositeexplicitautogradnonfunctional_dispatch.h</w:t>
        <w:br/>
        <w:t>|   |       |   |   |   |       reflection_pad1d_cpu_dispatch.h</w:t>
        <w:br/>
        <w:t>|   |       |   |   |   |       reflection_pad1d_cuda_dispatch.h</w:t>
        <w:br/>
        <w:t>|   |       |   |   |   |       reflection_pad1d_meta.h</w:t>
        <w:br/>
        <w:t>|   |       |   |   |   |       reflection_pad1d_meta_dispatch.h</w:t>
        <w:br/>
        <w:t>|   |       |   |   |   |       reflection_pad1d_native.h</w:t>
        <w:br/>
        <w:t>|   |       |   |   |   |       reflection_pad1d_ops.h</w:t>
        <w:br/>
        <w:t>|   |       |   |   |   |       reflection_pad2d.h</w:t>
        <w:br/>
        <w:t>|   |       |   |   |   |       reflection_pad2d_backward.h</w:t>
        <w:br/>
        <w:t>|   |       |   |   |   |       reflection_pad2d_backward_cpu_dispatch.h</w:t>
        <w:br/>
        <w:t>|   |       |   |   |   |       reflection_pad2d_backward_cuda_dispatch.h</w:t>
        <w:br/>
        <w:t>|   |       |   |   |   |       reflection_pad2d_backward_native.h</w:t>
        <w:br/>
        <w:t>|   |       |   |   |   |       reflection_pad2d_backward_ops.h</w:t>
        <w:br/>
        <w:t>|   |       |   |   |   |       reflection_pad2d_cpu_dispatch.h</w:t>
        <w:br/>
        <w:t>|   |       |   |   |   |       reflection_pad2d_cuda_dispatch.h</w:t>
        <w:br/>
        <w:t>|   |       |   |   |   |       reflection_pad2d_native.h</w:t>
        <w:br/>
        <w:t>|   |       |   |   |   |       reflection_pad2d_ops.h</w:t>
        <w:br/>
        <w:t>|   |       |   |   |   |       reflection_pad3d.h</w:t>
        <w:br/>
        <w:t>|   |       |   |   |   |       reflection_pad3d_backward.h</w:t>
        <w:br/>
        <w:t>|   |       |   |   |   |       reflection_pad3d_backward_compositeexplicitautogradnonfunctional_dispatch.h</w:t>
        <w:br/>
        <w:t>|   |       |   |   |   |       reflection_pad3d_backward_cpu_dispatch.h</w:t>
        <w:br/>
        <w:t>|   |       |   |   |   |       reflection_pad3d_backward_cuda_dispatch.h</w:t>
        <w:br/>
        <w:t>|   |       |   |   |   |       reflection_pad3d_backward_meta.h</w:t>
        <w:br/>
        <w:t>|   |       |   |   |   |       reflection_pad3d_backward_meta_dispatch.h</w:t>
        <w:br/>
        <w:t>|   |       |   |   |   |       reflection_pad3d_backward_native.h</w:t>
        <w:br/>
        <w:t>|   |       |   |   |   |       reflection_pad3d_backward_ops.h</w:t>
        <w:br/>
        <w:t>|   |       |   |   |   |       reflection_pad3d_compositeexplicitautogradnonfunctional_dispatch.h</w:t>
        <w:br/>
        <w:t>|   |       |   |   |   |       reflection_pad3d_cpu_dispatch.h</w:t>
        <w:br/>
        <w:t>|   |       |   |   |   |       reflection_pad3d_cuda_dispatch.h</w:t>
        <w:br/>
        <w:t>|   |       |   |   |   |       reflection_pad3d_meta.h</w:t>
        <w:br/>
        <w:t>|   |       |   |   |   |       reflection_pad3d_meta_dispatch.h</w:t>
        <w:br/>
        <w:t>|   |       |   |   |   |       reflection_pad3d_native.h</w:t>
        <w:br/>
        <w:t>|   |       |   |   |   |       reflection_pad3d_ops.h</w:t>
        <w:br/>
        <w:t>|   |       |   |   |   |       relu.h</w:t>
        <w:br/>
        <w:t>|   |       |   |   |   |       relu6.h</w:t>
        <w:br/>
        <w:t>|   |       |   |   |   |       relu6_compositeimplicitautograd_dispatch.h</w:t>
        <w:br/>
        <w:t>|   |       |   |   |   |       relu6_native.h</w:t>
        <w:br/>
        <w:t>|   |       |   |   |   |       relu6_ops.h</w:t>
        <w:br/>
        <w:t>|   |       |   |   |   |       relu_compositeexplicitautograd_dispatch.h</w:t>
        <w:br/>
        <w:t>|   |       |   |   |   |       relu_cpu_dispatch.h</w:t>
        <w:br/>
        <w:t>|   |       |   |   |   |       relu_cuda_dispatch.h</w:t>
        <w:br/>
        <w:t>|   |       |   |   |   |       relu_meta_dispatch.h</w:t>
        <w:br/>
        <w:t>|   |       |   |   |   |       relu_native.h</w:t>
        <w:br/>
        <w:t>|   |       |   |   |   |       relu_ops.h</w:t>
        <w:br/>
        <w:t>|   |       |   |   |   |       remainder.h</w:t>
        <w:br/>
        <w:t>|   |       |   |   |   |       remainder_compositeexplicitautogradnonfunctional_dispatch.h</w:t>
        <w:br/>
        <w:t>|   |       |   |   |   |       remainder_compositeexplicitautograd_dispatch.h</w:t>
        <w:br/>
        <w:t>|   |       |   |   |   |       remainder_cpu_dispatch.h</w:t>
        <w:br/>
        <w:t>|   |       |   |   |   |       remainder_cuda_dispatch.h</w:t>
        <w:br/>
        <w:t>|   |       |   |   |   |       remainder_meta.h</w:t>
        <w:br/>
        <w:t>|   |       |   |   |   |       remainder_meta_dispatch.h</w:t>
        <w:br/>
        <w:t>|   |       |   |   |   |       remainder_native.h</w:t>
        <w:br/>
        <w:t>|   |       |   |   |   |       remainder_ops.h</w:t>
        <w:br/>
        <w:t>|   |       |   |   |   |       rename.h</w:t>
        <w:br/>
        <w:t>|   |       |   |   |   |       rename_compositeimplicitautograd_dispatch.h</w:t>
        <w:br/>
        <w:t>|   |       |   |   |   |       rename_native.h</w:t>
        <w:br/>
        <w:t>|   |       |   |   |   |       rename_ops.h</w:t>
        <w:br/>
        <w:t>|   |       |   |   |   |       renorm.h</w:t>
        <w:br/>
        <w:t>|   |       |   |   |   |       renorm_compositeexplicitautogradnonfunctional_dispatch.h</w:t>
        <w:br/>
        <w:t>|   |       |   |   |   |       renorm_cpu_dispatch.h</w:t>
        <w:br/>
        <w:t>|   |       |   |   |   |       renorm_cuda_dispatch.h</w:t>
        <w:br/>
        <w:t>|   |       |   |   |   |       renorm_meta.h</w:t>
        <w:br/>
        <w:t>|   |       |   |   |   |       renorm_meta_dispatch.h</w:t>
        <w:br/>
        <w:t>|   |       |   |   |   |       renorm_native.h</w:t>
        <w:br/>
        <w:t>|   |       |   |   |   |       renorm_ops.h</w:t>
        <w:br/>
        <w:t>|   |       |   |   |   |       repeat.h</w:t>
        <w:br/>
        <w:t>|   |       |   |   |   |       repeat_compositeexplicitautograd_dispatch.h</w:t>
        <w:br/>
        <w:t>|   |       |   |   |   |       repeat_interleave.h</w:t>
        <w:br/>
        <w:t>|   |       |   |   |   |       repeat_interleave_compositeexplicitautograd_dispatch.h</w:t>
        <w:br/>
        <w:t>|   |       |   |   |   |       repeat_interleave_compositeimplicitautograd_dispatch.h</w:t>
        <w:br/>
        <w:t>|   |       |   |   |   |       repeat_interleave_cpu_dispatch.h</w:t>
        <w:br/>
        <w:t>|   |       |   |   |   |       repeat_interleave_cuda_dispatch.h</w:t>
        <w:br/>
        <w:t>|   |       |   |   |   |       repeat_interleave_native.h</w:t>
        <w:br/>
        <w:t>|   |       |   |   |   |       repeat_interleave_ops.h</w:t>
        <w:br/>
        <w:t>|   |       |   |   |   |       repeat_native.h</w:t>
        <w:br/>
        <w:t>|   |       |   |   |   |       repeat_ops.h</w:t>
        <w:br/>
        <w:t>|   |       |   |   |   |       replication_pad1d.h</w:t>
        <w:br/>
        <w:t>|   |       |   |   |   |       replication_pad1d_backward.h</w:t>
        <w:br/>
        <w:t>|   |       |   |   |   |       replication_pad1d_backward_compositeexplicitautogradnonfunctional_dispatch.h</w:t>
        <w:br/>
        <w:t>|   |       |   |   |   |       replication_pad1d_backward_cpu_dispatch.h</w:t>
        <w:br/>
        <w:t>|   |       |   |   |   |       replication_pad1d_backward_cuda_dispatch.h</w:t>
        <w:br/>
        <w:t>|   |       |   |   |   |       replication_pad1d_backward_meta.h</w:t>
        <w:br/>
        <w:t>|   |       |   |   |   |       replication_pad1d_backward_meta_dispatch.h</w:t>
        <w:br/>
        <w:t>|   |       |   |   |   |       replication_pad1d_backward_native.h</w:t>
        <w:br/>
        <w:t>|   |       |   |   |   |       replication_pad1d_backward_ops.h</w:t>
        <w:br/>
        <w:t>|   |       |   |   |   |       replication_pad1d_compositeexplicitautogradnonfunctional_dispatch.h</w:t>
        <w:br/>
        <w:t>|   |       |   |   |   |       replication_pad1d_cpu_dispatch.h</w:t>
        <w:br/>
        <w:t>|   |       |   |   |   |       replication_pad1d_cuda_dispatch.h</w:t>
        <w:br/>
        <w:t>|   |       |   |   |   |       replication_pad1d_meta.h</w:t>
        <w:br/>
        <w:t>|   |       |   |   |   |       replication_pad1d_meta_dispatch.h</w:t>
        <w:br/>
        <w:t>|   |       |   |   |   |       replication_pad1d_native.h</w:t>
        <w:br/>
        <w:t>|   |       |   |   |   |       replication_pad1d_ops.h</w:t>
        <w:br/>
        <w:t>|   |       |   |   |   |       replication_pad2d.h</w:t>
        <w:br/>
        <w:t>|   |       |   |   |   |       replication_pad2d_backward.h</w:t>
        <w:br/>
        <w:t>|   |       |   |   |   |       replication_pad2d_backward_cpu_dispatch.h</w:t>
        <w:br/>
        <w:t>|   |       |   |   |   |       replication_pad2d_backward_cuda_dispatch.h</w:t>
        <w:br/>
        <w:t>|   |       |   |   |   |       replication_pad2d_backward_native.h</w:t>
        <w:br/>
        <w:t>|   |       |   |   |   |       replication_pad2d_backward_ops.h</w:t>
        <w:br/>
        <w:t>|   |       |   |   |   |       replication_pad2d_compositeexplicitautogradnonfunctional_dispatch.h</w:t>
        <w:br/>
        <w:t>|   |       |   |   |   |       replication_pad2d_cpu_dispatch.h</w:t>
        <w:br/>
        <w:t>|   |       |   |   |   |       replication_pad2d_cuda_dispatch.h</w:t>
        <w:br/>
        <w:t>|   |       |   |   |   |       replication_pad2d_meta.h</w:t>
        <w:br/>
        <w:t>|   |       |   |   |   |       replication_pad2d_meta_dispatch.h</w:t>
        <w:br/>
        <w:t>|   |       |   |   |   |       replication_pad2d_native.h</w:t>
        <w:br/>
        <w:t>|   |       |   |   |   |       replication_pad2d_ops.h</w:t>
        <w:br/>
        <w:t>|   |       |   |   |   |       replication_pad3d.h</w:t>
        <w:br/>
        <w:t>|   |       |   |   |   |       replication_pad3d_backward.h</w:t>
        <w:br/>
        <w:t>|   |       |   |   |   |       replication_pad3d_backward_cpu_dispatch.h</w:t>
        <w:br/>
        <w:t>|   |       |   |   |   |       replication_pad3d_backward_cuda_dispatch.h</w:t>
        <w:br/>
        <w:t>|   |       |   |   |   |       replication_pad3d_backward_native.h</w:t>
        <w:br/>
        <w:t>|   |       |   |   |   |       replication_pad3d_backward_ops.h</w:t>
        <w:br/>
        <w:t>|   |       |   |   |   |       replication_pad3d_compositeexplicitautogradnonfunctional_dispatch.h</w:t>
        <w:br/>
        <w:t>|   |       |   |   |   |       replication_pad3d_cpu_dispatch.h</w:t>
        <w:br/>
        <w:t>|   |       |   |   |   |       replication_pad3d_cuda_dispatch.h</w:t>
        <w:br/>
        <w:t>|   |       |   |   |   |       replication_pad3d_meta.h</w:t>
        <w:br/>
        <w:t>|   |       |   |   |   |       replication_pad3d_meta_dispatch.h</w:t>
        <w:br/>
        <w:t>|   |       |   |   |   |       replication_pad3d_native.h</w:t>
        <w:br/>
        <w:t>|   |       |   |   |   |       replication_pad3d_ops.h</w:t>
        <w:br/>
        <w:t>|   |       |   |   |   |       requires_grad.h</w:t>
        <w:br/>
        <w:t>|   |       |   |   |   |       requires_grad_compositeimplicitautograd_dispatch.h</w:t>
        <w:br/>
        <w:t>|   |       |   |   |   |       requires_grad_native.h</w:t>
        <w:br/>
        <w:t>|   |       |   |   |   |       requires_grad_ops.h</w:t>
        <w:br/>
        <w:t>|   |       |   |   |   |       reshape.h</w:t>
        <w:br/>
        <w:t>|   |       |   |   |   |       reshape_as.h</w:t>
        <w:br/>
        <w:t>|   |       |   |   |   |       reshape_as_compositeimplicitautogradnestedtensor_dispatch.h</w:t>
        <w:br/>
        <w:t>|   |       |   |   |   |       reshape_as_compositeimplicitautograd_dispatch.h</w:t>
        <w:br/>
        <w:t>|   |       |   |   |   |       reshape_as_native.h</w:t>
        <w:br/>
        <w:t>|   |       |   |   |   |       reshape_as_ops.h</w:t>
        <w:br/>
        <w:t>|   |       |   |   |   |       reshape_compositeimplicitautogradnestedtensor_dispatch.h</w:t>
        <w:br/>
        <w:t>|   |       |   |   |   |       reshape_compositeimplicitautograd_dispatch.h</w:t>
        <w:br/>
        <w:t>|   |       |   |   |   |       reshape_native.h</w:t>
        <w:br/>
        <w:t>|   |       |   |   |   |       reshape_ops.h</w:t>
        <w:br/>
        <w:t>|   |       |   |   |   |       resize.h</w:t>
        <w:br/>
        <w:t>|   |       |   |   |   |       resize_as.h</w:t>
        <w:br/>
        <w:t>|   |       |   |   |   |       resize_as_compositeexplicitautograd_dispatch.h</w:t>
        <w:br/>
        <w:t>|   |       |   |   |   |       resize_as_native.h</w:t>
        <w:br/>
        <w:t>|   |       |   |   |   |       resize_as_ops.h</w:t>
        <w:br/>
        <w:t>|   |       |   |   |   |       resize_as_sparse.h</w:t>
        <w:br/>
        <w:t>|   |       |   |   |   |       resize_as_sparse_compositeexplicitautograd_dispatch.h</w:t>
        <w:br/>
        <w:t>|   |       |   |   |   |       resize_as_sparse_meta_dispatch.h</w:t>
        <w:br/>
        <w:t>|   |       |   |   |   |       resize_as_sparse_native.h</w:t>
        <w:br/>
        <w:t>|   |       |   |   |   |       resize_as_sparse_ops.h</w:t>
        <w:br/>
        <w:t>|   |       |   |   |   |       resize_compositeexplicitautograd_dispatch.h</w:t>
        <w:br/>
        <w:t>|   |       |   |   |   |       resize_cpu_dispatch.h</w:t>
        <w:br/>
        <w:t>|   |       |   |   |   |       resize_cuda_dispatch.h</w:t>
        <w:br/>
        <w:t>|   |       |   |   |   |       resize_meta_dispatch.h</w:t>
        <w:br/>
        <w:t>|   |       |   |   |   |       resize_native.h</w:t>
        <w:br/>
        <w:t>|   |       |   |   |   |       resize_ops.h</w:t>
        <w:br/>
        <w:t>|   |       |   |   |   |       resolve_conj.h</w:t>
        <w:br/>
        <w:t>|   |       |   |   |   |       resolve_conj_compositeimplicitautograd_dispatch.h</w:t>
        <w:br/>
        <w:t>|   |       |   |   |   |       resolve_conj_native.h</w:t>
        <w:br/>
        <w:t>|   |       |   |   |   |       resolve_conj_ops.h</w:t>
        <w:br/>
        <w:t>|   |       |   |   |   |       resolve_neg.h</w:t>
        <w:br/>
        <w:t>|   |       |   |   |   |       resolve_neg_compositeimplicitautograd_dispatch.h</w:t>
        <w:br/>
        <w:t>|   |       |   |   |   |       resolve_neg_native.h</w:t>
        <w:br/>
        <w:t>|   |       |   |   |   |       resolve_neg_ops.h</w:t>
        <w:br/>
        <w:t>|   |       |   |   |   |       result_type.h</w:t>
        <w:br/>
        <w:t>|   |       |   |   |   |       result_type_compositeimplicitautograd_dispatch.h</w:t>
        <w:br/>
        <w:t>|   |       |   |   |   |       result_type_native.h</w:t>
        <w:br/>
        <w:t>|   |       |   |   |   |       result_type_ops.h</w:t>
        <w:br/>
        <w:t>|   |       |   |   |   |       retains_grad.h</w:t>
        <w:br/>
        <w:t>|   |       |   |   |   |       retains_grad_compositeimplicitautograd_dispatch.h</w:t>
        <w:br/>
        <w:t>|   |       |   |   |   |       retains_grad_native.h</w:t>
        <w:br/>
        <w:t>|   |       |   |   |   |       retains_grad_ops.h</w:t>
        <w:br/>
        <w:t>|   |       |   |   |   |       retain_grad.h</w:t>
        <w:br/>
        <w:t>|   |       |   |   |   |       retain_grad_compositeimplicitautograd_dispatch.h</w:t>
        <w:br/>
        <w:t>|   |       |   |   |   |       retain_grad_native.h</w:t>
        <w:br/>
        <w:t>|   |       |   |   |   |       retain_grad_ops.h</w:t>
        <w:br/>
        <w:t>|   |       |   |   |   |       rms_norm.h</w:t>
        <w:br/>
        <w:t>|   |       |   |   |   |       rms_norm_compositeimplicitautograd_dispatch.h</w:t>
        <w:br/>
        <w:t>|   |       |   |   |   |       rms_norm_native.h</w:t>
        <w:br/>
        <w:t>|   |       |   |   |   |       rms_norm_ops.h</w:t>
        <w:br/>
        <w:t>|   |       |   |   |   |       rnn_relu.h</w:t>
        <w:br/>
        <w:t>|   |       |   |   |   |       rnn_relu_cell.h</w:t>
        <w:br/>
        <w:t>|   |       |   |   |   |       rnn_relu_cell_compositeimplicitautograd_dispatch.h</w:t>
        <w:br/>
        <w:t>|   |       |   |   |   |       rnn_relu_cell_native.h</w:t>
        <w:br/>
        <w:t>|   |       |   |   |   |       rnn_relu_cell_ops.h</w:t>
        <w:br/>
        <w:t>|   |       |   |   |   |       rnn_relu_compositeimplicitautograd_dispatch.h</w:t>
        <w:br/>
        <w:t>|   |       |   |   |   |       rnn_relu_native.h</w:t>
        <w:br/>
        <w:t>|   |       |   |   |   |       rnn_relu_ops.h</w:t>
        <w:br/>
        <w:t>|   |       |   |   |   |       rnn_tanh.h</w:t>
        <w:br/>
        <w:t>|   |       |   |   |   |       rnn_tanh_cell.h</w:t>
        <w:br/>
        <w:t>|   |       |   |   |   |       rnn_tanh_cell_compositeimplicitautograd_dispatch.h</w:t>
        <w:br/>
        <w:t>|   |       |   |   |   |       rnn_tanh_cell_native.h</w:t>
        <w:br/>
        <w:t>|   |       |   |   |   |       rnn_tanh_cell_ops.h</w:t>
        <w:br/>
        <w:t>|   |       |   |   |   |       rnn_tanh_compositeimplicitautograd_dispatch.h</w:t>
        <w:br/>
        <w:t>|   |       |   |   |   |       rnn_tanh_native.h</w:t>
        <w:br/>
        <w:t>|   |       |   |   |   |       rnn_tanh_ops.h</w:t>
        <w:br/>
        <w:t>|   |       |   |   |   |       roll.h</w:t>
        <w:br/>
        <w:t>|   |       |   |   |   |       roll_compositeexplicitautograd_dispatch.h</w:t>
        <w:br/>
        <w:t>|   |       |   |   |   |       roll_cpu_dispatch.h</w:t>
        <w:br/>
        <w:t>|   |       |   |   |   |       roll_cuda_dispatch.h</w:t>
        <w:br/>
        <w:t>|   |       |   |   |   |       roll_native.h</w:t>
        <w:br/>
        <w:t>|   |       |   |   |   |       roll_ops.h</w:t>
        <w:br/>
        <w:t>|   |       |   |   |   |       rot90.h</w:t>
        <w:br/>
        <w:t>|   |       |   |   |   |       rot90_compositeexplicitautograd_dispatch.h</w:t>
        <w:br/>
        <w:t>|   |       |   |   |   |       rot90_native.h</w:t>
        <w:br/>
        <w:t>|   |       |   |   |   |       rot90_ops.h</w:t>
        <w:br/>
        <w:t>|   |       |   |   |   |       round.h</w:t>
        <w:br/>
        <w:t>|   |       |   |   |   |       round_compositeexplicitautogradnonfunctional_dispatch.h</w:t>
        <w:br/>
        <w:t>|   |       |   |   |   |       round_cpu_dispatch.h</w:t>
        <w:br/>
        <w:t>|   |       |   |   |   |       round_cuda_dispatch.h</w:t>
        <w:br/>
        <w:t>|   |       |   |   |   |       round_meta.h</w:t>
        <w:br/>
        <w:t>|   |       |   |   |   |       round_meta_dispatch.h</w:t>
        <w:br/>
        <w:t>|   |       |   |   |   |       round_native.h</w:t>
        <w:br/>
        <w:t>|   |       |   |   |   |       round_ops.h</w:t>
        <w:br/>
        <w:t>|   |       |   |   |   |       row_indices.h</w:t>
        <w:br/>
        <w:t>|   |       |   |   |   |       row_indices_compositeexplicitautograd_dispatch.h</w:t>
        <w:br/>
        <w:t>|   |       |   |   |   |       row_indices_copy.h</w:t>
        <w:br/>
        <w:t>|   |       |   |   |   |       row_indices_copy_compositeexplicitautogradnonfunctional_dispatch.h</w:t>
        <w:br/>
        <w:t>|   |       |   |   |   |       row_indices_copy_compositeexplicitautograd_dispatch.h</w:t>
        <w:br/>
        <w:t>|   |       |   |   |   |       row_indices_copy_native.h</w:t>
        <w:br/>
        <w:t>|   |       |   |   |   |       row_indices_copy_ops.h</w:t>
        <w:br/>
        <w:t>|   |       |   |   |   |       row_indices_native.h</w:t>
        <w:br/>
        <w:t>|   |       |   |   |   |       row_indices_ops.h</w:t>
        <w:br/>
        <w:t>|   |       |   |   |   |       row_stack.h</w:t>
        <w:br/>
        <w:t>|   |       |   |   |   |       row_stack_compositeimplicitautograd_dispatch.h</w:t>
        <w:br/>
        <w:t>|   |       |   |   |   |       row_stack_native.h</w:t>
        <w:br/>
        <w:t>|   |       |   |   |   |       row_stack_ops.h</w:t>
        <w:br/>
        <w:t>|   |       |   |   |   |       rrelu.h</w:t>
        <w:br/>
        <w:t>|   |       |   |   |   |       rrelu_compositeimplicitautograd_dispatch.h</w:t>
        <w:br/>
        <w:t>|   |       |   |   |   |       rrelu_native.h</w:t>
        <w:br/>
        <w:t>|   |       |   |   |   |       rrelu_ops.h</w:t>
        <w:br/>
        <w:t>|   |       |   |   |   |       rrelu_with_noise.h</w:t>
        <w:br/>
        <w:t>|   |       |   |   |   |       rrelu_with_noise_backward.h</w:t>
        <w:br/>
        <w:t>|   |       |   |   |   |       rrelu_with_noise_backward_compositeexplicitautograd_dispatch.h</w:t>
        <w:br/>
        <w:t>|   |       |   |   |   |       rrelu_with_noise_backward_native.h</w:t>
        <w:br/>
        <w:t>|   |       |   |   |   |       rrelu_with_noise_backward_ops.h</w:t>
        <w:br/>
        <w:t>|   |       |   |   |   |       rrelu_with_noise_compositeexplicitautograd_dispatch.h</w:t>
        <w:br/>
        <w:t>|   |       |   |   |   |       rrelu_with_noise_cpu_dispatch.h</w:t>
        <w:br/>
        <w:t>|   |       |   |   |   |       rrelu_with_noise_cuda_dispatch.h</w:t>
        <w:br/>
        <w:t>|   |       |   |   |   |       rrelu_with_noise_meta_dispatch.h</w:t>
        <w:br/>
        <w:t>|   |       |   |   |   |       rrelu_with_noise_native.h</w:t>
        <w:br/>
        <w:t>|   |       |   |   |   |       rrelu_with_noise_ops.h</w:t>
        <w:br/>
        <w:t>|   |       |   |   |   |       rshift.h</w:t>
        <w:br/>
        <w:t>|   |       |   |   |   |       rshift_compositeexplicitautograd_dispatch.h</w:t>
        <w:br/>
        <w:t>|   |       |   |   |   |       rshift_cpu_dispatch.h</w:t>
        <w:br/>
        <w:t>|   |       |   |   |   |       rshift_cuda_dispatch.h</w:t>
        <w:br/>
        <w:t>|   |       |   |   |   |       rshift_meta_dispatch.h</w:t>
        <w:br/>
        <w:t>|   |       |   |   |   |       rshift_native.h</w:t>
        <w:br/>
        <w:t>|   |       |   |   |   |       rshift_ops.h</w:t>
        <w:br/>
        <w:t>|   |       |   |   |   |       rsqrt.h</w:t>
        <w:br/>
        <w:t>|   |       |   |   |   |       rsqrt_compositeexplicitautogradnonfunctional_dispatch.h</w:t>
        <w:br/>
        <w:t>|   |       |   |   |   |       rsqrt_cpu_dispatch.h</w:t>
        <w:br/>
        <w:t>|   |       |   |   |   |       rsqrt_cuda_dispatch.h</w:t>
        <w:br/>
        <w:t>|   |       |   |   |   |       rsqrt_meta.h</w:t>
        <w:br/>
        <w:t>|   |       |   |   |   |       rsqrt_meta_dispatch.h</w:t>
        <w:br/>
        <w:t>|   |       |   |   |   |       rsqrt_native.h</w:t>
        <w:br/>
        <w:t>|   |       |   |   |   |       rsqrt_ops.h</w:t>
        <w:br/>
        <w:t>|   |       |   |   |   |       rsub.h</w:t>
        <w:br/>
        <w:t>|   |       |   |   |   |       rsub_compositeexplicitautograd_dispatch.h</w:t>
        <w:br/>
        <w:t>|   |       |   |   |   |       rsub_cpu_dispatch.h</w:t>
        <w:br/>
        <w:t>|   |       |   |   |   |       rsub_cuda_dispatch.h</w:t>
        <w:br/>
        <w:t>|   |       |   |   |   |       rsub_native.h</w:t>
        <w:br/>
        <w:t>|   |       |   |   |   |       rsub_ops.h</w:t>
        <w:br/>
        <w:t>|   |       |   |   |   |       scalar_tensor.h</w:t>
        <w:br/>
        <w:t>|   |       |   |   |   |       scalar_tensor_compositeexplicitautograd_dispatch.h</w:t>
        <w:br/>
        <w:t>|   |       |   |   |   |       scalar_tensor_native.h</w:t>
        <w:br/>
        <w:t>|   |       |   |   |   |       scalar_tensor_ops.h</w:t>
        <w:br/>
        <w:t>|   |       |   |   |   |       scaled_dot_product_attention.h</w:t>
        <w:br/>
        <w:t>|   |       |   |   |   |       scaled_dot_product_attention_compositeimplicitautograd_dispatch.h</w:t>
        <w:br/>
        <w:t>|   |       |   |   |   |       scaled_dot_product_attention_native.h</w:t>
        <w:br/>
        <w:t>|   |       |   |   |   |       scaled_dot_product_attention_ops.h</w:t>
        <w:br/>
        <w:t>|   |       |   |   |   |       scatter.h</w:t>
        <w:br/>
        <w:t>|   |       |   |   |   |       scatter_add.h</w:t>
        <w:br/>
        <w:t>|   |       |   |   |   |       scatter_add_compositeexplicitautogradnonfunctional_dispatch.h</w:t>
        <w:br/>
        <w:t>|   |       |   |   |   |       scatter_add_compositeimplicitautograd_dispatch.h</w:t>
        <w:br/>
        <w:t>|   |       |   |   |   |       scatter_add_cpu_dispatch.h</w:t>
        <w:br/>
        <w:t>|   |       |   |   |   |       scatter_add_cuda_dispatch.h</w:t>
        <w:br/>
        <w:t>|   |       |   |   |   |       scatter_add_meta.h</w:t>
        <w:br/>
        <w:t>|   |       |   |   |   |       scatter_add_meta_dispatch.h</w:t>
        <w:br/>
        <w:t>|   |       |   |   |   |       scatter_add_native.h</w:t>
        <w:br/>
        <w:t>|   |       |   |   |   |       scatter_add_ops.h</w:t>
        <w:br/>
        <w:t>|   |       |   |   |   |       scatter_compositeexplicitautogradnonfunctional_dispatch.h</w:t>
        <w:br/>
        <w:t>|   |       |   |   |   |       scatter_compositeimplicitautograd_dispatch.h</w:t>
        <w:br/>
        <w:t>|   |       |   |   |   |       scatter_cpu_dispatch.h</w:t>
        <w:br/>
        <w:t>|   |       |   |   |   |       scatter_cuda_dispatch.h</w:t>
        <w:br/>
        <w:t>|   |       |   |   |   |       scatter_meta.h</w:t>
        <w:br/>
        <w:t>|   |       |   |   |   |       scatter_meta_dispatch.h</w:t>
        <w:br/>
        <w:t>|   |       |   |   |   |       scatter_native.h</w:t>
        <w:br/>
        <w:t>|   |       |   |   |   |       scatter_ops.h</w:t>
        <w:br/>
        <w:t>|   |       |   |   |   |       scatter_reduce.h</w:t>
        <w:br/>
        <w:t>|   |       |   |   |   |       scatter_reduce_compositeexplicitautogradnonfunctional_dispatch.h</w:t>
        <w:br/>
        <w:t>|   |       |   |   |   |       scatter_reduce_cpu_dispatch.h</w:t>
        <w:br/>
        <w:t>|   |       |   |   |   |       scatter_reduce_cuda_dispatch.h</w:t>
        <w:br/>
        <w:t>|   |       |   |   |   |       scatter_reduce_meta.h</w:t>
        <w:br/>
        <w:t>|   |       |   |   |   |       scatter_reduce_meta_dispatch.h</w:t>
        <w:br/>
        <w:t>|   |       |   |   |   |       scatter_reduce_native.h</w:t>
        <w:br/>
        <w:t>|   |       |   |   |   |       scatter_reduce_ops.h</w:t>
        <w:br/>
        <w:t>|   |       |   |   |   |       searchsorted.h</w:t>
        <w:br/>
        <w:t>|   |       |   |   |   |       searchsorted_cpu_dispatch.h</w:t>
        <w:br/>
        <w:t>|   |       |   |   |   |       searchsorted_cuda_dispatch.h</w:t>
        <w:br/>
        <w:t>|   |       |   |   |   |       searchsorted_native.h</w:t>
        <w:br/>
        <w:t>|   |       |   |   |   |       searchsorted_ops.h</w:t>
        <w:br/>
        <w:t>|   |       |   |   |   |       segment_reduce.h</w:t>
        <w:br/>
        <w:t>|   |       |   |   |   |       segment_reduce_compositeexplicitautograd_dispatch.h</w:t>
        <w:br/>
        <w:t>|   |       |   |   |   |       segment_reduce_cpu_dispatch.h</w:t>
        <w:br/>
        <w:t>|   |       |   |   |   |       segment_reduce_cuda_dispatch.h</w:t>
        <w:br/>
        <w:t>|   |       |   |   |   |       segment_reduce_native.h</w:t>
        <w:br/>
        <w:t>|   |       |   |   |   |       segment_reduce_ops.h</w:t>
        <w:br/>
        <w:t>|   |       |   |   |   |       select.h</w:t>
        <w:br/>
        <w:t>|   |       |   |   |   |       select_backward.h</w:t>
        <w:br/>
        <w:t>|   |       |   |   |   |       select_backward_compositeexplicitautogradnonfunctional_dispatch.h</w:t>
        <w:br/>
        <w:t>|   |       |   |   |   |       select_backward_compositeexplicitautograd_dispatch.h</w:t>
        <w:br/>
        <w:t>|   |       |   |   |   |       select_backward_native.h</w:t>
        <w:br/>
        <w:t>|   |       |   |   |   |       select_backward_ops.h</w:t>
        <w:br/>
        <w:t>|   |       |   |   |   |       select_compositeexplicitautograd_dispatch.h</w:t>
        <w:br/>
        <w:t>|   |       |   |   |   |       select_compositeimplicitautograd_dispatch.h</w:t>
        <w:br/>
        <w:t>|   |       |   |   |   |       select_copy.h</w:t>
        <w:br/>
        <w:t>|   |       |   |   |   |       select_copy_compositeexplicitautogradnonfunctional_dispatch.h</w:t>
        <w:br/>
        <w:t>|   |       |   |   |   |       select_copy_compositeexplicitautograd_dispatch.h</w:t>
        <w:br/>
        <w:t>|   |       |   |   |   |       select_copy_native.h</w:t>
        <w:br/>
        <w:t>|   |       |   |   |   |       select_copy_ops.h</w:t>
        <w:br/>
        <w:t>|   |       |   |   |   |       select_native.h</w:t>
        <w:br/>
        <w:t>|   |       |   |   |   |       select_ops.h</w:t>
        <w:br/>
        <w:t>|   |       |   |   |   |       select_scatter.h</w:t>
        <w:br/>
        <w:t>|   |       |   |   |   |       select_scatter_compositeexplicitautogradnonfunctional_dispatch.h</w:t>
        <w:br/>
        <w:t>|   |       |   |   |   |       select_scatter_compositeexplicitautograd_dispatch.h</w:t>
        <w:br/>
        <w:t>|   |       |   |   |   |       select_scatter_native.h</w:t>
        <w:br/>
        <w:t>|   |       |   |   |   |       select_scatter_ops.h</w:t>
        <w:br/>
        <w:t>|   |       |   |   |   |       selu.h</w:t>
        <w:br/>
        <w:t>|   |       |   |   |   |       selu_compositeimplicitautograd_dispatch.h</w:t>
        <w:br/>
        <w:t>|   |       |   |   |   |       selu_native.h</w:t>
        <w:br/>
        <w:t>|   |       |   |   |   |       selu_ops.h</w:t>
        <w:br/>
        <w:t>|   |       |   |   |   |       set.h</w:t>
        <w:br/>
        <w:t>|   |       |   |   |   |       set_compositeexplicitautograd_dispatch.h</w:t>
        <w:br/>
        <w:t>|   |       |   |   |   |       set_compositeimplicitautograd_dispatch.h</w:t>
        <w:br/>
        <w:t>|   |       |   |   |   |       set_cpu_dispatch.h</w:t>
        <w:br/>
        <w:t>|   |       |   |   |   |       set_cuda_dispatch.h</w:t>
        <w:br/>
        <w:t>|   |       |   |   |   |       set_data.h</w:t>
        <w:br/>
        <w:t>|   |       |   |   |   |       set_data_compositeimplicitautograd_dispatch.h</w:t>
        <w:br/>
        <w:t>|   |       |   |   |   |       set_data_native.h</w:t>
        <w:br/>
        <w:t>|   |       |   |   |   |       set_data_ops.h</w:t>
        <w:br/>
        <w:t>|   |       |   |   |   |       set_meta_dispatch.h</w:t>
        <w:br/>
        <w:t>|   |       |   |   |   |       set_native.h</w:t>
        <w:br/>
        <w:t>|   |       |   |   |   |       set_ops.h</w:t>
        <w:br/>
        <w:t>|   |       |   |   |   |       sgn.h</w:t>
        <w:br/>
        <w:t>|   |       |   |   |   |       sgn_compositeexplicitautogradnonfunctional_dispatch.h</w:t>
        <w:br/>
        <w:t>|   |       |   |   |   |       sgn_cpu_dispatch.h</w:t>
        <w:br/>
        <w:t>|   |       |   |   |   |       sgn_cuda_dispatch.h</w:t>
        <w:br/>
        <w:t>|   |       |   |   |   |       sgn_meta.h</w:t>
        <w:br/>
        <w:t>|   |       |   |   |   |       sgn_meta_dispatch.h</w:t>
        <w:br/>
        <w:t>|   |       |   |   |   |       sgn_native.h</w:t>
        <w:br/>
        <w:t>|   |       |   |   |   |       sgn_ops.h</w:t>
        <w:br/>
        <w:t>|   |       |   |   |   |       sigmoid.h</w:t>
        <w:br/>
        <w:t>|   |       |   |   |   |       sigmoid_backward.h</w:t>
        <w:br/>
        <w:t>|   |       |   |   |   |       sigmoid_backward_compositeexplicitautogradnonfunctional_dispatch.h</w:t>
        <w:br/>
        <w:t>|   |       |   |   |   |       sigmoid_backward_cpu_dispatch.h</w:t>
        <w:br/>
        <w:t>|   |       |   |   |   |       sigmoid_backward_cuda_dispatch.h</w:t>
        <w:br/>
        <w:t>|   |       |   |   |   |       sigmoid_backward_meta.h</w:t>
        <w:br/>
        <w:t>|   |       |   |   |   |       sigmoid_backward_meta_dispatch.h</w:t>
        <w:br/>
        <w:t>|   |       |   |   |   |       sigmoid_backward_native.h</w:t>
        <w:br/>
        <w:t>|   |       |   |   |   |       sigmoid_backward_ops.h</w:t>
        <w:br/>
        <w:t>|   |       |   |   |   |       sigmoid_compositeexplicitautogradnonfunctional_dispatch.h</w:t>
        <w:br/>
        <w:t>|   |       |   |   |   |       sigmoid_cpu_dispatch.h</w:t>
        <w:br/>
        <w:t>|   |       |   |   |   |       sigmoid_cuda_dispatch.h</w:t>
        <w:br/>
        <w:t>|   |       |   |   |   |       sigmoid_meta.h</w:t>
        <w:br/>
        <w:t>|   |       |   |   |   |       sigmoid_meta_dispatch.h</w:t>
        <w:br/>
        <w:t>|   |       |   |   |   |       sigmoid_native.h</w:t>
        <w:br/>
        <w:t>|   |       |   |   |   |       sigmoid_ops.h</w:t>
        <w:br/>
        <w:t>|   |       |   |   |   |       sign.h</w:t>
        <w:br/>
        <w:t>|   |       |   |   |   |       signbit.h</w:t>
        <w:br/>
        <w:t>|   |       |   |   |   |       signbit_compositeexplicitautogradnonfunctional_dispatch.h</w:t>
        <w:br/>
        <w:t>|   |       |   |   |   |       signbit_cpu_dispatch.h</w:t>
        <w:br/>
        <w:t>|   |       |   |   |   |       signbit_cuda_dispatch.h</w:t>
        <w:br/>
        <w:t>|   |       |   |   |   |       signbit_meta.h</w:t>
        <w:br/>
        <w:t>|   |       |   |   |   |       signbit_meta_dispatch.h</w:t>
        <w:br/>
        <w:t>|   |       |   |   |   |       signbit_native.h</w:t>
        <w:br/>
        <w:t>|   |       |   |   |   |       signbit_ops.h</w:t>
        <w:br/>
        <w:t>|   |       |   |   |   |       sign_compositeexplicitautogradnonfunctional_dispatch.h</w:t>
        <w:br/>
        <w:t>|   |       |   |   |   |       sign_cpu_dispatch.h</w:t>
        <w:br/>
        <w:t>|   |       |   |   |   |       sign_cuda_dispatch.h</w:t>
        <w:br/>
        <w:t>|   |       |   |   |   |       sign_meta.h</w:t>
        <w:br/>
        <w:t>|   |       |   |   |   |       sign_meta_dispatch.h</w:t>
        <w:br/>
        <w:t>|   |       |   |   |   |       sign_native.h</w:t>
        <w:br/>
        <w:t>|   |       |   |   |   |       sign_ops.h</w:t>
        <w:br/>
        <w:t>|   |       |   |   |   |       silu.h</w:t>
        <w:br/>
        <w:t>|   |       |   |   |   |       silu_backward.h</w:t>
        <w:br/>
        <w:t>|   |       |   |   |   |       silu_backward_compositeexplicitautogradnonfunctional_dispatch.h</w:t>
        <w:br/>
        <w:t>|   |       |   |   |   |       silu_backward_compositeimplicitautograd_dispatch.h</w:t>
        <w:br/>
        <w:t>|   |       |   |   |   |       silu_backward_cpu_dispatch.h</w:t>
        <w:br/>
        <w:t>|   |       |   |   |   |       silu_backward_cuda_dispatch.h</w:t>
        <w:br/>
        <w:t>|   |       |   |   |   |       silu_backward_meta.h</w:t>
        <w:br/>
        <w:t>|   |       |   |   |   |       silu_backward_meta_dispatch.h</w:t>
        <w:br/>
        <w:t>|   |       |   |   |   |       silu_backward_native.h</w:t>
        <w:br/>
        <w:t>|   |       |   |   |   |       silu_backward_ops.h</w:t>
        <w:br/>
        <w:t>|   |       |   |   |   |       silu_compositeexplicitautogradnonfunctional_dispatch.h</w:t>
        <w:br/>
        <w:t>|   |       |   |   |   |       silu_cpu_dispatch.h</w:t>
        <w:br/>
        <w:t>|   |       |   |   |   |       silu_cuda_dispatch.h</w:t>
        <w:br/>
        <w:t>|   |       |   |   |   |       silu_meta.h</w:t>
        <w:br/>
        <w:t>|   |       |   |   |   |       silu_meta_dispatch.h</w:t>
        <w:br/>
        <w:t>|   |       |   |   |   |       silu_native.h</w:t>
        <w:br/>
        <w:t>|   |       |   |   |   |       silu_ops.h</w:t>
        <w:br/>
        <w:t>|   |       |   |   |   |       sin.h</w:t>
        <w:br/>
        <w:t>|   |       |   |   |   |       sinc.h</w:t>
        <w:br/>
        <w:t>|   |       |   |   |   |       sinc_compositeexplicitautogradnonfunctional_dispatch.h</w:t>
        <w:br/>
        <w:t>|   |       |   |   |   |       sinc_cpu_dispatch.h</w:t>
        <w:br/>
        <w:t>|   |       |   |   |   |       sinc_cuda_dispatch.h</w:t>
        <w:br/>
        <w:t>|   |       |   |   |   |       sinc_meta.h</w:t>
        <w:br/>
        <w:t>|   |       |   |   |   |       sinc_meta_dispatch.h</w:t>
        <w:br/>
        <w:t>|   |       |   |   |   |       sinc_native.h</w:t>
        <w:br/>
        <w:t>|   |       |   |   |   |       sinc_ops.h</w:t>
        <w:br/>
        <w:t>|   |       |   |   |   |       sinh.h</w:t>
        <w:br/>
        <w:t>|   |       |   |   |   |       sinh_compositeexplicitautogradnonfunctional_dispatch.h</w:t>
        <w:br/>
        <w:t>|   |       |   |   |   |       sinh_cpu_dispatch.h</w:t>
        <w:br/>
        <w:t>|   |       |   |   |   |       sinh_cuda_dispatch.h</w:t>
        <w:br/>
        <w:t>|   |       |   |   |   |       sinh_meta.h</w:t>
        <w:br/>
        <w:t>|   |       |   |   |   |       sinh_meta_dispatch.h</w:t>
        <w:br/>
        <w:t>|   |       |   |   |   |       sinh_native.h</w:t>
        <w:br/>
        <w:t>|   |       |   |   |   |       sinh_ops.h</w:t>
        <w:br/>
        <w:t>|   |       |   |   |   |       sin_compositeexplicitautogradnonfunctional_dispatch.h</w:t>
        <w:br/>
        <w:t>|   |       |   |   |   |       sin_cpu_dispatch.h</w:t>
        <w:br/>
        <w:t>|   |       |   |   |   |       sin_cuda_dispatch.h</w:t>
        <w:br/>
        <w:t>|   |       |   |   |   |       sin_meta.h</w:t>
        <w:br/>
        <w:t>|   |       |   |   |   |       sin_meta_dispatch.h</w:t>
        <w:br/>
        <w:t>|   |       |   |   |   |       sin_native.h</w:t>
        <w:br/>
        <w:t>|   |       |   |   |   |       sin_ops.h</w:t>
        <w:br/>
        <w:t>|   |       |   |   |   |       size.h</w:t>
        <w:br/>
        <w:t>|   |       |   |   |   |       size_compositeimplicitautograd_dispatch.h</w:t>
        <w:br/>
        <w:t>|   |       |   |   |   |       size_native.h</w:t>
        <w:br/>
        <w:t>|   |       |   |   |   |       size_ops.h</w:t>
        <w:br/>
        <w:t>|   |       |   |   |   |       slice.h</w:t>
        <w:br/>
        <w:t>|   |       |   |   |   |       slice_backward.h</w:t>
        <w:br/>
        <w:t>|   |       |   |   |   |       slice_backward_compositeexplicitautograd_dispatch.h</w:t>
        <w:br/>
        <w:t>|   |       |   |   |   |       slice_backward_native.h</w:t>
        <w:br/>
        <w:t>|   |       |   |   |   |       slice_backward_ops.h</w:t>
        <w:br/>
        <w:t>|   |       |   |   |   |       slice_compositeexplicitautograd_dispatch.h</w:t>
        <w:br/>
        <w:t>|   |       |   |   |   |       slice_copy.h</w:t>
        <w:br/>
        <w:t>|   |       |   |   |   |       slice_copy_compositeexplicitautogradnonfunctional_dispatch.h</w:t>
        <w:br/>
        <w:t>|   |       |   |   |   |       slice_copy_compositeexplicitautograd_dispatch.h</w:t>
        <w:br/>
        <w:t>|   |       |   |   |   |       slice_copy_native.h</w:t>
        <w:br/>
        <w:t>|   |       |   |   |   |       slice_copy_ops.h</w:t>
        <w:br/>
        <w:t>|   |       |   |   |   |       slice_inverse.h</w:t>
        <w:br/>
        <w:t>|   |       |   |   |   |       slice_inverse_compositeexplicitautograd_dispatch.h</w:t>
        <w:br/>
        <w:t>|   |       |   |   |   |       slice_inverse_native.h</w:t>
        <w:br/>
        <w:t>|   |       |   |   |   |       slice_inverse_ops.h</w:t>
        <w:br/>
        <w:t>|   |       |   |   |   |       slice_native.h</w:t>
        <w:br/>
        <w:t>|   |       |   |   |   |       slice_ops.h</w:t>
        <w:br/>
        <w:t>|   |       |   |   |   |       slice_scatter.h</w:t>
        <w:br/>
        <w:t>|   |       |   |   |   |       slice_scatter_compositeexplicitautogradnonfunctional_dispatch.h</w:t>
        <w:br/>
        <w:t>|   |       |   |   |   |       slice_scatter_compositeexplicitautograd_dispatch.h</w:t>
        <w:br/>
        <w:t>|   |       |   |   |   |       slice_scatter_native.h</w:t>
        <w:br/>
        <w:t>|   |       |   |   |   |       slice_scatter_ops.h</w:t>
        <w:br/>
        <w:t>|   |       |   |   |   |       slogdet.h</w:t>
        <w:br/>
        <w:t>|   |       |   |   |   |       slogdet_compositeimplicitautograd_dispatch.h</w:t>
        <w:br/>
        <w:t>|   |       |   |   |   |       slogdet_native.h</w:t>
        <w:br/>
        <w:t>|   |       |   |   |   |       slogdet_ops.h</w:t>
        <w:br/>
        <w:t>|   |       |   |   |   |       slow_conv3d.h</w:t>
        <w:br/>
        <w:t>|   |       |   |   |   |       slow_conv3d_compositeimplicitautograd_dispatch.h</w:t>
        <w:br/>
        <w:t>|   |       |   |   |   |       slow_conv3d_forward.h</w:t>
        <w:br/>
        <w:t>|   |       |   |   |   |       slow_conv3d_forward_cpu_dispatch.h</w:t>
        <w:br/>
        <w:t>|   |       |   |   |   |       slow_conv3d_forward_native.h</w:t>
        <w:br/>
        <w:t>|   |       |   |   |   |       slow_conv3d_forward_ops.h</w:t>
        <w:br/>
        <w:t>|   |       |   |   |   |       slow_conv3d_native.h</w:t>
        <w:br/>
        <w:t>|   |       |   |   |   |       slow_conv3d_ops.h</w:t>
        <w:br/>
        <w:t>|   |       |   |   |   |       slow_conv_dilated2d.h</w:t>
        <w:br/>
        <w:t>|   |       |   |   |   |       slow_conv_dilated2d_compositeexplicitautograd_dispatch.h</w:t>
        <w:br/>
        <w:t>|   |       |   |   |   |       slow_conv_dilated2d_cpu_dispatch.h</w:t>
        <w:br/>
        <w:t>|   |       |   |   |   |       slow_conv_dilated2d_cuda_dispatch.h</w:t>
        <w:br/>
        <w:t>|   |       |   |   |   |       slow_conv_dilated2d_native.h</w:t>
        <w:br/>
        <w:t>|   |       |   |   |   |       slow_conv_dilated2d_ops.h</w:t>
        <w:br/>
        <w:t>|   |       |   |   |   |       slow_conv_dilated3d.h</w:t>
        <w:br/>
        <w:t>|   |       |   |   |   |       slow_conv_dilated3d_compositeexplicitautograd_dispatch.h</w:t>
        <w:br/>
        <w:t>|   |       |   |   |   |       slow_conv_dilated3d_cpu_dispatch.h</w:t>
        <w:br/>
        <w:t>|   |       |   |   |   |       slow_conv_dilated3d_cuda_dispatch.h</w:t>
        <w:br/>
        <w:t>|   |       |   |   |   |       slow_conv_dilated3d_native.h</w:t>
        <w:br/>
        <w:t>|   |       |   |   |   |       slow_conv_dilated3d_ops.h</w:t>
        <w:br/>
        <w:t>|   |       |   |   |   |       slow_conv_transpose2d.h</w:t>
        <w:br/>
        <w:t>|   |       |   |   |   |       slow_conv_transpose2d_compositeexplicitautogradnonfunctional_dispatch.h</w:t>
        <w:br/>
        <w:t>|   |       |   |   |   |       slow_conv_transpose2d_cpu_dispatch.h</w:t>
        <w:br/>
        <w:t>|   |       |   |   |   |       slow_conv_transpose2d_cuda_dispatch.h</w:t>
        <w:br/>
        <w:t>|   |       |   |   |   |       slow_conv_transpose2d_meta.h</w:t>
        <w:br/>
        <w:t>|   |       |   |   |   |       slow_conv_transpose2d_meta_dispatch.h</w:t>
        <w:br/>
        <w:t>|   |       |   |   |   |       slow_conv_transpose2d_native.h</w:t>
        <w:br/>
        <w:t>|   |       |   |   |   |       slow_conv_transpose2d_ops.h</w:t>
        <w:br/>
        <w:t>|   |       |   |   |   |       slow_conv_transpose3d.h</w:t>
        <w:br/>
        <w:t>|   |       |   |   |   |       slow_conv_transpose3d_cpu_dispatch.h</w:t>
        <w:br/>
        <w:t>|   |       |   |   |   |       slow_conv_transpose3d_cuda_dispatch.h</w:t>
        <w:br/>
        <w:t>|   |       |   |   |   |       slow_conv_transpose3d_native.h</w:t>
        <w:br/>
        <w:t>|   |       |   |   |   |       slow_conv_transpose3d_ops.h</w:t>
        <w:br/>
        <w:t>|   |       |   |   |   |       smm.h</w:t>
        <w:br/>
        <w:t>|   |       |   |   |   |       smm_compositeimplicitautograd_dispatch.h</w:t>
        <w:br/>
        <w:t>|   |       |   |   |   |       smm_native.h</w:t>
        <w:br/>
        <w:t>|   |       |   |   |   |       smm_ops.h</w:t>
        <w:br/>
        <w:t>|   |       |   |   |   |       smooth_l1_loss.h</w:t>
        <w:br/>
        <w:t>|   |       |   |   |   |       smooth_l1_loss_backward.h</w:t>
        <w:br/>
        <w:t>|   |       |   |   |   |       smooth_l1_loss_backward_compositeexplicitautograd_dispatch.h</w:t>
        <w:br/>
        <w:t>|   |       |   |   |   |       smooth_l1_loss_backward_cpu_dispatch.h</w:t>
        <w:br/>
        <w:t>|   |       |   |   |   |       smooth_l1_loss_backward_cuda_dispatch.h</w:t>
        <w:br/>
        <w:t>|   |       |   |   |   |       smooth_l1_loss_backward_native.h</w:t>
        <w:br/>
        <w:t>|   |       |   |   |   |       smooth_l1_loss_backward_ops.h</w:t>
        <w:br/>
        <w:t>|   |       |   |   |   |       smooth_l1_loss_compositeexplicitautogradnonfunctional_dispatch.h</w:t>
        <w:br/>
        <w:t>|   |       |   |   |   |       smooth_l1_loss_cpu_dispatch.h</w:t>
        <w:br/>
        <w:t>|   |       |   |   |   |       smooth_l1_loss_cuda_dispatch.h</w:t>
        <w:br/>
        <w:t>|   |       |   |   |   |       smooth_l1_loss_meta.h</w:t>
        <w:br/>
        <w:t>|   |       |   |   |   |       smooth_l1_loss_meta_dispatch.h</w:t>
        <w:br/>
        <w:t>|   |       |   |   |   |       smooth_l1_loss_native.h</w:t>
        <w:br/>
        <w:t>|   |       |   |   |   |       smooth_l1_loss_ops.h</w:t>
        <w:br/>
        <w:t>|   |       |   |   |   |       softmax.h</w:t>
        <w:br/>
        <w:t>|   |       |   |   |   |       softmax_compositeexplicitautograd_dispatch.h</w:t>
        <w:br/>
        <w:t>|   |       |   |   |   |       softmax_compositeimplicitautograd_dispatch.h</w:t>
        <w:br/>
        <w:t>|   |       |   |   |   |       softmax_native.h</w:t>
        <w:br/>
        <w:t>|   |       |   |   |   |       softmax_ops.h</w:t>
        <w:br/>
        <w:t>|   |       |   |   |   |       softplus.h</w:t>
        <w:br/>
        <w:t>|   |       |   |   |   |       softplus_backward.h</w:t>
        <w:br/>
        <w:t>|   |       |   |   |   |       softplus_backward_compositeexplicitautogradnonfunctional_dispatch.h</w:t>
        <w:br/>
        <w:t>|   |       |   |   |   |       softplus_backward_cpu_dispatch.h</w:t>
        <w:br/>
        <w:t>|   |       |   |   |   |       softplus_backward_cuda_dispatch.h</w:t>
        <w:br/>
        <w:t>|   |       |   |   |   |       softplus_backward_meta.h</w:t>
        <w:br/>
        <w:t>|   |       |   |   |   |       softplus_backward_meta_dispatch.h</w:t>
        <w:br/>
        <w:t>|   |       |   |   |   |       softplus_backward_native.h</w:t>
        <w:br/>
        <w:t>|   |       |   |   |   |       softplus_backward_ops.h</w:t>
        <w:br/>
        <w:t>|   |       |   |   |   |       softplus_compositeexplicitautogradnonfunctional_dispatch.h</w:t>
        <w:br/>
        <w:t>|   |       |   |   |   |       softplus_cpu_dispatch.h</w:t>
        <w:br/>
        <w:t>|   |       |   |   |   |       softplus_cuda_dispatch.h</w:t>
        <w:br/>
        <w:t>|   |       |   |   |   |       softplus_meta.h</w:t>
        <w:br/>
        <w:t>|   |       |   |   |   |       softplus_meta_dispatch.h</w:t>
        <w:br/>
        <w:t>|   |       |   |   |   |       softplus_native.h</w:t>
        <w:br/>
        <w:t>|   |       |   |   |   |       softplus_ops.h</w:t>
        <w:br/>
        <w:t>|   |       |   |   |   |       softshrink.h</w:t>
        <w:br/>
        <w:t>|   |       |   |   |   |       softshrink_backward.h</w:t>
        <w:br/>
        <w:t>|   |       |   |   |   |       softshrink_backward_compositeexplicitautogradnonfunctional_dispatch.h</w:t>
        <w:br/>
        <w:t>|   |       |   |   |   |       softshrink_backward_cpu_dispatch.h</w:t>
        <w:br/>
        <w:t>|   |       |   |   |   |       softshrink_backward_cuda_dispatch.h</w:t>
        <w:br/>
        <w:t>|   |       |   |   |   |       softshrink_backward_meta.h</w:t>
        <w:br/>
        <w:t>|   |       |   |   |   |       softshrink_backward_meta_dispatch.h</w:t>
        <w:br/>
        <w:t>|   |       |   |   |   |       softshrink_backward_native.h</w:t>
        <w:br/>
        <w:t>|   |       |   |   |   |       softshrink_backward_ops.h</w:t>
        <w:br/>
        <w:t>|   |       |   |   |   |       softshrink_compositeexplicitautogradnonfunctional_dispatch.h</w:t>
        <w:br/>
        <w:t>|   |       |   |   |   |       softshrink_cpu_dispatch.h</w:t>
        <w:br/>
        <w:t>|   |       |   |   |   |       softshrink_cuda_dispatch.h</w:t>
        <w:br/>
        <w:t>|   |       |   |   |   |       softshrink_meta.h</w:t>
        <w:br/>
        <w:t>|   |       |   |   |   |       softshrink_meta_dispatch.h</w:t>
        <w:br/>
        <w:t>|   |       |   |   |   |       softshrink_native.h</w:t>
        <w:br/>
        <w:t>|   |       |   |   |   |       softshrink_ops.h</w:t>
        <w:br/>
        <w:t>|   |       |   |   |   |       soft_margin_loss.h</w:t>
        <w:br/>
        <w:t>|   |       |   |   |   |       soft_margin_loss_backward.h</w:t>
        <w:br/>
        <w:t>|   |       |   |   |   |       soft_margin_loss_backward_compositeexplicitautograd_dispatch.h</w:t>
        <w:br/>
        <w:t>|   |       |   |   |   |       soft_margin_loss_backward_native.h</w:t>
        <w:br/>
        <w:t>|   |       |   |   |   |       soft_margin_loss_backward_ops.h</w:t>
        <w:br/>
        <w:t>|   |       |   |   |   |       soft_margin_loss_compositeexplicitautograd_dispatch.h</w:t>
        <w:br/>
        <w:t>|   |       |   |   |   |       soft_margin_loss_native.h</w:t>
        <w:br/>
        <w:t>|   |       |   |   |   |       soft_margin_loss_ops.h</w:t>
        <w:br/>
        <w:t>|   |       |   |   |   |       sort.h</w:t>
        <w:br/>
        <w:t>|   |       |   |   |   |       sort_compositeexplicitautogradnonfunctional_dispatch.h</w:t>
        <w:br/>
        <w:t>|   |       |   |   |   |       sort_compositeexplicitautograd_dispatch.h</w:t>
        <w:br/>
        <w:t>|   |       |   |   |   |       sort_compositeimplicitautograd_dispatch.h</w:t>
        <w:br/>
        <w:t>|   |       |   |   |   |       sort_cpu_dispatch.h</w:t>
        <w:br/>
        <w:t>|   |       |   |   |   |       sort_cuda_dispatch.h</w:t>
        <w:br/>
        <w:t>|   |       |   |   |   |       sort_meta.h</w:t>
        <w:br/>
        <w:t>|   |       |   |   |   |       sort_meta_dispatch.h</w:t>
        <w:br/>
        <w:t>|   |       |   |   |   |       sort_native.h</w:t>
        <w:br/>
        <w:t>|   |       |   |   |   |       sort_ops.h</w:t>
        <w:br/>
        <w:t>|   |       |   |   |   |       sparse_bsc_tensor.h</w:t>
        <w:br/>
        <w:t>|   |       |   |   |   |       sparse_bsc_tensor_compositeimplicitautograd_dispatch.h</w:t>
        <w:br/>
        <w:t>|   |       |   |   |   |       sparse_bsc_tensor_native.h</w:t>
        <w:br/>
        <w:t>|   |       |   |   |   |       sparse_bsc_tensor_ops.h</w:t>
        <w:br/>
        <w:t>|   |       |   |   |   |       sparse_bsr_tensor.h</w:t>
        <w:br/>
        <w:t>|   |       |   |   |   |       sparse_bsr_tensor_compositeimplicitautograd_dispatch.h</w:t>
        <w:br/>
        <w:t>|   |       |   |   |   |       sparse_bsr_tensor_native.h</w:t>
        <w:br/>
        <w:t>|   |       |   |   |   |       sparse_bsr_tensor_ops.h</w:t>
        <w:br/>
        <w:t>|   |       |   |   |   |       sparse_compressed_tensor.h</w:t>
        <w:br/>
        <w:t>|   |       |   |   |   |       sparse_compressed_tensor_compositeexplicitautograd_dispatch.h</w:t>
        <w:br/>
        <w:t>|   |       |   |   |   |       sparse_compressed_tensor_native.h</w:t>
        <w:br/>
        <w:t>|   |       |   |   |   |       sparse_compressed_tensor_ops.h</w:t>
        <w:br/>
        <w:t>|   |       |   |   |   |       sparse_coo_tensor.h</w:t>
        <w:br/>
        <w:t>|   |       |   |   |   |       sparse_coo_tensor_compositeexplicitautograd_dispatch.h</w:t>
        <w:br/>
        <w:t>|   |       |   |   |   |       sparse_coo_tensor_compositeimplicitautograd_dispatch.h</w:t>
        <w:br/>
        <w:t>|   |       |   |   |   |       sparse_coo_tensor_native.h</w:t>
        <w:br/>
        <w:t>|   |       |   |   |   |       sparse_coo_tensor_ops.h</w:t>
        <w:br/>
        <w:t>|   |       |   |   |   |       sparse_csc_tensor.h</w:t>
        <w:br/>
        <w:t>|   |       |   |   |   |       sparse_csc_tensor_compositeimplicitautograd_dispatch.h</w:t>
        <w:br/>
        <w:t>|   |       |   |   |   |       sparse_csc_tensor_native.h</w:t>
        <w:br/>
        <w:t>|   |       |   |   |   |       sparse_csc_tensor_ops.h</w:t>
        <w:br/>
        <w:t>|   |       |   |   |   |       sparse_csr_tensor.h</w:t>
        <w:br/>
        <w:t>|   |       |   |   |   |       sparse_csr_tensor_compositeimplicitautograd_dispatch.h</w:t>
        <w:br/>
        <w:t>|   |       |   |   |   |       sparse_csr_tensor_native.h</w:t>
        <w:br/>
        <w:t>|   |       |   |   |   |       sparse_csr_tensor_ops.h</w:t>
        <w:br/>
        <w:t>|   |       |   |   |   |       sparse_dim.h</w:t>
        <w:br/>
        <w:t>|   |       |   |   |   |       sparse_dim_compositeexplicitautograd_dispatch.h</w:t>
        <w:br/>
        <w:t>|   |       |   |   |   |       sparse_dim_native.h</w:t>
        <w:br/>
        <w:t>|   |       |   |   |   |       sparse_dim_ops.h</w:t>
        <w:br/>
        <w:t>|   |       |   |   |   |       sparse_mask.h</w:t>
        <w:br/>
        <w:t>|   |       |   |   |   |       sparse_mask_compositeexplicitautograd_dispatch.h</w:t>
        <w:br/>
        <w:t>|   |       |   |   |   |       sparse_mask_native.h</w:t>
        <w:br/>
        <w:t>|   |       |   |   |   |       sparse_mask_ops.h</w:t>
        <w:br/>
        <w:t>|   |       |   |   |   |       sparse_resize.h</w:t>
        <w:br/>
        <w:t>|   |       |   |   |   |       sparse_resize_and_clear.h</w:t>
        <w:br/>
        <w:t>|   |       |   |   |   |       sparse_resize_and_clear_compositeexplicitautograd_dispatch.h</w:t>
        <w:br/>
        <w:t>|   |       |   |   |   |       sparse_resize_and_clear_meta_dispatch.h</w:t>
        <w:br/>
        <w:t>|   |       |   |   |   |       sparse_resize_and_clear_native.h</w:t>
        <w:br/>
        <w:t>|   |       |   |   |   |       sparse_resize_and_clear_ops.h</w:t>
        <w:br/>
        <w:t>|   |       |   |   |   |       sparse_resize_compositeexplicitautograd_dispatch.h</w:t>
        <w:br/>
        <w:t>|   |       |   |   |   |       sparse_resize_meta_dispatch.h</w:t>
        <w:br/>
        <w:t>|   |       |   |   |   |       sparse_resize_native.h</w:t>
        <w:br/>
        <w:t>|   |       |   |   |   |       sparse_resize_ops.h</w:t>
        <w:br/>
        <w:t>|   |       |   |   |   |       sparse_sampled_addmm.h</w:t>
        <w:br/>
        <w:t>|   |       |   |   |   |       sparse_sampled_addmm_native.h</w:t>
        <w:br/>
        <w:t>|   |       |   |   |   |       sparse_sampled_addmm_ops.h</w:t>
        <w:br/>
        <w:t>|   |       |   |   |   |       special_airy_ai.h</w:t>
        <w:br/>
        <w:t>|   |       |   |   |   |       special_airy_ai_compositeexplicitautogradnonfunctional_dispatch.h</w:t>
        <w:br/>
        <w:t>|   |       |   |   |   |       special_airy_ai_cpu_dispatch.h</w:t>
        <w:br/>
        <w:t>|   |       |   |   |   |       special_airy_ai_cuda_dispatch.h</w:t>
        <w:br/>
        <w:t>|   |       |   |   |   |       special_airy_ai_meta.h</w:t>
        <w:br/>
        <w:t>|   |       |   |   |   |       special_airy_ai_meta_dispatch.h</w:t>
        <w:br/>
        <w:t>|   |       |   |   |   |       special_airy_ai_native.h</w:t>
        <w:br/>
        <w:t>|   |       |   |   |   |       special_airy_ai_ops.h</w:t>
        <w:br/>
        <w:t>|   |       |   |   |   |       special_bessel_j0.h</w:t>
        <w:br/>
        <w:t>|   |       |   |   |   |       special_bessel_j0_compositeexplicitautogradnonfunctional_dispatch.h</w:t>
        <w:br/>
        <w:t>|   |       |   |   |   |       special_bessel_j0_cpu_dispatch.h</w:t>
        <w:br/>
        <w:t>|   |       |   |   |   |       special_bessel_j0_cuda_dispatch.h</w:t>
        <w:br/>
        <w:t>|   |       |   |   |   |       special_bessel_j0_meta.h</w:t>
        <w:br/>
        <w:t>|   |       |   |   |   |       special_bessel_j0_meta_dispatch.h</w:t>
        <w:br/>
        <w:t>|   |       |   |   |   |       special_bessel_j0_native.h</w:t>
        <w:br/>
        <w:t>|   |       |   |   |   |       special_bessel_j0_ops.h</w:t>
        <w:br/>
        <w:t>|   |       |   |   |   |       special_bessel_j1.h</w:t>
        <w:br/>
        <w:t>|   |       |   |   |   |       special_bessel_j1_compositeexplicitautogradnonfunctional_dispatch.h</w:t>
        <w:br/>
        <w:t>|   |       |   |   |   |       special_bessel_j1_cpu_dispatch.h</w:t>
        <w:br/>
        <w:t>|   |       |   |   |   |       special_bessel_j1_cuda_dispatch.h</w:t>
        <w:br/>
        <w:t>|   |       |   |   |   |       special_bessel_j1_meta.h</w:t>
        <w:br/>
        <w:t>|   |       |   |   |   |       special_bessel_j1_meta_dispatch.h</w:t>
        <w:br/>
        <w:t>|   |       |   |   |   |       special_bessel_j1_native.h</w:t>
        <w:br/>
        <w:t>|   |       |   |   |   |       special_bessel_j1_ops.h</w:t>
        <w:br/>
        <w:t>|   |       |   |   |   |       special_bessel_y0.h</w:t>
        <w:br/>
        <w:t>|   |       |   |   |   |       special_bessel_y0_compositeexplicitautogradnonfunctional_dispatch.h</w:t>
        <w:br/>
        <w:t>|   |       |   |   |   |       special_bessel_y0_cpu_dispatch.h</w:t>
        <w:br/>
        <w:t>|   |       |   |   |   |       special_bessel_y0_cuda_dispatch.h</w:t>
        <w:br/>
        <w:t>|   |       |   |   |   |       special_bessel_y0_meta.h</w:t>
        <w:br/>
        <w:t>|   |       |   |   |   |       special_bessel_y0_meta_dispatch.h</w:t>
        <w:br/>
        <w:t>|   |       |   |   |   |       special_bessel_y0_native.h</w:t>
        <w:br/>
        <w:t>|   |       |   |   |   |       special_bessel_y0_ops.h</w:t>
        <w:br/>
        <w:t>|   |       |   |   |   |       special_bessel_y1.h</w:t>
        <w:br/>
        <w:t>|   |       |   |   |   |       special_bessel_y1_compositeexplicitautogradnonfunctional_dispatch.h</w:t>
        <w:br/>
        <w:t>|   |       |   |   |   |       special_bessel_y1_cpu_dispatch.h</w:t>
        <w:br/>
        <w:t>|   |       |   |   |   |       special_bessel_y1_cuda_dispatch.h</w:t>
        <w:br/>
        <w:t>|   |       |   |   |   |       special_bessel_y1_meta.h</w:t>
        <w:br/>
        <w:t>|   |       |   |   |   |       special_bessel_y1_meta_dispatch.h</w:t>
        <w:br/>
        <w:t>|   |       |   |   |   |       special_bessel_y1_native.h</w:t>
        <w:br/>
        <w:t>|   |       |   |   |   |       special_bessel_y1_ops.h</w:t>
        <w:br/>
        <w:t>|   |       |   |   |   |       special_chebyshev_polynomial_t.h</w:t>
        <w:br/>
        <w:t>|   |       |   |   |   |       special_chebyshev_polynomial_t_compositeexplicitautogradnonfunctional_dispatch.h</w:t>
        <w:br/>
        <w:t>|   |       |   |   |   |       special_chebyshev_polynomial_t_compositeexplicitautograd_dispatch.h</w:t>
        <w:br/>
        <w:t>|   |       |   |   |   |       special_chebyshev_polynomial_t_cpu_dispatch.h</w:t>
        <w:br/>
        <w:t>|   |       |   |   |   |       special_chebyshev_polynomial_t_cuda_dispatch.h</w:t>
        <w:br/>
        <w:t>|   |       |   |   |   |       special_chebyshev_polynomial_t_meta.h</w:t>
        <w:br/>
        <w:t>|   |       |   |   |   |       special_chebyshev_polynomial_t_meta_dispatch.h</w:t>
        <w:br/>
        <w:t>|   |       |   |   |   |       special_chebyshev_polynomial_t_native.h</w:t>
        <w:br/>
        <w:t>|   |       |   |   |   |       special_chebyshev_polynomial_t_ops.h</w:t>
        <w:br/>
        <w:t>|   |       |   |   |   |       special_chebyshev_polynomial_u.h</w:t>
        <w:br/>
        <w:t>|   |       |   |   |   |       special_chebyshev_polynomial_u_compositeexplicitautogradnonfunctional_dispatch.h</w:t>
        <w:br/>
        <w:t>|   |       |   |   |   |       special_chebyshev_polynomial_u_compositeexplicitautograd_dispatch.h</w:t>
        <w:br/>
        <w:t>|   |       |   |   |   |       special_chebyshev_polynomial_u_cpu_dispatch.h</w:t>
        <w:br/>
        <w:t>|   |       |   |   |   |       special_chebyshev_polynomial_u_cuda_dispatch.h</w:t>
        <w:br/>
        <w:t>|   |       |   |   |   |       special_chebyshev_polynomial_u_meta.h</w:t>
        <w:br/>
        <w:t>|   |       |   |   |   |       special_chebyshev_polynomial_u_meta_dispatch.h</w:t>
        <w:br/>
        <w:t>|   |       |   |   |   |       special_chebyshev_polynomial_u_native.h</w:t>
        <w:br/>
        <w:t>|   |       |   |   |   |       special_chebyshev_polynomial_u_ops.h</w:t>
        <w:br/>
        <w:t>|   |       |   |   |   |       special_chebyshev_polynomial_v.h</w:t>
        <w:br/>
        <w:t>|   |       |   |   |   |       special_chebyshev_polynomial_v_compositeexplicitautogradnonfunctional_dispatch.h</w:t>
        <w:br/>
        <w:t>|   |       |   |   |   |       special_chebyshev_polynomial_v_compositeexplicitautograd_dispatch.h</w:t>
        <w:br/>
        <w:t>|   |       |   |   |   |       special_chebyshev_polynomial_v_cpu_dispatch.h</w:t>
        <w:br/>
        <w:t>|   |       |   |   |   |       special_chebyshev_polynomial_v_cuda_dispatch.h</w:t>
        <w:br/>
        <w:t>|   |       |   |   |   |       special_chebyshev_polynomial_v_meta.h</w:t>
        <w:br/>
        <w:t>|   |       |   |   |   |       special_chebyshev_polynomial_v_meta_dispatch.h</w:t>
        <w:br/>
        <w:t>|   |       |   |   |   |       special_chebyshev_polynomial_v_native.h</w:t>
        <w:br/>
        <w:t>|   |       |   |   |   |       special_chebyshev_polynomial_v_ops.h</w:t>
        <w:br/>
        <w:t>|   |       |   |   |   |       special_chebyshev_polynomial_w.h</w:t>
        <w:br/>
        <w:t>|   |       |   |   |   |       special_chebyshev_polynomial_w_compositeexplicitautogradnonfunctional_dispatch.h</w:t>
        <w:br/>
        <w:t>|   |       |   |   |   |       special_chebyshev_polynomial_w_compositeexplicitautograd_dispatch.h</w:t>
        <w:br/>
        <w:t>|   |       |   |   |   |       special_chebyshev_polynomial_w_cpu_dispatch.h</w:t>
        <w:br/>
        <w:t>|   |       |   |   |   |       special_chebyshev_polynomial_w_cuda_dispatch.h</w:t>
        <w:br/>
        <w:t>|   |       |   |   |   |       special_chebyshev_polynomial_w_meta.h</w:t>
        <w:br/>
        <w:t>|   |       |   |   |   |       special_chebyshev_polynomial_w_meta_dispatch.h</w:t>
        <w:br/>
        <w:t>|   |       |   |   |   |       special_chebyshev_polynomial_w_native.h</w:t>
        <w:br/>
        <w:t>|   |       |   |   |   |       special_chebyshev_polynomial_w_ops.h</w:t>
        <w:br/>
        <w:t>|   |       |   |   |   |       special_digamma.h</w:t>
        <w:br/>
        <w:t>|   |       |   |   |   |       special_digamma_compositeimplicitautograd_dispatch.h</w:t>
        <w:br/>
        <w:t>|   |       |   |   |   |       special_digamma_native.h</w:t>
        <w:br/>
        <w:t>|   |       |   |   |   |       special_digamma_ops.h</w:t>
        <w:br/>
        <w:t>|   |       |   |   |   |       special_entr.h</w:t>
        <w:br/>
        <w:t>|   |       |   |   |   |       special_entr_compositeexplicitautogradnonfunctional_dispatch.h</w:t>
        <w:br/>
        <w:t>|   |       |   |   |   |       special_entr_cpu_dispatch.h</w:t>
        <w:br/>
        <w:t>|   |       |   |   |   |       special_entr_cuda_dispatch.h</w:t>
        <w:br/>
        <w:t>|   |       |   |   |   |       special_entr_meta.h</w:t>
        <w:br/>
        <w:t>|   |       |   |   |   |       special_entr_meta_dispatch.h</w:t>
        <w:br/>
        <w:t>|   |       |   |   |   |       special_entr_native.h</w:t>
        <w:br/>
        <w:t>|   |       |   |   |   |       special_entr_ops.h</w:t>
        <w:br/>
        <w:t>|   |       |   |   |   |       special_erf.h</w:t>
        <w:br/>
        <w:t>|   |       |   |   |   |       special_erfc.h</w:t>
        <w:br/>
        <w:t>|   |       |   |   |   |       special_erfcx.h</w:t>
        <w:br/>
        <w:t>|   |       |   |   |   |       special_erfcx_compositeexplicitautogradnonfunctional_dispatch.h</w:t>
        <w:br/>
        <w:t>|   |       |   |   |   |       special_erfcx_cpu_dispatch.h</w:t>
        <w:br/>
        <w:t>|   |       |   |   |   |       special_erfcx_cuda_dispatch.h</w:t>
        <w:br/>
        <w:t>|   |       |   |   |   |       special_erfcx_meta.h</w:t>
        <w:br/>
        <w:t>|   |       |   |   |   |       special_erfcx_meta_dispatch.h</w:t>
        <w:br/>
        <w:t>|   |       |   |   |   |       special_erfcx_native.h</w:t>
        <w:br/>
        <w:t>|   |       |   |   |   |       special_erfcx_ops.h</w:t>
        <w:br/>
        <w:t>|   |       |   |   |   |       special_erfc_compositeimplicitautograd_dispatch.h</w:t>
        <w:br/>
        <w:t>|   |       |   |   |   |       special_erfc_native.h</w:t>
        <w:br/>
        <w:t>|   |       |   |   |   |       special_erfc_ops.h</w:t>
        <w:br/>
        <w:t>|   |       |   |   |   |       special_erfinv.h</w:t>
        <w:br/>
        <w:t>|   |       |   |   |   |       special_erfinv_compositeimplicitautograd_dispatch.h</w:t>
        <w:br/>
        <w:t>|   |       |   |   |   |       special_erfinv_native.h</w:t>
        <w:br/>
        <w:t>|   |       |   |   |   |       special_erfinv_ops.h</w:t>
        <w:br/>
        <w:t>|   |       |   |   |   |       special_erf_compositeimplicitautograd_dispatch.h</w:t>
        <w:br/>
        <w:t>|   |       |   |   |   |       special_erf_native.h</w:t>
        <w:br/>
        <w:t>|   |       |   |   |   |       special_erf_ops.h</w:t>
        <w:br/>
        <w:t>|   |       |   |   |   |       special_exp2.h</w:t>
        <w:br/>
        <w:t>|   |       |   |   |   |       special_exp2_compositeimplicitautograd_dispatch.h</w:t>
        <w:br/>
        <w:t>|   |       |   |   |   |       special_exp2_native.h</w:t>
        <w:br/>
        <w:t>|   |       |   |   |   |       special_exp2_ops.h</w:t>
        <w:br/>
        <w:t>|   |       |   |   |   |       special_expit.h</w:t>
        <w:br/>
        <w:t>|   |       |   |   |   |       special_expit_compositeimplicitautograd_dispatch.h</w:t>
        <w:br/>
        <w:t>|   |       |   |   |   |       special_expit_native.h</w:t>
        <w:br/>
        <w:t>|   |       |   |   |   |       special_expit_ops.h</w:t>
        <w:br/>
        <w:t>|   |       |   |   |   |       special_expm1.h</w:t>
        <w:br/>
        <w:t>|   |       |   |   |   |       special_expm1_compositeimplicitautograd_dispatch.h</w:t>
        <w:br/>
        <w:t>|   |       |   |   |   |       special_expm1_native.h</w:t>
        <w:br/>
        <w:t>|   |       |   |   |   |       special_expm1_ops.h</w:t>
        <w:br/>
        <w:t>|   |       |   |   |   |       special_gammainc.h</w:t>
        <w:br/>
        <w:t>|   |       |   |   |   |       special_gammaincc.h</w:t>
        <w:br/>
        <w:t>|   |       |   |   |   |       special_gammaincc_compositeimplicitautograd_dispatch.h</w:t>
        <w:br/>
        <w:t>|   |       |   |   |   |       special_gammaincc_native.h</w:t>
        <w:br/>
        <w:t>|   |       |   |   |   |       special_gammaincc_ops.h</w:t>
        <w:br/>
        <w:t>|   |       |   |   |   |       special_gammainc_compositeimplicitautograd_dispatch.h</w:t>
        <w:br/>
        <w:t>|   |       |   |   |   |       special_gammainc_native.h</w:t>
        <w:br/>
        <w:t>|   |       |   |   |   |       special_gammainc_ops.h</w:t>
        <w:br/>
        <w:t>|   |       |   |   |   |       special_gammaln.h</w:t>
        <w:br/>
        <w:t>|   |       |   |   |   |       special_gammaln_compositeimplicitautograd_dispatch.h</w:t>
        <w:br/>
        <w:t>|   |       |   |   |   |       special_gammaln_native.h</w:t>
        <w:br/>
        <w:t>|   |       |   |   |   |       special_gammaln_ops.h</w:t>
        <w:br/>
        <w:t>|   |       |   |   |   |       special_hermite_polynomial_h.h</w:t>
        <w:br/>
        <w:t>|   |       |   |   |   |       special_hermite_polynomial_he.h</w:t>
        <w:br/>
        <w:t>|   |       |   |   |   |       special_hermite_polynomial_he_compositeexplicitautogradnonfunctional_dispatch.h</w:t>
        <w:br/>
        <w:t>|   |       |   |   |   |       special_hermite_polynomial_he_compositeexplicitautograd_dispatch.h</w:t>
        <w:br/>
        <w:t>|   |       |   |   |   |       special_hermite_polynomial_he_cpu_dispatch.h</w:t>
        <w:br/>
        <w:t>|   |       |   |   |   |       special_hermite_polynomial_he_cuda_dispatch.h</w:t>
        <w:br/>
        <w:t>|   |       |   |   |   |       special_hermite_polynomial_he_meta.h</w:t>
        <w:br/>
        <w:t>|   |       |   |   |   |       special_hermite_polynomial_he_meta_dispatch.h</w:t>
        <w:br/>
        <w:t>|   |       |   |   |   |       special_hermite_polynomial_he_native.h</w:t>
        <w:br/>
        <w:t>|   |       |   |   |   |       special_hermite_polynomial_he_ops.h</w:t>
        <w:br/>
        <w:t>|   |       |   |   |   |       special_hermite_polynomial_h_compositeexplicitautogradnonfunctional_dispatch.h</w:t>
        <w:br/>
        <w:t>|   |       |   |   |   |       special_hermite_polynomial_h_compositeexplicitautograd_dispatch.h</w:t>
        <w:br/>
        <w:t>|   |       |   |   |   |       special_hermite_polynomial_h_cpu_dispatch.h</w:t>
        <w:br/>
        <w:t>|   |       |   |   |   |       special_hermite_polynomial_h_cuda_dispatch.h</w:t>
        <w:br/>
        <w:t>|   |       |   |   |   |       special_hermite_polynomial_h_meta.h</w:t>
        <w:br/>
        <w:t>|   |       |   |   |   |       special_hermite_polynomial_h_meta_dispatch.h</w:t>
        <w:br/>
        <w:t>|   |       |   |   |   |       special_hermite_polynomial_h_native.h</w:t>
        <w:br/>
        <w:t>|   |       |   |   |   |       special_hermite_polynomial_h_ops.h</w:t>
        <w:br/>
        <w:t>|   |       |   |   |   |       special_i0.h</w:t>
        <w:br/>
        <w:t>|   |       |   |   |   |       special_i0e.h</w:t>
        <w:br/>
        <w:t>|   |       |   |   |   |       special_i0e_compositeexplicitautogradnonfunctional_dispatch.h</w:t>
        <w:br/>
        <w:t>|   |       |   |   |   |       special_i0e_cpu_dispatch.h</w:t>
        <w:br/>
        <w:t>|   |       |   |   |   |       special_i0e_cuda_dispatch.h</w:t>
        <w:br/>
        <w:t>|   |       |   |   |   |       special_i0e_meta.h</w:t>
        <w:br/>
        <w:t>|   |       |   |   |   |       special_i0e_meta_dispatch.h</w:t>
        <w:br/>
        <w:t>|   |       |   |   |   |       special_i0e_native.h</w:t>
        <w:br/>
        <w:t>|   |       |   |   |   |       special_i0e_ops.h</w:t>
        <w:br/>
        <w:t>|   |       |   |   |   |       special_i0_compositeimplicitautograd_dispatch.h</w:t>
        <w:br/>
        <w:t>|   |       |   |   |   |       special_i0_native.h</w:t>
        <w:br/>
        <w:t>|   |       |   |   |   |       special_i0_ops.h</w:t>
        <w:br/>
        <w:t>|   |       |   |   |   |       special_i1.h</w:t>
        <w:br/>
        <w:t>|   |       |   |   |   |       special_i1e.h</w:t>
        <w:br/>
        <w:t>|   |       |   |   |   |       special_i1e_compositeexplicitautogradnonfunctional_dispatch.h</w:t>
        <w:br/>
        <w:t>|   |       |   |   |   |       special_i1e_cpu_dispatch.h</w:t>
        <w:br/>
        <w:t>|   |       |   |   |   |       special_i1e_cuda_dispatch.h</w:t>
        <w:br/>
        <w:t>|   |       |   |   |   |       special_i1e_meta.h</w:t>
        <w:br/>
        <w:t>|   |       |   |   |   |       special_i1e_meta_dispatch.h</w:t>
        <w:br/>
        <w:t>|   |       |   |   |   |       special_i1e_native.h</w:t>
        <w:br/>
        <w:t>|   |       |   |   |   |       special_i1e_ops.h</w:t>
        <w:br/>
        <w:t>|   |       |   |   |   |       special_i1_compositeexplicitautogradnonfunctional_dispatch.h</w:t>
        <w:br/>
        <w:t>|   |       |   |   |   |       special_i1_cpu_dispatch.h</w:t>
        <w:br/>
        <w:t>|   |       |   |   |   |       special_i1_cuda_dispatch.h</w:t>
        <w:br/>
        <w:t>|   |       |   |   |   |       special_i1_meta.h</w:t>
        <w:br/>
        <w:t>|   |       |   |   |   |       special_i1_meta_dispatch.h</w:t>
        <w:br/>
        <w:t>|   |       |   |   |   |       special_i1_native.h</w:t>
        <w:br/>
        <w:t>|   |       |   |   |   |       special_i1_ops.h</w:t>
        <w:br/>
        <w:t>|   |       |   |   |   |       special_laguerre_polynomial_l.h</w:t>
        <w:br/>
        <w:t>|   |       |   |   |   |       special_laguerre_polynomial_l_compositeexplicitautogradnonfunctional_dispatch.h</w:t>
        <w:br/>
        <w:t>|   |       |   |   |   |       special_laguerre_polynomial_l_compositeexplicitautograd_dispatch.h</w:t>
        <w:br/>
        <w:t>|   |       |   |   |   |       special_laguerre_polynomial_l_cpu_dispatch.h</w:t>
        <w:br/>
        <w:t>|   |       |   |   |   |       special_laguerre_polynomial_l_cuda_dispatch.h</w:t>
        <w:br/>
        <w:t>|   |       |   |   |   |       special_laguerre_polynomial_l_meta.h</w:t>
        <w:br/>
        <w:t>|   |       |   |   |   |       special_laguerre_polynomial_l_meta_dispatch.h</w:t>
        <w:br/>
        <w:t>|   |       |   |   |   |       special_laguerre_polynomial_l_native.h</w:t>
        <w:br/>
        <w:t>|   |       |   |   |   |       special_laguerre_polynomial_l_ops.h</w:t>
        <w:br/>
        <w:t>|   |       |   |   |   |       special_legendre_polynomial_p.h</w:t>
        <w:br/>
        <w:t>|   |       |   |   |   |       special_legendre_polynomial_p_compositeexplicitautogradnonfunctional_dispatch.h</w:t>
        <w:br/>
        <w:t>|   |       |   |   |   |       special_legendre_polynomial_p_compositeexplicitautograd_dispatch.h</w:t>
        <w:br/>
        <w:t>|   |       |   |   |   |       special_legendre_polynomial_p_cpu_dispatch.h</w:t>
        <w:br/>
        <w:t>|   |       |   |   |   |       special_legendre_polynomial_p_cuda_dispatch.h</w:t>
        <w:br/>
        <w:t>|   |       |   |   |   |       special_legendre_polynomial_p_meta.h</w:t>
        <w:br/>
        <w:t>|   |       |   |   |   |       special_legendre_polynomial_p_meta_dispatch.h</w:t>
        <w:br/>
        <w:t>|   |       |   |   |   |       special_legendre_polynomial_p_native.h</w:t>
        <w:br/>
        <w:t>|   |       |   |   |   |       special_legendre_polynomial_p_ops.h</w:t>
        <w:br/>
        <w:t>|   |       |   |   |   |       special_log1p.h</w:t>
        <w:br/>
        <w:t>|   |       |   |   |   |       special_log1p_compositeimplicitautograd_dispatch.h</w:t>
        <w:br/>
        <w:t>|   |       |   |   |   |       special_log1p_native.h</w:t>
        <w:br/>
        <w:t>|   |       |   |   |   |       special_log1p_ops.h</w:t>
        <w:br/>
        <w:t>|   |       |   |   |   |       special_logit.h</w:t>
        <w:br/>
        <w:t>|   |       |   |   |   |       special_logit_compositeimplicitautograd_dispatch.h</w:t>
        <w:br/>
        <w:t>|   |       |   |   |   |       special_logit_native.h</w:t>
        <w:br/>
        <w:t>|   |       |   |   |   |       special_logit_ops.h</w:t>
        <w:br/>
        <w:t>|   |       |   |   |   |       special_logsumexp.h</w:t>
        <w:br/>
        <w:t>|   |       |   |   |   |       special_logsumexp_compositeimplicitautograd_dispatch.h</w:t>
        <w:br/>
        <w:t>|   |       |   |   |   |       special_logsumexp_native.h</w:t>
        <w:br/>
        <w:t>|   |       |   |   |   |       special_logsumexp_ops.h</w:t>
        <w:br/>
        <w:t>|   |       |   |   |   |       special_log_ndtr.h</w:t>
        <w:br/>
        <w:t>|   |       |   |   |   |       special_log_ndtr_compositeexplicitautogradnonfunctional_dispatch.h</w:t>
        <w:br/>
        <w:t>|   |       |   |   |   |       special_log_ndtr_cpu_dispatch.h</w:t>
        <w:br/>
        <w:t>|   |       |   |   |   |       special_log_ndtr_cuda_dispatch.h</w:t>
        <w:br/>
        <w:t>|   |       |   |   |   |       special_log_ndtr_meta.h</w:t>
        <w:br/>
        <w:t>|   |       |   |   |   |       special_log_ndtr_meta_dispatch.h</w:t>
        <w:br/>
        <w:t>|   |       |   |   |   |       special_log_ndtr_native.h</w:t>
        <w:br/>
        <w:t>|   |       |   |   |   |       special_log_ndtr_ops.h</w:t>
        <w:br/>
        <w:t>|   |       |   |   |   |       special_log_softmax.h</w:t>
        <w:br/>
        <w:t>|   |       |   |   |   |       special_log_softmax_compositeimplicitautograd_dispatch.h</w:t>
        <w:br/>
        <w:t>|   |       |   |   |   |       special_log_softmax_native.h</w:t>
        <w:br/>
        <w:t>|   |       |   |   |   |       special_log_softmax_ops.h</w:t>
        <w:br/>
        <w:t>|   |       |   |   |   |       special_modified_bessel_i0.h</w:t>
        <w:br/>
        <w:t>|   |       |   |   |   |       special_modified_bessel_i0_compositeexplicitautogradnonfunctional_dispatch.h</w:t>
        <w:br/>
        <w:t>|   |       |   |   |   |       special_modified_bessel_i0_cpu_dispatch.h</w:t>
        <w:br/>
        <w:t>|   |       |   |   |   |       special_modified_bessel_i0_cuda_dispatch.h</w:t>
        <w:br/>
        <w:t>|   |       |   |   |   |       special_modified_bessel_i0_meta.h</w:t>
        <w:br/>
        <w:t>|   |       |   |   |   |       special_modified_bessel_i0_meta_dispatch.h</w:t>
        <w:br/>
        <w:t>|   |       |   |   |   |       special_modified_bessel_i0_native.h</w:t>
        <w:br/>
        <w:t>|   |       |   |   |   |       special_modified_bessel_i0_ops.h</w:t>
        <w:br/>
        <w:t>|   |       |   |   |   |       special_modified_bessel_i1.h</w:t>
        <w:br/>
        <w:t>|   |       |   |   |   |       special_modified_bessel_i1_compositeexplicitautogradnonfunctional_dispatch.h</w:t>
        <w:br/>
        <w:t>|   |       |   |   |   |       special_modified_bessel_i1_cpu_dispatch.h</w:t>
        <w:br/>
        <w:t>|   |       |   |   |   |       special_modified_bessel_i1_cuda_dispatch.h</w:t>
        <w:br/>
        <w:t>|   |       |   |   |   |       special_modified_bessel_i1_meta.h</w:t>
        <w:br/>
        <w:t>|   |       |   |   |   |       special_modified_bessel_i1_meta_dispatch.h</w:t>
        <w:br/>
        <w:t>|   |       |   |   |   |       special_modified_bessel_i1_native.h</w:t>
        <w:br/>
        <w:t>|   |       |   |   |   |       special_modified_bessel_i1_ops.h</w:t>
        <w:br/>
        <w:t>|   |       |   |   |   |       special_modified_bessel_k0.h</w:t>
        <w:br/>
        <w:t>|   |       |   |   |   |       special_modified_bessel_k0_compositeexplicitautogradnonfunctional_dispatch.h</w:t>
        <w:br/>
        <w:t>|   |       |   |   |   |       special_modified_bessel_k0_cpu_dispatch.h</w:t>
        <w:br/>
        <w:t>|   |       |   |   |   |       special_modified_bessel_k0_cuda_dispatch.h</w:t>
        <w:br/>
        <w:t>|   |       |   |   |   |       special_modified_bessel_k0_meta.h</w:t>
        <w:br/>
        <w:t>|   |       |   |   |   |       special_modified_bessel_k0_meta_dispatch.h</w:t>
        <w:br/>
        <w:t>|   |       |   |   |   |       special_modified_bessel_k0_native.h</w:t>
        <w:br/>
        <w:t>|   |       |   |   |   |       special_modified_bessel_k0_ops.h</w:t>
        <w:br/>
        <w:t>|   |       |   |   |   |       special_modified_bessel_k1.h</w:t>
        <w:br/>
        <w:t>|   |       |   |   |   |       special_modified_bessel_k1_compositeexplicitautogradnonfunctional_dispatch.h</w:t>
        <w:br/>
        <w:t>|   |       |   |   |   |       special_modified_bessel_k1_cpu_dispatch.h</w:t>
        <w:br/>
        <w:t>|   |       |   |   |   |       special_modified_bessel_k1_cuda_dispatch.h</w:t>
        <w:br/>
        <w:t>|   |       |   |   |   |       special_modified_bessel_k1_meta.h</w:t>
        <w:br/>
        <w:t>|   |       |   |   |   |       special_modified_bessel_k1_meta_dispatch.h</w:t>
        <w:br/>
        <w:t>|   |       |   |   |   |       special_modified_bessel_k1_native.h</w:t>
        <w:br/>
        <w:t>|   |       |   |   |   |       special_modified_bessel_k1_ops.h</w:t>
        <w:br/>
        <w:t>|   |       |   |   |   |       special_multigammaln.h</w:t>
        <w:br/>
        <w:t>|   |       |   |   |   |       special_multigammaln_compositeimplicitautograd_dispatch.h</w:t>
        <w:br/>
        <w:t>|   |       |   |   |   |       special_multigammaln_native.h</w:t>
        <w:br/>
        <w:t>|   |       |   |   |   |       special_multigammaln_ops.h</w:t>
        <w:br/>
        <w:t>|   |       |   |   |   |       special_ndtr.h</w:t>
        <w:br/>
        <w:t>|   |       |   |   |   |       special_ndtri.h</w:t>
        <w:br/>
        <w:t>|   |       |   |   |   |       special_ndtri_compositeexplicitautogradnonfunctional_dispatch.h</w:t>
        <w:br/>
        <w:t>|   |       |   |   |   |       special_ndtri_cpu_dispatch.h</w:t>
        <w:br/>
        <w:t>|   |       |   |   |   |       special_ndtri_cuda_dispatch.h</w:t>
        <w:br/>
        <w:t>|   |       |   |   |   |       special_ndtri_meta.h</w:t>
        <w:br/>
        <w:t>|   |       |   |   |   |       special_ndtri_meta_dispatch.h</w:t>
        <w:br/>
        <w:t>|   |       |   |   |   |       special_ndtri_native.h</w:t>
        <w:br/>
        <w:t>|   |       |   |   |   |       special_ndtri_ops.h</w:t>
        <w:br/>
        <w:t>|   |       |   |   |   |       special_ndtr_compositeimplicitautograd_dispatch.h</w:t>
        <w:br/>
        <w:t>|   |       |   |   |   |       special_ndtr_native.h</w:t>
        <w:br/>
        <w:t>|   |       |   |   |   |       special_ndtr_ops.h</w:t>
        <w:br/>
        <w:t>|   |       |   |   |   |       special_polygamma.h</w:t>
        <w:br/>
        <w:t>|   |       |   |   |   |       special_polygamma_compositeimplicitautograd_dispatch.h</w:t>
        <w:br/>
        <w:t>|   |       |   |   |   |       special_polygamma_native.h</w:t>
        <w:br/>
        <w:t>|   |       |   |   |   |       special_polygamma_ops.h</w:t>
        <w:br/>
        <w:t>|   |       |   |   |   |       special_psi.h</w:t>
        <w:br/>
        <w:t>|   |       |   |   |   |       special_psi_compositeimplicitautograd_dispatch.h</w:t>
        <w:br/>
        <w:t>|   |       |   |   |   |       special_psi_native.h</w:t>
        <w:br/>
        <w:t>|   |       |   |   |   |       special_psi_ops.h</w:t>
        <w:br/>
        <w:t>|   |       |   |   |   |       special_round.h</w:t>
        <w:br/>
        <w:t>|   |       |   |   |   |       special_round_compositeimplicitautograd_dispatch.h</w:t>
        <w:br/>
        <w:t>|   |       |   |   |   |       special_round_native.h</w:t>
        <w:br/>
        <w:t>|   |       |   |   |   |       special_round_ops.h</w:t>
        <w:br/>
        <w:t>|   |       |   |   |   |       special_scaled_modified_bessel_k0.h</w:t>
        <w:br/>
        <w:t>|   |       |   |   |   |       special_scaled_modified_bessel_k0_compositeexplicitautogradnonfunctional_dispatch.h</w:t>
        <w:br/>
        <w:t>|   |       |   |   |   |       special_scaled_modified_bessel_k0_cpu_dispatch.h</w:t>
        <w:br/>
        <w:t>|   |       |   |   |   |       special_scaled_modified_bessel_k0_cuda_dispatch.h</w:t>
        <w:br/>
        <w:t>|   |       |   |   |   |       special_scaled_modified_bessel_k0_meta.h</w:t>
        <w:br/>
        <w:t>|   |       |   |   |   |       special_scaled_modified_bessel_k0_meta_dispatch.h</w:t>
        <w:br/>
        <w:t>|   |       |   |   |   |       special_scaled_modified_bessel_k0_native.h</w:t>
        <w:br/>
        <w:t>|   |       |   |   |   |       special_scaled_modified_bessel_k0_ops.h</w:t>
        <w:br/>
        <w:t>|   |       |   |   |   |       special_scaled_modified_bessel_k1.h</w:t>
        <w:br/>
        <w:t>|   |       |   |   |   |       special_scaled_modified_bessel_k1_compositeexplicitautogradnonfunctional_dispatch.h</w:t>
        <w:br/>
        <w:t>|   |       |   |   |   |       special_scaled_modified_bessel_k1_cpu_dispatch.h</w:t>
        <w:br/>
        <w:t>|   |       |   |   |   |       special_scaled_modified_bessel_k1_cuda_dispatch.h</w:t>
        <w:br/>
        <w:t>|   |       |   |   |   |       special_scaled_modified_bessel_k1_meta.h</w:t>
        <w:br/>
        <w:t>|   |       |   |   |   |       special_scaled_modified_bessel_k1_meta_dispatch.h</w:t>
        <w:br/>
        <w:t>|   |       |   |   |   |       special_scaled_modified_bessel_k1_native.h</w:t>
        <w:br/>
        <w:t>|   |       |   |   |   |       special_scaled_modified_bessel_k1_ops.h</w:t>
        <w:br/>
        <w:t>|   |       |   |   |   |       special_shifted_chebyshev_polynomial_t.h</w:t>
        <w:br/>
        <w:t>|   |       |   |   |   |       special_shifted_chebyshev_polynomial_t_compositeexplicitautogradnonfunctional_dispatch.h</w:t>
        <w:br/>
        <w:t>|   |       |   |   |   |       special_shifted_chebyshev_polynomial_t_compositeexplicitautograd_dispatch.h</w:t>
        <w:br/>
        <w:t>|   |       |   |   |   |       special_shifted_chebyshev_polynomial_t_cpu_dispatch.h</w:t>
        <w:br/>
        <w:t>|   |       |   |   |   |       special_shifted_chebyshev_polynomial_t_cuda_dispatch.h</w:t>
        <w:br/>
        <w:t>|   |       |   |   |   |       special_shifted_chebyshev_polynomial_t_meta.h</w:t>
        <w:br/>
        <w:t>|   |       |   |   |   |       special_shifted_chebyshev_polynomial_t_meta_dispatch.h</w:t>
        <w:br/>
        <w:t>|   |       |   |   |   |       special_shifted_chebyshev_polynomial_t_native.h</w:t>
        <w:br/>
        <w:t>|   |       |   |   |   |       special_shifted_chebyshev_polynomial_t_ops.h</w:t>
        <w:br/>
        <w:t>|   |       |   |   |   |       special_shifted_chebyshev_polynomial_u.h</w:t>
        <w:br/>
        <w:t>|   |       |   |   |   |       special_shifted_chebyshev_polynomial_u_compositeexplicitautogradnonfunctional_dispatch.h</w:t>
        <w:br/>
        <w:t>|   |       |   |   |   |       special_shifted_chebyshev_polynomial_u_compositeexplicitautograd_dispatch.h</w:t>
        <w:br/>
        <w:t>|   |       |   |   |   |       special_shifted_chebyshev_polynomial_u_cpu_dispatch.h</w:t>
        <w:br/>
        <w:t>|   |       |   |   |   |       special_shifted_chebyshev_polynomial_u_cuda_dispatch.h</w:t>
        <w:br/>
        <w:t>|   |       |   |   |   |       special_shifted_chebyshev_polynomial_u_meta.h</w:t>
        <w:br/>
        <w:t>|   |       |   |   |   |       special_shifted_chebyshev_polynomial_u_meta_dispatch.h</w:t>
        <w:br/>
        <w:t>|   |       |   |   |   |       special_shifted_chebyshev_polynomial_u_native.h</w:t>
        <w:br/>
        <w:t>|   |       |   |   |   |       special_shifted_chebyshev_polynomial_u_ops.h</w:t>
        <w:br/>
        <w:t>|   |       |   |   |   |       special_shifted_chebyshev_polynomial_v.h</w:t>
        <w:br/>
        <w:t>|   |       |   |   |   |       special_shifted_chebyshev_polynomial_v_compositeexplicitautogradnonfunctional_dispatch.h</w:t>
        <w:br/>
        <w:t>|   |       |   |   |   |       special_shifted_chebyshev_polynomial_v_compositeexplicitautograd_dispatch.h</w:t>
        <w:br/>
        <w:t>|   |       |   |   |   |       special_shifted_chebyshev_polynomial_v_cpu_dispatch.h</w:t>
        <w:br/>
        <w:t>|   |       |   |   |   |       special_shifted_chebyshev_polynomial_v_cuda_dispatch.h</w:t>
        <w:br/>
        <w:t>|   |       |   |   |   |       special_shifted_chebyshev_polynomial_v_meta.h</w:t>
        <w:br/>
        <w:t>|   |       |   |   |   |       special_shifted_chebyshev_polynomial_v_meta_dispatch.h</w:t>
        <w:br/>
        <w:t>|   |       |   |   |   |       special_shifted_chebyshev_polynomial_v_native.h</w:t>
        <w:br/>
        <w:t>|   |       |   |   |   |       special_shifted_chebyshev_polynomial_v_ops.h</w:t>
        <w:br/>
        <w:t>|   |       |   |   |   |       special_shifted_chebyshev_polynomial_w.h</w:t>
        <w:br/>
        <w:t>|   |       |   |   |   |       special_shifted_chebyshev_polynomial_w_compositeexplicitautogradnonfunctional_dispatch.h</w:t>
        <w:br/>
        <w:t>|   |       |   |   |   |       special_shifted_chebyshev_polynomial_w_compositeexplicitautograd_dispatch.h</w:t>
        <w:br/>
        <w:t>|   |       |   |   |   |       special_shifted_chebyshev_polynomial_w_cpu_dispatch.h</w:t>
        <w:br/>
        <w:t>|   |       |   |   |   |       special_shifted_chebyshev_polynomial_w_cuda_dispatch.h</w:t>
        <w:br/>
        <w:t>|   |       |   |   |   |       special_shifted_chebyshev_polynomial_w_meta.h</w:t>
        <w:br/>
        <w:t>|   |       |   |   |   |       special_shifted_chebyshev_polynomial_w_meta_dispatch.h</w:t>
        <w:br/>
        <w:t>|   |       |   |   |   |       special_shifted_chebyshev_polynomial_w_native.h</w:t>
        <w:br/>
        <w:t>|   |       |   |   |   |       special_shifted_chebyshev_polynomial_w_ops.h</w:t>
        <w:br/>
        <w:t>|   |       |   |   |   |       special_sinc.h</w:t>
        <w:br/>
        <w:t>|   |       |   |   |   |       special_sinc_compositeimplicitautograd_dispatch.h</w:t>
        <w:br/>
        <w:t>|   |       |   |   |   |       special_sinc_native.h</w:t>
        <w:br/>
        <w:t>|   |       |   |   |   |       special_sinc_ops.h</w:t>
        <w:br/>
        <w:t>|   |       |   |   |   |       special_softmax.h</w:t>
        <w:br/>
        <w:t>|   |       |   |   |   |       special_softmax_compositeimplicitautograd_dispatch.h</w:t>
        <w:br/>
        <w:t>|   |       |   |   |   |       special_softmax_native.h</w:t>
        <w:br/>
        <w:t>|   |       |   |   |   |       special_softmax_ops.h</w:t>
        <w:br/>
        <w:t>|   |       |   |   |   |       special_spherical_bessel_j0.h</w:t>
        <w:br/>
        <w:t>|   |       |   |   |   |       special_spherical_bessel_j0_compositeexplicitautogradnonfunctional_dispatch.h</w:t>
        <w:br/>
        <w:t>|   |       |   |   |   |       special_spherical_bessel_j0_cpu_dispatch.h</w:t>
        <w:br/>
        <w:t>|   |       |   |   |   |       special_spherical_bessel_j0_cuda_dispatch.h</w:t>
        <w:br/>
        <w:t>|   |       |   |   |   |       special_spherical_bessel_j0_meta.h</w:t>
        <w:br/>
        <w:t>|   |       |   |   |   |       special_spherical_bessel_j0_meta_dispatch.h</w:t>
        <w:br/>
        <w:t>|   |       |   |   |   |       special_spherical_bessel_j0_native.h</w:t>
        <w:br/>
        <w:t>|   |       |   |   |   |       special_spherical_bessel_j0_ops.h</w:t>
        <w:br/>
        <w:t>|   |       |   |   |   |       special_xlog1py.h</w:t>
        <w:br/>
        <w:t>|   |       |   |   |   |       special_xlog1py_compositeexplicitautogradnonfunctional_dispatch.h</w:t>
        <w:br/>
        <w:t>|   |       |   |   |   |       special_xlog1py_compositeexplicitautograd_dispatch.h</w:t>
        <w:br/>
        <w:t>|   |       |   |   |   |       special_xlog1py_cpu_dispatch.h</w:t>
        <w:br/>
        <w:t>|   |       |   |   |   |       special_xlog1py_cuda_dispatch.h</w:t>
        <w:br/>
        <w:t>|   |       |   |   |   |       special_xlog1py_meta.h</w:t>
        <w:br/>
        <w:t>|   |       |   |   |   |       special_xlog1py_meta_dispatch.h</w:t>
        <w:br/>
        <w:t>|   |       |   |   |   |       special_xlog1py_native.h</w:t>
        <w:br/>
        <w:t>|   |       |   |   |   |       special_xlog1py_ops.h</w:t>
        <w:br/>
        <w:t>|   |       |   |   |   |       special_xlogy.h</w:t>
        <w:br/>
        <w:t>|   |       |   |   |   |       special_xlogy_compositeimplicitautograd_dispatch.h</w:t>
        <w:br/>
        <w:t>|   |       |   |   |   |       special_xlogy_native.h</w:t>
        <w:br/>
        <w:t>|   |       |   |   |   |       special_xlogy_ops.h</w:t>
        <w:br/>
        <w:t>|   |       |   |   |   |       special_zeta.h</w:t>
        <w:br/>
        <w:t>|   |       |   |   |   |       special_zeta_compositeexplicitautogradnonfunctional_dispatch.h</w:t>
        <w:br/>
        <w:t>|   |       |   |   |   |       special_zeta_compositeexplicitautograd_dispatch.h</w:t>
        <w:br/>
        <w:t>|   |       |   |   |   |       special_zeta_cpu_dispatch.h</w:t>
        <w:br/>
        <w:t>|   |       |   |   |   |       special_zeta_cuda_dispatch.h</w:t>
        <w:br/>
        <w:t>|   |       |   |   |   |       special_zeta_meta.h</w:t>
        <w:br/>
        <w:t>|   |       |   |   |   |       special_zeta_meta_dispatch.h</w:t>
        <w:br/>
        <w:t>|   |       |   |   |   |       special_zeta_native.h</w:t>
        <w:br/>
        <w:t>|   |       |   |   |   |       special_zeta_ops.h</w:t>
        <w:br/>
        <w:t>|   |       |   |   |   |       split.h</w:t>
        <w:br/>
        <w:t>|   |       |   |   |   |       split_compositeexplicitautograd_dispatch.h</w:t>
        <w:br/>
        <w:t>|   |       |   |   |   |       split_compositeimplicitautograd_dispatch.h</w:t>
        <w:br/>
        <w:t>|   |       |   |   |   |       split_copy.h</w:t>
        <w:br/>
        <w:t>|   |       |   |   |   |       split_copy_compositeexplicitautogradnonfunctional_dispatch.h</w:t>
        <w:br/>
        <w:t>|   |       |   |   |   |       split_copy_compositeexplicitautograd_dispatch.h</w:t>
        <w:br/>
        <w:t>|   |       |   |   |   |       split_copy_native.h</w:t>
        <w:br/>
        <w:t>|   |       |   |   |   |       split_copy_ops.h</w:t>
        <w:br/>
        <w:t>|   |       |   |   |   |       split_native.h</w:t>
        <w:br/>
        <w:t>|   |       |   |   |   |       split_ops.h</w:t>
        <w:br/>
        <w:t>|   |       |   |   |   |       split_with_sizes.h</w:t>
        <w:br/>
        <w:t>|   |       |   |   |   |       split_with_sizes_compositeexplicitautograd_dispatch.h</w:t>
        <w:br/>
        <w:t>|   |       |   |   |   |       split_with_sizes_copy.h</w:t>
        <w:br/>
        <w:t>|   |       |   |   |   |       split_with_sizes_copy_compositeexplicitautogradnonfunctional_dispatch.h</w:t>
        <w:br/>
        <w:t>|   |       |   |   |   |       split_with_sizes_copy_compositeexplicitautograd_dispatch.h</w:t>
        <w:br/>
        <w:t>|   |       |   |   |   |       split_with_sizes_copy_cuda_dispatch.h</w:t>
        <w:br/>
        <w:t>|   |       |   |   |   |       split_with_sizes_copy_native.h</w:t>
        <w:br/>
        <w:t>|   |       |   |   |   |       split_with_sizes_copy_ops.h</w:t>
        <w:br/>
        <w:t>|   |       |   |   |   |       split_with_sizes_native.h</w:t>
        <w:br/>
        <w:t>|   |       |   |   |   |       split_with_sizes_ops.h</w:t>
        <w:br/>
        <w:t>|   |       |   |   |   |       sqrt.h</w:t>
        <w:br/>
        <w:t>|   |       |   |   |   |       sqrt_compositeexplicitautogradnonfunctional_dispatch.h</w:t>
        <w:br/>
        <w:t>|   |       |   |   |   |       sqrt_cpu_dispatch.h</w:t>
        <w:br/>
        <w:t>|   |       |   |   |   |       sqrt_cuda_dispatch.h</w:t>
        <w:br/>
        <w:t>|   |       |   |   |   |       sqrt_meta.h</w:t>
        <w:br/>
        <w:t>|   |       |   |   |   |       sqrt_meta_dispatch.h</w:t>
        <w:br/>
        <w:t>|   |       |   |   |   |       sqrt_native.h</w:t>
        <w:br/>
        <w:t>|   |       |   |   |   |       sqrt_ops.h</w:t>
        <w:br/>
        <w:t>|   |       |   |   |   |       square.h</w:t>
        <w:br/>
        <w:t>|   |       |   |   |   |       square_compositeimplicitautograd_dispatch.h</w:t>
        <w:br/>
        <w:t>|   |       |   |   |   |       square_native.h</w:t>
        <w:br/>
        <w:t>|   |       |   |   |   |       square_ops.h</w:t>
        <w:br/>
        <w:t>|   |       |   |   |   |       squeeze.h</w:t>
        <w:br/>
        <w:t>|   |       |   |   |   |       squeeze_compositeexplicitautograd_dispatch.h</w:t>
        <w:br/>
        <w:t>|   |       |   |   |   |       squeeze_compositeimplicitautograd_dispatch.h</w:t>
        <w:br/>
        <w:t>|   |       |   |   |   |       squeeze_copy.h</w:t>
        <w:br/>
        <w:t>|   |       |   |   |   |       squeeze_copy_compositeexplicitautogradnonfunctional_dispatch.h</w:t>
        <w:br/>
        <w:t>|   |       |   |   |   |       squeeze_copy_compositeexplicitautograd_dispatch.h</w:t>
        <w:br/>
        <w:t>|   |       |   |   |   |       squeeze_copy_native.h</w:t>
        <w:br/>
        <w:t>|   |       |   |   |   |       squeeze_copy_ops.h</w:t>
        <w:br/>
        <w:t>|   |       |   |   |   |       squeeze_native.h</w:t>
        <w:br/>
        <w:t>|   |       |   |   |   |       squeeze_ops.h</w:t>
        <w:br/>
        <w:t>|   |       |   |   |   |       sspaddmm.h</w:t>
        <w:br/>
        <w:t>|   |       |   |   |   |       sspaddmm_compositeimplicitautograd_dispatch.h</w:t>
        <w:br/>
        <w:t>|   |       |   |   |   |       sspaddmm_cpu_dispatch.h</w:t>
        <w:br/>
        <w:t>|   |       |   |   |   |       sspaddmm_cuda_dispatch.h</w:t>
        <w:br/>
        <w:t>|   |       |   |   |   |       sspaddmm_native.h</w:t>
        <w:br/>
        <w:t>|   |       |   |   |   |       sspaddmm_ops.h</w:t>
        <w:br/>
        <w:t>|   |       |   |   |   |       stack.h</w:t>
        <w:br/>
        <w:t>|   |       |   |   |   |       stack_compositeexplicitautograd_dispatch.h</w:t>
        <w:br/>
        <w:t>|   |       |   |   |   |       stack_native.h</w:t>
        <w:br/>
        <w:t>|   |       |   |   |   |       stack_ops.h</w:t>
        <w:br/>
        <w:t>|   |       |   |   |   |       std.h</w:t>
        <w:br/>
        <w:t>|   |       |   |   |   |       std_compositeimplicitautograd_dispatch.h</w:t>
        <w:br/>
        <w:t>|   |       |   |   |   |       std_cpu_dispatch.h</w:t>
        <w:br/>
        <w:t>|   |       |   |   |   |       std_cuda_dispatch.h</w:t>
        <w:br/>
        <w:t>|   |       |   |   |   |       std_mean.h</w:t>
        <w:br/>
        <w:t>|   |       |   |   |   |       std_mean_compositeexplicitautograd_dispatch.h</w:t>
        <w:br/>
        <w:t>|   |       |   |   |   |       std_mean_compositeimplicitautograd_dispatch.h</w:t>
        <w:br/>
        <w:t>|   |       |   |   |   |       std_mean_cpu_dispatch.h</w:t>
        <w:br/>
        <w:t>|   |       |   |   |   |       std_mean_cuda_dispatch.h</w:t>
        <w:br/>
        <w:t>|   |       |   |   |   |       std_mean_native.h</w:t>
        <w:br/>
        <w:t>|   |       |   |   |   |       std_mean_ops.h</w:t>
        <w:br/>
        <w:t>|   |       |   |   |   |       std_native.h</w:t>
        <w:br/>
        <w:t>|   |       |   |   |   |       std_ops.h</w:t>
        <w:br/>
        <w:t>|   |       |   |   |   |       stft.h</w:t>
        <w:br/>
        <w:t>|   |       |   |   |   |       stft_compositeimplicitautograd_dispatch.h</w:t>
        <w:br/>
        <w:t>|   |       |   |   |   |       stft_native.h</w:t>
        <w:br/>
        <w:t>|   |       |   |   |   |       stft_ops.h</w:t>
        <w:br/>
        <w:t>|   |       |   |   |   |       stride.h</w:t>
        <w:br/>
        <w:t>|   |       |   |   |   |       stride_compositeimplicitautograd_dispatch.h</w:t>
        <w:br/>
        <w:t>|   |       |   |   |   |       stride_native.h</w:t>
        <w:br/>
        <w:t>|   |       |   |   |   |       stride_ops.h</w:t>
        <w:br/>
        <w:t>|   |       |   |   |   |       sub.h</w:t>
        <w:br/>
        <w:t>|   |       |   |   |   |       subtract.h</w:t>
        <w:br/>
        <w:t>|   |       |   |   |   |       subtract_compositeimplicitautograd_dispatch.h</w:t>
        <w:br/>
        <w:t>|   |       |   |   |   |       subtract_native.h</w:t>
        <w:br/>
        <w:t>|   |       |   |   |   |       subtract_ops.h</w:t>
        <w:br/>
        <w:t>|   |       |   |   |   |       sub_compositeexplicitautogradnonfunctional_dispatch.h</w:t>
        <w:br/>
        <w:t>|   |       |   |   |   |       sub_compositeexplicitautograd_dispatch.h</w:t>
        <w:br/>
        <w:t>|   |       |   |   |   |       sub_cpu_dispatch.h</w:t>
        <w:br/>
        <w:t>|   |       |   |   |   |       sub_cuda_dispatch.h</w:t>
        <w:br/>
        <w:t>|   |       |   |   |   |       sub_meta.h</w:t>
        <w:br/>
        <w:t>|   |       |   |   |   |       sub_meta_dispatch.h</w:t>
        <w:br/>
        <w:t>|   |       |   |   |   |       sub_native.h</w:t>
        <w:br/>
        <w:t>|   |       |   |   |   |       sub_ops.h</w:t>
        <w:br/>
        <w:t>|   |       |   |   |   |       sum.h</w:t>
        <w:br/>
        <w:t>|   |       |   |   |   |       sum_compositeexplicitautogradnonfunctional_dispatch.h</w:t>
        <w:br/>
        <w:t>|   |       |   |   |   |       sum_compositeexplicitautograd_dispatch.h</w:t>
        <w:br/>
        <w:t>|   |       |   |   |   |       sum_compositeimplicitautograd_dispatch.h</w:t>
        <w:br/>
        <w:t>|   |       |   |   |   |       sum_cpu_dispatch.h</w:t>
        <w:br/>
        <w:t>|   |       |   |   |   |       sum_cuda_dispatch.h</w:t>
        <w:br/>
        <w:t>|   |       |   |   |   |       sum_meta.h</w:t>
        <w:br/>
        <w:t>|   |       |   |   |   |       sum_meta_dispatch.h</w:t>
        <w:br/>
        <w:t>|   |       |   |   |   |       sum_native.h</w:t>
        <w:br/>
        <w:t>|   |       |   |   |   |       sum_ops.h</w:t>
        <w:br/>
        <w:t>|   |       |   |   |   |       sum_to_size.h</w:t>
        <w:br/>
        <w:t>|   |       |   |   |   |       sum_to_size_compositeimplicitautograd_dispatch.h</w:t>
        <w:br/>
        <w:t>|   |       |   |   |   |       sum_to_size_native.h</w:t>
        <w:br/>
        <w:t>|   |       |   |   |   |       sum_to_size_ops.h</w:t>
        <w:br/>
        <w:t>|   |       |   |   |   |       svd.h</w:t>
        <w:br/>
        <w:t>|   |       |   |   |   |       svd_compositeimplicitautograd_dispatch.h</w:t>
        <w:br/>
        <w:t>|   |       |   |   |   |       svd_native.h</w:t>
        <w:br/>
        <w:t>|   |       |   |   |   |       svd_ops.h</w:t>
        <w:br/>
        <w:t>|   |       |   |   |   |       swapaxes.h</w:t>
        <w:br/>
        <w:t>|   |       |   |   |   |       swapaxes_compositeimplicitautograd_dispatch.h</w:t>
        <w:br/>
        <w:t>|   |       |   |   |   |       swapaxes_native.h</w:t>
        <w:br/>
        <w:t>|   |       |   |   |   |       swapaxes_ops.h</w:t>
        <w:br/>
        <w:t>|   |       |   |   |   |       swapdims.h</w:t>
        <w:br/>
        <w:t>|   |       |   |   |   |       swapdims_compositeimplicitautograd_dispatch.h</w:t>
        <w:br/>
        <w:t>|   |       |   |   |   |       swapdims_native.h</w:t>
        <w:br/>
        <w:t>|   |       |   |   |   |       swapdims_ops.h</w:t>
        <w:br/>
        <w:t>|   |       |   |   |   |       sym_constrain_range.h</w:t>
        <w:br/>
        <w:t>|   |       |   |   |   |       sym_constrain_range_compositeexplicitautograd_dispatch.h</w:t>
        <w:br/>
        <w:t>|   |       |   |   |   |       sym_constrain_range_for_size.h</w:t>
        <w:br/>
        <w:t>|   |       |   |   |   |       sym_constrain_range_for_size_compositeexplicitautograd_dispatch.h</w:t>
        <w:br/>
        <w:t>|   |       |   |   |   |       sym_constrain_range_for_size_native.h</w:t>
        <w:br/>
        <w:t>|   |       |   |   |   |       sym_constrain_range_for_size_ops.h</w:t>
        <w:br/>
        <w:t>|   |       |   |   |   |       sym_constrain_range_native.h</w:t>
        <w:br/>
        <w:t>|   |       |   |   |   |       sym_constrain_range_ops.h</w:t>
        <w:br/>
        <w:t>|   |       |   |   |   |       sym_is_contiguous.h</w:t>
        <w:br/>
        <w:t>|   |       |   |   |   |       sym_is_contiguous_compositeimplicitautograd_dispatch.h</w:t>
        <w:br/>
        <w:t>|   |       |   |   |   |       sym_is_contiguous_native.h</w:t>
        <w:br/>
        <w:t>|   |       |   |   |   |       sym_is_contiguous_ops.h</w:t>
        <w:br/>
        <w:t>|   |       |   |   |   |       sym_numel.h</w:t>
        <w:br/>
        <w:t>|   |       |   |   |   |       sym_numel_compositeimplicitautograd_dispatch.h</w:t>
        <w:br/>
        <w:t>|   |       |   |   |   |       sym_numel_native.h</w:t>
        <w:br/>
        <w:t>|   |       |   |   |   |       sym_numel_ops.h</w:t>
        <w:br/>
        <w:t>|   |       |   |   |   |       sym_size.h</w:t>
        <w:br/>
        <w:t>|   |       |   |   |   |       sym_size_compositeimplicitautograd_dispatch.h</w:t>
        <w:br/>
        <w:t>|   |       |   |   |   |       sym_size_native.h</w:t>
        <w:br/>
        <w:t>|   |       |   |   |   |       sym_size_ops.h</w:t>
        <w:br/>
        <w:t>|   |       |   |   |   |       sym_storage_offset.h</w:t>
        <w:br/>
        <w:t>|   |       |   |   |   |       sym_storage_offset_compositeimplicitautograd_dispatch.h</w:t>
        <w:br/>
        <w:t>|   |       |   |   |   |       sym_storage_offset_native.h</w:t>
        <w:br/>
        <w:t>|   |       |   |   |   |       sym_storage_offset_ops.h</w:t>
        <w:br/>
        <w:t>|   |       |   |   |   |       sym_stride.h</w:t>
        <w:br/>
        <w:t>|   |       |   |   |   |       sym_stride_compositeimplicitautograd_dispatch.h</w:t>
        <w:br/>
        <w:t>|   |       |   |   |   |       sym_stride_native.h</w:t>
        <w:br/>
        <w:t>|   |       |   |   |   |       sym_stride_ops.h</w:t>
        <w:br/>
        <w:t>|   |       |   |   |   |       t.h</w:t>
        <w:br/>
        <w:t>|   |       |   |   |   |       take.h</w:t>
        <w:br/>
        <w:t>|   |       |   |   |   |       take_along_dim.h</w:t>
        <w:br/>
        <w:t>|   |       |   |   |   |       take_along_dim_compositeimplicitautograd_dispatch.h</w:t>
        <w:br/>
        <w:t>|   |       |   |   |   |       take_along_dim_native.h</w:t>
        <w:br/>
        <w:t>|   |       |   |   |   |       take_along_dim_ops.h</w:t>
        <w:br/>
        <w:t>|   |       |   |   |   |       take_cpu_dispatch.h</w:t>
        <w:br/>
        <w:t>|   |       |   |   |   |       take_cuda_dispatch.h</w:t>
        <w:br/>
        <w:t>|   |       |   |   |   |       take_native.h</w:t>
        <w:br/>
        <w:t>|   |       |   |   |   |       take_ops.h</w:t>
        <w:br/>
        <w:t>|   |       |   |   |   |       tan.h</w:t>
        <w:br/>
        <w:t>|   |       |   |   |   |       tanh.h</w:t>
        <w:br/>
        <w:t>|   |       |   |   |   |       tanh_backward.h</w:t>
        <w:br/>
        <w:t>|   |       |   |   |   |       tanh_backward_compositeexplicitautogradnonfunctional_dispatch.h</w:t>
        <w:br/>
        <w:t>|   |       |   |   |   |       tanh_backward_cpu_dispatch.h</w:t>
        <w:br/>
        <w:t>|   |       |   |   |   |       tanh_backward_cuda_dispatch.h</w:t>
        <w:br/>
        <w:t>|   |       |   |   |   |       tanh_backward_meta.h</w:t>
        <w:br/>
        <w:t>|   |       |   |   |   |       tanh_backward_meta_dispatch.h</w:t>
        <w:br/>
        <w:t>|   |       |   |   |   |       tanh_backward_native.h</w:t>
        <w:br/>
        <w:t>|   |       |   |   |   |       tanh_backward_ops.h</w:t>
        <w:br/>
        <w:t>|   |       |   |   |   |       tanh_compositeexplicitautogradnonfunctional_dispatch.h</w:t>
        <w:br/>
        <w:t>|   |       |   |   |   |       tanh_cpu_dispatch.h</w:t>
        <w:br/>
        <w:t>|   |       |   |   |   |       tanh_cuda_dispatch.h</w:t>
        <w:br/>
        <w:t>|   |       |   |   |   |       tanh_meta.h</w:t>
        <w:br/>
        <w:t>|   |       |   |   |   |       tanh_meta_dispatch.h</w:t>
        <w:br/>
        <w:t>|   |       |   |   |   |       tanh_native.h</w:t>
        <w:br/>
        <w:t>|   |       |   |   |   |       tanh_ops.h</w:t>
        <w:br/>
        <w:t>|   |       |   |   |   |       tan_compositeexplicitautogradnonfunctional_dispatch.h</w:t>
        <w:br/>
        <w:t>|   |       |   |   |   |       tan_cpu_dispatch.h</w:t>
        <w:br/>
        <w:t>|   |       |   |   |   |       tan_cuda_dispatch.h</w:t>
        <w:br/>
        <w:t>|   |       |   |   |   |       tan_meta.h</w:t>
        <w:br/>
        <w:t>|   |       |   |   |   |       tan_meta_dispatch.h</w:t>
        <w:br/>
        <w:t>|   |       |   |   |   |       tan_native.h</w:t>
        <w:br/>
        <w:t>|   |       |   |   |   |       tan_ops.h</w:t>
        <w:br/>
        <w:t>|   |       |   |   |   |       tensor.h</w:t>
        <w:br/>
        <w:t>|   |       |   |   |   |       tensordot.h</w:t>
        <w:br/>
        <w:t>|   |       |   |   |   |       tensordot_compositeimplicitautograd_dispatch.h</w:t>
        <w:br/>
        <w:t>|   |       |   |   |   |       tensordot_native.h</w:t>
        <w:br/>
        <w:t>|   |       |   |   |   |       tensordot_ops.h</w:t>
        <w:br/>
        <w:t>|   |       |   |   |   |       tensor_split.h</w:t>
        <w:br/>
        <w:t>|   |       |   |   |   |       tensor_split_compositeimplicitautograd_dispatch.h</w:t>
        <w:br/>
        <w:t>|   |       |   |   |   |       tensor_split_native.h</w:t>
        <w:br/>
        <w:t>|   |       |   |   |   |       tensor_split_ops.h</w:t>
        <w:br/>
        <w:t>|   |       |   |   |   |       thnn_conv2d.h</w:t>
        <w:br/>
        <w:t>|   |       |   |   |   |       thnn_conv2d_compositeimplicitautograd_dispatch.h</w:t>
        <w:br/>
        <w:t>|   |       |   |   |   |       thnn_conv2d_native.h</w:t>
        <w:br/>
        <w:t>|   |       |   |   |   |       thnn_conv2d_ops.h</w:t>
        <w:br/>
        <w:t>|   |       |   |   |   |       threshold.h</w:t>
        <w:br/>
        <w:t>|   |       |   |   |   |       threshold_backward.h</w:t>
        <w:br/>
        <w:t>|   |       |   |   |   |       threshold_backward_compositeexplicitautogradnonfunctional_dispatch.h</w:t>
        <w:br/>
        <w:t>|   |       |   |   |   |       threshold_backward_cpu_dispatch.h</w:t>
        <w:br/>
        <w:t>|   |       |   |   |   |       threshold_backward_cuda_dispatch.h</w:t>
        <w:br/>
        <w:t>|   |       |   |   |   |       threshold_backward_meta.h</w:t>
        <w:br/>
        <w:t>|   |       |   |   |   |       threshold_backward_meta_dispatch.h</w:t>
        <w:br/>
        <w:t>|   |       |   |   |   |       threshold_backward_native.h</w:t>
        <w:br/>
        <w:t>|   |       |   |   |   |       threshold_backward_ops.h</w:t>
        <w:br/>
        <w:t>|   |       |   |   |   |       threshold_compositeexplicitautogradnonfunctional_dispatch.h</w:t>
        <w:br/>
        <w:t>|   |       |   |   |   |       threshold_cpu_dispatch.h</w:t>
        <w:br/>
        <w:t>|   |       |   |   |   |       threshold_cuda_dispatch.h</w:t>
        <w:br/>
        <w:t>|   |       |   |   |   |       threshold_meta.h</w:t>
        <w:br/>
        <w:t>|   |       |   |   |   |       threshold_meta_dispatch.h</w:t>
        <w:br/>
        <w:t>|   |       |   |   |   |       threshold_native.h</w:t>
        <w:br/>
        <w:t>|   |       |   |   |   |       threshold_ops.h</w:t>
        <w:br/>
        <w:t>|   |       |   |   |   |       tile.h</w:t>
        <w:br/>
        <w:t>|   |       |   |   |   |       tile_compositeimplicitautograd_dispatch.h</w:t>
        <w:br/>
        <w:t>|   |       |   |   |   |       tile_native.h</w:t>
        <w:br/>
        <w:t>|   |       |   |   |   |       tile_ops.h</w:t>
        <w:br/>
        <w:t>|   |       |   |   |   |       to.h</w:t>
        <w:br/>
        <w:t>|   |       |   |   |   |       topk.h</w:t>
        <w:br/>
        <w:t>|   |       |   |   |   |       topk_compositeexplicitautogradnonfunctional_dispatch.h</w:t>
        <w:br/>
        <w:t>|   |       |   |   |   |       topk_cpu_dispatch.h</w:t>
        <w:br/>
        <w:t>|   |       |   |   |   |       topk_cuda_dispatch.h</w:t>
        <w:br/>
        <w:t>|   |       |   |   |   |       topk_meta.h</w:t>
        <w:br/>
        <w:t>|   |       |   |   |   |       topk_meta_dispatch.h</w:t>
        <w:br/>
        <w:t>|   |       |   |   |   |       topk_native.h</w:t>
        <w:br/>
        <w:t>|   |       |   |   |   |       topk_ops.h</w:t>
        <w:br/>
        <w:t>|   |       |   |   |   |       to_compositeimplicitautograd_dispatch.h</w:t>
        <w:br/>
        <w:t>|   |       |   |   |   |       to_dense.h</w:t>
        <w:br/>
        <w:t>|   |       |   |   |   |       to_dense_backward.h</w:t>
        <w:br/>
        <w:t>|   |       |   |   |   |       to_dense_backward_compositeimplicitautograd_dispatch.h</w:t>
        <w:br/>
        <w:t>|   |       |   |   |   |       to_dense_backward_native.h</w:t>
        <w:br/>
        <w:t>|   |       |   |   |   |       to_dense_backward_ops.h</w:t>
        <w:br/>
        <w:t>|   |       |   |   |   |       to_dense_compositeimplicitautograd_dispatch.h</w:t>
        <w:br/>
        <w:t>|   |       |   |   |   |       to_dense_native.h</w:t>
        <w:br/>
        <w:t>|   |       |   |   |   |       to_dense_ops.h</w:t>
        <w:br/>
        <w:t>|   |       |   |   |   |       to_mkldnn.h</w:t>
        <w:br/>
        <w:t>|   |       |   |   |   |       to_mkldnn_backward.h</w:t>
        <w:br/>
        <w:t>|   |       |   |   |   |       to_mkldnn_backward_compositeimplicitautograd_dispatch.h</w:t>
        <w:br/>
        <w:t>|   |       |   |   |   |       to_mkldnn_backward_native.h</w:t>
        <w:br/>
        <w:t>|   |       |   |   |   |       to_mkldnn_backward_ops.h</w:t>
        <w:br/>
        <w:t>|   |       |   |   |   |       to_mkldnn_compositeexplicitautograd_dispatch.h</w:t>
        <w:br/>
        <w:t>|   |       |   |   |   |       to_mkldnn_cpu_dispatch.h</w:t>
        <w:br/>
        <w:t>|   |       |   |   |   |       to_mkldnn_native.h</w:t>
        <w:br/>
        <w:t>|   |       |   |   |   |       to_mkldnn_ops.h</w:t>
        <w:br/>
        <w:t>|   |       |   |   |   |       to_native.h</w:t>
        <w:br/>
        <w:t>|   |       |   |   |   |       to_ops.h</w:t>
        <w:br/>
        <w:t>|   |       |   |   |   |       to_padded_tensor.h</w:t>
        <w:br/>
        <w:t>|   |       |   |   |   |       to_padded_tensor_compositeexplicitautograd_dispatch.h</w:t>
        <w:br/>
        <w:t>|   |       |   |   |   |       to_padded_tensor_native.h</w:t>
        <w:br/>
        <w:t>|   |       |   |   |   |       to_padded_tensor_ops.h</w:t>
        <w:br/>
        <w:t>|   |       |   |   |   |       to_sparse.h</w:t>
        <w:br/>
        <w:t>|   |       |   |   |   |       to_sparse_bsc.h</w:t>
        <w:br/>
        <w:t>|   |       |   |   |   |       to_sparse_bsc_compositeimplicitautograd_dispatch.h</w:t>
        <w:br/>
        <w:t>|   |       |   |   |   |       to_sparse_bsc_native.h</w:t>
        <w:br/>
        <w:t>|   |       |   |   |   |       to_sparse_bsc_ops.h</w:t>
        <w:br/>
        <w:t>|   |       |   |   |   |       to_sparse_bsr.h</w:t>
        <w:br/>
        <w:t>|   |       |   |   |   |       to_sparse_bsr_compositeimplicitautograd_dispatch.h</w:t>
        <w:br/>
        <w:t>|   |       |   |   |   |       to_sparse_bsr_native.h</w:t>
        <w:br/>
        <w:t>|   |       |   |   |   |       to_sparse_bsr_ops.h</w:t>
        <w:br/>
        <w:t>|   |       |   |   |   |       to_sparse_compositeimplicitautograd_dispatch.h</w:t>
        <w:br/>
        <w:t>|   |       |   |   |   |       to_sparse_csc.h</w:t>
        <w:br/>
        <w:t>|   |       |   |   |   |       to_sparse_csc_compositeimplicitautograd_dispatch.h</w:t>
        <w:br/>
        <w:t>|   |       |   |   |   |       to_sparse_csc_native.h</w:t>
        <w:br/>
        <w:t>|   |       |   |   |   |       to_sparse_csc_ops.h</w:t>
        <w:br/>
        <w:t>|   |       |   |   |   |       to_sparse_csr.h</w:t>
        <w:br/>
        <w:t>|   |       |   |   |   |       to_sparse_csr_compositeimplicitautograd_dispatch.h</w:t>
        <w:br/>
        <w:t>|   |       |   |   |   |       to_sparse_csr_native.h</w:t>
        <w:br/>
        <w:t>|   |       |   |   |   |       to_sparse_csr_ops.h</w:t>
        <w:br/>
        <w:t>|   |       |   |   |   |       to_sparse_native.h</w:t>
        <w:br/>
        <w:t>|   |       |   |   |   |       to_sparse_ops.h</w:t>
        <w:br/>
        <w:t>|   |       |   |   |   |       trace.h</w:t>
        <w:br/>
        <w:t>|   |       |   |   |   |       trace_backward.h</w:t>
        <w:br/>
        <w:t>|   |       |   |   |   |       trace_backward_compositeimplicitautograd_dispatch.h</w:t>
        <w:br/>
        <w:t>|   |       |   |   |   |       trace_backward_native.h</w:t>
        <w:br/>
        <w:t>|   |       |   |   |   |       trace_backward_ops.h</w:t>
        <w:br/>
        <w:t>|   |       |   |   |   |       trace_compositeexplicitautograd_dispatch.h</w:t>
        <w:br/>
        <w:t>|   |       |   |   |   |       trace_cpu_dispatch.h</w:t>
        <w:br/>
        <w:t>|   |       |   |   |   |       trace_cuda_dispatch.h</w:t>
        <w:br/>
        <w:t>|   |       |   |   |   |       trace_native.h</w:t>
        <w:br/>
        <w:t>|   |       |   |   |   |       trace_ops.h</w:t>
        <w:br/>
        <w:t>|   |       |   |   |   |       transpose.h</w:t>
        <w:br/>
        <w:t>|   |       |   |   |   |       transpose_compositeexplicitautograd_dispatch.h</w:t>
        <w:br/>
        <w:t>|   |       |   |   |   |       transpose_compositeimplicitautograd_dispatch.h</w:t>
        <w:br/>
        <w:t>|   |       |   |   |   |       transpose_copy.h</w:t>
        <w:br/>
        <w:t>|   |       |   |   |   |       transpose_copy_compositeexplicitautogradnonfunctional_dispatch.h</w:t>
        <w:br/>
        <w:t>|   |       |   |   |   |       transpose_copy_compositeexplicitautograd_dispatch.h</w:t>
        <w:br/>
        <w:t>|   |       |   |   |   |       transpose_copy_native.h</w:t>
        <w:br/>
        <w:t>|   |       |   |   |   |       transpose_copy_ops.h</w:t>
        <w:br/>
        <w:t>|   |       |   |   |   |       transpose_native.h</w:t>
        <w:br/>
        <w:t>|   |       |   |   |   |       transpose_ops.h</w:t>
        <w:br/>
        <w:t>|   |       |   |   |   |       trapezoid.h</w:t>
        <w:br/>
        <w:t>|   |       |   |   |   |       trapezoid_compositeimplicitautograd_dispatch.h</w:t>
        <w:br/>
        <w:t>|   |       |   |   |   |       trapezoid_native.h</w:t>
        <w:br/>
        <w:t>|   |       |   |   |   |       trapezoid_ops.h</w:t>
        <w:br/>
        <w:t>|   |       |   |   |   |       trapz.h</w:t>
        <w:br/>
        <w:t>|   |       |   |   |   |       trapz_compositeimplicitautograd_dispatch.h</w:t>
        <w:br/>
        <w:t>|   |       |   |   |   |       trapz_native.h</w:t>
        <w:br/>
        <w:t>|   |       |   |   |   |       trapz_ops.h</w:t>
        <w:br/>
        <w:t>|   |       |   |   |   |       triangular_solve.h</w:t>
        <w:br/>
        <w:t>|   |       |   |   |   |       triangular_solve_compositeexplicitautogradnonfunctional_dispatch.h</w:t>
        <w:br/>
        <w:t>|   |       |   |   |   |       triangular_solve_cpu_dispatch.h</w:t>
        <w:br/>
        <w:t>|   |       |   |   |   |       triangular_solve_cuda_dispatch.h</w:t>
        <w:br/>
        <w:t>|   |       |   |   |   |       triangular_solve_meta.h</w:t>
        <w:br/>
        <w:t>|   |       |   |   |   |       triangular_solve_meta_dispatch.h</w:t>
        <w:br/>
        <w:t>|   |       |   |   |   |       triangular_solve_native.h</w:t>
        <w:br/>
        <w:t>|   |       |   |   |   |       triangular_solve_ops.h</w:t>
        <w:br/>
        <w:t>|   |       |   |   |   |       tril.h</w:t>
        <w:br/>
        <w:t>|   |       |   |   |   |       tril_compositeexplicitautogradnonfunctional_dispatch.h</w:t>
        <w:br/>
        <w:t>|   |       |   |   |   |       tril_cpu_dispatch.h</w:t>
        <w:br/>
        <w:t>|   |       |   |   |   |       tril_cuda_dispatch.h</w:t>
        <w:br/>
        <w:t>|   |       |   |   |   |       tril_indices.h</w:t>
        <w:br/>
        <w:t>|   |       |   |   |   |       tril_indices_compositeexplicitautograd_dispatch.h</w:t>
        <w:br/>
        <w:t>|   |       |   |   |   |       tril_indices_cpu_dispatch.h</w:t>
        <w:br/>
        <w:t>|   |       |   |   |   |       tril_indices_cuda_dispatch.h</w:t>
        <w:br/>
        <w:t>|   |       |   |   |   |       tril_indices_native.h</w:t>
        <w:br/>
        <w:t>|   |       |   |   |   |       tril_indices_ops.h</w:t>
        <w:br/>
        <w:t>|   |       |   |   |   |       tril_meta.h</w:t>
        <w:br/>
        <w:t>|   |       |   |   |   |       tril_meta_dispatch.h</w:t>
        <w:br/>
        <w:t>|   |       |   |   |   |       tril_native.h</w:t>
        <w:br/>
        <w:t>|   |       |   |   |   |       tril_ops.h</w:t>
        <w:br/>
        <w:t>|   |       |   |   |   |       triplet_margin_loss.h</w:t>
        <w:br/>
        <w:t>|   |       |   |   |   |       triplet_margin_loss_compositeimplicitautograd_dispatch.h</w:t>
        <w:br/>
        <w:t>|   |       |   |   |   |       triplet_margin_loss_native.h</w:t>
        <w:br/>
        <w:t>|   |       |   |   |   |       triplet_margin_loss_ops.h</w:t>
        <w:br/>
        <w:t>|   |       |   |   |   |       triu.h</w:t>
        <w:br/>
        <w:t>|   |       |   |   |   |       triu_compositeexplicitautogradnonfunctional_dispatch.h</w:t>
        <w:br/>
        <w:t>|   |       |   |   |   |       triu_cpu_dispatch.h</w:t>
        <w:br/>
        <w:t>|   |       |   |   |   |       triu_cuda_dispatch.h</w:t>
        <w:br/>
        <w:t>|   |       |   |   |   |       triu_indices.h</w:t>
        <w:br/>
        <w:t>|   |       |   |   |   |       triu_indices_compositeexplicitautograd_dispatch.h</w:t>
        <w:br/>
        <w:t>|   |       |   |   |   |       triu_indices_cpu_dispatch.h</w:t>
        <w:br/>
        <w:t>|   |       |   |   |   |       triu_indices_cuda_dispatch.h</w:t>
        <w:br/>
        <w:t>|   |       |   |   |   |       triu_indices_native.h</w:t>
        <w:br/>
        <w:t>|   |       |   |   |   |       triu_indices_ops.h</w:t>
        <w:br/>
        <w:t>|   |       |   |   |   |       triu_meta.h</w:t>
        <w:br/>
        <w:t>|   |       |   |   |   |       triu_meta_dispatch.h</w:t>
        <w:br/>
        <w:t>|   |       |   |   |   |       triu_native.h</w:t>
        <w:br/>
        <w:t>|   |       |   |   |   |       triu_ops.h</w:t>
        <w:br/>
        <w:t>|   |       |   |   |   |       true_divide.h</w:t>
        <w:br/>
        <w:t>|   |       |   |   |   |       true_divide_compositeimplicitautograd_dispatch.h</w:t>
        <w:br/>
        <w:t>|   |       |   |   |   |       true_divide_native.h</w:t>
        <w:br/>
        <w:t>|   |       |   |   |   |       true_divide_ops.h</w:t>
        <w:br/>
        <w:t>|   |       |   |   |   |       trunc.h</w:t>
        <w:br/>
        <w:t>|   |       |   |   |   |       trunc_compositeexplicitautogradnonfunctional_dispatch.h</w:t>
        <w:br/>
        <w:t>|   |       |   |   |   |       trunc_cpu_dispatch.h</w:t>
        <w:br/>
        <w:t>|   |       |   |   |   |       trunc_cuda_dispatch.h</w:t>
        <w:br/>
        <w:t>|   |       |   |   |   |       trunc_meta.h</w:t>
        <w:br/>
        <w:t>|   |       |   |   |   |       trunc_meta_dispatch.h</w:t>
        <w:br/>
        <w:t>|   |       |   |   |   |       trunc_native.h</w:t>
        <w:br/>
        <w:t>|   |       |   |   |   |       trunc_ops.h</w:t>
        <w:br/>
        <w:t>|   |       |   |   |   |       type_as.h</w:t>
        <w:br/>
        <w:t>|   |       |   |   |   |       type_as_compositeimplicitautograd_dispatch.h</w:t>
        <w:br/>
        <w:t>|   |       |   |   |   |       type_as_native.h</w:t>
        <w:br/>
        <w:t>|   |       |   |   |   |       type_as_ops.h</w:t>
        <w:br/>
        <w:t>|   |       |   |   |   |       t_compositeexplicitautograd_dispatch.h</w:t>
        <w:br/>
        <w:t>|   |       |   |   |   |       t_copy.h</w:t>
        <w:br/>
        <w:t>|   |       |   |   |   |       t_copy_compositeexplicitautogradnonfunctional_dispatch.h</w:t>
        <w:br/>
        <w:t>|   |       |   |   |   |       t_copy_compositeexplicitautograd_dispatch.h</w:t>
        <w:br/>
        <w:t>|   |       |   |   |   |       t_copy_native.h</w:t>
        <w:br/>
        <w:t>|   |       |   |   |   |       t_copy_ops.h</w:t>
        <w:br/>
        <w:t>|   |       |   |   |   |       t_native.h</w:t>
        <w:br/>
        <w:t>|   |       |   |   |   |       t_ops.h</w:t>
        <w:br/>
        <w:t>|   |       |   |   |   |       unbind.h</w:t>
        <w:br/>
        <w:t>|   |       |   |   |   |       unbind_compositeexplicitautograd_dispatch.h</w:t>
        <w:br/>
        <w:t>|   |       |   |   |   |       unbind_compositeimplicitautograd_dispatch.h</w:t>
        <w:br/>
        <w:t>|   |       |   |   |   |       unbind_copy.h</w:t>
        <w:br/>
        <w:t>|   |       |   |   |   |       unbind_copy_compositeexplicitautogradnonfunctional_dispatch.h</w:t>
        <w:br/>
        <w:t>|   |       |   |   |   |       unbind_copy_compositeexplicitautograd_dispatch.h</w:t>
        <w:br/>
        <w:t>|   |       |   |   |   |       unbind_copy_native.h</w:t>
        <w:br/>
        <w:t>|   |       |   |   |   |       unbind_copy_ops.h</w:t>
        <w:br/>
        <w:t>|   |       |   |   |   |       unbind_native.h</w:t>
        <w:br/>
        <w:t>|   |       |   |   |   |       unbind_ops.h</w:t>
        <w:br/>
        <w:t>|   |       |   |   |   |       unflatten.h</w:t>
        <w:br/>
        <w:t>|   |       |   |   |   |       unflatten_compositeimplicitautograd_dispatch.h</w:t>
        <w:br/>
        <w:t>|   |       |   |   |   |       unflatten_dense_tensors.h</w:t>
        <w:br/>
        <w:t>|   |       |   |   |   |       unflatten_dense_tensors_compositeimplicitautograd_dispatch.h</w:t>
        <w:br/>
        <w:t>|   |       |   |   |   |       unflatten_dense_tensors_native.h</w:t>
        <w:br/>
        <w:t>|   |       |   |   |   |       unflatten_dense_tensors_ops.h</w:t>
        <w:br/>
        <w:t>|   |       |   |   |   |       unflatten_native.h</w:t>
        <w:br/>
        <w:t>|   |       |   |   |   |       unflatten_ops.h</w:t>
        <w:br/>
        <w:t>|   |       |   |   |   |       unfold.h</w:t>
        <w:br/>
        <w:t>|   |       |   |   |   |       unfold_backward.h</w:t>
        <w:br/>
        <w:t>|   |       |   |   |   |       unfold_backward_compositeexplicitautograd_dispatch.h</w:t>
        <w:br/>
        <w:t>|   |       |   |   |   |       unfold_backward_cpu_dispatch.h</w:t>
        <w:br/>
        <w:t>|   |       |   |   |   |       unfold_backward_cuda_dispatch.h</w:t>
        <w:br/>
        <w:t>|   |       |   |   |   |       unfold_backward_native.h</w:t>
        <w:br/>
        <w:t>|   |       |   |   |   |       unfold_backward_ops.h</w:t>
        <w:br/>
        <w:t>|   |       |   |   |   |       unfold_copy.h</w:t>
        <w:br/>
        <w:t>|   |       |   |   |   |       unfold_copy_compositeexplicitautogradnonfunctional_dispatch.h</w:t>
        <w:br/>
        <w:t>|   |       |   |   |   |       unfold_copy_compositeexplicitautograd_dispatch.h</w:t>
        <w:br/>
        <w:t>|   |       |   |   |   |       unfold_copy_native.h</w:t>
        <w:br/>
        <w:t>|   |       |   |   |   |       unfold_copy_ops.h</w:t>
        <w:br/>
        <w:t>|   |       |   |   |   |       unfold_cpu_dispatch.h</w:t>
        <w:br/>
        <w:t>|   |       |   |   |   |       unfold_cuda_dispatch.h</w:t>
        <w:br/>
        <w:t>|   |       |   |   |   |       unfold_meta_dispatch.h</w:t>
        <w:br/>
        <w:t>|   |       |   |   |   |       unfold_native.h</w:t>
        <w:br/>
        <w:t>|   |       |   |   |   |       unfold_ops.h</w:t>
        <w:br/>
        <w:t>|   |       |   |   |   |       uniform.h</w:t>
        <w:br/>
        <w:t>|   |       |   |   |   |       uniform_compositeexplicitautograd_dispatch.h</w:t>
        <w:br/>
        <w:t>|   |       |   |   |   |       uniform_cpu_dispatch.h</w:t>
        <w:br/>
        <w:t>|   |       |   |   |   |       uniform_cuda_dispatch.h</w:t>
        <w:br/>
        <w:t>|   |       |   |   |   |       uniform_meta_dispatch.h</w:t>
        <w:br/>
        <w:t>|   |       |   |   |   |       uniform_native.h</w:t>
        <w:br/>
        <w:t>|   |       |   |   |   |       uniform_ops.h</w:t>
        <w:br/>
        <w:t>|   |       |   |   |   |       unique_consecutive.h</w:t>
        <w:br/>
        <w:t>|   |       |   |   |   |       unique_consecutive_compositeexplicitautograd_dispatch.h</w:t>
        <w:br/>
        <w:t>|   |       |   |   |   |       unique_consecutive_cpu_dispatch.h</w:t>
        <w:br/>
        <w:t>|   |       |   |   |   |       unique_consecutive_cuda_dispatch.h</w:t>
        <w:br/>
        <w:t>|   |       |   |   |   |       unique_consecutive_native.h</w:t>
        <w:br/>
        <w:t>|   |       |   |   |   |       unique_consecutive_ops.h</w:t>
        <w:br/>
        <w:t>|   |       |   |   |   |       unique_dim.h</w:t>
        <w:br/>
        <w:t>|   |       |   |   |   |       unique_dim_compositeexplicitautograd_dispatch.h</w:t>
        <w:br/>
        <w:t>|   |       |   |   |   |       unique_dim_consecutive.h</w:t>
        <w:br/>
        <w:t>|   |       |   |   |   |       unique_dim_consecutive_compositeexplicitautograd_dispatch.h</w:t>
        <w:br/>
        <w:t>|   |       |   |   |   |       unique_dim_consecutive_cpu_dispatch.h</w:t>
        <w:br/>
        <w:t>|   |       |   |   |   |       unique_dim_consecutive_cuda_dispatch.h</w:t>
        <w:br/>
        <w:t>|   |       |   |   |   |       unique_dim_consecutive_native.h</w:t>
        <w:br/>
        <w:t>|   |       |   |   |   |       unique_dim_consecutive_ops.h</w:t>
        <w:br/>
        <w:t>|   |       |   |   |   |       unique_dim_cpu_dispatch.h</w:t>
        <w:br/>
        <w:t>|   |       |   |   |   |       unique_dim_cuda_dispatch.h</w:t>
        <w:br/>
        <w:t>|   |       |   |   |   |       unique_dim_native.h</w:t>
        <w:br/>
        <w:t>|   |       |   |   |   |       unique_dim_ops.h</w:t>
        <w:br/>
        <w:t>|   |       |   |   |   |       unsafe_chunk.h</w:t>
        <w:br/>
        <w:t>|   |       |   |   |   |       unsafe_chunk_compositeimplicitautograd_dispatch.h</w:t>
        <w:br/>
        <w:t>|   |       |   |   |   |       unsafe_chunk_native.h</w:t>
        <w:br/>
        <w:t>|   |       |   |   |   |       unsafe_chunk_ops.h</w:t>
        <w:br/>
        <w:t>|   |       |   |   |   |       unsafe_split.h</w:t>
        <w:br/>
        <w:t>|   |       |   |   |   |       unsafe_split_compositeexplicitautograd_dispatch.h</w:t>
        <w:br/>
        <w:t>|   |       |   |   |   |       unsafe_split_native.h</w:t>
        <w:br/>
        <w:t>|   |       |   |   |   |       unsafe_split_ops.h</w:t>
        <w:br/>
        <w:t>|   |       |   |   |   |       unsafe_split_with_sizes.h</w:t>
        <w:br/>
        <w:t>|   |       |   |   |   |       unsafe_split_with_sizes_compositeexplicitautograd_dispatch.h</w:t>
        <w:br/>
        <w:t>|   |       |   |   |   |       unsafe_split_with_sizes_native.h</w:t>
        <w:br/>
        <w:t>|   |       |   |   |   |       unsafe_split_with_sizes_ops.h</w:t>
        <w:br/>
        <w:t>|   |       |   |   |   |       unsqueeze.h</w:t>
        <w:br/>
        <w:t>|   |       |   |   |   |       unsqueeze_compositeexplicitautograd_dispatch.h</w:t>
        <w:br/>
        <w:t>|   |       |   |   |   |       unsqueeze_copy.h</w:t>
        <w:br/>
        <w:t>|   |       |   |   |   |       unsqueeze_copy_compositeexplicitautogradnonfunctional_dispatch.h</w:t>
        <w:br/>
        <w:t>|   |       |   |   |   |       unsqueeze_copy_compositeexplicitautograd_dispatch.h</w:t>
        <w:br/>
        <w:t>|   |       |   |   |   |       unsqueeze_copy_native.h</w:t>
        <w:br/>
        <w:t>|   |       |   |   |   |       unsqueeze_copy_ops.h</w:t>
        <w:br/>
        <w:t>|   |       |   |   |   |       unsqueeze_native.h</w:t>
        <w:br/>
        <w:t>|   |       |   |   |   |       unsqueeze_ops.h</w:t>
        <w:br/>
        <w:t>|   |       |   |   |   |       upsample_bicubic2d.h</w:t>
        <w:br/>
        <w:t>|   |       |   |   |   |       upsample_bicubic2d_backward.h</w:t>
        <w:br/>
        <w:t>|   |       |   |   |   |       upsample_bicubic2d_backward_compositeexplicitautogradnonfunctional_dispatch.h</w:t>
        <w:br/>
        <w:t>|   |       |   |   |   |       upsample_bicubic2d_backward_cpu_dispatch.h</w:t>
        <w:br/>
        <w:t>|   |       |   |   |   |       upsample_bicubic2d_backward_cuda_dispatch.h</w:t>
        <w:br/>
        <w:t>|   |       |   |   |   |       upsample_bicubic2d_backward_meta.h</w:t>
        <w:br/>
        <w:t>|   |       |   |   |   |       upsample_bicubic2d_backward_meta_dispatch.h</w:t>
        <w:br/>
        <w:t>|   |       |   |   |   |       upsample_bicubic2d_backward_native.h</w:t>
        <w:br/>
        <w:t>|   |       |   |   |   |       upsample_bicubic2d_backward_ops.h</w:t>
        <w:br/>
        <w:t>|   |       |   |   |   |       upsample_bicubic2d_compositeexplicitautogradnonfunctional_dispatch.h</w:t>
        <w:br/>
        <w:t>|   |       |   |   |   |       upsample_bicubic2d_compositeimplicitautograd_dispatch.h</w:t>
        <w:br/>
        <w:t>|   |       |   |   |   |       upsample_bicubic2d_cpu_dispatch.h</w:t>
        <w:br/>
        <w:t>|   |       |   |   |   |       upsample_bicubic2d_cuda_dispatch.h</w:t>
        <w:br/>
        <w:t>|   |       |   |   |   |       upsample_bicubic2d_meta.h</w:t>
        <w:br/>
        <w:t>|   |       |   |   |   |       upsample_bicubic2d_meta_dispatch.h</w:t>
        <w:br/>
        <w:t>|   |       |   |   |   |       upsample_bicubic2d_native.h</w:t>
        <w:br/>
        <w:t>|   |       |   |   |   |       upsample_bicubic2d_ops.h</w:t>
        <w:br/>
        <w:t>|   |       |   |   |   |       upsample_bilinear2d.h</w:t>
        <w:br/>
        <w:t>|   |       |   |   |   |       upsample_bilinear2d_backward.h</w:t>
        <w:br/>
        <w:t>|   |       |   |   |   |       upsample_bilinear2d_backward_compositeexplicitautogradnonfunctional_dispatch.h</w:t>
        <w:br/>
        <w:t>|   |       |   |   |   |       upsample_bilinear2d_backward_cpu_dispatch.h</w:t>
        <w:br/>
        <w:t>|   |       |   |   |   |       upsample_bilinear2d_backward_cuda_dispatch.h</w:t>
        <w:br/>
        <w:t>|   |       |   |   |   |       upsample_bilinear2d_backward_meta.h</w:t>
        <w:br/>
        <w:t>|   |       |   |   |   |       upsample_bilinear2d_backward_meta_dispatch.h</w:t>
        <w:br/>
        <w:t>|   |       |   |   |   |       upsample_bilinear2d_backward_native.h</w:t>
        <w:br/>
        <w:t>|   |       |   |   |   |       upsample_bilinear2d_backward_ops.h</w:t>
        <w:br/>
        <w:t>|   |       |   |   |   |       upsample_bilinear2d_compositeexplicitautogradnonfunctional_dispatch.h</w:t>
        <w:br/>
        <w:t>|   |       |   |   |   |       upsample_bilinear2d_compositeexplicitautograd_dispatch.h</w:t>
        <w:br/>
        <w:t>|   |       |   |   |   |       upsample_bilinear2d_compositeimplicitautograd_dispatch.h</w:t>
        <w:br/>
        <w:t>|   |       |   |   |   |       upsample_bilinear2d_cpu_dispatch.h</w:t>
        <w:br/>
        <w:t>|   |       |   |   |   |       upsample_bilinear2d_cuda_dispatch.h</w:t>
        <w:br/>
        <w:t>|   |       |   |   |   |       upsample_bilinear2d_meta.h</w:t>
        <w:br/>
        <w:t>|   |       |   |   |   |       upsample_bilinear2d_meta_dispatch.h</w:t>
        <w:br/>
        <w:t>|   |       |   |   |   |       upsample_bilinear2d_native.h</w:t>
        <w:br/>
        <w:t>|   |       |   |   |   |       upsample_bilinear2d_ops.h</w:t>
        <w:br/>
        <w:t>|   |       |   |   |   |       upsample_linear1d.h</w:t>
        <w:br/>
        <w:t>|   |       |   |   |   |       upsample_linear1d_backward.h</w:t>
        <w:br/>
        <w:t>|   |       |   |   |   |       upsample_linear1d_backward_compositeexplicitautogradnonfunctional_dispatch.h</w:t>
        <w:br/>
        <w:t>|   |       |   |   |   |       upsample_linear1d_backward_cpu_dispatch.h</w:t>
        <w:br/>
        <w:t>|   |       |   |   |   |       upsample_linear1d_backward_cuda_dispatch.h</w:t>
        <w:br/>
        <w:t>|   |       |   |   |   |       upsample_linear1d_backward_meta.h</w:t>
        <w:br/>
        <w:t>|   |       |   |   |   |       upsample_linear1d_backward_meta_dispatch.h</w:t>
        <w:br/>
        <w:t>|   |       |   |   |   |       upsample_linear1d_backward_native.h</w:t>
        <w:br/>
        <w:t>|   |       |   |   |   |       upsample_linear1d_backward_ops.h</w:t>
        <w:br/>
        <w:t>|   |       |   |   |   |       upsample_linear1d_compositeexplicitautogradnonfunctional_dispatch.h</w:t>
        <w:br/>
        <w:t>|   |       |   |   |   |       upsample_linear1d_compositeimplicitautograd_dispatch.h</w:t>
        <w:br/>
        <w:t>|   |       |   |   |   |       upsample_linear1d_cpu_dispatch.h</w:t>
        <w:br/>
        <w:t>|   |       |   |   |   |       upsample_linear1d_cuda_dispatch.h</w:t>
        <w:br/>
        <w:t>|   |       |   |   |   |       upsample_linear1d_meta.h</w:t>
        <w:br/>
        <w:t>|   |       |   |   |   |       upsample_linear1d_meta_dispatch.h</w:t>
        <w:br/>
        <w:t>|   |       |   |   |   |       upsample_linear1d_native.h</w:t>
        <w:br/>
        <w:t>|   |       |   |   |   |       upsample_linear1d_ops.h</w:t>
        <w:br/>
        <w:t>|   |       |   |   |   |       upsample_nearest1d.h</w:t>
        <w:br/>
        <w:t>|   |       |   |   |   |       upsample_nearest1d_backward.h</w:t>
        <w:br/>
        <w:t>|   |       |   |   |   |       upsample_nearest1d_backward_compositeexplicitautogradnonfunctional_dispatch.h</w:t>
        <w:br/>
        <w:t>|   |       |   |   |   |       upsample_nearest1d_backward_cpu_dispatch.h</w:t>
        <w:br/>
        <w:t>|   |       |   |   |   |       upsample_nearest1d_backward_cuda_dispatch.h</w:t>
        <w:br/>
        <w:t>|   |       |   |   |   |       upsample_nearest1d_backward_meta.h</w:t>
        <w:br/>
        <w:t>|   |       |   |   |   |       upsample_nearest1d_backward_meta_dispatch.h</w:t>
        <w:br/>
        <w:t>|   |       |   |   |   |       upsample_nearest1d_backward_native.h</w:t>
        <w:br/>
        <w:t>|   |       |   |   |   |       upsample_nearest1d_backward_ops.h</w:t>
        <w:br/>
        <w:t>|   |       |   |   |   |       upsample_nearest1d_compositeexplicitautogradnonfunctional_dispatch.h</w:t>
        <w:br/>
        <w:t>|   |       |   |   |   |       upsample_nearest1d_compositeimplicitautograd_dispatch.h</w:t>
        <w:br/>
        <w:t>|   |       |   |   |   |       upsample_nearest1d_cpu_dispatch.h</w:t>
        <w:br/>
        <w:t>|   |       |   |   |   |       upsample_nearest1d_cuda_dispatch.h</w:t>
        <w:br/>
        <w:t>|   |       |   |   |   |       upsample_nearest1d_meta.h</w:t>
        <w:br/>
        <w:t>|   |       |   |   |   |       upsample_nearest1d_meta_dispatch.h</w:t>
        <w:br/>
        <w:t>|   |       |   |   |   |       upsample_nearest1d_native.h</w:t>
        <w:br/>
        <w:t>|   |       |   |   |   |       upsample_nearest1d_ops.h</w:t>
        <w:br/>
        <w:t>|   |       |   |   |   |       upsample_nearest2d.h</w:t>
        <w:br/>
        <w:t>|   |       |   |   |   |       upsample_nearest2d_backward.h</w:t>
        <w:br/>
        <w:t>|   |       |   |   |   |       upsample_nearest2d_backward_compositeexplicitautogradnonfunctional_dispatch.h</w:t>
        <w:br/>
        <w:t>|   |       |   |   |   |       upsample_nearest2d_backward_cpu_dispatch.h</w:t>
        <w:br/>
        <w:t>|   |       |   |   |   |       upsample_nearest2d_backward_cuda_dispatch.h</w:t>
        <w:br/>
        <w:t>|   |       |   |   |   |       upsample_nearest2d_backward_meta.h</w:t>
        <w:br/>
        <w:t>|   |       |   |   |   |       upsample_nearest2d_backward_meta_dispatch.h</w:t>
        <w:br/>
        <w:t>|   |       |   |   |   |       upsample_nearest2d_backward_native.h</w:t>
        <w:br/>
        <w:t>|   |       |   |   |   |       upsample_nearest2d_backward_ops.h</w:t>
        <w:br/>
        <w:t>|   |       |   |   |   |       upsample_nearest2d_compositeexplicitautogradnonfunctional_dispatch.h</w:t>
        <w:br/>
        <w:t>|   |       |   |   |   |       upsample_nearest2d_compositeexplicitautograd_dispatch.h</w:t>
        <w:br/>
        <w:t>|   |       |   |   |   |       upsample_nearest2d_compositeimplicitautograd_dispatch.h</w:t>
        <w:br/>
        <w:t>|   |       |   |   |   |       upsample_nearest2d_cpu_dispatch.h</w:t>
        <w:br/>
        <w:t>|   |       |   |   |   |       upsample_nearest2d_cuda_dispatch.h</w:t>
        <w:br/>
        <w:t>|   |       |   |   |   |       upsample_nearest2d_meta.h</w:t>
        <w:br/>
        <w:t>|   |       |   |   |   |       upsample_nearest2d_meta_dispatch.h</w:t>
        <w:br/>
        <w:t>|   |       |   |   |   |       upsample_nearest2d_native.h</w:t>
        <w:br/>
        <w:t>|   |       |   |   |   |       upsample_nearest2d_ops.h</w:t>
        <w:br/>
        <w:t>|   |       |   |   |   |       upsample_nearest3d.h</w:t>
        <w:br/>
        <w:t>|   |       |   |   |   |       upsample_nearest3d_backward.h</w:t>
        <w:br/>
        <w:t>|   |       |   |   |   |       upsample_nearest3d_backward_compositeexplicitautogradnonfunctional_dispatch.h</w:t>
        <w:br/>
        <w:t>|   |       |   |   |   |       upsample_nearest3d_backward_cpu_dispatch.h</w:t>
        <w:br/>
        <w:t>|   |       |   |   |   |       upsample_nearest3d_backward_cuda_dispatch.h</w:t>
        <w:br/>
        <w:t>|   |       |   |   |   |       upsample_nearest3d_backward_meta.h</w:t>
        <w:br/>
        <w:t>|   |       |   |   |   |       upsample_nearest3d_backward_meta_dispatch.h</w:t>
        <w:br/>
        <w:t>|   |       |   |   |   |       upsample_nearest3d_backward_native.h</w:t>
        <w:br/>
        <w:t>|   |       |   |   |   |       upsample_nearest3d_backward_ops.h</w:t>
        <w:br/>
        <w:t>|   |       |   |   |   |       upsample_nearest3d_compositeexplicitautogradnonfunctional_dispatch.h</w:t>
        <w:br/>
        <w:t>|   |       |   |   |   |       upsample_nearest3d_compositeimplicitautograd_dispatch.h</w:t>
        <w:br/>
        <w:t>|   |       |   |   |   |       upsample_nearest3d_cpu_dispatch.h</w:t>
        <w:br/>
        <w:t>|   |       |   |   |   |       upsample_nearest3d_cuda_dispatch.h</w:t>
        <w:br/>
        <w:t>|   |       |   |   |   |       upsample_nearest3d_meta.h</w:t>
        <w:br/>
        <w:t>|   |       |   |   |   |       upsample_nearest3d_meta_dispatch.h</w:t>
        <w:br/>
        <w:t>|   |       |   |   |   |       upsample_nearest3d_native.h</w:t>
        <w:br/>
        <w:t>|   |       |   |   |   |       upsample_nearest3d_ops.h</w:t>
        <w:br/>
        <w:t>|   |       |   |   |   |       upsample_trilinear3d.h</w:t>
        <w:br/>
        <w:t>|   |       |   |   |   |       upsample_trilinear3d_backward.h</w:t>
        <w:br/>
        <w:t>|   |       |   |   |   |       upsample_trilinear3d_backward_compositeexplicitautogradnonfunctional_dispatch.h</w:t>
        <w:br/>
        <w:t>|   |       |   |   |   |       upsample_trilinear3d_backward_cpu_dispatch.h</w:t>
        <w:br/>
        <w:t>|   |       |   |   |   |       upsample_trilinear3d_backward_cuda_dispatch.h</w:t>
        <w:br/>
        <w:t>|   |       |   |   |   |       upsample_trilinear3d_backward_meta.h</w:t>
        <w:br/>
        <w:t>|   |       |   |   |   |       upsample_trilinear3d_backward_meta_dispatch.h</w:t>
        <w:br/>
        <w:t>|   |       |   |   |   |       upsample_trilinear3d_backward_native.h</w:t>
        <w:br/>
        <w:t>|   |       |   |   |   |       upsample_trilinear3d_backward_ops.h</w:t>
        <w:br/>
        <w:t>|   |       |   |   |   |       upsample_trilinear3d_compositeexplicitautogradnonfunctional_dispatch.h</w:t>
        <w:br/>
        <w:t>|   |       |   |   |   |       upsample_trilinear3d_compositeimplicitautograd_dispatch.h</w:t>
        <w:br/>
        <w:t>|   |       |   |   |   |       upsample_trilinear3d_cpu_dispatch.h</w:t>
        <w:br/>
        <w:t>|   |       |   |   |   |       upsample_trilinear3d_cuda_dispatch.h</w:t>
        <w:br/>
        <w:t>|   |       |   |   |   |       upsample_trilinear3d_meta.h</w:t>
        <w:br/>
        <w:t>|   |       |   |   |   |       upsample_trilinear3d_meta_dispatch.h</w:t>
        <w:br/>
        <w:t>|   |       |   |   |   |       upsample_trilinear3d_native.h</w:t>
        <w:br/>
        <w:t>|   |       |   |   |   |       upsample_trilinear3d_ops.h</w:t>
        <w:br/>
        <w:t>|   |       |   |   |   |       values.h</w:t>
        <w:br/>
        <w:t>|   |       |   |   |   |       values_compositeexplicitautograd_dispatch.h</w:t>
        <w:br/>
        <w:t>|   |       |   |   |   |       values_copy.h</w:t>
        <w:br/>
        <w:t>|   |       |   |   |   |       values_copy_compositeexplicitautogradnonfunctional_dispatch.h</w:t>
        <w:br/>
        <w:t>|   |       |   |   |   |       values_copy_compositeexplicitautograd_dispatch.h</w:t>
        <w:br/>
        <w:t>|   |       |   |   |   |       values_copy_native.h</w:t>
        <w:br/>
        <w:t>|   |       |   |   |   |       values_copy_ops.h</w:t>
        <w:br/>
        <w:t>|   |       |   |   |   |       values_native.h</w:t>
        <w:br/>
        <w:t>|   |       |   |   |   |       values_ops.h</w:t>
        <w:br/>
        <w:t>|   |       |   |   |   |       value_selecting_reduction_backward.h</w:t>
        <w:br/>
        <w:t>|   |       |   |   |   |       value_selecting_reduction_backward_compositeimplicitautograd_dispatch.h</w:t>
        <w:br/>
        <w:t>|   |       |   |   |   |       value_selecting_reduction_backward_native.h</w:t>
        <w:br/>
        <w:t>|   |       |   |   |   |       value_selecting_reduction_backward_ops.h</w:t>
        <w:br/>
        <w:t>|   |       |   |   |   |       vander.h</w:t>
        <w:br/>
        <w:t>|   |       |   |   |   |       vander_compositeimplicitautograd_dispatch.h</w:t>
        <w:br/>
        <w:t>|   |       |   |   |   |       vander_native.h</w:t>
        <w:br/>
        <w:t>|   |       |   |   |   |       vander_ops.h</w:t>
        <w:br/>
        <w:t>|   |       |   |   |   |       var.h</w:t>
        <w:br/>
        <w:t>|   |       |   |   |   |       var_compositeimplicitautograd_dispatch.h</w:t>
        <w:br/>
        <w:t>|   |       |   |   |   |       var_cpu_dispatch.h</w:t>
        <w:br/>
        <w:t>|   |       |   |   |   |       var_cuda_dispatch.h</w:t>
        <w:br/>
        <w:t>|   |       |   |   |   |       var_mean.h</w:t>
        <w:br/>
        <w:t>|   |       |   |   |   |       var_mean_compositeexplicitautograd_dispatch.h</w:t>
        <w:br/>
        <w:t>|   |       |   |   |   |       var_mean_compositeimplicitautograd_dispatch.h</w:t>
        <w:br/>
        <w:t>|   |       |   |   |   |       var_mean_cpu_dispatch.h</w:t>
        <w:br/>
        <w:t>|   |       |   |   |   |       var_mean_cuda_dispatch.h</w:t>
        <w:br/>
        <w:t>|   |       |   |   |   |       var_mean_native.h</w:t>
        <w:br/>
        <w:t>|   |       |   |   |   |       var_mean_ops.h</w:t>
        <w:br/>
        <w:t>|   |       |   |   |   |       var_native.h</w:t>
        <w:br/>
        <w:t>|   |       |   |   |   |       var_ops.h</w:t>
        <w:br/>
        <w:t>|   |       |   |   |   |       vdot.h</w:t>
        <w:br/>
        <w:t>|   |       |   |   |   |       vdot_compositeexplicitautograd_dispatch.h</w:t>
        <w:br/>
        <w:t>|   |       |   |   |   |       vdot_cpu_dispatch.h</w:t>
        <w:br/>
        <w:t>|   |       |   |   |   |       vdot_cuda_dispatch.h</w:t>
        <w:br/>
        <w:t>|   |       |   |   |   |       vdot_native.h</w:t>
        <w:br/>
        <w:t>|   |       |   |   |   |       vdot_ops.h</w:t>
        <w:br/>
        <w:t>|   |       |   |   |   |       view.h</w:t>
        <w:br/>
        <w:t>|   |       |   |   |   |       view_as.h</w:t>
        <w:br/>
        <w:t>|   |       |   |   |   |       view_as_complex.h</w:t>
        <w:br/>
        <w:t>|   |       |   |   |   |       view_as_complex_copy.h</w:t>
        <w:br/>
        <w:t>|   |       |   |   |   |       view_as_complex_copy_compositeexplicitautogradnonfunctional_dispatch.h</w:t>
        <w:br/>
        <w:t>|   |       |   |   |   |       view_as_complex_copy_compositeexplicitautograd_dispatch.h</w:t>
        <w:br/>
        <w:t>|   |       |   |   |   |       view_as_complex_copy_native.h</w:t>
        <w:br/>
        <w:t>|   |       |   |   |   |       view_as_complex_copy_ops.h</w:t>
        <w:br/>
        <w:t>|   |       |   |   |   |       view_as_complex_cpu_dispatch.h</w:t>
        <w:br/>
        <w:t>|   |       |   |   |   |       view_as_complex_cuda_dispatch.h</w:t>
        <w:br/>
        <w:t>|   |       |   |   |   |       view_as_complex_meta_dispatch.h</w:t>
        <w:br/>
        <w:t>|   |       |   |   |   |       view_as_complex_native.h</w:t>
        <w:br/>
        <w:t>|   |       |   |   |   |       view_as_complex_ops.h</w:t>
        <w:br/>
        <w:t>|   |       |   |   |   |       view_as_compositeimplicitautograd_dispatch.h</w:t>
        <w:br/>
        <w:t>|   |       |   |   |   |       view_as_native.h</w:t>
        <w:br/>
        <w:t>|   |       |   |   |   |       view_as_ops.h</w:t>
        <w:br/>
        <w:t>|   |       |   |   |   |       view_as_real.h</w:t>
        <w:br/>
        <w:t>|   |       |   |   |   |       view_as_real_copy.h</w:t>
        <w:br/>
        <w:t>|   |       |   |   |   |       view_as_real_copy_compositeexplicitautogradnonfunctional_dispatch.h</w:t>
        <w:br/>
        <w:t>|   |       |   |   |   |       view_as_real_copy_compositeexplicitautograd_dispatch.h</w:t>
        <w:br/>
        <w:t>|   |       |   |   |   |       view_as_real_copy_native.h</w:t>
        <w:br/>
        <w:t>|   |       |   |   |   |       view_as_real_copy_ops.h</w:t>
        <w:br/>
        <w:t>|   |       |   |   |   |       view_as_real_cpu_dispatch.h</w:t>
        <w:br/>
        <w:t>|   |       |   |   |   |       view_as_real_cuda_dispatch.h</w:t>
        <w:br/>
        <w:t>|   |       |   |   |   |       view_as_real_meta_dispatch.h</w:t>
        <w:br/>
        <w:t>|   |       |   |   |   |       view_as_real_native.h</w:t>
        <w:br/>
        <w:t>|   |       |   |   |   |       view_as_real_ops.h</w:t>
        <w:br/>
        <w:t>|   |       |   |   |   |       view_compositeexplicitautograd_dispatch.h</w:t>
        <w:br/>
        <w:t>|   |       |   |   |   |       view_copy.h</w:t>
        <w:br/>
        <w:t>|   |       |   |   |   |       view_copy_compositeexplicitautogradnonfunctional_dispatch.h</w:t>
        <w:br/>
        <w:t>|   |       |   |   |   |       view_copy_compositeexplicitautograd_dispatch.h</w:t>
        <w:br/>
        <w:t>|   |       |   |   |   |       view_copy_native.h</w:t>
        <w:br/>
        <w:t>|   |       |   |   |   |       view_copy_ops.h</w:t>
        <w:br/>
        <w:t>|   |       |   |   |   |       view_cpu_dispatch.h</w:t>
        <w:br/>
        <w:t>|   |       |   |   |   |       view_cuda_dispatch.h</w:t>
        <w:br/>
        <w:t>|   |       |   |   |   |       view_meta_dispatch.h</w:t>
        <w:br/>
        <w:t>|   |       |   |   |   |       view_native.h</w:t>
        <w:br/>
        <w:t>|   |       |   |   |   |       view_ops.h</w:t>
        <w:br/>
        <w:t>|   |       |   |   |   |       vsplit.h</w:t>
        <w:br/>
        <w:t>|   |       |   |   |   |       vsplit_compositeimplicitautograd_dispatch.h</w:t>
        <w:br/>
        <w:t>|   |       |   |   |   |       vsplit_native.h</w:t>
        <w:br/>
        <w:t>|   |       |   |   |   |       vsplit_ops.h</w:t>
        <w:br/>
        <w:t>|   |       |   |   |   |       vstack.h</w:t>
        <w:br/>
        <w:t>|   |       |   |   |   |       vstack_compositeimplicitautograd_dispatch.h</w:t>
        <w:br/>
        <w:t>|   |       |   |   |   |       vstack_native.h</w:t>
        <w:br/>
        <w:t>|   |       |   |   |   |       vstack_ops.h</w:t>
        <w:br/>
        <w:t>|   |       |   |   |   |       where.h</w:t>
        <w:br/>
        <w:t>|   |       |   |   |   |       where_compositeimplicitautograd_dispatch.h</w:t>
        <w:br/>
        <w:t>|   |       |   |   |   |       where_cpu_dispatch.h</w:t>
        <w:br/>
        <w:t>|   |       |   |   |   |       where_cuda_dispatch.h</w:t>
        <w:br/>
        <w:t>|   |       |   |   |   |       where_native.h</w:t>
        <w:br/>
        <w:t>|   |       |   |   |   |       where_ops.h</w:t>
        <w:br/>
        <w:t>|   |       |   |   |   |       xlogy.h</w:t>
        <w:br/>
        <w:t>|   |       |   |   |   |       xlogy_compositeexplicitautogradnonfunctional_dispatch.h</w:t>
        <w:br/>
        <w:t>|   |       |   |   |   |       xlogy_compositeexplicitautograd_dispatch.h</w:t>
        <w:br/>
        <w:t>|   |       |   |   |   |       xlogy_cpu_dispatch.h</w:t>
        <w:br/>
        <w:t>|   |       |   |   |   |       xlogy_cuda_dispatch.h</w:t>
        <w:br/>
        <w:t>|   |       |   |   |   |       xlogy_meta.h</w:t>
        <w:br/>
        <w:t>|   |       |   |   |   |       xlogy_meta_dispatch.h</w:t>
        <w:br/>
        <w:t>|   |       |   |   |   |       xlogy_native.h</w:t>
        <w:br/>
        <w:t>|   |       |   |   |   |       xlogy_ops.h</w:t>
        <w:br/>
        <w:t>|   |       |   |   |   |       xor.h</w:t>
        <w:br/>
        <w:t>|   |       |   |   |   |       xor_compositeimplicitautograd_dispatch.h</w:t>
        <w:br/>
        <w:t>|   |       |   |   |   |       xor_native.h</w:t>
        <w:br/>
        <w:t>|   |       |   |   |   |       xor_ops.h</w:t>
        <w:br/>
        <w:t>|   |       |   |   |   |       zero.h</w:t>
        <w:br/>
        <w:t>|   |       |   |   |   |       zeros.h</w:t>
        <w:br/>
        <w:t>|   |       |   |   |   |       zeros_compositeexplicitautograd_dispatch.h</w:t>
        <w:br/>
        <w:t>|   |       |   |   |   |       zeros_like.h</w:t>
        <w:br/>
        <w:t>|   |       |   |   |   |       zeros_like_compositeexplicitautograd_dispatch.h</w:t>
        <w:br/>
        <w:t>|   |       |   |   |   |       zeros_like_compositeimplicitautogradnestedtensor_dispatch.h</w:t>
        <w:br/>
        <w:t>|   |       |   |   |   |       zeros_like_native.h</w:t>
        <w:br/>
        <w:t>|   |       |   |   |   |       zeros_like_ops.h</w:t>
        <w:br/>
        <w:t>|   |       |   |   |   |       zeros_native.h</w:t>
        <w:br/>
        <w:t>|   |       |   |   |   |       zeros_ops.h</w:t>
        <w:br/>
        <w:t>|   |       |   |   |   |       zero_compositeexplicitautograd_dispatch.h</w:t>
        <w:br/>
        <w:t>|   |       |   |   |   |       zero_cpu_dispatch.h</w:t>
        <w:br/>
        <w:t>|   |       |   |   |   |       zero_cuda_dispatch.h</w:t>
        <w:br/>
        <w:t>|   |       |   |   |   |       zero_meta_dispatch.h</w:t>
        <w:br/>
        <w:t>|   |       |   |   |   |       zero_native.h</w:t>
        <w:br/>
        <w:t>|   |       |   |   |   |       zero_ops.h</w:t>
        <w:br/>
        <w:t>|   |       |   |   |   |       _adaptive_avg_pool2d.h</w:t>
        <w:br/>
        <w:t>|   |       |   |   |   |       _adaptive_avg_pool2d_backward.h</w:t>
        <w:br/>
        <w:t>|   |       |   |   |   |       _adaptive_avg_pool2d_backward_compositeexplicitautograd_dispatch.h</w:t>
        <w:br/>
        <w:t>|   |       |   |   |   |       _adaptive_avg_pool2d_backward_cpu_dispatch.h</w:t>
        <w:br/>
        <w:t>|   |       |   |   |   |       _adaptive_avg_pool2d_backward_cuda_dispatch.h</w:t>
        <w:br/>
        <w:t>|   |       |   |   |   |       _adaptive_avg_pool2d_backward_native.h</w:t>
        <w:br/>
        <w:t>|   |       |   |   |   |       _adaptive_avg_pool2d_backward_ops.h</w:t>
        <w:br/>
        <w:t>|   |       |   |   |   |       _adaptive_avg_pool2d_compositeexplicitautograd_dispatch.h</w:t>
        <w:br/>
        <w:t>|   |       |   |   |   |       _adaptive_avg_pool2d_cpu_dispatch.h</w:t>
        <w:br/>
        <w:t>|   |       |   |   |   |       _adaptive_avg_pool2d_cuda_dispatch.h</w:t>
        <w:br/>
        <w:t>|   |       |   |   |   |       _adaptive_avg_pool2d_native.h</w:t>
        <w:br/>
        <w:t>|   |       |   |   |   |       _adaptive_avg_pool2d_ops.h</w:t>
        <w:br/>
        <w:t>|   |       |   |   |   |       _adaptive_avg_pool3d.h</w:t>
        <w:br/>
        <w:t>|   |       |   |   |   |       _adaptive_avg_pool3d_backward.h</w:t>
        <w:br/>
        <w:t>|   |       |   |   |   |       _adaptive_avg_pool3d_backward_compositeexplicitautograd_dispatch.h</w:t>
        <w:br/>
        <w:t>|   |       |   |   |   |       _adaptive_avg_pool3d_backward_cpu_dispatch.h</w:t>
        <w:br/>
        <w:t>|   |       |   |   |   |       _adaptive_avg_pool3d_backward_cuda_dispatch.h</w:t>
        <w:br/>
        <w:t>|   |       |   |   |   |       _adaptive_avg_pool3d_backward_native.h</w:t>
        <w:br/>
        <w:t>|   |       |   |   |   |       _adaptive_avg_pool3d_backward_ops.h</w:t>
        <w:br/>
        <w:t>|   |       |   |   |   |       _adaptive_avg_pool3d_compositeexplicitautograd_dispatch.h</w:t>
        <w:br/>
        <w:t>|   |       |   |   |   |       _adaptive_avg_pool3d_cpu_dispatch.h</w:t>
        <w:br/>
        <w:t>|   |       |   |   |   |       _adaptive_avg_pool3d_cuda_dispatch.h</w:t>
        <w:br/>
        <w:t>|   |       |   |   |   |       _adaptive_avg_pool3d_native.h</w:t>
        <w:br/>
        <w:t>|   |       |   |   |   |       _adaptive_avg_pool3d_ops.h</w:t>
        <w:br/>
        <w:t>|   |       |   |   |   |       _addmm_activation.h</w:t>
        <w:br/>
        <w:t>|   |       |   |   |   |       _addmm_activation_compositeexplicitautogradnonfunctional_dispatch.h</w:t>
        <w:br/>
        <w:t>|   |       |   |   |   |       _addmm_activation_cpu_dispatch.h</w:t>
        <w:br/>
        <w:t>|   |       |   |   |   |       _addmm_activation_cuda_dispatch.h</w:t>
        <w:br/>
        <w:t>|   |       |   |   |   |       _addmm_activation_meta.h</w:t>
        <w:br/>
        <w:t>|   |       |   |   |   |       _addmm_activation_meta_dispatch.h</w:t>
        <w:br/>
        <w:t>|   |       |   |   |   |       _addmm_activation_native.h</w:t>
        <w:br/>
        <w:t>|   |       |   |   |   |       _addmm_activation_ops.h</w:t>
        <w:br/>
        <w:t>|   |       |   |   |   |       _add_batch_dim.h</w:t>
        <w:br/>
        <w:t>|   |       |   |   |   |       _add_batch_dim_compositeimplicitautograd_dispatch.h</w:t>
        <w:br/>
        <w:t>|   |       |   |   |   |       _add_batch_dim_native.h</w:t>
        <w:br/>
        <w:t>|   |       |   |   |   |       _add_batch_dim_ops.h</w:t>
        <w:br/>
        <w:t>|   |       |   |   |   |       _add_relu.h</w:t>
        <w:br/>
        <w:t>|   |       |   |   |   |       _add_relu_compositeexplicitautograd_dispatch.h</w:t>
        <w:br/>
        <w:t>|   |       |   |   |   |       _add_relu_cpu_dispatch.h</w:t>
        <w:br/>
        <w:t>|   |       |   |   |   |       _add_relu_meta_dispatch.h</w:t>
        <w:br/>
        <w:t>|   |       |   |   |   |       _add_relu_native.h</w:t>
        <w:br/>
        <w:t>|   |       |   |   |   |       _add_relu_ops.h</w:t>
        <w:br/>
        <w:t>|   |       |   |   |   |       _aminmax.h</w:t>
        <w:br/>
        <w:t>|   |       |   |   |   |       _aminmax_compositeexplicitautograd_dispatch.h</w:t>
        <w:br/>
        <w:t>|   |       |   |   |   |       _aminmax_cpu_dispatch.h</w:t>
        <w:br/>
        <w:t>|   |       |   |   |   |       _aminmax_cuda_dispatch.h</w:t>
        <w:br/>
        <w:t>|   |       |   |   |   |       _aminmax_native.h</w:t>
        <w:br/>
        <w:t>|   |       |   |   |   |       _aminmax_ops.h</w:t>
        <w:br/>
        <w:t>|   |       |   |   |   |       _amp_foreach_non_finite_check_and_unscale.h</w:t>
        <w:br/>
        <w:t>|   |       |   |   |   |       _amp_foreach_non_finite_check_and_unscale_compositeexplicitautograd_dispatch.h</w:t>
        <w:br/>
        <w:t>|   |       |   |   |   |       _amp_foreach_non_finite_check_and_unscale_cpu_dispatch.h</w:t>
        <w:br/>
        <w:t>|   |       |   |   |   |       _amp_foreach_non_finite_check_and_unscale_cuda_dispatch.h</w:t>
        <w:br/>
        <w:t>|   |       |   |   |   |       _amp_foreach_non_finite_check_and_unscale_native.h</w:t>
        <w:br/>
        <w:t>|   |       |   |   |   |       _amp_foreach_non_finite_check_and_unscale_ops.h</w:t>
        <w:br/>
        <w:t>|   |       |   |   |   |       _amp_update_scale.h</w:t>
        <w:br/>
        <w:t>|   |       |   |   |   |       _amp_update_scale_compositeexplicitautograd_dispatch.h</w:t>
        <w:br/>
        <w:t>|   |       |   |   |   |       _amp_update_scale_cpu_dispatch.h</w:t>
        <w:br/>
        <w:t>|   |       |   |   |   |       _amp_update_scale_cuda_dispatch.h</w:t>
        <w:br/>
        <w:t>|   |       |   |   |   |       _amp_update_scale_meta_dispatch.h</w:t>
        <w:br/>
        <w:t>|   |       |   |   |   |       _amp_update_scale_native.h</w:t>
        <w:br/>
        <w:t>|   |       |   |   |   |       _amp_update_scale_ops.h</w:t>
        <w:br/>
        <w:t>|   |       |   |   |   |       _assert_async.h</w:t>
        <w:br/>
        <w:t>|   |       |   |   |   |       _assert_async_cpu_dispatch.h</w:t>
        <w:br/>
        <w:t>|   |       |   |   |   |       _assert_async_cuda_dispatch.h</w:t>
        <w:br/>
        <w:t>|   |       |   |   |   |       _assert_async_native.h</w:t>
        <w:br/>
        <w:t>|   |       |   |   |   |       _assert_async_ops.h</w:t>
        <w:br/>
        <w:t>|   |       |   |   |   |       _assert_scalar.h</w:t>
        <w:br/>
        <w:t>|   |       |   |   |   |       _assert_scalar_compositeexplicitautograd_dispatch.h</w:t>
        <w:br/>
        <w:t>|   |       |   |   |   |       _assert_scalar_native.h</w:t>
        <w:br/>
        <w:t>|   |       |   |   |   |       _assert_scalar_ops.h</w:t>
        <w:br/>
        <w:t>|   |       |   |   |   |       _assert_tensor_metadata.h</w:t>
        <w:br/>
        <w:t>|   |       |   |   |   |       _assert_tensor_metadata_compositeexplicitautograd_dispatch.h</w:t>
        <w:br/>
        <w:t>|   |       |   |   |   |       _assert_tensor_metadata_meta_dispatch.h</w:t>
        <w:br/>
        <w:t>|   |       |   |   |   |       _assert_tensor_metadata_native.h</w:t>
        <w:br/>
        <w:t>|   |       |   |   |   |       _assert_tensor_metadata_ops.h</w:t>
        <w:br/>
        <w:t>|   |       |   |   |   |       _autocast_to_full_precision.h</w:t>
        <w:br/>
        <w:t>|   |       |   |   |   |       _autocast_to_full_precision_compositeimplicitautograd_dispatch.h</w:t>
        <w:br/>
        <w:t>|   |       |   |   |   |       _autocast_to_full_precision_native.h</w:t>
        <w:br/>
        <w:t>|   |       |   |   |   |       _autocast_to_full_precision_ops.h</w:t>
        <w:br/>
        <w:t>|   |       |   |   |   |       _autocast_to_reduced_precision.h</w:t>
        <w:br/>
        <w:t>|   |       |   |   |   |       _autocast_to_reduced_precision_compositeimplicitautograd_dispatch.h</w:t>
        <w:br/>
        <w:t>|   |       |   |   |   |       _autocast_to_reduced_precision_native.h</w:t>
        <w:br/>
        <w:t>|   |       |   |   |   |       _autocast_to_reduced_precision_ops.h</w:t>
        <w:br/>
        <w:t>|   |       |   |   |   |       _backward.h</w:t>
        <w:br/>
        <w:t>|   |       |   |   |   |       _backward_compositeimplicitautograd_dispatch.h</w:t>
        <w:br/>
        <w:t>|   |       |   |   |   |       _backward_native.h</w:t>
        <w:br/>
        <w:t>|   |       |   |   |   |       _backward_ops.h</w:t>
        <w:br/>
        <w:t>|   |       |   |   |   |       _batch_norm_impl_index.h</w:t>
        <w:br/>
        <w:t>|   |       |   |   |   |       _batch_norm_impl_index_backward.h</w:t>
        <w:br/>
        <w:t>|   |       |   |   |   |       _batch_norm_impl_index_backward_compositeimplicitautograd_dispatch.h</w:t>
        <w:br/>
        <w:t>|   |       |   |   |   |       _batch_norm_impl_index_backward_native.h</w:t>
        <w:br/>
        <w:t>|   |       |   |   |   |       _batch_norm_impl_index_backward_ops.h</w:t>
        <w:br/>
        <w:t>|   |       |   |   |   |       _batch_norm_impl_index_compositeimplicitautograd_dispatch.h</w:t>
        <w:br/>
        <w:t>|   |       |   |   |   |       _batch_norm_impl_index_native.h</w:t>
        <w:br/>
        <w:t>|   |       |   |   |   |       _batch_norm_impl_index_ops.h</w:t>
        <w:br/>
        <w:t>|   |       |   |   |   |       _batch_norm_no_update.h</w:t>
        <w:br/>
        <w:t>|   |       |   |   |   |       _batch_norm_no_update_compositeexplicitautograd_dispatch.h</w:t>
        <w:br/>
        <w:t>|   |       |   |   |   |       _batch_norm_no_update_native.h</w:t>
        <w:br/>
        <w:t>|   |       |   |   |   |       _batch_norm_no_update_ops.h</w:t>
        <w:br/>
        <w:t>|   |       |   |   |   |       _batch_norm_with_update.h</w:t>
        <w:br/>
        <w:t>|   |       |   |   |   |       _batch_norm_with_update_compositeexplicitautograd_dispatch.h</w:t>
        <w:br/>
        <w:t>|   |       |   |   |   |       _batch_norm_with_update_cpu_dispatch.h</w:t>
        <w:br/>
        <w:t>|   |       |   |   |   |       _batch_norm_with_update_cuda_dispatch.h</w:t>
        <w:br/>
        <w:t>|   |       |   |   |   |       _batch_norm_with_update_native.h</w:t>
        <w:br/>
        <w:t>|   |       |   |   |   |       _batch_norm_with_update_ops.h</w:t>
        <w:br/>
        <w:t>|   |       |   |   |   |       _cast_Byte.h</w:t>
        <w:br/>
        <w:t>|   |       |   |   |   |       _cast_Byte_compositeimplicitautograd_dispatch.h</w:t>
        <w:br/>
        <w:t>|   |       |   |   |   |       _cast_Byte_native.h</w:t>
        <w:br/>
        <w:t>|   |       |   |   |   |       _cast_Byte_ops.h</w:t>
        <w:br/>
        <w:t>|   |       |   |   |   |       _cast_Char.h</w:t>
        <w:br/>
        <w:t>|   |       |   |   |   |       _cast_Char_compositeimplicitautograd_dispatch.h</w:t>
        <w:br/>
        <w:t>|   |       |   |   |   |       _cast_Char_native.h</w:t>
        <w:br/>
        <w:t>|   |       |   |   |   |       _cast_Char_ops.h</w:t>
        <w:br/>
        <w:t>|   |       |   |   |   |       _cast_Double.h</w:t>
        <w:br/>
        <w:t>|   |       |   |   |   |       _cast_Double_compositeimplicitautograd_dispatch.h</w:t>
        <w:br/>
        <w:t>|   |       |   |   |   |       _cast_Double_native.h</w:t>
        <w:br/>
        <w:t>|   |       |   |   |   |       _cast_Double_ops.h</w:t>
        <w:br/>
        <w:t>|   |       |   |   |   |       _cast_Float.h</w:t>
        <w:br/>
        <w:t>|   |       |   |   |   |       _cast_Float_compositeimplicitautograd_dispatch.h</w:t>
        <w:br/>
        <w:t>|   |       |   |   |   |       _cast_Float_native.h</w:t>
        <w:br/>
        <w:t>|   |       |   |   |   |       _cast_Float_ops.h</w:t>
        <w:br/>
        <w:t>|   |       |   |   |   |       _cast_Half.h</w:t>
        <w:br/>
        <w:t>|   |       |   |   |   |       _cast_Half_compositeimplicitautograd_dispatch.h</w:t>
        <w:br/>
        <w:t>|   |       |   |   |   |       _cast_Half_native.h</w:t>
        <w:br/>
        <w:t>|   |       |   |   |   |       _cast_Half_ops.h</w:t>
        <w:br/>
        <w:t>|   |       |   |   |   |       _cast_Int.h</w:t>
        <w:br/>
        <w:t>|   |       |   |   |   |       _cast_Int_compositeimplicitautograd_dispatch.h</w:t>
        <w:br/>
        <w:t>|   |       |   |   |   |       _cast_Int_native.h</w:t>
        <w:br/>
        <w:t>|   |       |   |   |   |       _cast_Int_ops.h</w:t>
        <w:br/>
        <w:t>|   |       |   |   |   |       _cast_Long.h</w:t>
        <w:br/>
        <w:t>|   |       |   |   |   |       _cast_Long_compositeimplicitautograd_dispatch.h</w:t>
        <w:br/>
        <w:t>|   |       |   |   |   |       _cast_Long_native.h</w:t>
        <w:br/>
        <w:t>|   |       |   |   |   |       _cast_Long_ops.h</w:t>
        <w:br/>
        <w:t>|   |       |   |   |   |       _cast_Short.h</w:t>
        <w:br/>
        <w:t>|   |       |   |   |   |       _cast_Short_compositeimplicitautograd_dispatch.h</w:t>
        <w:br/>
        <w:t>|   |       |   |   |   |       _cast_Short_native.h</w:t>
        <w:br/>
        <w:t>|   |       |   |   |   |       _cast_Short_ops.h</w:t>
        <w:br/>
        <w:t>|   |       |   |   |   |       _cdist_backward.h</w:t>
        <w:br/>
        <w:t>|   |       |   |   |   |       _cdist_backward_compositeexplicitautograd_dispatch.h</w:t>
        <w:br/>
        <w:t>|   |       |   |   |   |       _cdist_backward_cpu_dispatch.h</w:t>
        <w:br/>
        <w:t>|   |       |   |   |   |       _cdist_backward_cuda_dispatch.h</w:t>
        <w:br/>
        <w:t>|   |       |   |   |   |       _cdist_backward_native.h</w:t>
        <w:br/>
        <w:t>|   |       |   |   |   |       _cdist_backward_ops.h</w:t>
        <w:br/>
        <w:t>|   |       |   |   |   |       _cdist_forward.h</w:t>
        <w:br/>
        <w:t>|   |       |   |   |   |       _cdist_forward_compositeexplicitautograd_dispatch.h</w:t>
        <w:br/>
        <w:t>|   |       |   |   |   |       _cdist_forward_cpu_dispatch.h</w:t>
        <w:br/>
        <w:t>|   |       |   |   |   |       _cdist_forward_cuda_dispatch.h</w:t>
        <w:br/>
        <w:t>|   |       |   |   |   |       _cdist_forward_native.h</w:t>
        <w:br/>
        <w:t>|   |       |   |   |   |       _cdist_forward_ops.h</w:t>
        <w:br/>
        <w:t>|   |       |   |   |   |       _cholesky_solve_helper.h</w:t>
        <w:br/>
        <w:t>|   |       |   |   |   |       _cholesky_solve_helper_compositeexplicitautograd_dispatch.h</w:t>
        <w:br/>
        <w:t>|   |       |   |   |   |       _cholesky_solve_helper_cpu_dispatch.h</w:t>
        <w:br/>
        <w:t>|   |       |   |   |   |       _cholesky_solve_helper_cuda_dispatch.h</w:t>
        <w:br/>
        <w:t>|   |       |   |   |   |       _cholesky_solve_helper_native.h</w:t>
        <w:br/>
        <w:t>|   |       |   |   |   |       _cholesky_solve_helper_ops.h</w:t>
        <w:br/>
        <w:t>|   |       |   |   |   |       _choose_qparams_per_tensor.h</w:t>
        <w:br/>
        <w:t>|   |       |   |   |   |       _choose_qparams_per_tensor_compositeimplicitautograd_dispatch.h</w:t>
        <w:br/>
        <w:t>|   |       |   |   |   |       _choose_qparams_per_tensor_native.h</w:t>
        <w:br/>
        <w:t>|   |       |   |   |   |       _choose_qparams_per_tensor_ops.h</w:t>
        <w:br/>
        <w:t>|   |       |   |   |   |       _chunk_cat.h</w:t>
        <w:br/>
        <w:t>|   |       |   |   |   |       _chunk_cat_compositeexplicitautograd_dispatch.h</w:t>
        <w:br/>
        <w:t>|   |       |   |   |   |       _chunk_cat_cuda_dispatch.h</w:t>
        <w:br/>
        <w:t>|   |       |   |   |   |       _chunk_cat_native.h</w:t>
        <w:br/>
        <w:t>|   |       |   |   |   |       _chunk_cat_ops.h</w:t>
        <w:br/>
        <w:t>|   |       |   |   |   |       _coalesce.h</w:t>
        <w:br/>
        <w:t>|   |       |   |   |   |       _coalesced.h</w:t>
        <w:br/>
        <w:t>|   |       |   |   |   |       _coalesced_compositeexplicitautograd_dispatch.h</w:t>
        <w:br/>
        <w:t>|   |       |   |   |   |       _coalesced_meta_dispatch.h</w:t>
        <w:br/>
        <w:t>|   |       |   |   |   |       _coalesced_native.h</w:t>
        <w:br/>
        <w:t>|   |       |   |   |   |       _coalesced_ops.h</w:t>
        <w:br/>
        <w:t>|   |       |   |   |   |       _coalesce_compositeexplicitautograd_dispatch.h</w:t>
        <w:br/>
        <w:t>|   |       |   |   |   |       _coalesce_native.h</w:t>
        <w:br/>
        <w:t>|   |       |   |   |   |       _coalesce_ops.h</w:t>
        <w:br/>
        <w:t>|   |       |   |   |   |       _compute_linear_combination.h</w:t>
        <w:br/>
        <w:t>|   |       |   |   |   |       _compute_linear_combination_cpu_dispatch.h</w:t>
        <w:br/>
        <w:t>|   |       |   |   |   |       _compute_linear_combination_cuda_dispatch.h</w:t>
        <w:br/>
        <w:t>|   |       |   |   |   |       _compute_linear_combination_native.h</w:t>
        <w:br/>
        <w:t>|   |       |   |   |   |       _compute_linear_combination_ops.h</w:t>
        <w:br/>
        <w:t>|   |       |   |   |   |       _conj.h</w:t>
        <w:br/>
        <w:t>|   |       |   |   |   |       _conj_compositeexplicitautograd_dispatch.h</w:t>
        <w:br/>
        <w:t>|   |       |   |   |   |       _conj_copy.h</w:t>
        <w:br/>
        <w:t>|   |       |   |   |   |       _conj_copy_compositeexplicitautogradnonfunctional_dispatch.h</w:t>
        <w:br/>
        <w:t>|   |       |   |   |   |       _conj_copy_compositeexplicitautograd_dispatch.h</w:t>
        <w:br/>
        <w:t>|   |       |   |   |   |       _conj_copy_native.h</w:t>
        <w:br/>
        <w:t>|   |       |   |   |   |       _conj_copy_ops.h</w:t>
        <w:br/>
        <w:t>|   |       |   |   |   |       _conj_native.h</w:t>
        <w:br/>
        <w:t>|   |       |   |   |   |       _conj_ops.h</w:t>
        <w:br/>
        <w:t>|   |       |   |   |   |       _conj_physical.h</w:t>
        <w:br/>
        <w:t>|   |       |   |   |   |       _conj_physical_compositeexplicitautograd_dispatch.h</w:t>
        <w:br/>
        <w:t>|   |       |   |   |   |       _conj_physical_native.h</w:t>
        <w:br/>
        <w:t>|   |       |   |   |   |       _conj_physical_ops.h</w:t>
        <w:br/>
        <w:t>|   |       |   |   |   |       _convert_indices_from_coo_to_csr.h</w:t>
        <w:br/>
        <w:t>|   |       |   |   |   |       _convert_indices_from_coo_to_csr_compositeexplicitautogradnonfunctional_dispatch.h</w:t>
        <w:br/>
        <w:t>|   |       |   |   |   |       _convert_indices_from_coo_to_csr_cpu_dispatch.h</w:t>
        <w:br/>
        <w:t>|   |       |   |   |   |       _convert_indices_from_coo_to_csr_cuda_dispatch.h</w:t>
        <w:br/>
        <w:t>|   |       |   |   |   |       _convert_indices_from_coo_to_csr_meta.h</w:t>
        <w:br/>
        <w:t>|   |       |   |   |   |       _convert_indices_from_coo_to_csr_meta_dispatch.h</w:t>
        <w:br/>
        <w:t>|   |       |   |   |   |       _convert_indices_from_coo_to_csr_native.h</w:t>
        <w:br/>
        <w:t>|   |       |   |   |   |       _convert_indices_from_coo_to_csr_ops.h</w:t>
        <w:br/>
        <w:t>|   |       |   |   |   |       _convert_indices_from_csr_to_coo.h</w:t>
        <w:br/>
        <w:t>|   |       |   |   |   |       _convert_indices_from_csr_to_coo_compositeexplicitautogradnonfunctional_dispatch.h</w:t>
        <w:br/>
        <w:t>|   |       |   |   |   |       _convert_indices_from_csr_to_coo_cpu_dispatch.h</w:t>
        <w:br/>
        <w:t>|   |       |   |   |   |       _convert_indices_from_csr_to_coo_cuda_dispatch.h</w:t>
        <w:br/>
        <w:t>|   |       |   |   |   |       _convert_indices_from_csr_to_coo_meta.h</w:t>
        <w:br/>
        <w:t>|   |       |   |   |   |       _convert_indices_from_csr_to_coo_meta_dispatch.h</w:t>
        <w:br/>
        <w:t>|   |       |   |   |   |       _convert_indices_from_csr_to_coo_native.h</w:t>
        <w:br/>
        <w:t>|   |       |   |   |   |       _convert_indices_from_csr_to_coo_ops.h</w:t>
        <w:br/>
        <w:t>|   |       |   |   |   |       _convert_weight_to_int4pack.h</w:t>
        <w:br/>
        <w:t>|   |       |   |   |   |       _convert_weight_to_int4pack_cuda_dispatch.h</w:t>
        <w:br/>
        <w:t>|   |       |   |   |   |       _convert_weight_to_int4pack_for_cpu.h</w:t>
        <w:br/>
        <w:t>|   |       |   |   |   |       _convert_weight_to_int4pack_for_cpu_cpu_dispatch.h</w:t>
        <w:br/>
        <w:t>|   |       |   |   |   |       _convert_weight_to_int4pack_for_cpu_native.h</w:t>
        <w:br/>
        <w:t>|   |       |   |   |   |       _convert_weight_to_int4pack_for_cpu_ops.h</w:t>
        <w:br/>
        <w:t>|   |       |   |   |   |       _convert_weight_to_int4pack_native.h</w:t>
        <w:br/>
        <w:t>|   |       |   |   |   |       _convert_weight_to_int4pack_ops.h</w:t>
        <w:br/>
        <w:t>|   |       |   |   |   |       _convolution.h</w:t>
        <w:br/>
        <w:t>|   |       |   |   |   |       _convolution_compositeexplicitautograd_dispatch.h</w:t>
        <w:br/>
        <w:t>|   |       |   |   |   |       _convolution_compositeimplicitautograd_dispatch.h</w:t>
        <w:br/>
        <w:t>|   |       |   |   |   |       _convolution_double_backward.h</w:t>
        <w:br/>
        <w:t>|   |       |   |   |   |       _convolution_double_backward_compositeimplicitautograd_dispatch.h</w:t>
        <w:br/>
        <w:t>|   |       |   |   |   |       _convolution_double_backward_native.h</w:t>
        <w:br/>
        <w:t>|   |       |   |   |   |       _convolution_double_backward_ops.h</w:t>
        <w:br/>
        <w:t>|   |       |   |   |   |       _convolution_mode.h</w:t>
        <w:br/>
        <w:t>|   |       |   |   |   |       _convolution_mode_compositeimplicitautograd_dispatch.h</w:t>
        <w:br/>
        <w:t>|   |       |   |   |   |       _convolution_mode_native.h</w:t>
        <w:br/>
        <w:t>|   |       |   |   |   |       _convolution_mode_ops.h</w:t>
        <w:br/>
        <w:t>|   |       |   |   |   |       _convolution_native.h</w:t>
        <w:br/>
        <w:t>|   |       |   |   |   |       _convolution_ops.h</w:t>
        <w:br/>
        <w:t>|   |       |   |   |   |       _conv_depthwise2d.h</w:t>
        <w:br/>
        <w:t>|   |       |   |   |   |       _conv_depthwise2d_cuda_dispatch.h</w:t>
        <w:br/>
        <w:t>|   |       |   |   |   |       _conv_depthwise2d_native.h</w:t>
        <w:br/>
        <w:t>|   |       |   |   |   |       _conv_depthwise2d_ops.h</w:t>
        <w:br/>
        <w:t>|   |       |   |   |   |       _copy_from.h</w:t>
        <w:br/>
        <w:t>|   |       |   |   |   |       _copy_from_and_resize.h</w:t>
        <w:br/>
        <w:t>|   |       |   |   |   |       _copy_from_and_resize_compositeexplicitautograd_dispatch.h</w:t>
        <w:br/>
        <w:t>|   |       |   |   |   |       _copy_from_and_resize_native.h</w:t>
        <w:br/>
        <w:t>|   |       |   |   |   |       _copy_from_and_resize_ops.h</w:t>
        <w:br/>
        <w:t>|   |       |   |   |   |       _copy_from_compositeexplicitautograd_dispatch.h</w:t>
        <w:br/>
        <w:t>|   |       |   |   |   |       _copy_from_native.h</w:t>
        <w:br/>
        <w:t>|   |       |   |   |   |       _copy_from_ops.h</w:t>
        <w:br/>
        <w:t>|   |       |   |   |   |       _cslt_compress.h</w:t>
        <w:br/>
        <w:t>|   |       |   |   |   |       _cslt_compress_cuda_dispatch.h</w:t>
        <w:br/>
        <w:t>|   |       |   |   |   |       _cslt_compress_native.h</w:t>
        <w:br/>
        <w:t>|   |       |   |   |   |       _cslt_compress_ops.h</w:t>
        <w:br/>
        <w:t>|   |       |   |   |   |       _cslt_sparse_mm.h</w:t>
        <w:br/>
        <w:t>|   |       |   |   |   |       _cslt_sparse_mm_cuda_dispatch.h</w:t>
        <w:br/>
        <w:t>|   |       |   |   |   |       _cslt_sparse_mm_native.h</w:t>
        <w:br/>
        <w:t>|   |       |   |   |   |       _cslt_sparse_mm_ops.h</w:t>
        <w:br/>
        <w:t>|   |       |   |   |   |       _cslt_sparse_mm_search.h</w:t>
        <w:br/>
        <w:t>|   |       |   |   |   |       _cslt_sparse_mm_search_cuda_dispatch.h</w:t>
        <w:br/>
        <w:t>|   |       |   |   |   |       _cslt_sparse_mm_search_native.h</w:t>
        <w:br/>
        <w:t>|   |       |   |   |   |       _cslt_sparse_mm_search_ops.h</w:t>
        <w:br/>
        <w:t>|   |       |   |   |   |       _ctc_loss.h</w:t>
        <w:br/>
        <w:t>|   |       |   |   |   |       _ctc_loss_backward.h</w:t>
        <w:br/>
        <w:t>|   |       |   |   |   |       _ctc_loss_backward_compositeexplicitautograd_dispatch.h</w:t>
        <w:br/>
        <w:t>|   |       |   |   |   |       _ctc_loss_backward_cpu_dispatch.h</w:t>
        <w:br/>
        <w:t>|   |       |   |   |   |       _ctc_loss_backward_cuda_dispatch.h</w:t>
        <w:br/>
        <w:t>|   |       |   |   |   |       _ctc_loss_backward_native.h</w:t>
        <w:br/>
        <w:t>|   |       |   |   |   |       _ctc_loss_backward_ops.h</w:t>
        <w:br/>
        <w:t>|   |       |   |   |   |       _ctc_loss_compositeexplicitautograd_dispatch.h</w:t>
        <w:br/>
        <w:t>|   |       |   |   |   |       _ctc_loss_cpu_dispatch.h</w:t>
        <w:br/>
        <w:t>|   |       |   |   |   |       _ctc_loss_cuda_dispatch.h</w:t>
        <w:br/>
        <w:t>|   |       |   |   |   |       _ctc_loss_meta_dispatch.h</w:t>
        <w:br/>
        <w:t>|   |       |   |   |   |       _ctc_loss_native.h</w:t>
        <w:br/>
        <w:t>|   |       |   |   |   |       _ctc_loss_ops.h</w:t>
        <w:br/>
        <w:t>|   |       |   |   |   |       _cudnn_attention_backward.h</w:t>
        <w:br/>
        <w:t>|   |       |   |   |   |       _cudnn_attention_backward_cuda_dispatch.h</w:t>
        <w:br/>
        <w:t>|   |       |   |   |   |       _cudnn_attention_backward_native.h</w:t>
        <w:br/>
        <w:t>|   |       |   |   |   |       _cudnn_attention_backward_ops.h</w:t>
        <w:br/>
        <w:t>|   |       |   |   |   |       _cudnn_attention_forward.h</w:t>
        <w:br/>
        <w:t>|   |       |   |   |   |       _cudnn_attention_forward_cuda_dispatch.h</w:t>
        <w:br/>
        <w:t>|   |       |   |   |   |       _cudnn_attention_forward_native.h</w:t>
        <w:br/>
        <w:t>|   |       |   |   |   |       _cudnn_attention_forward_ops.h</w:t>
        <w:br/>
        <w:t>|   |       |   |   |   |       _cudnn_ctc_loss.h</w:t>
        <w:br/>
        <w:t>|   |       |   |   |   |       _cudnn_ctc_loss_compositeexplicitautograd_dispatch.h</w:t>
        <w:br/>
        <w:t>|   |       |   |   |   |       _cudnn_ctc_loss_cuda_dispatch.h</w:t>
        <w:br/>
        <w:t>|   |       |   |   |   |       _cudnn_ctc_loss_native.h</w:t>
        <w:br/>
        <w:t>|   |       |   |   |   |       _cudnn_ctc_loss_ops.h</w:t>
        <w:br/>
        <w:t>|   |       |   |   |   |       _cudnn_init_dropout_state.h</w:t>
        <w:br/>
        <w:t>|   |       |   |   |   |       _cudnn_init_dropout_state_compositeexplicitautograd_dispatch.h</w:t>
        <w:br/>
        <w:t>|   |       |   |   |   |       _cudnn_init_dropout_state_cuda_dispatch.h</w:t>
        <w:br/>
        <w:t>|   |       |   |   |   |       _cudnn_init_dropout_state_native.h</w:t>
        <w:br/>
        <w:t>|   |       |   |   |   |       _cudnn_init_dropout_state_ops.h</w:t>
        <w:br/>
        <w:t>|   |       |   |   |   |       _cudnn_rnn.h</w:t>
        <w:br/>
        <w:t>|   |       |   |   |   |       _cudnn_rnn_backward.h</w:t>
        <w:br/>
        <w:t>|   |       |   |   |   |       _cudnn_rnn_backward_compositeexplicitautograd_dispatch.h</w:t>
        <w:br/>
        <w:t>|   |       |   |   |   |       _cudnn_rnn_backward_cuda_dispatch.h</w:t>
        <w:br/>
        <w:t>|   |       |   |   |   |       _cudnn_rnn_backward_native.h</w:t>
        <w:br/>
        <w:t>|   |       |   |   |   |       _cudnn_rnn_backward_ops.h</w:t>
        <w:br/>
        <w:t>|   |       |   |   |   |       _cudnn_rnn_compositeexplicitautograd_dispatch.h</w:t>
        <w:br/>
        <w:t>|   |       |   |   |   |       _cudnn_rnn_cuda_dispatch.h</w:t>
        <w:br/>
        <w:t>|   |       |   |   |   |       _cudnn_rnn_flatten_weight.h</w:t>
        <w:br/>
        <w:t>|   |       |   |   |   |       _cudnn_rnn_flatten_weight_compositeexplicitautograd_dispatch.h</w:t>
        <w:br/>
        <w:t>|   |       |   |   |   |       _cudnn_rnn_flatten_weight_cuda_dispatch.h</w:t>
        <w:br/>
        <w:t>|   |       |   |   |   |       _cudnn_rnn_flatten_weight_native.h</w:t>
        <w:br/>
        <w:t>|   |       |   |   |   |       _cudnn_rnn_flatten_weight_ops.h</w:t>
        <w:br/>
        <w:t>|   |       |   |   |   |       _cudnn_rnn_native.h</w:t>
        <w:br/>
        <w:t>|   |       |   |   |   |       _cudnn_rnn_ops.h</w:t>
        <w:br/>
        <w:t>|   |       |   |   |   |       _cufft_clear_plan_cache.h</w:t>
        <w:br/>
        <w:t>|   |       |   |   |   |       _cufft_clear_plan_cache_compositeimplicitautograd_dispatch.h</w:t>
        <w:br/>
        <w:t>|   |       |   |   |   |       _cufft_clear_plan_cache_native.h</w:t>
        <w:br/>
        <w:t>|   |       |   |   |   |       _cufft_clear_plan_cache_ops.h</w:t>
        <w:br/>
        <w:t>|   |       |   |   |   |       _cufft_get_plan_cache_max_size.h</w:t>
        <w:br/>
        <w:t>|   |       |   |   |   |       _cufft_get_plan_cache_max_size_compositeimplicitautograd_dispatch.h</w:t>
        <w:br/>
        <w:t>|   |       |   |   |   |       _cufft_get_plan_cache_max_size_native.h</w:t>
        <w:br/>
        <w:t>|   |       |   |   |   |       _cufft_get_plan_cache_max_size_ops.h</w:t>
        <w:br/>
        <w:t>|   |       |   |   |   |       _cufft_get_plan_cache_size.h</w:t>
        <w:br/>
        <w:t>|   |       |   |   |   |       _cufft_get_plan_cache_size_compositeimplicitautograd_dispatch.h</w:t>
        <w:br/>
        <w:t>|   |       |   |   |   |       _cufft_get_plan_cache_size_native.h</w:t>
        <w:br/>
        <w:t>|   |       |   |   |   |       _cufft_get_plan_cache_size_ops.h</w:t>
        <w:br/>
        <w:t>|   |       |   |   |   |       _cufft_set_plan_cache_max_size.h</w:t>
        <w:br/>
        <w:t>|   |       |   |   |   |       _cufft_set_plan_cache_max_size_compositeimplicitautograd_dispatch.h</w:t>
        <w:br/>
        <w:t>|   |       |   |   |   |       _cufft_set_plan_cache_max_size_native.h</w:t>
        <w:br/>
        <w:t>|   |       |   |   |   |       _cufft_set_plan_cache_max_size_ops.h</w:t>
        <w:br/>
        <w:t>|   |       |   |   |   |       _cummax_helper.h</w:t>
        <w:br/>
        <w:t>|   |       |   |   |   |       _cummax_helper_cpu_dispatch.h</w:t>
        <w:br/>
        <w:t>|   |       |   |   |   |       _cummax_helper_cuda_dispatch.h</w:t>
        <w:br/>
        <w:t>|   |       |   |   |   |       _cummax_helper_native.h</w:t>
        <w:br/>
        <w:t>|   |       |   |   |   |       _cummax_helper_ops.h</w:t>
        <w:br/>
        <w:t>|   |       |   |   |   |       _cummin_helper.h</w:t>
        <w:br/>
        <w:t>|   |       |   |   |   |       _cummin_helper_cpu_dispatch.h</w:t>
        <w:br/>
        <w:t>|   |       |   |   |   |       _cummin_helper_cuda_dispatch.h</w:t>
        <w:br/>
        <w:t>|   |       |   |   |   |       _cummin_helper_native.h</w:t>
        <w:br/>
        <w:t>|   |       |   |   |   |       _cummin_helper_ops.h</w:t>
        <w:br/>
        <w:t>|   |       |   |   |   |       _debug_has_internal_overlap.h</w:t>
        <w:br/>
        <w:t>|   |       |   |   |   |       _debug_has_internal_overlap_compositeimplicitautograd_dispatch.h</w:t>
        <w:br/>
        <w:t>|   |       |   |   |   |       _debug_has_internal_overlap_native.h</w:t>
        <w:br/>
        <w:t>|   |       |   |   |   |       _debug_has_internal_overlap_ops.h</w:t>
        <w:br/>
        <w:t>|   |       |   |   |   |       _dimI.h</w:t>
        <w:br/>
        <w:t>|   |       |   |   |   |       _dimI_native.h</w:t>
        <w:br/>
        <w:t>|   |       |   |   |   |       _dimI_ops.h</w:t>
        <w:br/>
        <w:t>|   |       |   |   |   |       _dimV.h</w:t>
        <w:br/>
        <w:t>|   |       |   |   |   |       _dimV_native.h</w:t>
        <w:br/>
        <w:t>|   |       |   |   |   |       _dimV_ops.h</w:t>
        <w:br/>
        <w:t>|   |       |   |   |   |       _dim_arange.h</w:t>
        <w:br/>
        <w:t>|   |       |   |   |   |       _dim_arange_compositeimplicitautograd_dispatch.h</w:t>
        <w:br/>
        <w:t>|   |       |   |   |   |       _dim_arange_native.h</w:t>
        <w:br/>
        <w:t>|   |       |   |   |   |       _dim_arange_ops.h</w:t>
        <w:br/>
        <w:t>|   |       |   |   |   |       _dirichlet_grad.h</w:t>
        <w:br/>
        <w:t>|   |       |   |   |   |       _dirichlet_grad_compositeexplicitautograd_dispatch.h</w:t>
        <w:br/>
        <w:t>|   |       |   |   |   |       _dirichlet_grad_cpu_dispatch.h</w:t>
        <w:br/>
        <w:t>|   |       |   |   |   |       _dirichlet_grad_cuda_dispatch.h</w:t>
        <w:br/>
        <w:t>|   |       |   |   |   |       _dirichlet_grad_native.h</w:t>
        <w:br/>
        <w:t>|   |       |   |   |   |       _dirichlet_grad_ops.h</w:t>
        <w:br/>
        <w:t>|   |       |   |   |   |       _dyn_quant_matmul_4bit.h</w:t>
        <w:br/>
        <w:t>|   |       |   |   |   |       _dyn_quant_matmul_4bit_cpu_dispatch.h</w:t>
        <w:br/>
        <w:t>|   |       |   |   |   |       _dyn_quant_matmul_4bit_native.h</w:t>
        <w:br/>
        <w:t>|   |       |   |   |   |       _dyn_quant_matmul_4bit_ops.h</w:t>
        <w:br/>
        <w:t>|   |       |   |   |   |       _dyn_quant_pack_4bit_weight.h</w:t>
        <w:br/>
        <w:t>|   |       |   |   |   |       _dyn_quant_pack_4bit_weight_cpu_dispatch.h</w:t>
        <w:br/>
        <w:t>|   |       |   |   |   |       _dyn_quant_pack_4bit_weight_native.h</w:t>
        <w:br/>
        <w:t>|   |       |   |   |   |       _dyn_quant_pack_4bit_weight_ops.h</w:t>
        <w:br/>
        <w:t>|   |       |   |   |   |       _efficientzerotensor.h</w:t>
        <w:br/>
        <w:t>|   |       |   |   |   |       _efficientzerotensor_compositeexplicitautograd_dispatch.h</w:t>
        <w:br/>
        <w:t>|   |       |   |   |   |       _efficientzerotensor_cpu_dispatch.h</w:t>
        <w:br/>
        <w:t>|   |       |   |   |   |       _efficientzerotensor_cuda_dispatch.h</w:t>
        <w:br/>
        <w:t>|   |       |   |   |   |       _efficientzerotensor_meta_dispatch.h</w:t>
        <w:br/>
        <w:t>|   |       |   |   |   |       _efficientzerotensor_native.h</w:t>
        <w:br/>
        <w:t>|   |       |   |   |   |       _efficientzerotensor_ops.h</w:t>
        <w:br/>
        <w:t>|   |       |   |   |   |       _efficient_attention_backward.h</w:t>
        <w:br/>
        <w:t>|   |       |   |   |   |       _efficient_attention_backward_cuda_dispatch.h</w:t>
        <w:br/>
        <w:t>|   |       |   |   |   |       _efficient_attention_backward_native.h</w:t>
        <w:br/>
        <w:t>|   |       |   |   |   |       _efficient_attention_backward_ops.h</w:t>
        <w:br/>
        <w:t>|   |       |   |   |   |       _efficient_attention_forward.h</w:t>
        <w:br/>
        <w:t>|   |       |   |   |   |       _efficient_attention_forward_cuda_dispatch.h</w:t>
        <w:br/>
        <w:t>|   |       |   |   |   |       _efficient_attention_forward_native.h</w:t>
        <w:br/>
        <w:t>|   |       |   |   |   |       _efficient_attention_forward_ops.h</w:t>
        <w:br/>
        <w:t>|   |       |   |   |   |       _embedding_bag.h</w:t>
        <w:br/>
        <w:t>|   |       |   |   |   |       _embedding_bag_backward.h</w:t>
        <w:br/>
        <w:t>|   |       |   |   |   |       _embedding_bag_backward_cpu_dispatch.h</w:t>
        <w:br/>
        <w:t>|   |       |   |   |   |       _embedding_bag_backward_cuda_dispatch.h</w:t>
        <w:br/>
        <w:t>|   |       |   |   |   |       _embedding_bag_backward_native.h</w:t>
        <w:br/>
        <w:t>|   |       |   |   |   |       _embedding_bag_backward_ops.h</w:t>
        <w:br/>
        <w:t>|   |       |   |   |   |       _embedding_bag_compositeexplicitautograd_dispatch.h</w:t>
        <w:br/>
        <w:t>|   |       |   |   |   |       _embedding_bag_cpu_dispatch.h</w:t>
        <w:br/>
        <w:t>|   |       |   |   |   |       _embedding_bag_cuda_dispatch.h</w:t>
        <w:br/>
        <w:t>|   |       |   |   |   |       _embedding_bag_dense_backward.h</w:t>
        <w:br/>
        <w:t>|   |       |   |   |   |       _embedding_bag_dense_backward_compositeexplicitautograd_dispatch.h</w:t>
        <w:br/>
        <w:t>|   |       |   |   |   |       _embedding_bag_dense_backward_cpu_dispatch.h</w:t>
        <w:br/>
        <w:t>|   |       |   |   |   |       _embedding_bag_dense_backward_cuda_dispatch.h</w:t>
        <w:br/>
        <w:t>|   |       |   |   |   |       _embedding_bag_dense_backward_native.h</w:t>
        <w:br/>
        <w:t>|   |       |   |   |   |       _embedding_bag_dense_backward_ops.h</w:t>
        <w:br/>
        <w:t>|   |       |   |   |   |       _embedding_bag_forward_only.h</w:t>
        <w:br/>
        <w:t>|   |       |   |   |   |       _embedding_bag_forward_only_compositeexplicitautograd_dispatch.h</w:t>
        <w:br/>
        <w:t>|   |       |   |   |   |       _embedding_bag_forward_only_cpu_dispatch.h</w:t>
        <w:br/>
        <w:t>|   |       |   |   |   |       _embedding_bag_forward_only_cuda_dispatch.h</w:t>
        <w:br/>
        <w:t>|   |       |   |   |   |       _embedding_bag_forward_only_native.h</w:t>
        <w:br/>
        <w:t>|   |       |   |   |   |       _embedding_bag_forward_only_ops.h</w:t>
        <w:br/>
        <w:t>|   |       |   |   |   |       _embedding_bag_native.h</w:t>
        <w:br/>
        <w:t>|   |       |   |   |   |       _embedding_bag_ops.h</w:t>
        <w:br/>
        <w:t>|   |       |   |   |   |       _embedding_bag_per_sample_weights_backward.h</w:t>
        <w:br/>
        <w:t>|   |       |   |   |   |       _embedding_bag_per_sample_weights_backward_compositeexplicitautograd_dispatch.h</w:t>
        <w:br/>
        <w:t>|   |       |   |   |   |       _embedding_bag_per_sample_weights_backward_cpu_dispatch.h</w:t>
        <w:br/>
        <w:t>|   |       |   |   |   |       _embedding_bag_per_sample_weights_backward_cuda_dispatch.h</w:t>
        <w:br/>
        <w:t>|   |       |   |   |   |       _embedding_bag_per_sample_weights_backward_native.h</w:t>
        <w:br/>
        <w:t>|   |       |   |   |   |       _embedding_bag_per_sample_weights_backward_ops.h</w:t>
        <w:br/>
        <w:t>|   |       |   |   |   |       _embedding_bag_sparse_backward.h</w:t>
        <w:br/>
        <w:t>|   |       |   |   |   |       _embedding_bag_sparse_backward_compositeimplicitautograd_dispatch.h</w:t>
        <w:br/>
        <w:t>|   |       |   |   |   |       _embedding_bag_sparse_backward_native.h</w:t>
        <w:br/>
        <w:t>|   |       |   |   |   |       _embedding_bag_sparse_backward_ops.h</w:t>
        <w:br/>
        <w:t>|   |       |   |   |   |       _empty_affine_quantized.h</w:t>
        <w:br/>
        <w:t>|   |       |   |   |   |       _empty_affine_quantized_compositeexplicitautograd_dispatch.h</w:t>
        <w:br/>
        <w:t>|   |       |   |   |   |       _empty_affine_quantized_cpu_dispatch.h</w:t>
        <w:br/>
        <w:t>|   |       |   |   |   |       _empty_affine_quantized_native.h</w:t>
        <w:br/>
        <w:t>|   |       |   |   |   |       _empty_affine_quantized_ops.h</w:t>
        <w:br/>
        <w:t>|   |       |   |   |   |       _empty_per_channel_affine_quantized.h</w:t>
        <w:br/>
        <w:t>|   |       |   |   |   |       _empty_per_channel_affine_quantized_compositeexplicitautograd_dispatch.h</w:t>
        <w:br/>
        <w:t>|   |       |   |   |   |       _empty_per_channel_affine_quantized_cpu_dispatch.h</w:t>
        <w:br/>
        <w:t>|   |       |   |   |   |       _empty_per_channel_affine_quantized_native.h</w:t>
        <w:br/>
        <w:t>|   |       |   |   |   |       _empty_per_channel_affine_quantized_ops.h</w:t>
        <w:br/>
        <w:t>|   |       |   |   |   |       _euclidean_dist.h</w:t>
        <w:br/>
        <w:t>|   |       |   |   |   |       _euclidean_dist_compositeexplicitautograd_dispatch.h</w:t>
        <w:br/>
        <w:t>|   |       |   |   |   |       _euclidean_dist_native.h</w:t>
        <w:br/>
        <w:t>|   |       |   |   |   |       _euclidean_dist_ops.h</w:t>
        <w:br/>
        <w:t>|   |       |   |   |   |       _fake_quantize_learnable_per_channel_affine.h</w:t>
        <w:br/>
        <w:t>|   |       |   |   |   |       _fake_quantize_learnable_per_channel_affine_backward.h</w:t>
        <w:br/>
        <w:t>|   |       |   |   |   |       _fake_quantize_learnable_per_channel_affine_backward_cpu_dispatch.h</w:t>
        <w:br/>
        <w:t>|   |       |   |   |   |       _fake_quantize_learnable_per_channel_affine_backward_cuda_dispatch.h</w:t>
        <w:br/>
        <w:t>|   |       |   |   |   |       _fake_quantize_learnable_per_channel_affine_backward_native.h</w:t>
        <w:br/>
        <w:t>|   |       |   |   |   |       _fake_quantize_learnable_per_channel_affine_backward_ops.h</w:t>
        <w:br/>
        <w:t>|   |       |   |   |   |       _fake_quantize_learnable_per_channel_affine_compositeexplicitautograd_dispatch.h</w:t>
        <w:br/>
        <w:t>|   |       |   |   |   |       _fake_quantize_learnable_per_channel_affine_cpu_dispatch.h</w:t>
        <w:br/>
        <w:t>|   |       |   |   |   |       _fake_quantize_learnable_per_channel_affine_cuda_dispatch.h</w:t>
        <w:br/>
        <w:t>|   |       |   |   |   |       _fake_quantize_learnable_per_channel_affine_native.h</w:t>
        <w:br/>
        <w:t>|   |       |   |   |   |       _fake_quantize_learnable_per_channel_affine_ops.h</w:t>
        <w:br/>
        <w:t>|   |       |   |   |   |       _fake_quantize_learnable_per_tensor_affine.h</w:t>
        <w:br/>
        <w:t>|   |       |   |   |   |       _fake_quantize_learnable_per_tensor_affine_backward.h</w:t>
        <w:br/>
        <w:t>|   |       |   |   |   |       _fake_quantize_learnable_per_tensor_affine_backward_cpu_dispatch.h</w:t>
        <w:br/>
        <w:t>|   |       |   |   |   |       _fake_quantize_learnable_per_tensor_affine_backward_cuda_dispatch.h</w:t>
        <w:br/>
        <w:t>|   |       |   |   |   |       _fake_quantize_learnable_per_tensor_affine_backward_native.h</w:t>
        <w:br/>
        <w:t>|   |       |   |   |   |       _fake_quantize_learnable_per_tensor_affine_backward_ops.h</w:t>
        <w:br/>
        <w:t>|   |       |   |   |   |       _fake_quantize_learnable_per_tensor_affine_compositeexplicitautograd_dispatch.h</w:t>
        <w:br/>
        <w:t>|   |       |   |   |   |       _fake_quantize_learnable_per_tensor_affine_cpu_dispatch.h</w:t>
        <w:br/>
        <w:t>|   |       |   |   |   |       _fake_quantize_learnable_per_tensor_affine_cuda_dispatch.h</w:t>
        <w:br/>
        <w:t>|   |       |   |   |   |       _fake_quantize_learnable_per_tensor_affine_native.h</w:t>
        <w:br/>
        <w:t>|   |       |   |   |   |       _fake_quantize_learnable_per_tensor_affine_ops.h</w:t>
        <w:br/>
        <w:t>|   |       |   |   |   |       _fake_quantize_per_tensor_affine_cachemask_tensor_qparams.h</w:t>
        <w:br/>
        <w:t>|   |       |   |   |   |       _fake_quantize_per_tensor_affine_cachemask_tensor_qparams_compositeexplicitautograd_dispatch.h</w:t>
        <w:br/>
        <w:t>|   |       |   |   |   |       _fake_quantize_per_tensor_affine_cachemask_tensor_qparams_cpu_dispatch.h</w:t>
        <w:br/>
        <w:t>|   |       |   |   |   |       _fake_quantize_per_tensor_affine_cachemask_tensor_qparams_cuda_dispatch.h</w:t>
        <w:br/>
        <w:t>|   |       |   |   |   |       _fake_quantize_per_tensor_affine_cachemask_tensor_qparams_native.h</w:t>
        <w:br/>
        <w:t>|   |       |   |   |   |       _fake_quantize_per_tensor_affine_cachemask_tensor_qparams_ops.h</w:t>
        <w:br/>
        <w:t>|   |       |   |   |   |       _fft_c2c.h</w:t>
        <w:br/>
        <w:t>|   |       |   |   |   |       _fft_c2c_cpu_dispatch.h</w:t>
        <w:br/>
        <w:t>|   |       |   |   |   |       _fft_c2c_cuda_dispatch.h</w:t>
        <w:br/>
        <w:t>|   |       |   |   |   |       _fft_c2c_native.h</w:t>
        <w:br/>
        <w:t>|   |       |   |   |   |       _fft_c2c_ops.h</w:t>
        <w:br/>
        <w:t>|   |       |   |   |   |       _fft_c2r.h</w:t>
        <w:br/>
        <w:t>|   |       |   |   |   |       _fft_c2r_cpu_dispatch.h</w:t>
        <w:br/>
        <w:t>|   |       |   |   |   |       _fft_c2r_cuda_dispatch.h</w:t>
        <w:br/>
        <w:t>|   |       |   |   |   |       _fft_c2r_native.h</w:t>
        <w:br/>
        <w:t>|   |       |   |   |   |       _fft_c2r_ops.h</w:t>
        <w:br/>
        <w:t>|   |       |   |   |   |       _fft_r2c.h</w:t>
        <w:br/>
        <w:t>|   |       |   |   |   |       _fft_r2c_cpu_dispatch.h</w:t>
        <w:br/>
        <w:t>|   |       |   |   |   |       _fft_r2c_cuda_dispatch.h</w:t>
        <w:br/>
        <w:t>|   |       |   |   |   |       _fft_r2c_native.h</w:t>
        <w:br/>
        <w:t>|   |       |   |   |   |       _fft_r2c_ops.h</w:t>
        <w:br/>
        <w:t>|   |       |   |   |   |       _fill_mem_eff_dropout_mask.h</w:t>
        <w:br/>
        <w:t>|   |       |   |   |   |       _fill_mem_eff_dropout_mask_cuda_dispatch.h</w:t>
        <w:br/>
        <w:t>|   |       |   |   |   |       _fill_mem_eff_dropout_mask_meta_dispatch.h</w:t>
        <w:br/>
        <w:t>|   |       |   |   |   |       _fill_mem_eff_dropout_mask_native.h</w:t>
        <w:br/>
        <w:t>|   |       |   |   |   |       _fill_mem_eff_dropout_mask_ops.h</w:t>
        <w:br/>
        <w:t>|   |       |   |   |   |       _flash_attention_backward.h</w:t>
        <w:br/>
        <w:t>|   |       |   |   |   |       _flash_attention_backward_cuda_dispatch.h</w:t>
        <w:br/>
        <w:t>|   |       |   |   |   |       _flash_attention_backward_native.h</w:t>
        <w:br/>
        <w:t>|   |       |   |   |   |       _flash_attention_backward_ops.h</w:t>
        <w:br/>
        <w:t>|   |       |   |   |   |       _flash_attention_forward.h</w:t>
        <w:br/>
        <w:t>|   |       |   |   |   |       _flash_attention_forward_cuda_dispatch.h</w:t>
        <w:br/>
        <w:t>|   |       |   |   |   |       _flash_attention_forward_native.h</w:t>
        <w:br/>
        <w:t>|   |       |   |   |   |       _flash_attention_forward_ops.h</w:t>
        <w:br/>
        <w:t>|   |       |   |   |   |       _foobar.h</w:t>
        <w:br/>
        <w:t>|   |       |   |   |   |       _foobar_compositeexplicitautograd_dispatch.h</w:t>
        <w:br/>
        <w:t>|   |       |   |   |   |       _foobar_cpu_dispatch.h</w:t>
        <w:br/>
        <w:t>|   |       |   |   |   |       _foobar_native.h</w:t>
        <w:br/>
        <w:t>|   |       |   |   |   |       _foobar_ops.h</w:t>
        <w:br/>
        <w:t>|   |       |   |   |   |       _foreach_abs.h</w:t>
        <w:br/>
        <w:t>|   |       |   |   |   |       _foreach_abs_compositeexplicitautograd_dispatch.h</w:t>
        <w:br/>
        <w:t>|   |       |   |   |   |       _foreach_abs_cuda_dispatch.h</w:t>
        <w:br/>
        <w:t>|   |       |   |   |   |       _foreach_abs_native.h</w:t>
        <w:br/>
        <w:t>|   |       |   |   |   |       _foreach_abs_ops.h</w:t>
        <w:br/>
        <w:t>|   |       |   |   |   |       _foreach_acos.h</w:t>
        <w:br/>
        <w:t>|   |       |   |   |   |       _foreach_acos_compositeexplicitautograd_dispatch.h</w:t>
        <w:br/>
        <w:t>|   |       |   |   |   |       _foreach_acos_cuda_dispatch.h</w:t>
        <w:br/>
        <w:t>|   |       |   |   |   |       _foreach_acos_native.h</w:t>
        <w:br/>
        <w:t>|   |       |   |   |   |       _foreach_acos_ops.h</w:t>
        <w:br/>
        <w:t>|   |       |   |   |   |       _foreach_add.h</w:t>
        <w:br/>
        <w:t>|   |       |   |   |   |       _foreach_addcdiv.h</w:t>
        <w:br/>
        <w:t>|   |       |   |   |   |       _foreach_addcdiv_compositeexplicitautograd_dispatch.h</w:t>
        <w:br/>
        <w:t>|   |       |   |   |   |       _foreach_addcdiv_cuda_dispatch.h</w:t>
        <w:br/>
        <w:t>|   |       |   |   |   |       _foreach_addcdiv_native.h</w:t>
        <w:br/>
        <w:t>|   |       |   |   |   |       _foreach_addcdiv_ops.h</w:t>
        <w:br/>
        <w:t>|   |       |   |   |   |       _foreach_addcmul.h</w:t>
        <w:br/>
        <w:t>|   |       |   |   |   |       _foreach_addcmul_compositeexplicitautograd_dispatch.h</w:t>
        <w:br/>
        <w:t>|   |       |   |   |   |       _foreach_addcmul_cuda_dispatch.h</w:t>
        <w:br/>
        <w:t>|   |       |   |   |   |       _foreach_addcmul_native.h</w:t>
        <w:br/>
        <w:t>|   |       |   |   |   |       _foreach_addcmul_ops.h</w:t>
        <w:br/>
        <w:t>|   |       |   |   |   |       _foreach_add_compositeexplicitautograd_dispatch.h</w:t>
        <w:br/>
        <w:t>|   |       |   |   |   |       _foreach_add_cuda_dispatch.h</w:t>
        <w:br/>
        <w:t>|   |       |   |   |   |       _foreach_add_native.h</w:t>
        <w:br/>
        <w:t>|   |       |   |   |   |       _foreach_add_ops.h</w:t>
        <w:br/>
        <w:t>|   |       |   |   |   |       _foreach_asin.h</w:t>
        <w:br/>
        <w:t>|   |       |   |   |   |       _foreach_asin_compositeexplicitautograd_dispatch.h</w:t>
        <w:br/>
        <w:t>|   |       |   |   |   |       _foreach_asin_cuda_dispatch.h</w:t>
        <w:br/>
        <w:t>|   |       |   |   |   |       _foreach_asin_native.h</w:t>
        <w:br/>
        <w:t>|   |       |   |   |   |       _foreach_asin_ops.h</w:t>
        <w:br/>
        <w:t>|   |       |   |   |   |       _foreach_atan.h</w:t>
        <w:br/>
        <w:t>|   |       |   |   |   |       _foreach_atan_compositeexplicitautograd_dispatch.h</w:t>
        <w:br/>
        <w:t>|   |       |   |   |   |       _foreach_atan_cuda_dispatch.h</w:t>
        <w:br/>
        <w:t>|   |       |   |   |   |       _foreach_atan_native.h</w:t>
        <w:br/>
        <w:t>|   |       |   |   |   |       _foreach_atan_ops.h</w:t>
        <w:br/>
        <w:t>|   |       |   |   |   |       _foreach_ceil.h</w:t>
        <w:br/>
        <w:t>|   |       |   |   |   |       _foreach_ceil_compositeexplicitautograd_dispatch.h</w:t>
        <w:br/>
        <w:t>|   |       |   |   |   |       _foreach_ceil_cuda_dispatch.h</w:t>
        <w:br/>
        <w:t>|   |       |   |   |   |       _foreach_ceil_native.h</w:t>
        <w:br/>
        <w:t>|   |       |   |   |   |       _foreach_ceil_ops.h</w:t>
        <w:br/>
        <w:t>|   |       |   |   |   |       _foreach_clamp_max.h</w:t>
        <w:br/>
        <w:t>|   |       |   |   |   |       _foreach_clamp_max_compositeexplicitautograd_dispatch.h</w:t>
        <w:br/>
        <w:t>|   |       |   |   |   |       _foreach_clamp_max_cuda_dispatch.h</w:t>
        <w:br/>
        <w:t>|   |       |   |   |   |       _foreach_clamp_max_native.h</w:t>
        <w:br/>
        <w:t>|   |       |   |   |   |       _foreach_clamp_max_ops.h</w:t>
        <w:br/>
        <w:t>|   |       |   |   |   |       _foreach_clamp_min.h</w:t>
        <w:br/>
        <w:t>|   |       |   |   |   |       _foreach_clamp_min_compositeexplicitautograd_dispatch.h</w:t>
        <w:br/>
        <w:t>|   |       |   |   |   |       _foreach_clamp_min_cuda_dispatch.h</w:t>
        <w:br/>
        <w:t>|   |       |   |   |   |       _foreach_clamp_min_native.h</w:t>
        <w:br/>
        <w:t>|   |       |   |   |   |       _foreach_clamp_min_ops.h</w:t>
        <w:br/>
        <w:t>|   |       |   |   |   |       _foreach_copy.h</w:t>
        <w:br/>
        <w:t>|   |       |   |   |   |       _foreach_copy_compositeexplicitautograd_dispatch.h</w:t>
        <w:br/>
        <w:t>|   |       |   |   |   |       _foreach_copy_cuda_dispatch.h</w:t>
        <w:br/>
        <w:t>|   |       |   |   |   |       _foreach_copy_native.h</w:t>
        <w:br/>
        <w:t>|   |       |   |   |   |       _foreach_copy_ops.h</w:t>
        <w:br/>
        <w:t>|   |       |   |   |   |       _foreach_cos.h</w:t>
        <w:br/>
        <w:t>|   |       |   |   |   |       _foreach_cosh.h</w:t>
        <w:br/>
        <w:t>|   |       |   |   |   |       _foreach_cosh_compositeexplicitautograd_dispatch.h</w:t>
        <w:br/>
        <w:t>|   |       |   |   |   |       _foreach_cosh_cuda_dispatch.h</w:t>
        <w:br/>
        <w:t>|   |       |   |   |   |       _foreach_cosh_native.h</w:t>
        <w:br/>
        <w:t>|   |       |   |   |   |       _foreach_cosh_ops.h</w:t>
        <w:br/>
        <w:t>|   |       |   |   |   |       _foreach_cos_compositeexplicitautograd_dispatch.h</w:t>
        <w:br/>
        <w:t>|   |       |   |   |   |       _foreach_cos_cuda_dispatch.h</w:t>
        <w:br/>
        <w:t>|   |       |   |   |   |       _foreach_cos_native.h</w:t>
        <w:br/>
        <w:t>|   |       |   |   |   |       _foreach_cos_ops.h</w:t>
        <w:br/>
        <w:t>|   |       |   |   |   |       _foreach_div.h</w:t>
        <w:br/>
        <w:t>|   |       |   |   |   |       _foreach_div_compositeexplicitautograd_dispatch.h</w:t>
        <w:br/>
        <w:t>|   |       |   |   |   |       _foreach_div_cuda_dispatch.h</w:t>
        <w:br/>
        <w:t>|   |       |   |   |   |       _foreach_div_native.h</w:t>
        <w:br/>
        <w:t>|   |       |   |   |   |       _foreach_div_ops.h</w:t>
        <w:br/>
        <w:t>|   |       |   |   |   |       _foreach_erf.h</w:t>
        <w:br/>
        <w:t>|   |       |   |   |   |       _foreach_erfc.h</w:t>
        <w:br/>
        <w:t>|   |       |   |   |   |       _foreach_erfc_compositeexplicitautograd_dispatch.h</w:t>
        <w:br/>
        <w:t>|   |       |   |   |   |       _foreach_erfc_cuda_dispatch.h</w:t>
        <w:br/>
        <w:t>|   |       |   |   |   |       _foreach_erfc_native.h</w:t>
        <w:br/>
        <w:t>|   |       |   |   |   |       _foreach_erfc_ops.h</w:t>
        <w:br/>
        <w:t>|   |       |   |   |   |       _foreach_erf_compositeexplicitautograd_dispatch.h</w:t>
        <w:br/>
        <w:t>|   |       |   |   |   |       _foreach_erf_cuda_dispatch.h</w:t>
        <w:br/>
        <w:t>|   |       |   |   |   |       _foreach_erf_native.h</w:t>
        <w:br/>
        <w:t>|   |       |   |   |   |       _foreach_erf_ops.h</w:t>
        <w:br/>
        <w:t>|   |       |   |   |   |       _foreach_exp.h</w:t>
        <w:br/>
        <w:t>|   |       |   |   |   |       _foreach_expm1.h</w:t>
        <w:br/>
        <w:t>|   |       |   |   |   |       _foreach_expm1_compositeexplicitautograd_dispatch.h</w:t>
        <w:br/>
        <w:t>|   |       |   |   |   |       _foreach_expm1_cuda_dispatch.h</w:t>
        <w:br/>
        <w:t>|   |       |   |   |   |       _foreach_expm1_native.h</w:t>
        <w:br/>
        <w:t>|   |       |   |   |   |       _foreach_expm1_ops.h</w:t>
        <w:br/>
        <w:t>|   |       |   |   |   |       _foreach_exp_compositeexplicitautograd_dispatch.h</w:t>
        <w:br/>
        <w:t>|   |       |   |   |   |       _foreach_exp_cuda_dispatch.h</w:t>
        <w:br/>
        <w:t>|   |       |   |   |   |       _foreach_exp_native.h</w:t>
        <w:br/>
        <w:t>|   |       |   |   |   |       _foreach_exp_ops.h</w:t>
        <w:br/>
        <w:t>|   |       |   |   |   |       _foreach_floor.h</w:t>
        <w:br/>
        <w:t>|   |       |   |   |   |       _foreach_floor_compositeexplicitautograd_dispatch.h</w:t>
        <w:br/>
        <w:t>|   |       |   |   |   |       _foreach_floor_cuda_dispatch.h</w:t>
        <w:br/>
        <w:t>|   |       |   |   |   |       _foreach_floor_native.h</w:t>
        <w:br/>
        <w:t>|   |       |   |   |   |       _foreach_floor_ops.h</w:t>
        <w:br/>
        <w:t>|   |       |   |   |   |       _foreach_frac.h</w:t>
        <w:br/>
        <w:t>|   |       |   |   |   |       _foreach_frac_compositeexplicitautograd_dispatch.h</w:t>
        <w:br/>
        <w:t>|   |       |   |   |   |       _foreach_frac_cuda_dispatch.h</w:t>
        <w:br/>
        <w:t>|   |       |   |   |   |       _foreach_frac_native.h</w:t>
        <w:br/>
        <w:t>|   |       |   |   |   |       _foreach_frac_ops.h</w:t>
        <w:br/>
        <w:t>|   |       |   |   |   |       _foreach_lerp.h</w:t>
        <w:br/>
        <w:t>|   |       |   |   |   |       _foreach_lerp_compositeexplicitautograd_dispatch.h</w:t>
        <w:br/>
        <w:t>|   |       |   |   |   |       _foreach_lerp_cuda_dispatch.h</w:t>
        <w:br/>
        <w:t>|   |       |   |   |   |       _foreach_lerp_native.h</w:t>
        <w:br/>
        <w:t>|   |       |   |   |   |       _foreach_lerp_ops.h</w:t>
        <w:br/>
        <w:t>|   |       |   |   |   |       _foreach_lgamma.h</w:t>
        <w:br/>
        <w:t>|   |       |   |   |   |       _foreach_lgamma_compositeexplicitautograd_dispatch.h</w:t>
        <w:br/>
        <w:t>|   |       |   |   |   |       _foreach_lgamma_cuda_dispatch.h</w:t>
        <w:br/>
        <w:t>|   |       |   |   |   |       _foreach_lgamma_native.h</w:t>
        <w:br/>
        <w:t>|   |       |   |   |   |       _foreach_lgamma_ops.h</w:t>
        <w:br/>
        <w:t>|   |       |   |   |   |       _foreach_log.h</w:t>
        <w:br/>
        <w:t>|   |       |   |   |   |       _foreach_log10.h</w:t>
        <w:br/>
        <w:t>|   |       |   |   |   |       _foreach_log10_compositeexplicitautograd_dispatch.h</w:t>
        <w:br/>
        <w:t>|   |       |   |   |   |       _foreach_log10_cuda_dispatch.h</w:t>
        <w:br/>
        <w:t>|   |       |   |   |   |       _foreach_log10_native.h</w:t>
        <w:br/>
        <w:t>|   |       |   |   |   |       _foreach_log10_ops.h</w:t>
        <w:br/>
        <w:t>|   |       |   |   |   |       _foreach_log1p.h</w:t>
        <w:br/>
        <w:t>|   |       |   |   |   |       _foreach_log1p_compositeexplicitautograd_dispatch.h</w:t>
        <w:br/>
        <w:t>|   |       |   |   |   |       _foreach_log1p_cuda_dispatch.h</w:t>
        <w:br/>
        <w:t>|   |       |   |   |   |       _foreach_log1p_native.h</w:t>
        <w:br/>
        <w:t>|   |       |   |   |   |       _foreach_log1p_ops.h</w:t>
        <w:br/>
        <w:t>|   |       |   |   |   |       _foreach_log2.h</w:t>
        <w:br/>
        <w:t>|   |       |   |   |   |       _foreach_log2_compositeexplicitautograd_dispatch.h</w:t>
        <w:br/>
        <w:t>|   |       |   |   |   |       _foreach_log2_cuda_dispatch.h</w:t>
        <w:br/>
        <w:t>|   |       |   |   |   |       _foreach_log2_native.h</w:t>
        <w:br/>
        <w:t>|   |       |   |   |   |       _foreach_log2_ops.h</w:t>
        <w:br/>
        <w:t>|   |       |   |   |   |       _foreach_log_compositeexplicitautograd_dispatch.h</w:t>
        <w:br/>
        <w:t>|   |       |   |   |   |       _foreach_log_cuda_dispatch.h</w:t>
        <w:br/>
        <w:t>|   |       |   |   |   |       _foreach_log_native.h</w:t>
        <w:br/>
        <w:t>|   |       |   |   |   |       _foreach_log_ops.h</w:t>
        <w:br/>
        <w:t>|   |       |   |   |   |       _foreach_max.h</w:t>
        <w:br/>
        <w:t>|   |       |   |   |   |       _foreach_maximum.h</w:t>
        <w:br/>
        <w:t>|   |       |   |   |   |       _foreach_maximum_compositeexplicitautograd_dispatch.h</w:t>
        <w:br/>
        <w:t>|   |       |   |   |   |       _foreach_maximum_cuda_dispatch.h</w:t>
        <w:br/>
        <w:t>|   |       |   |   |   |       _foreach_maximum_native.h</w:t>
        <w:br/>
        <w:t>|   |       |   |   |   |       _foreach_maximum_ops.h</w:t>
        <w:br/>
        <w:t>|   |       |   |   |   |       _foreach_max_compositeexplicitautograd_dispatch.h</w:t>
        <w:br/>
        <w:t>|   |       |   |   |   |       _foreach_max_cuda_dispatch.h</w:t>
        <w:br/>
        <w:t>|   |       |   |   |   |       _foreach_max_native.h</w:t>
        <w:br/>
        <w:t>|   |       |   |   |   |       _foreach_max_ops.h</w:t>
        <w:br/>
        <w:t>|   |       |   |   |   |       _foreach_minimum.h</w:t>
        <w:br/>
        <w:t>|   |       |   |   |   |       _foreach_minimum_compositeexplicitautograd_dispatch.h</w:t>
        <w:br/>
        <w:t>|   |       |   |   |   |       _foreach_minimum_cuda_dispatch.h</w:t>
        <w:br/>
        <w:t>|   |       |   |   |   |       _foreach_minimum_native.h</w:t>
        <w:br/>
        <w:t>|   |       |   |   |   |       _foreach_minimum_ops.h</w:t>
        <w:br/>
        <w:t>|   |       |   |   |   |       _foreach_mul.h</w:t>
        <w:br/>
        <w:t>|   |       |   |   |   |       _foreach_mul_compositeexplicitautograd_dispatch.h</w:t>
        <w:br/>
        <w:t>|   |       |   |   |   |       _foreach_mul_cuda_dispatch.h</w:t>
        <w:br/>
        <w:t>|   |       |   |   |   |       _foreach_mul_native.h</w:t>
        <w:br/>
        <w:t>|   |       |   |   |   |       _foreach_mul_ops.h</w:t>
        <w:br/>
        <w:t>|   |       |   |   |   |       _foreach_neg.h</w:t>
        <w:br/>
        <w:t>|   |       |   |   |   |       _foreach_neg_compositeexplicitautograd_dispatch.h</w:t>
        <w:br/>
        <w:t>|   |       |   |   |   |       _foreach_neg_cuda_dispatch.h</w:t>
        <w:br/>
        <w:t>|   |       |   |   |   |       _foreach_neg_native.h</w:t>
        <w:br/>
        <w:t>|   |       |   |   |   |       _foreach_neg_ops.h</w:t>
        <w:br/>
        <w:t>|   |       |   |   |   |       _foreach_norm.h</w:t>
        <w:br/>
        <w:t>|   |       |   |   |   |       _foreach_norm_compositeexplicitautograd_dispatch.h</w:t>
        <w:br/>
        <w:t>|   |       |   |   |   |       _foreach_norm_cuda_dispatch.h</w:t>
        <w:br/>
        <w:t>|   |       |   |   |   |       _foreach_norm_native.h</w:t>
        <w:br/>
        <w:t>|   |       |   |   |   |       _foreach_norm_ops.h</w:t>
        <w:br/>
        <w:t>|   |       |   |   |   |       _foreach_pow.h</w:t>
        <w:br/>
        <w:t>|   |       |   |   |   |       _foreach_pow_compositeexplicitautograd_dispatch.h</w:t>
        <w:br/>
        <w:t>|   |       |   |   |   |       _foreach_pow_cuda_dispatch.h</w:t>
        <w:br/>
        <w:t>|   |       |   |   |   |       _foreach_pow_native.h</w:t>
        <w:br/>
        <w:t>|   |       |   |   |   |       _foreach_pow_ops.h</w:t>
        <w:br/>
        <w:t>|   |       |   |   |   |       _foreach_reciprocal.h</w:t>
        <w:br/>
        <w:t>|   |       |   |   |   |       _foreach_reciprocal_compositeexplicitautograd_dispatch.h</w:t>
        <w:br/>
        <w:t>|   |       |   |   |   |       _foreach_reciprocal_cuda_dispatch.h</w:t>
        <w:br/>
        <w:t>|   |       |   |   |   |       _foreach_reciprocal_native.h</w:t>
        <w:br/>
        <w:t>|   |       |   |   |   |       _foreach_reciprocal_ops.h</w:t>
        <w:br/>
        <w:t>|   |       |   |   |   |       _foreach_round.h</w:t>
        <w:br/>
        <w:t>|   |       |   |   |   |       _foreach_round_compositeexplicitautograd_dispatch.h</w:t>
        <w:br/>
        <w:t>|   |       |   |   |   |       _foreach_round_cuda_dispatch.h</w:t>
        <w:br/>
        <w:t>|   |       |   |   |   |       _foreach_round_native.h</w:t>
        <w:br/>
        <w:t>|   |       |   |   |   |       _foreach_round_ops.h</w:t>
        <w:br/>
        <w:t>|   |       |   |   |   |       _foreach_rsqrt.h</w:t>
        <w:br/>
        <w:t>|   |       |   |   |   |       _foreach_rsqrt_compositeexplicitautograd_dispatch.h</w:t>
        <w:br/>
        <w:t>|   |       |   |   |   |       _foreach_rsqrt_cuda_dispatch.h</w:t>
        <w:br/>
        <w:t>|   |       |   |   |   |       _foreach_rsqrt_native.h</w:t>
        <w:br/>
        <w:t>|   |       |   |   |   |       _foreach_rsqrt_ops.h</w:t>
        <w:br/>
        <w:t>|   |       |   |   |   |       _foreach_sigmoid.h</w:t>
        <w:br/>
        <w:t>|   |       |   |   |   |       _foreach_sigmoid_compositeexplicitautograd_dispatch.h</w:t>
        <w:br/>
        <w:t>|   |       |   |   |   |       _foreach_sigmoid_cuda_dispatch.h</w:t>
        <w:br/>
        <w:t>|   |       |   |   |   |       _foreach_sigmoid_native.h</w:t>
        <w:br/>
        <w:t>|   |       |   |   |   |       _foreach_sigmoid_ops.h</w:t>
        <w:br/>
        <w:t>|   |       |   |   |   |       _foreach_sign.h</w:t>
        <w:br/>
        <w:t>|   |       |   |   |   |       _foreach_sign_compositeexplicitautograd_dispatch.h</w:t>
        <w:br/>
        <w:t>|   |       |   |   |   |       _foreach_sign_cuda_dispatch.h</w:t>
        <w:br/>
        <w:t>|   |       |   |   |   |       _foreach_sign_native.h</w:t>
        <w:br/>
        <w:t>|   |       |   |   |   |       _foreach_sign_ops.h</w:t>
        <w:br/>
        <w:t>|   |       |   |   |   |       _foreach_sin.h</w:t>
        <w:br/>
        <w:t>|   |       |   |   |   |       _foreach_sinh.h</w:t>
        <w:br/>
        <w:t>|   |       |   |   |   |       _foreach_sinh_compositeexplicitautograd_dispatch.h</w:t>
        <w:br/>
        <w:t>|   |       |   |   |   |       _foreach_sinh_cuda_dispatch.h</w:t>
        <w:br/>
        <w:t>|   |       |   |   |   |       _foreach_sinh_native.h</w:t>
        <w:br/>
        <w:t>|   |       |   |   |   |       _foreach_sinh_ops.h</w:t>
        <w:br/>
        <w:t>|   |       |   |   |   |       _foreach_sin_compositeexplicitautograd_dispatch.h</w:t>
        <w:br/>
        <w:t>|   |       |   |   |   |       _foreach_sin_cuda_dispatch.h</w:t>
        <w:br/>
        <w:t>|   |       |   |   |   |       _foreach_sin_native.h</w:t>
        <w:br/>
        <w:t>|   |       |   |   |   |       _foreach_sin_ops.h</w:t>
        <w:br/>
        <w:t>|   |       |   |   |   |       _foreach_sqrt.h</w:t>
        <w:br/>
        <w:t>|   |       |   |   |   |       _foreach_sqrt_compositeexplicitautograd_dispatch.h</w:t>
        <w:br/>
        <w:t>|   |       |   |   |   |       _foreach_sqrt_cuda_dispatch.h</w:t>
        <w:br/>
        <w:t>|   |       |   |   |   |       _foreach_sqrt_native.h</w:t>
        <w:br/>
        <w:t>|   |       |   |   |   |       _foreach_sqrt_ops.h</w:t>
        <w:br/>
        <w:t>|   |       |   |   |   |       _foreach_sub.h</w:t>
        <w:br/>
        <w:t>|   |       |   |   |   |       _foreach_sub_compositeexplicitautograd_dispatch.h</w:t>
        <w:br/>
        <w:t>|   |       |   |   |   |       _foreach_sub_cuda_dispatch.h</w:t>
        <w:br/>
        <w:t>|   |       |   |   |   |       _foreach_sub_native.h</w:t>
        <w:br/>
        <w:t>|   |       |   |   |   |       _foreach_sub_ops.h</w:t>
        <w:br/>
        <w:t>|   |       |   |   |   |       _foreach_tan.h</w:t>
        <w:br/>
        <w:t>|   |       |   |   |   |       _foreach_tanh.h</w:t>
        <w:br/>
        <w:t>|   |       |   |   |   |       _foreach_tanh_compositeexplicitautograd_dispatch.h</w:t>
        <w:br/>
        <w:t>|   |       |   |   |   |       _foreach_tanh_cuda_dispatch.h</w:t>
        <w:br/>
        <w:t>|   |       |   |   |   |       _foreach_tanh_native.h</w:t>
        <w:br/>
        <w:t>|   |       |   |   |   |       _foreach_tanh_ops.h</w:t>
        <w:br/>
        <w:t>|   |       |   |   |   |       _foreach_tan_compositeexplicitautograd_dispatch.h</w:t>
        <w:br/>
        <w:t>|   |       |   |   |   |       _foreach_tan_cuda_dispatch.h</w:t>
        <w:br/>
        <w:t>|   |       |   |   |   |       _foreach_tan_native.h</w:t>
        <w:br/>
        <w:t>|   |       |   |   |   |       _foreach_tan_ops.h</w:t>
        <w:br/>
        <w:t>|   |       |   |   |   |       _foreach_trunc.h</w:t>
        <w:br/>
        <w:t>|   |       |   |   |   |       _foreach_trunc_compositeexplicitautograd_dispatch.h</w:t>
        <w:br/>
        <w:t>|   |       |   |   |   |       _foreach_trunc_cuda_dispatch.h</w:t>
        <w:br/>
        <w:t>|   |       |   |   |   |       _foreach_trunc_native.h</w:t>
        <w:br/>
        <w:t>|   |       |   |   |   |       _foreach_trunc_ops.h</w:t>
        <w:br/>
        <w:t>|   |       |   |   |   |       _foreach_zero.h</w:t>
        <w:br/>
        <w:t>|   |       |   |   |   |       _foreach_zero_compositeexplicitautograd_dispatch.h</w:t>
        <w:br/>
        <w:t>|   |       |   |   |   |       _foreach_zero_cuda_dispatch.h</w:t>
        <w:br/>
        <w:t>|   |       |   |   |   |       _foreach_zero_native.h</w:t>
        <w:br/>
        <w:t>|   |       |   |   |   |       _foreach_zero_ops.h</w:t>
        <w:br/>
        <w:t>|   |       |   |   |   |       _functional_assert_async.h</w:t>
        <w:br/>
        <w:t>|   |       |   |   |   |       _functional_assert_async_cpu_dispatch.h</w:t>
        <w:br/>
        <w:t>|   |       |   |   |   |       _functional_assert_async_native.h</w:t>
        <w:br/>
        <w:t>|   |       |   |   |   |       _functional_assert_async_ops.h</w:t>
        <w:br/>
        <w:t>|   |       |   |   |   |       _functional_assert_scalar.h</w:t>
        <w:br/>
        <w:t>|   |       |   |   |   |       _functional_assert_scalar_compositeexplicitautograd_dispatch.h</w:t>
        <w:br/>
        <w:t>|   |       |   |   |   |       _functional_assert_scalar_native.h</w:t>
        <w:br/>
        <w:t>|   |       |   |   |   |       _functional_assert_scalar_ops.h</w:t>
        <w:br/>
        <w:t>|   |       |   |   |   |       _functional_sym_constrain_range.h</w:t>
        <w:br/>
        <w:t>|   |       |   |   |   |       _functional_sym_constrain_range_compositeexplicitautograd_dispatch.h</w:t>
        <w:br/>
        <w:t>|   |       |   |   |   |       _functional_sym_constrain_range_for_size.h</w:t>
        <w:br/>
        <w:t>|   |       |   |   |   |       _functional_sym_constrain_range_for_size_compositeexplicitautograd_dispatch.h</w:t>
        <w:br/>
        <w:t>|   |       |   |   |   |       _functional_sym_constrain_range_for_size_native.h</w:t>
        <w:br/>
        <w:t>|   |       |   |   |   |       _functional_sym_constrain_range_for_size_ops.h</w:t>
        <w:br/>
        <w:t>|   |       |   |   |   |       _functional_sym_constrain_range_native.h</w:t>
        <w:br/>
        <w:t>|   |       |   |   |   |       _functional_sym_constrain_range_ops.h</w:t>
        <w:br/>
        <w:t>|   |       |   |   |   |       _fused_adagrad.h</w:t>
        <w:br/>
        <w:t>|   |       |   |   |   |       _fused_adagrad_compositeexplicitautograd_dispatch.h</w:t>
        <w:br/>
        <w:t>|   |       |   |   |   |       _fused_adagrad_cpu_dispatch.h</w:t>
        <w:br/>
        <w:t>|   |       |   |   |   |       _fused_adagrad_cuda_dispatch.h</w:t>
        <w:br/>
        <w:t>|   |       |   |   |   |       _fused_adagrad_native.h</w:t>
        <w:br/>
        <w:t>|   |       |   |   |   |       _fused_adagrad_ops.h</w:t>
        <w:br/>
        <w:t>|   |       |   |   |   |       _fused_adam.h</w:t>
        <w:br/>
        <w:t>|   |       |   |   |   |       _fused_adamw.h</w:t>
        <w:br/>
        <w:t>|   |       |   |   |   |       _fused_adamw_compositeexplicitautograd_dispatch.h</w:t>
        <w:br/>
        <w:t>|   |       |   |   |   |       _fused_adamw_cpu_dispatch.h</w:t>
        <w:br/>
        <w:t>|   |       |   |   |   |       _fused_adamw_cuda_dispatch.h</w:t>
        <w:br/>
        <w:t>|   |       |   |   |   |       _fused_adamw_native.h</w:t>
        <w:br/>
        <w:t>|   |       |   |   |   |       _fused_adamw_ops.h</w:t>
        <w:br/>
        <w:t>|   |       |   |   |   |       _fused_adam_compositeexplicitautograd_dispatch.h</w:t>
        <w:br/>
        <w:t>|   |       |   |   |   |       _fused_adam_cpu_dispatch.h</w:t>
        <w:br/>
        <w:t>|   |       |   |   |   |       _fused_adam_cuda_dispatch.h</w:t>
        <w:br/>
        <w:t>|   |       |   |   |   |       _fused_adam_native.h</w:t>
        <w:br/>
        <w:t>|   |       |   |   |   |       _fused_adam_ops.h</w:t>
        <w:br/>
        <w:t>|   |       |   |   |   |       _fused_dropout.h</w:t>
        <w:br/>
        <w:t>|   |       |   |   |   |       _fused_dropout_compositeexplicitautograd_dispatch.h</w:t>
        <w:br/>
        <w:t>|   |       |   |   |   |       _fused_dropout_cuda_dispatch.h</w:t>
        <w:br/>
        <w:t>|   |       |   |   |   |       _fused_dropout_native.h</w:t>
        <w:br/>
        <w:t>|   |       |   |   |   |       _fused_dropout_ops.h</w:t>
        <w:br/>
        <w:t>|   |       |   |   |   |       _fused_moving_avg_obs_fq_helper.h</w:t>
        <w:br/>
        <w:t>|   |       |   |   |   |       _fused_moving_avg_obs_fq_helper_compositeexplicitautograd_dispatch.h</w:t>
        <w:br/>
        <w:t>|   |       |   |   |   |       _fused_moving_avg_obs_fq_helper_cpu_dispatch.h</w:t>
        <w:br/>
        <w:t>|   |       |   |   |   |       _fused_moving_avg_obs_fq_helper_cuda_dispatch.h</w:t>
        <w:br/>
        <w:t>|   |       |   |   |   |       _fused_moving_avg_obs_fq_helper_native.h</w:t>
        <w:br/>
        <w:t>|   |       |   |   |   |       _fused_moving_avg_obs_fq_helper_ops.h</w:t>
        <w:br/>
        <w:t>|   |       |   |   |   |       _fused_rms_norm.h</w:t>
        <w:br/>
        <w:t>|   |       |   |   |   |       _fused_rms_norm_backward.h</w:t>
        <w:br/>
        <w:t>|   |       |   |   |   |       _fused_rms_norm_backward_cuda_dispatch.h</w:t>
        <w:br/>
        <w:t>|   |       |   |   |   |       _fused_rms_norm_backward_native.h</w:t>
        <w:br/>
        <w:t>|   |       |   |   |   |       _fused_rms_norm_backward_ops.h</w:t>
        <w:br/>
        <w:t>|   |       |   |   |   |       _fused_rms_norm_compositeimplicitautograd_dispatch.h</w:t>
        <w:br/>
        <w:t>|   |       |   |   |   |       _fused_rms_norm_cuda_dispatch.h</w:t>
        <w:br/>
        <w:t>|   |       |   |   |   |       _fused_rms_norm_native.h</w:t>
        <w:br/>
        <w:t>|   |       |   |   |   |       _fused_rms_norm_ops.h</w:t>
        <w:br/>
        <w:t>|   |       |   |   |   |       _fused_sdp_choice.h</w:t>
        <w:br/>
        <w:t>|   |       |   |   |   |       _fused_sdp_choice_cpu_dispatch.h</w:t>
        <w:br/>
        <w:t>|   |       |   |   |   |       _fused_sdp_choice_cuda_dispatch.h</w:t>
        <w:br/>
        <w:t>|   |       |   |   |   |       _fused_sdp_choice_meta_dispatch.h</w:t>
        <w:br/>
        <w:t>|   |       |   |   |   |       _fused_sdp_choice_native.h</w:t>
        <w:br/>
        <w:t>|   |       |   |   |   |       _fused_sdp_choice_ops.h</w:t>
        <w:br/>
        <w:t>|   |       |   |   |   |       _fused_sgd.h</w:t>
        <w:br/>
        <w:t>|   |       |   |   |   |       _fused_sgd_compositeexplicitautograd_dispatch.h</w:t>
        <w:br/>
        <w:t>|   |       |   |   |   |       _fused_sgd_cpu_dispatch.h</w:t>
        <w:br/>
        <w:t>|   |       |   |   |   |       _fused_sgd_cuda_dispatch.h</w:t>
        <w:br/>
        <w:t>|   |       |   |   |   |       _fused_sgd_native.h</w:t>
        <w:br/>
        <w:t>|   |       |   |   |   |       _fused_sgd_ops.h</w:t>
        <w:br/>
        <w:t>|   |       |   |   |   |       _fw_primal.h</w:t>
        <w:br/>
        <w:t>|   |       |   |   |   |       _fw_primal_compositeexplicitautograd_dispatch.h</w:t>
        <w:br/>
        <w:t>|   |       |   |   |   |       _fw_primal_copy.h</w:t>
        <w:br/>
        <w:t>|   |       |   |   |   |       _fw_primal_copy_compositeexplicitautogradnonfunctional_dispatch.h</w:t>
        <w:br/>
        <w:t>|   |       |   |   |   |       _fw_primal_copy_compositeexplicitautograd_dispatch.h</w:t>
        <w:br/>
        <w:t>|   |       |   |   |   |       _fw_primal_copy_native.h</w:t>
        <w:br/>
        <w:t>|   |       |   |   |   |       _fw_primal_copy_ops.h</w:t>
        <w:br/>
        <w:t>|   |       |   |   |   |       _fw_primal_native.h</w:t>
        <w:br/>
        <w:t>|   |       |   |   |   |       _fw_primal_ops.h</w:t>
        <w:br/>
        <w:t>|   |       |   |   |   |       _gather_sparse_backward.h</w:t>
        <w:br/>
        <w:t>|   |       |   |   |   |       _gather_sparse_backward_compositeimplicitautograd_dispatch.h</w:t>
        <w:br/>
        <w:t>|   |       |   |   |   |       _gather_sparse_backward_native.h</w:t>
        <w:br/>
        <w:t>|   |       |   |   |   |       _gather_sparse_backward_ops.h</w:t>
        <w:br/>
        <w:t>|   |       |   |   |   |       _grid_sampler_2d_cpu_fallback.h</w:t>
        <w:br/>
        <w:t>|   |       |   |   |   |       _grid_sampler_2d_cpu_fallback_backward.h</w:t>
        <w:br/>
        <w:t>|   |       |   |   |   |       _grid_sampler_2d_cpu_fallback_backward_compositeimplicitautograd_dispatch.h</w:t>
        <w:br/>
        <w:t>|   |       |   |   |   |       _grid_sampler_2d_cpu_fallback_backward_native.h</w:t>
        <w:br/>
        <w:t>|   |       |   |   |   |       _grid_sampler_2d_cpu_fallback_backward_ops.h</w:t>
        <w:br/>
        <w:t>|   |       |   |   |   |       _grid_sampler_2d_cpu_fallback_compositeexplicitautograd_dispatch.h</w:t>
        <w:br/>
        <w:t>|   |       |   |   |   |       _grid_sampler_2d_cpu_fallback_native.h</w:t>
        <w:br/>
        <w:t>|   |       |   |   |   |       _grid_sampler_2d_cpu_fallback_ops.h</w:t>
        <w:br/>
        <w:t>|   |       |   |   |   |       _grouped_mm.h</w:t>
        <w:br/>
        <w:t>|   |       |   |   |   |       _grouped_mm_compositeexplicitautograd_dispatch.h</w:t>
        <w:br/>
        <w:t>|   |       |   |   |   |       _grouped_mm_cuda_dispatch.h</w:t>
        <w:br/>
        <w:t>|   |       |   |   |   |       _grouped_mm_native.h</w:t>
        <w:br/>
        <w:t>|   |       |   |   |   |       _grouped_mm_ops.h</w:t>
        <w:br/>
        <w:t>|   |       |   |   |   |       _has_compatible_shallow_copy_type.h</w:t>
        <w:br/>
        <w:t>|   |       |   |   |   |       _has_compatible_shallow_copy_type_compositeimplicitautograd_dispatch.h</w:t>
        <w:br/>
        <w:t>|   |       |   |   |   |       _has_compatible_shallow_copy_type_native.h</w:t>
        <w:br/>
        <w:t>|   |       |   |   |   |       _has_compatible_shallow_copy_type_ops.h</w:t>
        <w:br/>
        <w:t>|   |       |   |   |   |       _has_same_storage_numel.h</w:t>
        <w:br/>
        <w:t>|   |       |   |   |   |       _has_same_storage_numel_compositeexplicitautograd_dispatch.h</w:t>
        <w:br/>
        <w:t>|   |       |   |   |   |       _has_same_storage_numel_native.h</w:t>
        <w:br/>
        <w:t>|   |       |   |   |   |       _has_same_storage_numel_ops.h</w:t>
        <w:br/>
        <w:t>|   |       |   |   |   |       _histogramdd_bin_edges.h</w:t>
        <w:br/>
        <w:t>|   |       |   |   |   |       _histogramdd_bin_edges_compositeexplicitautograd_dispatch.h</w:t>
        <w:br/>
        <w:t>|   |       |   |   |   |       _histogramdd_bin_edges_cpu_dispatch.h</w:t>
        <w:br/>
        <w:t>|   |       |   |   |   |       _histogramdd_bin_edges_native.h</w:t>
        <w:br/>
        <w:t>|   |       |   |   |   |       _histogramdd_bin_edges_ops.h</w:t>
        <w:br/>
        <w:t>|   |       |   |   |   |       _histogramdd_from_bin_cts.h</w:t>
        <w:br/>
        <w:t>|   |       |   |   |   |       _histogramdd_from_bin_cts_compositeexplicitautograd_dispatch.h</w:t>
        <w:br/>
        <w:t>|   |       |   |   |   |       _histogramdd_from_bin_cts_cpu_dispatch.h</w:t>
        <w:br/>
        <w:t>|   |       |   |   |   |       _histogramdd_from_bin_cts_native.h</w:t>
        <w:br/>
        <w:t>|   |       |   |   |   |       _histogramdd_from_bin_cts_ops.h</w:t>
        <w:br/>
        <w:t>|   |       |   |   |   |       _histogramdd_from_bin_tensors.h</w:t>
        <w:br/>
        <w:t>|   |       |   |   |   |       _histogramdd_from_bin_tensors_compositeexplicitautograd_dispatch.h</w:t>
        <w:br/>
        <w:t>|   |       |   |   |   |       _histogramdd_from_bin_tensors_cpu_dispatch.h</w:t>
        <w:br/>
        <w:t>|   |       |   |   |   |       _histogramdd_from_bin_tensors_native.h</w:t>
        <w:br/>
        <w:t>|   |       |   |   |   |       _histogramdd_from_bin_tensors_ops.h</w:t>
        <w:br/>
        <w:t>|   |       |   |   |   |       _index_put_impl.h</w:t>
        <w:br/>
        <w:t>|   |       |   |   |   |       _index_put_impl_compositeexplicitautograd_dispatch.h</w:t>
        <w:br/>
        <w:t>|   |       |   |   |   |       _index_put_impl_cpu_dispatch.h</w:t>
        <w:br/>
        <w:t>|   |       |   |   |   |       _index_put_impl_cuda_dispatch.h</w:t>
        <w:br/>
        <w:t>|   |       |   |   |   |       _index_put_impl_meta_dispatch.h</w:t>
        <w:br/>
        <w:t>|   |       |   |   |   |       _index_put_impl_native.h</w:t>
        <w:br/>
        <w:t>|   |       |   |   |   |       _index_put_impl_ops.h</w:t>
        <w:br/>
        <w:t>|   |       |   |   |   |       _indices.h</w:t>
        <w:br/>
        <w:t>|   |       |   |   |   |       _indices_copy.h</w:t>
        <w:br/>
        <w:t>|   |       |   |   |   |       _indices_copy_compositeexplicitautogradnonfunctional_dispatch.h</w:t>
        <w:br/>
        <w:t>|   |       |   |   |   |       _indices_copy_compositeexplicitautograd_dispatch.h</w:t>
        <w:br/>
        <w:t>|   |       |   |   |   |       _indices_copy_native.h</w:t>
        <w:br/>
        <w:t>|   |       |   |   |   |       _indices_copy_ops.h</w:t>
        <w:br/>
        <w:t>|   |       |   |   |   |       _indices_native.h</w:t>
        <w:br/>
        <w:t>|   |       |   |   |   |       _indices_ops.h</w:t>
        <w:br/>
        <w:t>|   |       |   |   |   |       _int_mm.h</w:t>
        <w:br/>
        <w:t>|   |       |   |   |   |       _int_mm_cpu_dispatch.h</w:t>
        <w:br/>
        <w:t>|   |       |   |   |   |       _int_mm_cuda_dispatch.h</w:t>
        <w:br/>
        <w:t>|   |       |   |   |   |       _int_mm_native.h</w:t>
        <w:br/>
        <w:t>|   |       |   |   |   |       _int_mm_ops.h</w:t>
        <w:br/>
        <w:t>|   |       |   |   |   |       _is_all_true.h</w:t>
        <w:br/>
        <w:t>|   |       |   |   |   |       _is_all_true_compositeexplicitautograd_dispatch.h</w:t>
        <w:br/>
        <w:t>|   |       |   |   |   |       _is_all_true_native.h</w:t>
        <w:br/>
        <w:t>|   |       |   |   |   |       _is_all_true_ops.h</w:t>
        <w:br/>
        <w:t>|   |       |   |   |   |       _is_any_true.h</w:t>
        <w:br/>
        <w:t>|   |       |   |   |   |       _is_any_true_compositeexplicitautograd_dispatch.h</w:t>
        <w:br/>
        <w:t>|   |       |   |   |   |       _is_any_true_native.h</w:t>
        <w:br/>
        <w:t>|   |       |   |   |   |       _is_any_true_ops.h</w:t>
        <w:br/>
        <w:t>|   |       |   |   |   |       _is_zerotensor.h</w:t>
        <w:br/>
        <w:t>|   |       |   |   |   |       _is_zerotensor_compositeimplicitautograd_dispatch.h</w:t>
        <w:br/>
        <w:t>|   |       |   |   |   |       _is_zerotensor_native.h</w:t>
        <w:br/>
        <w:t>|   |       |   |   |   |       _is_zerotensor_ops.h</w:t>
        <w:br/>
        <w:t>|   |       |   |   |   |       _jagged_to_padded_dense_forward.h</w:t>
        <w:br/>
        <w:t>|   |       |   |   |   |       _jagged_to_padded_dense_forward_cpu_dispatch.h</w:t>
        <w:br/>
        <w:t>|   |       |   |   |   |       _jagged_to_padded_dense_forward_cuda_dispatch.h</w:t>
        <w:br/>
        <w:t>|   |       |   |   |   |       _jagged_to_padded_dense_forward_native.h</w:t>
        <w:br/>
        <w:t>|   |       |   |   |   |       _jagged_to_padded_dense_forward_ops.h</w:t>
        <w:br/>
        <w:t>|   |       |   |   |   |       _lazy_clone.h</w:t>
        <w:br/>
        <w:t>|   |       |   |   |   |       _lazy_clone_compositeexplicitautograd_dispatch.h</w:t>
        <w:br/>
        <w:t>|   |       |   |   |   |       _lazy_clone_native.h</w:t>
        <w:br/>
        <w:t>|   |       |   |   |   |       _lazy_clone_ops.h</w:t>
        <w:br/>
        <w:t>|   |       |   |   |   |       _linalg_check_errors.h</w:t>
        <w:br/>
        <w:t>|   |       |   |   |   |       _linalg_check_errors_compositeexplicitautograd_dispatch.h</w:t>
        <w:br/>
        <w:t>|   |       |   |   |   |       _linalg_check_errors_native.h</w:t>
        <w:br/>
        <w:t>|   |       |   |   |   |       _linalg_check_errors_ops.h</w:t>
        <w:br/>
        <w:t>|   |       |   |   |   |       _linalg_det.h</w:t>
        <w:br/>
        <w:t>|   |       |   |   |   |       _linalg_det_compositeexplicitautogradnonfunctional_dispatch.h</w:t>
        <w:br/>
        <w:t>|   |       |   |   |   |       _linalg_det_cpu_dispatch.h</w:t>
        <w:br/>
        <w:t>|   |       |   |   |   |       _linalg_det_cuda_dispatch.h</w:t>
        <w:br/>
        <w:t>|   |       |   |   |   |       _linalg_det_meta.h</w:t>
        <w:br/>
        <w:t>|   |       |   |   |   |       _linalg_det_meta_dispatch.h</w:t>
        <w:br/>
        <w:t>|   |       |   |   |   |       _linalg_det_native.h</w:t>
        <w:br/>
        <w:t>|   |       |   |   |   |       _linalg_det_ops.h</w:t>
        <w:br/>
        <w:t>|   |       |   |   |   |       _linalg_eigh.h</w:t>
        <w:br/>
        <w:t>|   |       |   |   |   |       _linalg_eigh_compositeexplicitautogradnonfunctional_dispatch.h</w:t>
        <w:br/>
        <w:t>|   |       |   |   |   |       _linalg_eigh_cpu_dispatch.h</w:t>
        <w:br/>
        <w:t>|   |       |   |   |   |       _linalg_eigh_cuda_dispatch.h</w:t>
        <w:br/>
        <w:t>|   |       |   |   |   |       _linalg_eigh_meta.h</w:t>
        <w:br/>
        <w:t>|   |       |   |   |   |       _linalg_eigh_meta_dispatch.h</w:t>
        <w:br/>
        <w:t>|   |       |   |   |   |       _linalg_eigh_native.h</w:t>
        <w:br/>
        <w:t>|   |       |   |   |   |       _linalg_eigh_ops.h</w:t>
        <w:br/>
        <w:t>|   |       |   |   |   |       _linalg_eigvals.h</w:t>
        <w:br/>
        <w:t>|   |       |   |   |   |       _linalg_eigvals_cpu_dispatch.h</w:t>
        <w:br/>
        <w:t>|   |       |   |   |   |       _linalg_eigvals_cuda_dispatch.h</w:t>
        <w:br/>
        <w:t>|   |       |   |   |   |       _linalg_eigvals_native.h</w:t>
        <w:br/>
        <w:t>|   |       |   |   |   |       _linalg_eigvals_ops.h</w:t>
        <w:br/>
        <w:t>|   |       |   |   |   |       _linalg_slogdet.h</w:t>
        <w:br/>
        <w:t>|   |       |   |   |   |       _linalg_slogdet_compositeexplicitautogradnonfunctional_dispatch.h</w:t>
        <w:br/>
        <w:t>|   |       |   |   |   |       _linalg_slogdet_cpu_dispatch.h</w:t>
        <w:br/>
        <w:t>|   |       |   |   |   |       _linalg_slogdet_cuda_dispatch.h</w:t>
        <w:br/>
        <w:t>|   |       |   |   |   |       _linalg_slogdet_meta.h</w:t>
        <w:br/>
        <w:t>|   |       |   |   |   |       _linalg_slogdet_meta_dispatch.h</w:t>
        <w:br/>
        <w:t>|   |       |   |   |   |       _linalg_slogdet_native.h</w:t>
        <w:br/>
        <w:t>|   |       |   |   |   |       _linalg_slogdet_ops.h</w:t>
        <w:br/>
        <w:t>|   |       |   |   |   |       _linalg_solve_ex.h</w:t>
        <w:br/>
        <w:t>|   |       |   |   |   |       _linalg_solve_ex_compositeexplicitautogradnonfunctional_dispatch.h</w:t>
        <w:br/>
        <w:t>|   |       |   |   |   |       _linalg_solve_ex_cpu_dispatch.h</w:t>
        <w:br/>
        <w:t>|   |       |   |   |   |       _linalg_solve_ex_cuda_dispatch.h</w:t>
        <w:br/>
        <w:t>|   |       |   |   |   |       _linalg_solve_ex_meta.h</w:t>
        <w:br/>
        <w:t>|   |       |   |   |   |       _linalg_solve_ex_meta_dispatch.h</w:t>
        <w:br/>
        <w:t>|   |       |   |   |   |       _linalg_solve_ex_native.h</w:t>
        <w:br/>
        <w:t>|   |       |   |   |   |       _linalg_solve_ex_ops.h</w:t>
        <w:br/>
        <w:t>|   |       |   |   |   |       _linalg_svd.h</w:t>
        <w:br/>
        <w:t>|   |       |   |   |   |       _linalg_svd_compositeexplicitautogradnonfunctional_dispatch.h</w:t>
        <w:br/>
        <w:t>|   |       |   |   |   |       _linalg_svd_cpu_dispatch.h</w:t>
        <w:br/>
        <w:t>|   |       |   |   |   |       _linalg_svd_cuda_dispatch.h</w:t>
        <w:br/>
        <w:t>|   |       |   |   |   |       _linalg_svd_meta.h</w:t>
        <w:br/>
        <w:t>|   |       |   |   |   |       _linalg_svd_meta_dispatch.h</w:t>
        <w:br/>
        <w:t>|   |       |   |   |   |       _linalg_svd_native.h</w:t>
        <w:br/>
        <w:t>|   |       |   |   |   |       _linalg_svd_ops.h</w:t>
        <w:br/>
        <w:t>|   |       |   |   |   |       _local_scalar_dense.h</w:t>
        <w:br/>
        <w:t>|   |       |   |   |   |       _local_scalar_dense_cpu_dispatch.h</w:t>
        <w:br/>
        <w:t>|   |       |   |   |   |       _local_scalar_dense_cuda_dispatch.h</w:t>
        <w:br/>
        <w:t>|   |       |   |   |   |       _local_scalar_dense_native.h</w:t>
        <w:br/>
        <w:t>|   |       |   |   |   |       _local_scalar_dense_ops.h</w:t>
        <w:br/>
        <w:t>|   |       |   |   |   |       _logcumsumexp.h</w:t>
        <w:br/>
        <w:t>|   |       |   |   |   |       _logcumsumexp_cpu_dispatch.h</w:t>
        <w:br/>
        <w:t>|   |       |   |   |   |       _logcumsumexp_cuda_dispatch.h</w:t>
        <w:br/>
        <w:t>|   |       |   |   |   |       _logcumsumexp_native.h</w:t>
        <w:br/>
        <w:t>|   |       |   |   |   |       _logcumsumexp_ops.h</w:t>
        <w:br/>
        <w:t>|   |       |   |   |   |       _log_softmax.h</w:t>
        <w:br/>
        <w:t>|   |       |   |   |   |       _log_softmax_backward_data.h</w:t>
        <w:br/>
        <w:t>|   |       |   |   |   |       _log_softmax_backward_data_compositeexplicitautogradnonfunctional_dispatch.h</w:t>
        <w:br/>
        <w:t>|   |       |   |   |   |       _log_softmax_backward_data_cpu_dispatch.h</w:t>
        <w:br/>
        <w:t>|   |       |   |   |   |       _log_softmax_backward_data_cuda_dispatch.h</w:t>
        <w:br/>
        <w:t>|   |       |   |   |   |       _log_softmax_backward_data_meta.h</w:t>
        <w:br/>
        <w:t>|   |       |   |   |   |       _log_softmax_backward_data_meta_dispatch.h</w:t>
        <w:br/>
        <w:t>|   |       |   |   |   |       _log_softmax_backward_data_native.h</w:t>
        <w:br/>
        <w:t>|   |       |   |   |   |       _log_softmax_backward_data_ops.h</w:t>
        <w:br/>
        <w:t>|   |       |   |   |   |       _log_softmax_compositeexplicitautogradnonfunctional_dispatch.h</w:t>
        <w:br/>
        <w:t>|   |       |   |   |   |       _log_softmax_cpu_dispatch.h</w:t>
        <w:br/>
        <w:t>|   |       |   |   |   |       _log_softmax_cuda_dispatch.h</w:t>
        <w:br/>
        <w:t>|   |       |   |   |   |       _log_softmax_meta.h</w:t>
        <w:br/>
        <w:t>|   |       |   |   |   |       _log_softmax_meta_dispatch.h</w:t>
        <w:br/>
        <w:t>|   |       |   |   |   |       _log_softmax_native.h</w:t>
        <w:br/>
        <w:t>|   |       |   |   |   |       _log_softmax_ops.h</w:t>
        <w:br/>
        <w:t>|   |       |   |   |   |       _lstm_mps.h</w:t>
        <w:br/>
        <w:t>|   |       |   |   |   |       _lstm_mps_compositeexplicitautograd_dispatch.h</w:t>
        <w:br/>
        <w:t>|   |       |   |   |   |       _lstm_mps_native.h</w:t>
        <w:br/>
        <w:t>|   |       |   |   |   |       _lstm_mps_ops.h</w:t>
        <w:br/>
        <w:t>|   |       |   |   |   |       _lu_with_info.h</w:t>
        <w:br/>
        <w:t>|   |       |   |   |   |       _lu_with_info_compositeimplicitautograd_dispatch.h</w:t>
        <w:br/>
        <w:t>|   |       |   |   |   |       _lu_with_info_native.h</w:t>
        <w:br/>
        <w:t>|   |       |   |   |   |       _lu_with_info_ops.h</w:t>
        <w:br/>
        <w:t>|   |       |   |   |   |       _make_dep_token.h</w:t>
        <w:br/>
        <w:t>|   |       |   |   |   |       _make_dep_token_cpu_dispatch.h</w:t>
        <w:br/>
        <w:t>|   |       |   |   |   |       _make_dep_token_native.h</w:t>
        <w:br/>
        <w:t>|   |       |   |   |   |       _make_dep_token_ops.h</w:t>
        <w:br/>
        <w:t>|   |       |   |   |   |       _make_dual.h</w:t>
        <w:br/>
        <w:t>|   |       |   |   |   |       _make_dual_compositeexplicitautograd_dispatch.h</w:t>
        <w:br/>
        <w:t>|   |       |   |   |   |       _make_dual_copy.h</w:t>
        <w:br/>
        <w:t>|   |       |   |   |   |       _make_dual_copy_compositeexplicitautogradnonfunctional_dispatch.h</w:t>
        <w:br/>
        <w:t>|   |       |   |   |   |       _make_dual_copy_compositeexplicitautograd_dispatch.h</w:t>
        <w:br/>
        <w:t>|   |       |   |   |   |       _make_dual_copy_native.h</w:t>
        <w:br/>
        <w:t>|   |       |   |   |   |       _make_dual_copy_ops.h</w:t>
        <w:br/>
        <w:t>|   |       |   |   |   |       _make_dual_native.h</w:t>
        <w:br/>
        <w:t>|   |       |   |   |   |       _make_dual_ops.h</w:t>
        <w:br/>
        <w:t>|   |       |   |   |   |       _make_per_channel_quantized_tensor.h</w:t>
        <w:br/>
        <w:t>|   |       |   |   |   |       _make_per_channel_quantized_tensor_compositeexplicitautograd_dispatch.h</w:t>
        <w:br/>
        <w:t>|   |       |   |   |   |       _make_per_channel_quantized_tensor_cpu_dispatch.h</w:t>
        <w:br/>
        <w:t>|   |       |   |   |   |       _make_per_channel_quantized_tensor_cuda_dispatch.h</w:t>
        <w:br/>
        <w:t>|   |       |   |   |   |       _make_per_channel_quantized_tensor_native.h</w:t>
        <w:br/>
        <w:t>|   |       |   |   |   |       _make_per_channel_quantized_tensor_ops.h</w:t>
        <w:br/>
        <w:t>|   |       |   |   |   |       _make_per_tensor_quantized_tensor.h</w:t>
        <w:br/>
        <w:t>|   |       |   |   |   |       _make_per_tensor_quantized_tensor_compositeexplicitautograd_dispatch.h</w:t>
        <w:br/>
        <w:t>|   |       |   |   |   |       _make_per_tensor_quantized_tensor_cpu_dispatch.h</w:t>
        <w:br/>
        <w:t>|   |       |   |   |   |       _make_per_tensor_quantized_tensor_cuda_dispatch.h</w:t>
        <w:br/>
        <w:t>|   |       |   |   |   |       _make_per_tensor_quantized_tensor_native.h</w:t>
        <w:br/>
        <w:t>|   |       |   |   |   |       _make_per_tensor_quantized_tensor_ops.h</w:t>
        <w:br/>
        <w:t>|   |       |   |   |   |       _masked_scale.h</w:t>
        <w:br/>
        <w:t>|   |       |   |   |   |       _masked_scale_compositeexplicitautograd_dispatch.h</w:t>
        <w:br/>
        <w:t>|   |       |   |   |   |       _masked_scale_cuda_dispatch.h</w:t>
        <w:br/>
        <w:t>|   |       |   |   |   |       _masked_scale_native.h</w:t>
        <w:br/>
        <w:t>|   |       |   |   |   |       _masked_scale_ops.h</w:t>
        <w:br/>
        <w:t>|   |       |   |   |   |       _masked_softmax.h</w:t>
        <w:br/>
        <w:t>|   |       |   |   |   |       _masked_softmax_backward.h</w:t>
        <w:br/>
        <w:t>|   |       |   |   |   |       _masked_softmax_backward_compositeexplicitautograd_dispatch.h</w:t>
        <w:br/>
        <w:t>|   |       |   |   |   |       _masked_softmax_backward_cpu_dispatch.h</w:t>
        <w:br/>
        <w:t>|   |       |   |   |   |       _masked_softmax_backward_cuda_dispatch.h</w:t>
        <w:br/>
        <w:t>|   |       |   |   |   |       _masked_softmax_backward_native.h</w:t>
        <w:br/>
        <w:t>|   |       |   |   |   |       _masked_softmax_backward_ops.h</w:t>
        <w:br/>
        <w:t>|   |       |   |   |   |       _masked_softmax_compositeexplicitautograd_dispatch.h</w:t>
        <w:br/>
        <w:t>|   |       |   |   |   |       _masked_softmax_cpu_dispatch.h</w:t>
        <w:br/>
        <w:t>|   |       |   |   |   |       _masked_softmax_cuda_dispatch.h</w:t>
        <w:br/>
        <w:t>|   |       |   |   |   |       _masked_softmax_native.h</w:t>
        <w:br/>
        <w:t>|   |       |   |   |   |       _masked_softmax_ops.h</w:t>
        <w:br/>
        <w:t>|   |       |   |   |   |       _mixed_dtypes_linear.h</w:t>
        <w:br/>
        <w:t>|   |       |   |   |   |       _mixed_dtypes_linear_cuda_dispatch.h</w:t>
        <w:br/>
        <w:t>|   |       |   |   |   |       _mixed_dtypes_linear_native.h</w:t>
        <w:br/>
        <w:t>|   |       |   |   |   |       _mixed_dtypes_linear_ops.h</w:t>
        <w:br/>
        <w:t>|   |       |   |   |   |       _mkldnn_reshape.h</w:t>
        <w:br/>
        <w:t>|   |       |   |   |   |       _mkldnn_reshape_compositeexplicitautograd_dispatch.h</w:t>
        <w:br/>
        <w:t>|   |       |   |   |   |       _mkldnn_reshape_native.h</w:t>
        <w:br/>
        <w:t>|   |       |   |   |   |       _mkldnn_reshape_ops.h</w:t>
        <w:br/>
        <w:t>|   |       |   |   |   |       _mkldnn_transpose.h</w:t>
        <w:br/>
        <w:t>|   |       |   |   |   |       _mkldnn_transpose_compositeexplicitautograd_dispatch.h</w:t>
        <w:br/>
        <w:t>|   |       |   |   |   |       _mkldnn_transpose_meta_dispatch.h</w:t>
        <w:br/>
        <w:t>|   |       |   |   |   |       _mkldnn_transpose_native.h</w:t>
        <w:br/>
        <w:t>|   |       |   |   |   |       _mkldnn_transpose_ops.h</w:t>
        <w:br/>
        <w:t>|   |       |   |   |   |       _mps_convolution.h</w:t>
        <w:br/>
        <w:t>|   |       |   |   |   |       _mps_convolution_compositeexplicitautograd_dispatch.h</w:t>
        <w:br/>
        <w:t>|   |       |   |   |   |       _mps_convolution_native.h</w:t>
        <w:br/>
        <w:t>|   |       |   |   |   |       _mps_convolution_ops.h</w:t>
        <w:br/>
        <w:t>|   |       |   |   |   |       _mps_convolution_transpose.h</w:t>
        <w:br/>
        <w:t>|   |       |   |   |   |       _mps_convolution_transpose_compositeexplicitautograd_dispatch.h</w:t>
        <w:br/>
        <w:t>|   |       |   |   |   |       _mps_convolution_transpose_native.h</w:t>
        <w:br/>
        <w:t>|   |       |   |   |   |       _mps_convolution_transpose_ops.h</w:t>
        <w:br/>
        <w:t>|   |       |   |   |   |       _native_batch_norm_legit.h</w:t>
        <w:br/>
        <w:t>|   |       |   |   |   |       _native_batch_norm_legit_compositeexplicitautograd_dispatch.h</w:t>
        <w:br/>
        <w:t>|   |       |   |   |   |       _native_batch_norm_legit_cpu_dispatch.h</w:t>
        <w:br/>
        <w:t>|   |       |   |   |   |       _native_batch_norm_legit_cuda_dispatch.h</w:t>
        <w:br/>
        <w:t>|   |       |   |   |   |       _native_batch_norm_legit_native.h</w:t>
        <w:br/>
        <w:t>|   |       |   |   |   |       _native_batch_norm_legit_no_training.h</w:t>
        <w:br/>
        <w:t>|   |       |   |   |   |       _native_batch_norm_legit_no_training_compositeexplicitautograd_dispatch.h</w:t>
        <w:br/>
        <w:t>|   |       |   |   |   |       _native_batch_norm_legit_no_training_native.h</w:t>
        <w:br/>
        <w:t>|   |       |   |   |   |       _native_batch_norm_legit_no_training_ops.h</w:t>
        <w:br/>
        <w:t>|   |       |   |   |   |       _native_batch_norm_legit_ops.h</w:t>
        <w:br/>
        <w:t>|   |       |   |   |   |       _native_multi_head_attention.h</w:t>
        <w:br/>
        <w:t>|   |       |   |   |   |       _native_multi_head_attention_compositeexplicitautograd_dispatch.h</w:t>
        <w:br/>
        <w:t>|   |       |   |   |   |       _native_multi_head_attention_cpu_dispatch.h</w:t>
        <w:br/>
        <w:t>|   |       |   |   |   |       _native_multi_head_attention_cuda_dispatch.h</w:t>
        <w:br/>
        <w:t>|   |       |   |   |   |       _native_multi_head_attention_native.h</w:t>
        <w:br/>
        <w:t>|   |       |   |   |   |       _native_multi_head_attention_ops.h</w:t>
        <w:br/>
        <w:t>|   |       |   |   |   |       _neg_view.h</w:t>
        <w:br/>
        <w:t>|   |       |   |   |   |       _neg_view_compositeexplicitautograd_dispatch.h</w:t>
        <w:br/>
        <w:t>|   |       |   |   |   |       _neg_view_copy.h</w:t>
        <w:br/>
        <w:t>|   |       |   |   |   |       _neg_view_copy_compositeexplicitautogradnonfunctional_dispatch.h</w:t>
        <w:br/>
        <w:t>|   |       |   |   |   |       _neg_view_copy_compositeexplicitautograd_dispatch.h</w:t>
        <w:br/>
        <w:t>|   |       |   |   |   |       _neg_view_copy_native.h</w:t>
        <w:br/>
        <w:t>|   |       |   |   |   |       _neg_view_copy_ops.h</w:t>
        <w:br/>
        <w:t>|   |       |   |   |   |       _neg_view_native.h</w:t>
        <w:br/>
        <w:t>|   |       |   |   |   |       _neg_view_ops.h</w:t>
        <w:br/>
        <w:t>|   |       |   |   |   |       _nested_compute_contiguous_strides_offsets.h</w:t>
        <w:br/>
        <w:t>|   |       |   |   |   |       _nested_compute_contiguous_strides_offsets_cpu_dispatch.h</w:t>
        <w:br/>
        <w:t>|   |       |   |   |   |       _nested_compute_contiguous_strides_offsets_cuda_dispatch.h</w:t>
        <w:br/>
        <w:t>|   |       |   |   |   |       _nested_compute_contiguous_strides_offsets_native.h</w:t>
        <w:br/>
        <w:t>|   |       |   |   |   |       _nested_compute_contiguous_strides_offsets_ops.h</w:t>
        <w:br/>
        <w:t>|   |       |   |   |   |       _nested_from_padded.h</w:t>
        <w:br/>
        <w:t>|   |       |   |   |   |       _nested_from_padded_and_nested_example.h</w:t>
        <w:br/>
        <w:t>|   |       |   |   |   |       _nested_from_padded_and_nested_example_compositeexplicitautograd_dispatch.h</w:t>
        <w:br/>
        <w:t>|   |       |   |   |   |       _nested_from_padded_and_nested_example_native.h</w:t>
        <w:br/>
        <w:t>|   |       |   |   |   |       _nested_from_padded_and_nested_example_ops.h</w:t>
        <w:br/>
        <w:t>|   |       |   |   |   |       _nested_from_padded_compositeexplicitautograd_dispatch.h</w:t>
        <w:br/>
        <w:t>|   |       |   |   |   |       _nested_from_padded_cpu_dispatch.h</w:t>
        <w:br/>
        <w:t>|   |       |   |   |   |       _nested_from_padded_cuda_dispatch.h</w:t>
        <w:br/>
        <w:t>|   |       |   |   |   |       _nested_from_padded_native.h</w:t>
        <w:br/>
        <w:t>|   |       |   |   |   |       _nested_from_padded_ops.h</w:t>
        <w:br/>
        <w:t>|   |       |   |   |   |       _nested_from_padded_tensor.h</w:t>
        <w:br/>
        <w:t>|   |       |   |   |   |       _nested_from_padded_tensor_native.h</w:t>
        <w:br/>
        <w:t>|   |       |   |   |   |       _nested_from_padded_tensor_ops.h</w:t>
        <w:br/>
        <w:t>|   |       |   |   |   |       _nested_get_jagged_dummy.h</w:t>
        <w:br/>
        <w:t>|   |       |   |   |   |       _nested_get_jagged_dummy_native.h</w:t>
        <w:br/>
        <w:t>|   |       |   |   |   |       _nested_get_jagged_dummy_ops.h</w:t>
        <w:br/>
        <w:t>|   |       |   |   |   |       _nested_get_lengths.h</w:t>
        <w:br/>
        <w:t>|   |       |   |   |   |       _nested_get_lengths_native.h</w:t>
        <w:br/>
        <w:t>|   |       |   |   |   |       _nested_get_lengths_ops.h</w:t>
        <w:br/>
        <w:t>|   |       |   |   |   |       _nested_get_max_seqlen.h</w:t>
        <w:br/>
        <w:t>|   |       |   |   |   |       _nested_get_max_seqlen_native.h</w:t>
        <w:br/>
        <w:t>|   |       |   |   |   |       _nested_get_max_seqlen_ops.h</w:t>
        <w:br/>
        <w:t>|   |       |   |   |   |       _nested_get_min_seqlen.h</w:t>
        <w:br/>
        <w:t>|   |       |   |   |   |       _nested_get_min_seqlen_native.h</w:t>
        <w:br/>
        <w:t>|   |       |   |   |   |       _nested_get_min_seqlen_ops.h</w:t>
        <w:br/>
        <w:t>|   |       |   |   |   |       _nested_get_offsets.h</w:t>
        <w:br/>
        <w:t>|   |       |   |   |   |       _nested_get_offsets_native.h</w:t>
        <w:br/>
        <w:t>|   |       |   |   |   |       _nested_get_offsets_ops.h</w:t>
        <w:br/>
        <w:t>|   |       |   |   |   |       _nested_get_ragged_idx.h</w:t>
        <w:br/>
        <w:t>|   |       |   |   |   |       _nested_get_ragged_idx_native.h</w:t>
        <w:br/>
        <w:t>|   |       |   |   |   |       _nested_get_ragged_idx_ops.h</w:t>
        <w:br/>
        <w:t>|   |       |   |   |   |       _nested_get_values.h</w:t>
        <w:br/>
        <w:t>|   |       |   |   |   |       _nested_get_values_copy.h</w:t>
        <w:br/>
        <w:t>|   |       |   |   |   |       _nested_get_values_copy_compositeexplicitautogradnonfunctional_dispatch.h</w:t>
        <w:br/>
        <w:t>|   |       |   |   |   |       _nested_get_values_copy_compositeexplicitautograd_dispatch.h</w:t>
        <w:br/>
        <w:t>|   |       |   |   |   |       _nested_get_values_copy_native.h</w:t>
        <w:br/>
        <w:t>|   |       |   |   |   |       _nested_get_values_copy_ops.h</w:t>
        <w:br/>
        <w:t>|   |       |   |   |   |       _nested_get_values_native.h</w:t>
        <w:br/>
        <w:t>|   |       |   |   |   |       _nested_get_values_ops.h</w:t>
        <w:br/>
        <w:t>|   |       |   |   |   |       _nested_select_backward.h</w:t>
        <w:br/>
        <w:t>|   |       |   |   |   |       _nested_select_backward_native.h</w:t>
        <w:br/>
        <w:t>|   |       |   |   |   |       _nested_select_backward_ops.h</w:t>
        <w:br/>
        <w:t>|   |       |   |   |   |       _nested_sum_backward.h</w:t>
        <w:br/>
        <w:t>|   |       |   |   |   |       _nested_sum_backward_native.h</w:t>
        <w:br/>
        <w:t>|   |       |   |   |   |       _nested_sum_backward_ops.h</w:t>
        <w:br/>
        <w:t>|   |       |   |   |   |       _nested_tensor_from_mask.h</w:t>
        <w:br/>
        <w:t>|   |       |   |   |   |       _nested_tensor_from_mask_compositeexplicitautograd_dispatch.h</w:t>
        <w:br/>
        <w:t>|   |       |   |   |   |       _nested_tensor_from_mask_cpu_dispatch.h</w:t>
        <w:br/>
        <w:t>|   |       |   |   |   |       _nested_tensor_from_mask_cuda_dispatch.h</w:t>
        <w:br/>
        <w:t>|   |       |   |   |   |       _nested_tensor_from_mask_left_aligned.h</w:t>
        <w:br/>
        <w:t>|   |       |   |   |   |       _nested_tensor_from_mask_left_aligned_cpu_dispatch.h</w:t>
        <w:br/>
        <w:t>|   |       |   |   |   |       _nested_tensor_from_mask_left_aligned_cuda_dispatch.h</w:t>
        <w:br/>
        <w:t>|   |       |   |   |   |       _nested_tensor_from_mask_left_aligned_native.h</w:t>
        <w:br/>
        <w:t>|   |       |   |   |   |       _nested_tensor_from_mask_left_aligned_ops.h</w:t>
        <w:br/>
        <w:t>|   |       |   |   |   |       _nested_tensor_from_mask_native.h</w:t>
        <w:br/>
        <w:t>|   |       |   |   |   |       _nested_tensor_from_mask_ops.h</w:t>
        <w:br/>
        <w:t>|   |       |   |   |   |       _nested_tensor_from_tensor_list.h</w:t>
        <w:br/>
        <w:t>|   |       |   |   |   |       _nested_tensor_from_tensor_list_compositeexplicitautograd_dispatch.h</w:t>
        <w:br/>
        <w:t>|   |       |   |   |   |       _nested_tensor_from_tensor_list_native.h</w:t>
        <w:br/>
        <w:t>|   |       |   |   |   |       _nested_tensor_from_tensor_list_ops.h</w:t>
        <w:br/>
        <w:t>|   |       |   |   |   |       _nested_tensor_size.h</w:t>
        <w:br/>
        <w:t>|   |       |   |   |   |       _nested_tensor_size_compositeexplicitautograd_dispatch.h</w:t>
        <w:br/>
        <w:t>|   |       |   |   |   |       _nested_tensor_size_native.h</w:t>
        <w:br/>
        <w:t>|   |       |   |   |   |       _nested_tensor_size_ops.h</w:t>
        <w:br/>
        <w:t>|   |       |   |   |   |       _nested_tensor_softmax_with_shape.h</w:t>
        <w:br/>
        <w:t>|   |       |   |   |   |       _nested_tensor_softmax_with_shape_native.h</w:t>
        <w:br/>
        <w:t>|   |       |   |   |   |       _nested_tensor_softmax_with_shape_ops.h</w:t>
        <w:br/>
        <w:t>|   |       |   |   |   |       _nested_tensor_storage_offsets.h</w:t>
        <w:br/>
        <w:t>|   |       |   |   |   |       _nested_tensor_storage_offsets_compositeexplicitautograd_dispatch.h</w:t>
        <w:br/>
        <w:t>|   |       |   |   |   |       _nested_tensor_storage_offsets_native.h</w:t>
        <w:br/>
        <w:t>|   |       |   |   |   |       _nested_tensor_storage_offsets_ops.h</w:t>
        <w:br/>
        <w:t>|   |       |   |   |   |       _nested_tensor_strides.h</w:t>
        <w:br/>
        <w:t>|   |       |   |   |   |       _nested_tensor_strides_compositeexplicitautograd_dispatch.h</w:t>
        <w:br/>
        <w:t>|   |       |   |   |   |       _nested_tensor_strides_native.h</w:t>
        <w:br/>
        <w:t>|   |       |   |   |   |       _nested_tensor_strides_ops.h</w:t>
        <w:br/>
        <w:t>|   |       |   |   |   |       _nested_view_from_buffer.h</w:t>
        <w:br/>
        <w:t>|   |       |   |   |   |       _nested_view_from_buffer_copy.h</w:t>
        <w:br/>
        <w:t>|   |       |   |   |   |       _nested_view_from_buffer_copy_compositeexplicitautogradnonfunctional_dispatch.h</w:t>
        <w:br/>
        <w:t>|   |       |   |   |   |       _nested_view_from_buffer_copy_compositeexplicitautograd_dispatch.h</w:t>
        <w:br/>
        <w:t>|   |       |   |   |   |       _nested_view_from_buffer_copy_native.h</w:t>
        <w:br/>
        <w:t>|   |       |   |   |   |       _nested_view_from_buffer_copy_ops.h</w:t>
        <w:br/>
        <w:t>|   |       |   |   |   |       _nested_view_from_buffer_cpu_dispatch.h</w:t>
        <w:br/>
        <w:t>|   |       |   |   |   |       _nested_view_from_buffer_cuda_dispatch.h</w:t>
        <w:br/>
        <w:t>|   |       |   |   |   |       _nested_view_from_buffer_native.h</w:t>
        <w:br/>
        <w:t>|   |       |   |   |   |       _nested_view_from_buffer_ops.h</w:t>
        <w:br/>
        <w:t>|   |       |   |   |   |       _nested_view_from_jagged.h</w:t>
        <w:br/>
        <w:t>|   |       |   |   |   |       _nested_view_from_jagged_copy.h</w:t>
        <w:br/>
        <w:t>|   |       |   |   |   |       _nested_view_from_jagged_copy_compositeexplicitautogradnonfunctional_dispatch.h</w:t>
        <w:br/>
        <w:t>|   |       |   |   |   |       _nested_view_from_jagged_copy_compositeexplicitautograd_dispatch.h</w:t>
        <w:br/>
        <w:t>|   |       |   |   |   |       _nested_view_from_jagged_copy_native.h</w:t>
        <w:br/>
        <w:t>|   |       |   |   |   |       _nested_view_from_jagged_copy_ops.h</w:t>
        <w:br/>
        <w:t>|   |       |   |   |   |       _nested_view_from_jagged_native.h</w:t>
        <w:br/>
        <w:t>|   |       |   |   |   |       _nested_view_from_jagged_ops.h</w:t>
        <w:br/>
        <w:t>|   |       |   |   |   |       _new_zeros_with_same_feature_meta.h</w:t>
        <w:br/>
        <w:t>|   |       |   |   |   |       _new_zeros_with_same_feature_meta_compositeexplicitautograd_dispatch.h</w:t>
        <w:br/>
        <w:t>|   |       |   |   |   |       _new_zeros_with_same_feature_meta_native.h</w:t>
        <w:br/>
        <w:t>|   |       |   |   |   |       _new_zeros_with_same_feature_meta_ops.h</w:t>
        <w:br/>
        <w:t>|   |       |   |   |   |       _nnpack_available.h</w:t>
        <w:br/>
        <w:t>|   |       |   |   |   |       _nnpack_available_compositeimplicitautograd_dispatch.h</w:t>
        <w:br/>
        <w:t>|   |       |   |   |   |       _nnpack_available_native.h</w:t>
        <w:br/>
        <w:t>|   |       |   |   |   |       _nnpack_available_ops.h</w:t>
        <w:br/>
        <w:t>|   |       |   |   |   |       _nnpack_spatial_convolution.h</w:t>
        <w:br/>
        <w:t>|   |       |   |   |   |       _nnpack_spatial_convolution_compositeexplicitautograd_dispatch.h</w:t>
        <w:br/>
        <w:t>|   |       |   |   |   |       _nnpack_spatial_convolution_native.h</w:t>
        <w:br/>
        <w:t>|   |       |   |   |   |       _nnpack_spatial_convolution_ops.h</w:t>
        <w:br/>
        <w:t>|   |       |   |   |   |       _nnz.h</w:t>
        <w:br/>
        <w:t>|   |       |   |   |   |       _nnz_native.h</w:t>
        <w:br/>
        <w:t>|   |       |   |   |   |       _nnz_ops.h</w:t>
        <w:br/>
        <w:t>|   |       |   |   |   |       _pack_padded_sequence.h</w:t>
        <w:br/>
        <w:t>|   |       |   |   |   |       _pack_padded_sequence_backward.h</w:t>
        <w:br/>
        <w:t>|   |       |   |   |   |       _pack_padded_sequence_backward_compositeimplicitautograd_dispatch.h</w:t>
        <w:br/>
        <w:t>|   |       |   |   |   |       _pack_padded_sequence_backward_native.h</w:t>
        <w:br/>
        <w:t>|   |       |   |   |   |       _pack_padded_sequence_backward_ops.h</w:t>
        <w:br/>
        <w:t>|   |       |   |   |   |       _pack_padded_sequence_compositeexplicitautograd_dispatch.h</w:t>
        <w:br/>
        <w:t>|   |       |   |   |   |       _pack_padded_sequence_native.h</w:t>
        <w:br/>
        <w:t>|   |       |   |   |   |       _pack_padded_sequence_ops.h</w:t>
        <w:br/>
        <w:t>|   |       |   |   |   |       _padded_dense_to_jagged_forward.h</w:t>
        <w:br/>
        <w:t>|   |       |   |   |   |       _padded_dense_to_jagged_forward_cpu_dispatch.h</w:t>
        <w:br/>
        <w:t>|   |       |   |   |   |       _padded_dense_to_jagged_forward_cuda_dispatch.h</w:t>
        <w:br/>
        <w:t>|   |       |   |   |   |       _padded_dense_to_jagged_forward_native.h</w:t>
        <w:br/>
        <w:t>|   |       |   |   |   |       _padded_dense_to_jagged_forward_ops.h</w:t>
        <w:br/>
        <w:t>|   |       |   |   |   |       _pad_circular.h</w:t>
        <w:br/>
        <w:t>|   |       |   |   |   |       _pad_circular_compositeimplicitautograd_dispatch.h</w:t>
        <w:br/>
        <w:t>|   |       |   |   |   |       _pad_circular_native.h</w:t>
        <w:br/>
        <w:t>|   |       |   |   |   |       _pad_circular_ops.h</w:t>
        <w:br/>
        <w:t>|   |       |   |   |   |       _pad_enum.h</w:t>
        <w:br/>
        <w:t>|   |       |   |   |   |       _pad_enum_compositeimplicitautograd_dispatch.h</w:t>
        <w:br/>
        <w:t>|   |       |   |   |   |       _pad_enum_native.h</w:t>
        <w:br/>
        <w:t>|   |       |   |   |   |       _pad_enum_ops.h</w:t>
        <w:br/>
        <w:t>|   |       |   |   |   |       _pad_packed_sequence.h</w:t>
        <w:br/>
        <w:t>|   |       |   |   |   |       _pad_packed_sequence_compositeimplicitautograd_dispatch.h</w:t>
        <w:br/>
        <w:t>|   |       |   |   |   |       _pad_packed_sequence_native.h</w:t>
        <w:br/>
        <w:t>|   |       |   |   |   |       _pad_packed_sequence_ops.h</w:t>
        <w:br/>
        <w:t>|   |       |   |   |   |       _pdist_backward.h</w:t>
        <w:br/>
        <w:t>|   |       |   |   |   |       _pdist_backward_compositeexplicitautograd_dispatch.h</w:t>
        <w:br/>
        <w:t>|   |       |   |   |   |       _pdist_backward_cpu_dispatch.h</w:t>
        <w:br/>
        <w:t>|   |       |   |   |   |       _pdist_backward_cuda_dispatch.h</w:t>
        <w:br/>
        <w:t>|   |       |   |   |   |       _pdist_backward_native.h</w:t>
        <w:br/>
        <w:t>|   |       |   |   |   |       _pdist_backward_ops.h</w:t>
        <w:br/>
        <w:t>|   |       |   |   |   |       _pdist_forward.h</w:t>
        <w:br/>
        <w:t>|   |       |   |   |   |       _pdist_forward_compositeexplicitautograd_dispatch.h</w:t>
        <w:br/>
        <w:t>|   |       |   |   |   |       _pdist_forward_cpu_dispatch.h</w:t>
        <w:br/>
        <w:t>|   |       |   |   |   |       _pdist_forward_cuda_dispatch.h</w:t>
        <w:br/>
        <w:t>|   |       |   |   |   |       _pdist_forward_native.h</w:t>
        <w:br/>
        <w:t>|   |       |   |   |   |       _pdist_forward_ops.h</w:t>
        <w:br/>
        <w:t>|   |       |   |   |   |       _pin_memory.h</w:t>
        <w:br/>
        <w:t>|   |       |   |   |   |       _pin_memory_compositeexplicitautograd_dispatch.h</w:t>
        <w:br/>
        <w:t>|   |       |   |   |   |       _pin_memory_native.h</w:t>
        <w:br/>
        <w:t>|   |       |   |   |   |       _pin_memory_ops.h</w:t>
        <w:br/>
        <w:t>|   |       |   |   |   |       _prelu_kernel.h</w:t>
        <w:br/>
        <w:t>|   |       |   |   |   |       _prelu_kernel_backward.h</w:t>
        <w:br/>
        <w:t>|   |       |   |   |   |       _prelu_kernel_backward_cpu_dispatch.h</w:t>
        <w:br/>
        <w:t>|   |       |   |   |   |       _prelu_kernel_backward_cuda_dispatch.h</w:t>
        <w:br/>
        <w:t>|   |       |   |   |   |       _prelu_kernel_backward_native.h</w:t>
        <w:br/>
        <w:t>|   |       |   |   |   |       _prelu_kernel_backward_ops.h</w:t>
        <w:br/>
        <w:t>|   |       |   |   |   |       _prelu_kernel_cpu_dispatch.h</w:t>
        <w:br/>
        <w:t>|   |       |   |   |   |       _prelu_kernel_cuda_dispatch.h</w:t>
        <w:br/>
        <w:t>|   |       |   |   |   |       _prelu_kernel_native.h</w:t>
        <w:br/>
        <w:t>|   |       |   |   |   |       _prelu_kernel_ops.h</w:t>
        <w:br/>
        <w:t>|   |       |   |   |   |       _print.h</w:t>
        <w:br/>
        <w:t>|   |       |   |   |   |       _print_compositeexplicitautograd_dispatch.h</w:t>
        <w:br/>
        <w:t>|   |       |   |   |   |       _print_native.h</w:t>
        <w:br/>
        <w:t>|   |       |   |   |   |       _print_ops.h</w:t>
        <w:br/>
        <w:t>|   |       |   |   |   |       _propagate_xla_data.h</w:t>
        <w:br/>
        <w:t>|   |       |   |   |   |       _propagate_xla_data_compositeimplicitautograd_dispatch.h</w:t>
        <w:br/>
        <w:t>|   |       |   |   |   |       _propagate_xla_data_native.h</w:t>
        <w:br/>
        <w:t>|   |       |   |   |   |       _propagate_xla_data_ops.h</w:t>
        <w:br/>
        <w:t>|   |       |   |   |   |       _remove_batch_dim.h</w:t>
        <w:br/>
        <w:t>|   |       |   |   |   |       _remove_batch_dim_compositeimplicitautograd_dispatch.h</w:t>
        <w:br/>
        <w:t>|   |       |   |   |   |       _remove_batch_dim_native.h</w:t>
        <w:br/>
        <w:t>|   |       |   |   |   |       _remove_batch_dim_ops.h</w:t>
        <w:br/>
        <w:t>|   |       |   |   |   |       _reshape_alias.h</w:t>
        <w:br/>
        <w:t>|   |       |   |   |   |       _reshape_alias_copy.h</w:t>
        <w:br/>
        <w:t>|   |       |   |   |   |       _reshape_alias_copy_compositeexplicitautogradnonfunctional_dispatch.h</w:t>
        <w:br/>
        <w:t>|   |       |   |   |   |       _reshape_alias_copy_compositeexplicitautograd_dispatch.h</w:t>
        <w:br/>
        <w:t>|   |       |   |   |   |       _reshape_alias_copy_native.h</w:t>
        <w:br/>
        <w:t>|   |       |   |   |   |       _reshape_alias_copy_ops.h</w:t>
        <w:br/>
        <w:t>|   |       |   |   |   |       _reshape_alias_cpu_dispatch.h</w:t>
        <w:br/>
        <w:t>|   |       |   |   |   |       _reshape_alias_cuda_dispatch.h</w:t>
        <w:br/>
        <w:t>|   |       |   |   |   |       _reshape_alias_meta_dispatch.h</w:t>
        <w:br/>
        <w:t>|   |       |   |   |   |       _reshape_alias_native.h</w:t>
        <w:br/>
        <w:t>|   |       |   |   |   |       _reshape_alias_ops.h</w:t>
        <w:br/>
        <w:t>|   |       |   |   |   |       _reshape_copy.h</w:t>
        <w:br/>
        <w:t>|   |       |   |   |   |       _reshape_copy_compositeexplicitautograd_dispatch.h</w:t>
        <w:br/>
        <w:t>|   |       |   |   |   |       _reshape_copy_native.h</w:t>
        <w:br/>
        <w:t>|   |       |   |   |   |       _reshape_copy_ops.h</w:t>
        <w:br/>
        <w:t>|   |       |   |   |   |       _reshape_from_tensor.h</w:t>
        <w:br/>
        <w:t>|   |       |   |   |   |       _reshape_from_tensor_compositeimplicitautograd_dispatch.h</w:t>
        <w:br/>
        <w:t>|   |       |   |   |   |       _reshape_from_tensor_native.h</w:t>
        <w:br/>
        <w:t>|   |       |   |   |   |       _reshape_from_tensor_ops.h</w:t>
        <w:br/>
        <w:t>|   |       |   |   |   |       _resize_output.h</w:t>
        <w:br/>
        <w:t>|   |       |   |   |   |       _resize_output_compositeexplicitautograd_dispatch.h</w:t>
        <w:br/>
        <w:t>|   |       |   |   |   |       _resize_output_meta_dispatch.h</w:t>
        <w:br/>
        <w:t>|   |       |   |   |   |       _resize_output_native.h</w:t>
        <w:br/>
        <w:t>|   |       |   |   |   |       _resize_output_ops.h</w:t>
        <w:br/>
        <w:t>|   |       |   |   |   |       _rowwise_prune.h</w:t>
        <w:br/>
        <w:t>|   |       |   |   |   |       _rowwise_prune_compositeimplicitautograd_dispatch.h</w:t>
        <w:br/>
        <w:t>|   |       |   |   |   |       _rowwise_prune_native.h</w:t>
        <w:br/>
        <w:t>|   |       |   |   |   |       _rowwise_prune_ops.h</w:t>
        <w:br/>
        <w:t>|   |       |   |   |   |       _safe_softmax.h</w:t>
        <w:br/>
        <w:t>|   |       |   |   |   |       _safe_softmax_compositeexplicitautograd_dispatch.h</w:t>
        <w:br/>
        <w:t>|   |       |   |   |   |       _safe_softmax_native.h</w:t>
        <w:br/>
        <w:t>|   |       |   |   |   |       _safe_softmax_ops.h</w:t>
        <w:br/>
        <w:t>|   |       |   |   |   |       _sample_dirichlet.h</w:t>
        <w:br/>
        <w:t>|   |       |   |   |   |       _sample_dirichlet_compositeexplicitautograd_dispatch.h</w:t>
        <w:br/>
        <w:t>|   |       |   |   |   |       _sample_dirichlet_cpu_dispatch.h</w:t>
        <w:br/>
        <w:t>|   |       |   |   |   |       _sample_dirichlet_cuda_dispatch.h</w:t>
        <w:br/>
        <w:t>|   |       |   |   |   |       _sample_dirichlet_native.h</w:t>
        <w:br/>
        <w:t>|   |       |   |   |   |       _sample_dirichlet_ops.h</w:t>
        <w:br/>
        <w:t>|   |       |   |   |   |       _saturate_weight_to_fp16.h</w:t>
        <w:br/>
        <w:t>|   |       |   |   |   |       _saturate_weight_to_fp16_compositeimplicitautograd_dispatch.h</w:t>
        <w:br/>
        <w:t>|   |       |   |   |   |       _saturate_weight_to_fp16_native.h</w:t>
        <w:br/>
        <w:t>|   |       |   |   |   |       _saturate_weight_to_fp16_ops.h</w:t>
        <w:br/>
        <w:t>|   |       |   |   |   |       _scaled_dot_product_attention_math.h</w:t>
        <w:br/>
        <w:t>|   |       |   |   |   |       _scaled_dot_product_attention_math_compositeimplicitautograd_dispatch.h</w:t>
        <w:br/>
        <w:t>|   |       |   |   |   |       _scaled_dot_product_attention_math_for_mps.h</w:t>
        <w:br/>
        <w:t>|   |       |   |   |   |       _scaled_dot_product_attention_math_for_mps_native.h</w:t>
        <w:br/>
        <w:t>|   |       |   |   |   |       _scaled_dot_product_attention_math_for_mps_ops.h</w:t>
        <w:br/>
        <w:t>|   |       |   |   |   |       _scaled_dot_product_attention_math_native.h</w:t>
        <w:br/>
        <w:t>|   |       |   |   |   |       _scaled_dot_product_attention_math_ops.h</w:t>
        <w:br/>
        <w:t>|   |       |   |   |   |       _scaled_dot_product_cudnn_attention.h</w:t>
        <w:br/>
        <w:t>|   |       |   |   |   |       _scaled_dot_product_cudnn_attention_backward.h</w:t>
        <w:br/>
        <w:t>|   |       |   |   |   |       _scaled_dot_product_cudnn_attention_backward_cuda_dispatch.h</w:t>
        <w:br/>
        <w:t>|   |       |   |   |   |       _scaled_dot_product_cudnn_attention_backward_native.h</w:t>
        <w:br/>
        <w:t>|   |       |   |   |   |       _scaled_dot_product_cudnn_attention_backward_ops.h</w:t>
        <w:br/>
        <w:t>|   |       |   |   |   |       _scaled_dot_product_cudnn_attention_cuda_dispatch.h</w:t>
        <w:br/>
        <w:t>|   |       |   |   |   |       _scaled_dot_product_cudnn_attention_native.h</w:t>
        <w:br/>
        <w:t>|   |       |   |   |   |       _scaled_dot_product_cudnn_attention_ops.h</w:t>
        <w:br/>
        <w:t>|   |       |   |   |   |       _scaled_dot_product_efficient_attention.h</w:t>
        <w:br/>
        <w:t>|   |       |   |   |   |       _scaled_dot_product_efficient_attention_backward.h</w:t>
        <w:br/>
        <w:t>|   |       |   |   |   |       _scaled_dot_product_efficient_attention_backward_cuda_dispatch.h</w:t>
        <w:br/>
        <w:t>|   |       |   |   |   |       _scaled_dot_product_efficient_attention_backward_native.h</w:t>
        <w:br/>
        <w:t>|   |       |   |   |   |       _scaled_dot_product_efficient_attention_backward_ops.h</w:t>
        <w:br/>
        <w:t>|   |       |   |   |   |       _scaled_dot_product_efficient_attention_cuda_dispatch.h</w:t>
        <w:br/>
        <w:t>|   |       |   |   |   |       _scaled_dot_product_efficient_attention_native.h</w:t>
        <w:br/>
        <w:t>|   |       |   |   |   |       _scaled_dot_product_efficient_attention_ops.h</w:t>
        <w:br/>
        <w:t>|   |       |   |   |   |       _scaled_dot_product_flash_attention.h</w:t>
        <w:br/>
        <w:t>|   |       |   |   |   |       _scaled_dot_product_flash_attention_backward.h</w:t>
        <w:br/>
        <w:t>|   |       |   |   |   |       _scaled_dot_product_flash_attention_backward_cuda_dispatch.h</w:t>
        <w:br/>
        <w:t>|   |       |   |   |   |       _scaled_dot_product_flash_attention_backward_native.h</w:t>
        <w:br/>
        <w:t>|   |       |   |   |   |       _scaled_dot_product_flash_attention_backward_ops.h</w:t>
        <w:br/>
        <w:t>|   |       |   |   |   |       _scaled_dot_product_flash_attention_cuda_dispatch.h</w:t>
        <w:br/>
        <w:t>|   |       |   |   |   |       _scaled_dot_product_flash_attention_for_cpu.h</w:t>
        <w:br/>
        <w:t>|   |       |   |   |   |       _scaled_dot_product_flash_attention_for_cpu_backward.h</w:t>
        <w:br/>
        <w:t>|   |       |   |   |   |       _scaled_dot_product_flash_attention_for_cpu_backward_cpu_dispatch.h</w:t>
        <w:br/>
        <w:t>|   |       |   |   |   |       _scaled_dot_product_flash_attention_for_cpu_backward_native.h</w:t>
        <w:br/>
        <w:t>|   |       |   |   |   |       _scaled_dot_product_flash_attention_for_cpu_backward_ops.h</w:t>
        <w:br/>
        <w:t>|   |       |   |   |   |       _scaled_dot_product_flash_attention_for_cpu_cpu_dispatch.h</w:t>
        <w:br/>
        <w:t>|   |       |   |   |   |       _scaled_dot_product_flash_attention_for_cpu_native.h</w:t>
        <w:br/>
        <w:t>|   |       |   |   |   |       _scaled_dot_product_flash_attention_for_cpu_ops.h</w:t>
        <w:br/>
        <w:t>|   |       |   |   |   |       _scaled_dot_product_flash_attention_native.h</w:t>
        <w:br/>
        <w:t>|   |       |   |   |   |       _scaled_dot_product_flash_attention_ops.h</w:t>
        <w:br/>
        <w:t>|   |       |   |   |   |       _scaled_dot_product_fused_attention_overrideable.h</w:t>
        <w:br/>
        <w:t>|   |       |   |   |   |       _scaled_dot_product_fused_attention_overrideable_backward.h</w:t>
        <w:br/>
        <w:t>|   |       |   |   |   |       _scaled_dot_product_fused_attention_overrideable_backward_compositeexplicitautograd_dispatch.h</w:t>
        <w:br/>
        <w:t>|   |       |   |   |   |       _scaled_dot_product_fused_attention_overrideable_backward_native.h</w:t>
        <w:br/>
        <w:t>|   |       |   |   |   |       _scaled_dot_product_fused_attention_overrideable_backward_ops.h</w:t>
        <w:br/>
        <w:t>|   |       |   |   |   |       _scaled_dot_product_fused_attention_overrideable_compositeexplicitautograd_dispatch.h</w:t>
        <w:br/>
        <w:t>|   |       |   |   |   |       _scaled_dot_product_fused_attention_overrideable_native.h</w:t>
        <w:br/>
        <w:t>|   |       |   |   |   |       _scaled_dot_product_fused_attention_overrideable_ops.h</w:t>
        <w:br/>
        <w:t>|   |       |   |   |   |       _scaled_grouped_mm.h</w:t>
        <w:br/>
        <w:t>|   |       |   |   |   |       _scaled_grouped_mm_cuda_dispatch.h</w:t>
        <w:br/>
        <w:t>|   |       |   |   |   |       _scaled_grouped_mm_native.h</w:t>
        <w:br/>
        <w:t>|   |       |   |   |   |       _scaled_grouped_mm_ops.h</w:t>
        <w:br/>
        <w:t>|   |       |   |   |   |       _scaled_grouped_mm_v2.h</w:t>
        <w:br/>
        <w:t>|   |       |   |   |   |       _scaled_grouped_mm_v2_cuda_dispatch.h</w:t>
        <w:br/>
        <w:t>|   |       |   |   |   |       _scaled_grouped_mm_v2_native.h</w:t>
        <w:br/>
        <w:t>|   |       |   |   |   |       _scaled_grouped_mm_v2_ops.h</w:t>
        <w:br/>
        <w:t>|   |       |   |   |   |       _scaled_mm.h</w:t>
        <w:br/>
        <w:t>|   |       |   |   |   |       _scaled_mm_cpu_dispatch.h</w:t>
        <w:br/>
        <w:t>|   |       |   |   |   |       _scaled_mm_cuda_dispatch.h</w:t>
        <w:br/>
        <w:t>|   |       |   |   |   |       _scaled_mm_native.h</w:t>
        <w:br/>
        <w:t>|   |       |   |   |   |       _scaled_mm_ops.h</w:t>
        <w:br/>
        <w:t>|   |       |   |   |   |       _scaled_mm_v2.h</w:t>
        <w:br/>
        <w:t>|   |       |   |   |   |       _scaled_mm_v2_cuda_dispatch.h</w:t>
        <w:br/>
        <w:t>|   |       |   |   |   |       _scaled_mm_v2_native.h</w:t>
        <w:br/>
        <w:t>|   |       |   |   |   |       _scaled_mm_v2_ops.h</w:t>
        <w:br/>
        <w:t>|   |       |   |   |   |       _segment_reduce_backward.h</w:t>
        <w:br/>
        <w:t>|   |       |   |   |   |       _segment_reduce_backward_compositeexplicitautograd_dispatch.h</w:t>
        <w:br/>
        <w:t>|   |       |   |   |   |       _segment_reduce_backward_cpu_dispatch.h</w:t>
        <w:br/>
        <w:t>|   |       |   |   |   |       _segment_reduce_backward_cuda_dispatch.h</w:t>
        <w:br/>
        <w:t>|   |       |   |   |   |       _segment_reduce_backward_native.h</w:t>
        <w:br/>
        <w:t>|   |       |   |   |   |       _segment_reduce_backward_ops.h</w:t>
        <w:br/>
        <w:t>|   |       |   |   |   |       _shape_as_tensor.h</w:t>
        <w:br/>
        <w:t>|   |       |   |   |   |       _shape_as_tensor_compositeimplicitautograd_dispatch.h</w:t>
        <w:br/>
        <w:t>|   |       |   |   |   |       _shape_as_tensor_native.h</w:t>
        <w:br/>
        <w:t>|   |       |   |   |   |       _shape_as_tensor_ops.h</w:t>
        <w:br/>
        <w:t>|   |       |   |   |   |       _slow_conv2d_backward.h</w:t>
        <w:br/>
        <w:t>|   |       |   |   |   |       _slow_conv2d_backward_compositeexplicitautograd_dispatch.h</w:t>
        <w:br/>
        <w:t>|   |       |   |   |   |       _slow_conv2d_backward_cpu_dispatch.h</w:t>
        <w:br/>
        <w:t>|   |       |   |   |   |       _slow_conv2d_backward_cuda_dispatch.h</w:t>
        <w:br/>
        <w:t>|   |       |   |   |   |       _slow_conv2d_backward_native.h</w:t>
        <w:br/>
        <w:t>|   |       |   |   |   |       _slow_conv2d_backward_ops.h</w:t>
        <w:br/>
        <w:t>|   |       |   |   |   |       _slow_conv2d_forward.h</w:t>
        <w:br/>
        <w:t>|   |       |   |   |   |       _slow_conv2d_forward_cpu_dispatch.h</w:t>
        <w:br/>
        <w:t>|   |       |   |   |   |       _slow_conv2d_forward_cuda_dispatch.h</w:t>
        <w:br/>
        <w:t>|   |       |   |   |   |       _slow_conv2d_forward_native.h</w:t>
        <w:br/>
        <w:t>|   |       |   |   |   |       _slow_conv2d_forward_ops.h</w:t>
        <w:br/>
        <w:t>|   |       |   |   |   |       _sobol_engine_draw.h</w:t>
        <w:br/>
        <w:t>|   |       |   |   |   |       _sobol_engine_draw_compositeimplicitautograd_dispatch.h</w:t>
        <w:br/>
        <w:t>|   |       |   |   |   |       _sobol_engine_draw_native.h</w:t>
        <w:br/>
        <w:t>|   |       |   |   |   |       _sobol_engine_draw_ops.h</w:t>
        <w:br/>
        <w:t>|   |       |   |   |   |       _sobol_engine_ff.h</w:t>
        <w:br/>
        <w:t>|   |       |   |   |   |       _sobol_engine_ff_compositeimplicitautograd_dispatch.h</w:t>
        <w:br/>
        <w:t>|   |       |   |   |   |       _sobol_engine_ff_native.h</w:t>
        <w:br/>
        <w:t>|   |       |   |   |   |       _sobol_engine_ff_ops.h</w:t>
        <w:br/>
        <w:t>|   |       |   |   |   |       _sobol_engine_initialize_state.h</w:t>
        <w:br/>
        <w:t>|   |       |   |   |   |       _sobol_engine_initialize_state_compositeimplicitautograd_dispatch.h</w:t>
        <w:br/>
        <w:t>|   |       |   |   |   |       _sobol_engine_initialize_state_native.h</w:t>
        <w:br/>
        <w:t>|   |       |   |   |   |       _sobol_engine_initialize_state_ops.h</w:t>
        <w:br/>
        <w:t>|   |       |   |   |   |       _sobol_engine_scramble.h</w:t>
        <w:br/>
        <w:t>|   |       |   |   |   |       _sobol_engine_scramble_compositeimplicitautograd_dispatch.h</w:t>
        <w:br/>
        <w:t>|   |       |   |   |   |       _sobol_engine_scramble_native.h</w:t>
        <w:br/>
        <w:t>|   |       |   |   |   |       _sobol_engine_scramble_ops.h</w:t>
        <w:br/>
        <w:t>|   |       |   |   |   |       _softmax.h</w:t>
        <w:br/>
        <w:t>|   |       |   |   |   |       _softmax_backward_data.h</w:t>
        <w:br/>
        <w:t>|   |       |   |   |   |       _softmax_backward_data_compositeexplicitautogradnonfunctional_dispatch.h</w:t>
        <w:br/>
        <w:t>|   |       |   |   |   |       _softmax_backward_data_cpu_dispatch.h</w:t>
        <w:br/>
        <w:t>|   |       |   |   |   |       _softmax_backward_data_cuda_dispatch.h</w:t>
        <w:br/>
        <w:t>|   |       |   |   |   |       _softmax_backward_data_meta.h</w:t>
        <w:br/>
        <w:t>|   |       |   |   |   |       _softmax_backward_data_meta_dispatch.h</w:t>
        <w:br/>
        <w:t>|   |       |   |   |   |       _softmax_backward_data_native.h</w:t>
        <w:br/>
        <w:t>|   |       |   |   |   |       _softmax_backward_data_ops.h</w:t>
        <w:br/>
        <w:t>|   |       |   |   |   |       _softmax_compositeexplicitautogradnonfunctional_dispatch.h</w:t>
        <w:br/>
        <w:t>|   |       |   |   |   |       _softmax_cpu_dispatch.h</w:t>
        <w:br/>
        <w:t>|   |       |   |   |   |       _softmax_cuda_dispatch.h</w:t>
        <w:br/>
        <w:t>|   |       |   |   |   |       _softmax_meta.h</w:t>
        <w:br/>
        <w:t>|   |       |   |   |   |       _softmax_meta_dispatch.h</w:t>
        <w:br/>
        <w:t>|   |       |   |   |   |       _softmax_native.h</w:t>
        <w:br/>
        <w:t>|   |       |   |   |   |       _softmax_ops.h</w:t>
        <w:br/>
        <w:t>|   |       |   |   |   |       _sparse_addmm.h</w:t>
        <w:br/>
        <w:t>|   |       |   |   |   |       _sparse_addmm_compositeexplicitautograd_dispatch.h</w:t>
        <w:br/>
        <w:t>|   |       |   |   |   |       _sparse_addmm_native.h</w:t>
        <w:br/>
        <w:t>|   |       |   |   |   |       _sparse_addmm_ops.h</w:t>
        <w:br/>
        <w:t>|   |       |   |   |   |       _sparse_broadcast_to.h</w:t>
        <w:br/>
        <w:t>|   |       |   |   |   |       _sparse_broadcast_to_copy.h</w:t>
        <w:br/>
        <w:t>|   |       |   |   |   |       _sparse_broadcast_to_copy_compositeexplicitautogradnonfunctional_dispatch.h</w:t>
        <w:br/>
        <w:t>|   |       |   |   |   |       _sparse_broadcast_to_copy_compositeexplicitautograd_dispatch.h</w:t>
        <w:br/>
        <w:t>|   |       |   |   |   |       _sparse_broadcast_to_copy_native.h</w:t>
        <w:br/>
        <w:t>|   |       |   |   |   |       _sparse_broadcast_to_copy_ops.h</w:t>
        <w:br/>
        <w:t>|   |       |   |   |   |       _sparse_broadcast_to_native.h</w:t>
        <w:br/>
        <w:t>|   |       |   |   |   |       _sparse_broadcast_to_ops.h</w:t>
        <w:br/>
        <w:t>|   |       |   |   |   |       _sparse_bsc_tensor_unsafe.h</w:t>
        <w:br/>
        <w:t>|   |       |   |   |   |       _sparse_bsc_tensor_unsafe_compositeimplicitautograd_dispatch.h</w:t>
        <w:br/>
        <w:t>|   |       |   |   |   |       _sparse_bsc_tensor_unsafe_native.h</w:t>
        <w:br/>
        <w:t>|   |       |   |   |   |       _sparse_bsc_tensor_unsafe_ops.h</w:t>
        <w:br/>
        <w:t>|   |       |   |   |   |       _sparse_bsr_tensor_unsafe.h</w:t>
        <w:br/>
        <w:t>|   |       |   |   |   |       _sparse_bsr_tensor_unsafe_compositeimplicitautograd_dispatch.h</w:t>
        <w:br/>
        <w:t>|   |       |   |   |   |       _sparse_bsr_tensor_unsafe_native.h</w:t>
        <w:br/>
        <w:t>|   |       |   |   |   |       _sparse_bsr_tensor_unsafe_ops.h</w:t>
        <w:br/>
        <w:t>|   |       |   |   |   |       _sparse_compressed_tensor_unsafe.h</w:t>
        <w:br/>
        <w:t>|   |       |   |   |   |       _sparse_compressed_tensor_unsafe_compositeimplicitautograd_dispatch.h</w:t>
        <w:br/>
        <w:t>|   |       |   |   |   |       _sparse_compressed_tensor_unsafe_native.h</w:t>
        <w:br/>
        <w:t>|   |       |   |   |   |       _sparse_compressed_tensor_unsafe_ops.h</w:t>
        <w:br/>
        <w:t>|   |       |   |   |   |       _sparse_compressed_tensor_with_dims.h</w:t>
        <w:br/>
        <w:t>|   |       |   |   |   |       _sparse_compressed_tensor_with_dims_compositeexplicitautograd_dispatch.h</w:t>
        <w:br/>
        <w:t>|   |       |   |   |   |       _sparse_compressed_tensor_with_dims_native.h</w:t>
        <w:br/>
        <w:t>|   |       |   |   |   |       _sparse_compressed_tensor_with_dims_ops.h</w:t>
        <w:br/>
        <w:t>|   |       |   |   |   |       _sparse_coo_tensor_unsafe.h</w:t>
        <w:br/>
        <w:t>|   |       |   |   |   |       _sparse_coo_tensor_unsafe_compositeimplicitautograd_dispatch.h</w:t>
        <w:br/>
        <w:t>|   |       |   |   |   |       _sparse_coo_tensor_unsafe_native.h</w:t>
        <w:br/>
        <w:t>|   |       |   |   |   |       _sparse_coo_tensor_unsafe_ops.h</w:t>
        <w:br/>
        <w:t>|   |       |   |   |   |       _sparse_coo_tensor_with_dims.h</w:t>
        <w:br/>
        <w:t>|   |       |   |   |   |       _sparse_coo_tensor_with_dims_and_tensors.h</w:t>
        <w:br/>
        <w:t>|   |       |   |   |   |       _sparse_coo_tensor_with_dims_and_tensors_compositeexplicitautograd_dispatch.h</w:t>
        <w:br/>
        <w:t>|   |       |   |   |   |       _sparse_coo_tensor_with_dims_and_tensors_meta_dispatch.h</w:t>
        <w:br/>
        <w:t>|   |       |   |   |   |       _sparse_coo_tensor_with_dims_and_tensors_native.h</w:t>
        <w:br/>
        <w:t>|   |       |   |   |   |       _sparse_coo_tensor_with_dims_and_tensors_ops.h</w:t>
        <w:br/>
        <w:t>|   |       |   |   |   |       _sparse_coo_tensor_with_dims_compositeexplicitautograd_dispatch.h</w:t>
        <w:br/>
        <w:t>|   |       |   |   |   |       _sparse_coo_tensor_with_dims_meta_dispatch.h</w:t>
        <w:br/>
        <w:t>|   |       |   |   |   |       _sparse_coo_tensor_with_dims_native.h</w:t>
        <w:br/>
        <w:t>|   |       |   |   |   |       _sparse_coo_tensor_with_dims_ops.h</w:t>
        <w:br/>
        <w:t>|   |       |   |   |   |       _sparse_csc_tensor_unsafe.h</w:t>
        <w:br/>
        <w:t>|   |       |   |   |   |       _sparse_csc_tensor_unsafe_compositeimplicitautograd_dispatch.h</w:t>
        <w:br/>
        <w:t>|   |       |   |   |   |       _sparse_csc_tensor_unsafe_native.h</w:t>
        <w:br/>
        <w:t>|   |       |   |   |   |       _sparse_csc_tensor_unsafe_ops.h</w:t>
        <w:br/>
        <w:t>|   |       |   |   |   |       _sparse_csr_prod.h</w:t>
        <w:br/>
        <w:t>|   |       |   |   |   |       _sparse_csr_prod_compositeexplicitautograd_dispatch.h</w:t>
        <w:br/>
        <w:t>|   |       |   |   |   |       _sparse_csr_prod_native.h</w:t>
        <w:br/>
        <w:t>|   |       |   |   |   |       _sparse_csr_prod_ops.h</w:t>
        <w:br/>
        <w:t>|   |       |   |   |   |       _sparse_csr_sum.h</w:t>
        <w:br/>
        <w:t>|   |       |   |   |   |       _sparse_csr_sum_compositeexplicitautograd_dispatch.h</w:t>
        <w:br/>
        <w:t>|   |       |   |   |   |       _sparse_csr_sum_native.h</w:t>
        <w:br/>
        <w:t>|   |       |   |   |   |       _sparse_csr_sum_ops.h</w:t>
        <w:br/>
        <w:t>|   |       |   |   |   |       _sparse_csr_tensor_unsafe.h</w:t>
        <w:br/>
        <w:t>|   |       |   |   |   |       _sparse_csr_tensor_unsafe_compositeimplicitautograd_dispatch.h</w:t>
        <w:br/>
        <w:t>|   |       |   |   |   |       _sparse_csr_tensor_unsafe_native.h</w:t>
        <w:br/>
        <w:t>|   |       |   |   |   |       _sparse_csr_tensor_unsafe_ops.h</w:t>
        <w:br/>
        <w:t>|   |       |   |   |   |       _sparse_log_softmax.h</w:t>
        <w:br/>
        <w:t>|   |       |   |   |   |       _sparse_log_softmax_backward_data.h</w:t>
        <w:br/>
        <w:t>|   |       |   |   |   |       _sparse_log_softmax_backward_data_compositeexplicitautograd_dispatch.h</w:t>
        <w:br/>
        <w:t>|   |       |   |   |   |       _sparse_log_softmax_backward_data_native.h</w:t>
        <w:br/>
        <w:t>|   |       |   |   |   |       _sparse_log_softmax_backward_data_ops.h</w:t>
        <w:br/>
        <w:t>|   |       |   |   |   |       _sparse_log_softmax_compositeexplicitautograd_dispatch.h</w:t>
        <w:br/>
        <w:t>|   |       |   |   |   |       _sparse_log_softmax_compositeimplicitautograd_dispatch.h</w:t>
        <w:br/>
        <w:t>|   |       |   |   |   |       _sparse_log_softmax_native.h</w:t>
        <w:br/>
        <w:t>|   |       |   |   |   |       _sparse_log_softmax_ops.h</w:t>
        <w:br/>
        <w:t>|   |       |   |   |   |       _sparse_mask_projection.h</w:t>
        <w:br/>
        <w:t>|   |       |   |   |   |       _sparse_mask_projection_compositeexplicitautograd_dispatch.h</w:t>
        <w:br/>
        <w:t>|   |       |   |   |   |       _sparse_mask_projection_native.h</w:t>
        <w:br/>
        <w:t>|   |       |   |   |   |       _sparse_mask_projection_ops.h</w:t>
        <w:br/>
        <w:t>|   |       |   |   |   |       _sparse_mm.h</w:t>
        <w:br/>
        <w:t>|   |       |   |   |   |       _sparse_mm_compositeimplicitautograd_dispatch.h</w:t>
        <w:br/>
        <w:t>|   |       |   |   |   |       _sparse_mm_native.h</w:t>
        <w:br/>
        <w:t>|   |       |   |   |   |       _sparse_mm_ops.h</w:t>
        <w:br/>
        <w:t>|   |       |   |   |   |       _sparse_mm_reduce_impl.h</w:t>
        <w:br/>
        <w:t>|   |       |   |   |   |       _sparse_mm_reduce_impl_backward.h</w:t>
        <w:br/>
        <w:t>|   |       |   |   |   |       _sparse_mm_reduce_impl_backward_native.h</w:t>
        <w:br/>
        <w:t>|   |       |   |   |   |       _sparse_mm_reduce_impl_backward_ops.h</w:t>
        <w:br/>
        <w:t>|   |       |   |   |   |       _sparse_mm_reduce_impl_native.h</w:t>
        <w:br/>
        <w:t>|   |       |   |   |   |       _sparse_mm_reduce_impl_ops.h</w:t>
        <w:br/>
        <w:t>|   |       |   |   |   |       _sparse_semi_structured_addmm.h</w:t>
        <w:br/>
        <w:t>|   |       |   |   |   |       _sparse_semi_structured_addmm_cuda_dispatch.h</w:t>
        <w:br/>
        <w:t>|   |       |   |   |   |       _sparse_semi_structured_addmm_native.h</w:t>
        <w:br/>
        <w:t>|   |       |   |   |   |       _sparse_semi_structured_addmm_ops.h</w:t>
        <w:br/>
        <w:t>|   |       |   |   |   |       _sparse_semi_structured_apply.h</w:t>
        <w:br/>
        <w:t>|   |       |   |   |   |       _sparse_semi_structured_apply_cuda_dispatch.h</w:t>
        <w:br/>
        <w:t>|   |       |   |   |   |       _sparse_semi_structured_apply_dense.h</w:t>
        <w:br/>
        <w:t>|   |       |   |   |   |       _sparse_semi_structured_apply_dense_cuda_dispatch.h</w:t>
        <w:br/>
        <w:t>|   |       |   |   |   |       _sparse_semi_structured_apply_dense_native.h</w:t>
        <w:br/>
        <w:t>|   |       |   |   |   |       _sparse_semi_structured_apply_dense_ops.h</w:t>
        <w:br/>
        <w:t>|   |       |   |   |   |       _sparse_semi_structured_apply_native.h</w:t>
        <w:br/>
        <w:t>|   |       |   |   |   |       _sparse_semi_structured_apply_ops.h</w:t>
        <w:br/>
        <w:t>|   |       |   |   |   |       _sparse_semi_structured_linear.h</w:t>
        <w:br/>
        <w:t>|   |       |   |   |   |       _sparse_semi_structured_linear_cuda_dispatch.h</w:t>
        <w:br/>
        <w:t>|   |       |   |   |   |       _sparse_semi_structured_linear_native.h</w:t>
        <w:br/>
        <w:t>|   |       |   |   |   |       _sparse_semi_structured_linear_ops.h</w:t>
        <w:br/>
        <w:t>|   |       |   |   |   |       _sparse_semi_structured_mm.h</w:t>
        <w:br/>
        <w:t>|   |       |   |   |   |       _sparse_semi_structured_mm_cuda_dispatch.h</w:t>
        <w:br/>
        <w:t>|   |       |   |   |   |       _sparse_semi_structured_mm_native.h</w:t>
        <w:br/>
        <w:t>|   |       |   |   |   |       _sparse_semi_structured_mm_ops.h</w:t>
        <w:br/>
        <w:t>|   |       |   |   |   |       _sparse_semi_structured_tile.h</w:t>
        <w:br/>
        <w:t>|   |       |   |   |   |       _sparse_semi_structured_tile_cuda_dispatch.h</w:t>
        <w:br/>
        <w:t>|   |       |   |   |   |       _sparse_semi_structured_tile_native.h</w:t>
        <w:br/>
        <w:t>|   |       |   |   |   |       _sparse_semi_structured_tile_ops.h</w:t>
        <w:br/>
        <w:t>|   |       |   |   |   |       _sparse_softmax.h</w:t>
        <w:br/>
        <w:t>|   |       |   |   |   |       _sparse_softmax_backward_data.h</w:t>
        <w:br/>
        <w:t>|   |       |   |   |   |       _sparse_softmax_backward_data_compositeexplicitautograd_dispatch.h</w:t>
        <w:br/>
        <w:t>|   |       |   |   |   |       _sparse_softmax_backward_data_native.h</w:t>
        <w:br/>
        <w:t>|   |       |   |   |   |       _sparse_softmax_backward_data_ops.h</w:t>
        <w:br/>
        <w:t>|   |       |   |   |   |       _sparse_softmax_compositeexplicitautograd_dispatch.h</w:t>
        <w:br/>
        <w:t>|   |       |   |   |   |       _sparse_softmax_compositeimplicitautograd_dispatch.h</w:t>
        <w:br/>
        <w:t>|   |       |   |   |   |       _sparse_softmax_native.h</w:t>
        <w:br/>
        <w:t>|   |       |   |   |   |       _sparse_softmax_ops.h</w:t>
        <w:br/>
        <w:t>|   |       |   |   |   |       _sparse_sparse_matmul.h</w:t>
        <w:br/>
        <w:t>|   |       |   |   |   |       _sparse_sparse_matmul_compositeexplicitautograd_dispatch.h</w:t>
        <w:br/>
        <w:t>|   |       |   |   |   |       _sparse_sparse_matmul_native.h</w:t>
        <w:br/>
        <w:t>|   |       |   |   |   |       _sparse_sparse_matmul_ops.h</w:t>
        <w:br/>
        <w:t>|   |       |   |   |   |       _sparse_sum.h</w:t>
        <w:br/>
        <w:t>|   |       |   |   |   |       _sparse_sum_backward.h</w:t>
        <w:br/>
        <w:t>|   |       |   |   |   |       _sparse_sum_backward_compositeexplicitautograd_dispatch.h</w:t>
        <w:br/>
        <w:t>|   |       |   |   |   |       _sparse_sum_backward_native.h</w:t>
        <w:br/>
        <w:t>|   |       |   |   |   |       _sparse_sum_backward_ops.h</w:t>
        <w:br/>
        <w:t>|   |       |   |   |   |       _sparse_sum_compositeexplicitautograd_dispatch.h</w:t>
        <w:br/>
        <w:t>|   |       |   |   |   |       _sparse_sum_compositeimplicitautograd_dispatch.h</w:t>
        <w:br/>
        <w:t>|   |       |   |   |   |       _sparse_sum_native.h</w:t>
        <w:br/>
        <w:t>|   |       |   |   |   |       _sparse_sum_ops.h</w:t>
        <w:br/>
        <w:t>|   |       |   |   |   |       _spdiags.h</w:t>
        <w:br/>
        <w:t>|   |       |   |   |   |       _spdiags_compositeexplicitautograd_dispatch.h</w:t>
        <w:br/>
        <w:t>|   |       |   |   |   |       _spdiags_cpu_dispatch.h</w:t>
        <w:br/>
        <w:t>|   |       |   |   |   |       _spdiags_native.h</w:t>
        <w:br/>
        <w:t>|   |       |   |   |   |       _spdiags_ops.h</w:t>
        <w:br/>
        <w:t>|   |       |   |   |   |       _spsolve.h</w:t>
        <w:br/>
        <w:t>|   |       |   |   |   |       _spsolve_native.h</w:t>
        <w:br/>
        <w:t>|   |       |   |   |   |       _spsolve_ops.h</w:t>
        <w:br/>
        <w:t>|   |       |   |   |   |       _stack.h</w:t>
        <w:br/>
        <w:t>|   |       |   |   |   |       _stack_compositeexplicitautograd_dispatch.h</w:t>
        <w:br/>
        <w:t>|   |       |   |   |   |       _stack_cpu_dispatch.h</w:t>
        <w:br/>
        <w:t>|   |       |   |   |   |       _stack_native.h</w:t>
        <w:br/>
        <w:t>|   |       |   |   |   |       _stack_ops.h</w:t>
        <w:br/>
        <w:t>|   |       |   |   |   |       _standard_gamma.h</w:t>
        <w:br/>
        <w:t>|   |       |   |   |   |       _standard_gamma_compositeexplicitautograd_dispatch.h</w:t>
        <w:br/>
        <w:t>|   |       |   |   |   |       _standard_gamma_cpu_dispatch.h</w:t>
        <w:br/>
        <w:t>|   |       |   |   |   |       _standard_gamma_cuda_dispatch.h</w:t>
        <w:br/>
        <w:t>|   |       |   |   |   |       _standard_gamma_grad.h</w:t>
        <w:br/>
        <w:t>|   |       |   |   |   |       _standard_gamma_grad_compositeexplicitautograd_dispatch.h</w:t>
        <w:br/>
        <w:t>|   |       |   |   |   |       _standard_gamma_grad_cpu_dispatch.h</w:t>
        <w:br/>
        <w:t>|   |       |   |   |   |       _standard_gamma_grad_cuda_dispatch.h</w:t>
        <w:br/>
        <w:t>|   |       |   |   |   |       _standard_gamma_grad_native.h</w:t>
        <w:br/>
        <w:t>|   |       |   |   |   |       _standard_gamma_grad_ops.h</w:t>
        <w:br/>
        <w:t>|   |       |   |   |   |       _standard_gamma_native.h</w:t>
        <w:br/>
        <w:t>|   |       |   |   |   |       _standard_gamma_ops.h</w:t>
        <w:br/>
        <w:t>|   |       |   |   |   |       _test_ambiguous_defaults.h</w:t>
        <w:br/>
        <w:t>|   |       |   |   |   |       _test_ambiguous_defaults_compositeimplicitautograd_dispatch.h</w:t>
        <w:br/>
        <w:t>|   |       |   |   |   |       _test_ambiguous_defaults_native.h</w:t>
        <w:br/>
        <w:t>|   |       |   |   |   |       _test_ambiguous_defaults_ops.h</w:t>
        <w:br/>
        <w:t>|   |       |   |   |   |       _test_autograd_multiple_dispatch.h</w:t>
        <w:br/>
        <w:t>|   |       |   |   |   |       _test_autograd_multiple_dispatch_compositeexplicitautograd_dispatch.h</w:t>
        <w:br/>
        <w:t>|   |       |   |   |   |       _test_autograd_multiple_dispatch_compositeimplicitautograd_dispatch.h</w:t>
        <w:br/>
        <w:t>|   |       |   |   |   |       _test_autograd_multiple_dispatch_native.h</w:t>
        <w:br/>
        <w:t>|   |       |   |   |   |       _test_autograd_multiple_dispatch_ops.h</w:t>
        <w:br/>
        <w:t>|   |       |   |   |   |       _test_autograd_multiple_dispatch_view.h</w:t>
        <w:br/>
        <w:t>|   |       |   |   |   |       _test_autograd_multiple_dispatch_view_compositeexplicitautograd_dispatch.h</w:t>
        <w:br/>
        <w:t>|   |       |   |   |   |       _test_autograd_multiple_dispatch_view_copy.h</w:t>
        <w:br/>
        <w:t>|   |       |   |   |   |       _test_autograd_multiple_dispatch_view_copy_compositeexplicitautogradnonfunctional_dispatch.h</w:t>
        <w:br/>
        <w:t>|   |       |   |   |   |       _test_autograd_multiple_dispatch_view_copy_compositeexplicitautograd_dispatch.h</w:t>
        <w:br/>
        <w:t>|   |       |   |   |   |       _test_autograd_multiple_dispatch_view_copy_native.h</w:t>
        <w:br/>
        <w:t>|   |       |   |   |   |       _test_autograd_multiple_dispatch_view_copy_ops.h</w:t>
        <w:br/>
        <w:t>|   |       |   |   |   |       _test_autograd_multiple_dispatch_view_native.h</w:t>
        <w:br/>
        <w:t>|   |       |   |   |   |       _test_autograd_multiple_dispatch_view_ops.h</w:t>
        <w:br/>
        <w:t>|   |       |   |   |   |       _test_check_tensor.h</w:t>
        <w:br/>
        <w:t>|   |       |   |   |   |       _test_check_tensor_compositeimplicitautograd_dispatch.h</w:t>
        <w:br/>
        <w:t>|   |       |   |   |   |       _test_check_tensor_native.h</w:t>
        <w:br/>
        <w:t>|   |       |   |   |   |       _test_check_tensor_ops.h</w:t>
        <w:br/>
        <w:t>|   |       |   |   |   |       _test_functorch_fallback.h</w:t>
        <w:br/>
        <w:t>|   |       |   |   |   |       _test_functorch_fallback_compositeexplicitautograd_dispatch.h</w:t>
        <w:br/>
        <w:t>|   |       |   |   |   |       _test_functorch_fallback_cpu_dispatch.h</w:t>
        <w:br/>
        <w:t>|   |       |   |   |   |       _test_functorch_fallback_native.h</w:t>
        <w:br/>
        <w:t>|   |       |   |   |   |       _test_functorch_fallback_ops.h</w:t>
        <w:br/>
        <w:t>|   |       |   |   |   |       _test_optional_filled_intlist.h</w:t>
        <w:br/>
        <w:t>|   |       |   |   |   |       _test_optional_filled_intlist_compositeexplicitautograd_dispatch.h</w:t>
        <w:br/>
        <w:t>|   |       |   |   |   |       _test_optional_filled_intlist_cpu_dispatch.h</w:t>
        <w:br/>
        <w:t>|   |       |   |   |   |       _test_optional_filled_intlist_native.h</w:t>
        <w:br/>
        <w:t>|   |       |   |   |   |       _test_optional_filled_intlist_ops.h</w:t>
        <w:br/>
        <w:t>|   |       |   |   |   |       _test_optional_floatlist.h</w:t>
        <w:br/>
        <w:t>|   |       |   |   |   |       _test_optional_floatlist_compositeexplicitautograd_dispatch.h</w:t>
        <w:br/>
        <w:t>|   |       |   |   |   |       _test_optional_floatlist_cpu_dispatch.h</w:t>
        <w:br/>
        <w:t>|   |       |   |   |   |       _test_optional_floatlist_native.h</w:t>
        <w:br/>
        <w:t>|   |       |   |   |   |       _test_optional_floatlist_ops.h</w:t>
        <w:br/>
        <w:t>|   |       |   |   |   |       _test_optional_intlist.h</w:t>
        <w:br/>
        <w:t>|   |       |   |   |   |       _test_optional_intlist_compositeexplicitautograd_dispatch.h</w:t>
        <w:br/>
        <w:t>|   |       |   |   |   |       _test_optional_intlist_cpu_dispatch.h</w:t>
        <w:br/>
        <w:t>|   |       |   |   |   |       _test_optional_intlist_native.h</w:t>
        <w:br/>
        <w:t>|   |       |   |   |   |       _test_optional_intlist_ops.h</w:t>
        <w:br/>
        <w:t>|   |       |   |   |   |       _test_parallel_materialize.h</w:t>
        <w:br/>
        <w:t>|   |       |   |   |   |       _test_parallel_materialize_compositeexplicitautograd_dispatch.h</w:t>
        <w:br/>
        <w:t>|   |       |   |   |   |       _test_parallel_materialize_native.h</w:t>
        <w:br/>
        <w:t>|   |       |   |   |   |       _test_parallel_materialize_ops.h</w:t>
        <w:br/>
        <w:t>|   |       |   |   |   |       _test_serialization_subcmul.h</w:t>
        <w:br/>
        <w:t>|   |       |   |   |   |       _test_serialization_subcmul_compositeimplicitautograd_dispatch.h</w:t>
        <w:br/>
        <w:t>|   |       |   |   |   |       _test_serialization_subcmul_native.h</w:t>
        <w:br/>
        <w:t>|   |       |   |   |   |       _test_serialization_subcmul_ops.h</w:t>
        <w:br/>
        <w:t>|   |       |   |   |   |       _test_string_default.h</w:t>
        <w:br/>
        <w:t>|   |       |   |   |   |       _test_string_default_compositeimplicitautograd_dispatch.h</w:t>
        <w:br/>
        <w:t>|   |       |   |   |   |       _test_string_default_native.h</w:t>
        <w:br/>
        <w:t>|   |       |   |   |   |       _test_string_default_ops.h</w:t>
        <w:br/>
        <w:t>|   |       |   |   |   |       _test_warn_in_autograd.h</w:t>
        <w:br/>
        <w:t>|   |       |   |   |   |       _test_warn_in_autograd_compositeexplicitautograd_dispatch.h</w:t>
        <w:br/>
        <w:t>|   |       |   |   |   |       _test_warn_in_autograd_native.h</w:t>
        <w:br/>
        <w:t>|   |       |   |   |   |       _test_warn_in_autograd_ops.h</w:t>
        <w:br/>
        <w:t>|   |       |   |   |   |       _thnn_differentiable_gru_cell_backward.h</w:t>
        <w:br/>
        <w:t>|   |       |   |   |   |       _thnn_differentiable_gru_cell_backward_compositeimplicitautograd_dispatch.h</w:t>
        <w:br/>
        <w:t>|   |       |   |   |   |       _thnn_differentiable_gru_cell_backward_native.h</w:t>
        <w:br/>
        <w:t>|   |       |   |   |   |       _thnn_differentiable_gru_cell_backward_ops.h</w:t>
        <w:br/>
        <w:t>|   |       |   |   |   |       _thnn_differentiable_lstm_cell_backward.h</w:t>
        <w:br/>
        <w:t>|   |       |   |   |   |       _thnn_differentiable_lstm_cell_backward_compositeimplicitautograd_dispatch.h</w:t>
        <w:br/>
        <w:t>|   |       |   |   |   |       _thnn_differentiable_lstm_cell_backward_native.h</w:t>
        <w:br/>
        <w:t>|   |       |   |   |   |       _thnn_differentiable_lstm_cell_backward_ops.h</w:t>
        <w:br/>
        <w:t>|   |       |   |   |   |       _thnn_fused_gru_cell.h</w:t>
        <w:br/>
        <w:t>|   |       |   |   |   |       _thnn_fused_gru_cell_backward.h</w:t>
        <w:br/>
        <w:t>|   |       |   |   |   |       _thnn_fused_gru_cell_backward_compositeexplicitautograd_dispatch.h</w:t>
        <w:br/>
        <w:t>|   |       |   |   |   |       _thnn_fused_gru_cell_backward_cuda_dispatch.h</w:t>
        <w:br/>
        <w:t>|   |       |   |   |   |       _thnn_fused_gru_cell_backward_native.h</w:t>
        <w:br/>
        <w:t>|   |       |   |   |   |       _thnn_fused_gru_cell_backward_ops.h</w:t>
        <w:br/>
        <w:t>|   |       |   |   |   |       _thnn_fused_gru_cell_compositeexplicitautograd_dispatch.h</w:t>
        <w:br/>
        <w:t>|   |       |   |   |   |       _thnn_fused_gru_cell_cuda_dispatch.h</w:t>
        <w:br/>
        <w:t>|   |       |   |   |   |       _thnn_fused_gru_cell_native.h</w:t>
        <w:br/>
        <w:t>|   |       |   |   |   |       _thnn_fused_gru_cell_ops.h</w:t>
        <w:br/>
        <w:t>|   |       |   |   |   |       _thnn_fused_lstm_cell.h</w:t>
        <w:br/>
        <w:t>|   |       |   |   |   |       _thnn_fused_lstm_cell_backward.h</w:t>
        <w:br/>
        <w:t>|   |       |   |   |   |       _thnn_fused_lstm_cell_backward_compositeimplicitautograd_dispatch.h</w:t>
        <w:br/>
        <w:t>|   |       |   |   |   |       _thnn_fused_lstm_cell_backward_impl.h</w:t>
        <w:br/>
        <w:t>|   |       |   |   |   |       _thnn_fused_lstm_cell_backward_impl_compositeexplicitautograd_dispatch.h</w:t>
        <w:br/>
        <w:t>|   |       |   |   |   |       _thnn_fused_lstm_cell_backward_impl_cuda_dispatch.h</w:t>
        <w:br/>
        <w:t>|   |       |   |   |   |       _thnn_fused_lstm_cell_backward_impl_native.h</w:t>
        <w:br/>
        <w:t>|   |       |   |   |   |       _thnn_fused_lstm_cell_backward_impl_ops.h</w:t>
        <w:br/>
        <w:t>|   |       |   |   |   |       _thnn_fused_lstm_cell_backward_native.h</w:t>
        <w:br/>
        <w:t>|   |       |   |   |   |       _thnn_fused_lstm_cell_backward_ops.h</w:t>
        <w:br/>
        <w:t>|   |       |   |   |   |       _thnn_fused_lstm_cell_compositeexplicitautograd_dispatch.h</w:t>
        <w:br/>
        <w:t>|   |       |   |   |   |       _thnn_fused_lstm_cell_cuda_dispatch.h</w:t>
        <w:br/>
        <w:t>|   |       |   |   |   |       _thnn_fused_lstm_cell_native.h</w:t>
        <w:br/>
        <w:t>|   |       |   |   |   |       _thnn_fused_lstm_cell_ops.h</w:t>
        <w:br/>
        <w:t>|   |       |   |   |   |       _to_copy.h</w:t>
        <w:br/>
        <w:t>|   |       |   |   |   |       _to_copy_compositeexplicitautograd_dispatch.h</w:t>
        <w:br/>
        <w:t>|   |       |   |   |   |       _to_copy_native.h</w:t>
        <w:br/>
        <w:t>|   |       |   |   |   |       _to_copy_ops.h</w:t>
        <w:br/>
        <w:t>|   |       |   |   |   |       _to_cpu.h</w:t>
        <w:br/>
        <w:t>|   |       |   |   |   |       _to_cpu_compositeimplicitautograd_dispatch.h</w:t>
        <w:br/>
        <w:t>|   |       |   |   |   |       _to_cpu_native.h</w:t>
        <w:br/>
        <w:t>|   |       |   |   |   |       _to_cpu_ops.h</w:t>
        <w:br/>
        <w:t>|   |       |   |   |   |       _to_dense.h</w:t>
        <w:br/>
        <w:t>|   |       |   |   |   |       _to_dense_compositeexplicitautograd_dispatch.h</w:t>
        <w:br/>
        <w:t>|   |       |   |   |   |       _to_dense_native.h</w:t>
        <w:br/>
        <w:t>|   |       |   |   |   |       _to_dense_ops.h</w:t>
        <w:br/>
        <w:t>|   |       |   |   |   |       _to_sparse.h</w:t>
        <w:br/>
        <w:t>|   |       |   |   |   |       _to_sparse_bsc.h</w:t>
        <w:br/>
        <w:t>|   |       |   |   |   |       _to_sparse_bsc_compositeexplicitautograd_dispatch.h</w:t>
        <w:br/>
        <w:t>|   |       |   |   |   |       _to_sparse_bsc_cpu_dispatch.h</w:t>
        <w:br/>
        <w:t>|   |       |   |   |   |       _to_sparse_bsc_cuda_dispatch.h</w:t>
        <w:br/>
        <w:t>|   |       |   |   |   |       _to_sparse_bsc_native.h</w:t>
        <w:br/>
        <w:t>|   |       |   |   |   |       _to_sparse_bsc_ops.h</w:t>
        <w:br/>
        <w:t>|   |       |   |   |   |       _to_sparse_bsr.h</w:t>
        <w:br/>
        <w:t>|   |       |   |   |   |       _to_sparse_bsr_compositeexplicitautograd_dispatch.h</w:t>
        <w:br/>
        <w:t>|   |       |   |   |   |       _to_sparse_bsr_cpu_dispatch.h</w:t>
        <w:br/>
        <w:t>|   |       |   |   |   |       _to_sparse_bsr_cuda_dispatch.h</w:t>
        <w:br/>
        <w:t>|   |       |   |   |   |       _to_sparse_bsr_native.h</w:t>
        <w:br/>
        <w:t>|   |       |   |   |   |       _to_sparse_bsr_ops.h</w:t>
        <w:br/>
        <w:t>|   |       |   |   |   |       _to_sparse_compositeexplicitautograd_dispatch.h</w:t>
        <w:br/>
        <w:t>|   |       |   |   |   |       _to_sparse_cpu_dispatch.h</w:t>
        <w:br/>
        <w:t>|   |       |   |   |   |       _to_sparse_csc.h</w:t>
        <w:br/>
        <w:t>|   |       |   |   |   |       _to_sparse_csc_compositeexplicitautograd_dispatch.h</w:t>
        <w:br/>
        <w:t>|   |       |   |   |   |       _to_sparse_csc_cpu_dispatch.h</w:t>
        <w:br/>
        <w:t>|   |       |   |   |   |       _to_sparse_csc_cuda_dispatch.h</w:t>
        <w:br/>
        <w:t>|   |       |   |   |   |       _to_sparse_csc_native.h</w:t>
        <w:br/>
        <w:t>|   |       |   |   |   |       _to_sparse_csc_ops.h</w:t>
        <w:br/>
        <w:t>|   |       |   |   |   |       _to_sparse_csr.h</w:t>
        <w:br/>
        <w:t>|   |       |   |   |   |       _to_sparse_csr_compositeexplicitautograd_dispatch.h</w:t>
        <w:br/>
        <w:t>|   |       |   |   |   |       _to_sparse_csr_cpu_dispatch.h</w:t>
        <w:br/>
        <w:t>|   |       |   |   |   |       _to_sparse_csr_cuda_dispatch.h</w:t>
        <w:br/>
        <w:t>|   |       |   |   |   |       _to_sparse_csr_native.h</w:t>
        <w:br/>
        <w:t>|   |       |   |   |   |       _to_sparse_csr_ops.h</w:t>
        <w:br/>
        <w:t>|   |       |   |   |   |       _to_sparse_cuda_dispatch.h</w:t>
        <w:br/>
        <w:t>|   |       |   |   |   |       _to_sparse_native.h</w:t>
        <w:br/>
        <w:t>|   |       |   |   |   |       _to_sparse_ops.h</w:t>
        <w:br/>
        <w:t>|   |       |   |   |   |       _to_sparse_semi_structured.h</w:t>
        <w:br/>
        <w:t>|   |       |   |   |   |       _to_sparse_semi_structured_cuda_dispatch.h</w:t>
        <w:br/>
        <w:t>|   |       |   |   |   |       _to_sparse_semi_structured_native.h</w:t>
        <w:br/>
        <w:t>|   |       |   |   |   |       _to_sparse_semi_structured_ops.h</w:t>
        <w:br/>
        <w:t>|   |       |   |   |   |       _transformer_encoder_layer_fwd.h</w:t>
        <w:br/>
        <w:t>|   |       |   |   |   |       _transformer_encoder_layer_fwd_compositeexplicitautograd_dispatch.h</w:t>
        <w:br/>
        <w:t>|   |       |   |   |   |       _transformer_encoder_layer_fwd_cpu_dispatch.h</w:t>
        <w:br/>
        <w:t>|   |       |   |   |   |       _transformer_encoder_layer_fwd_cuda_dispatch.h</w:t>
        <w:br/>
        <w:t>|   |       |   |   |   |       _transformer_encoder_layer_fwd_native.h</w:t>
        <w:br/>
        <w:t>|   |       |   |   |   |       _transformer_encoder_layer_fwd_ops.h</w:t>
        <w:br/>
        <w:t>|   |       |   |   |   |       _transform_bias_rescale_qkv.h</w:t>
        <w:br/>
        <w:t>|   |       |   |   |   |       _transform_bias_rescale_qkv_compositeexplicitautograd_dispatch.h</w:t>
        <w:br/>
        <w:t>|   |       |   |   |   |       _transform_bias_rescale_qkv_cpu_dispatch.h</w:t>
        <w:br/>
        <w:t>|   |       |   |   |   |       _transform_bias_rescale_qkv_cuda_dispatch.h</w:t>
        <w:br/>
        <w:t>|   |       |   |   |   |       _transform_bias_rescale_qkv_native.h</w:t>
        <w:br/>
        <w:t>|   |       |   |   |   |       _transform_bias_rescale_qkv_ops.h</w:t>
        <w:br/>
        <w:t>|   |       |   |   |   |       _trilinear.h</w:t>
        <w:br/>
        <w:t>|   |       |   |   |   |       _trilinear_compositeexplicitautogradnonfunctional_dispatch.h</w:t>
        <w:br/>
        <w:t>|   |       |   |   |   |       _trilinear_compositeexplicitautograd_dispatch.h</w:t>
        <w:br/>
        <w:t>|   |       |   |   |   |       _trilinear_native.h</w:t>
        <w:br/>
        <w:t>|   |       |   |   |   |       _trilinear_ops.h</w:t>
        <w:br/>
        <w:t>|   |       |   |   |   |       _triton_multi_head_attention.h</w:t>
        <w:br/>
        <w:t>|   |       |   |   |   |       _triton_multi_head_attention_compositeexplicitautograd_dispatch.h</w:t>
        <w:br/>
        <w:t>|   |       |   |   |   |       _triton_multi_head_attention_cuda_dispatch.h</w:t>
        <w:br/>
        <w:t>|   |       |   |   |   |       _triton_multi_head_attention_native.h</w:t>
        <w:br/>
        <w:t>|   |       |   |   |   |       _triton_multi_head_attention_ops.h</w:t>
        <w:br/>
        <w:t>|   |       |   |   |   |       _triton_scaled_dot_attention.h</w:t>
        <w:br/>
        <w:t>|   |       |   |   |   |       _triton_scaled_dot_attention_compositeexplicitautograd_dispatch.h</w:t>
        <w:br/>
        <w:t>|   |       |   |   |   |       _triton_scaled_dot_attention_cuda_dispatch.h</w:t>
        <w:br/>
        <w:t>|   |       |   |   |   |       _triton_scaled_dot_attention_native.h</w:t>
        <w:br/>
        <w:t>|   |       |   |   |   |       _triton_scaled_dot_attention_ops.h</w:t>
        <w:br/>
        <w:t>|   |       |   |   |   |       _unique.h</w:t>
        <w:br/>
        <w:t>|   |       |   |   |   |       _unique2.h</w:t>
        <w:br/>
        <w:t>|   |       |   |   |   |       _unique2_compositeexplicitautograd_dispatch.h</w:t>
        <w:br/>
        <w:t>|   |       |   |   |   |       _unique2_cpu_dispatch.h</w:t>
        <w:br/>
        <w:t>|   |       |   |   |   |       _unique2_cuda_dispatch.h</w:t>
        <w:br/>
        <w:t>|   |       |   |   |   |       _unique2_native.h</w:t>
        <w:br/>
        <w:t>|   |       |   |   |   |       _unique2_ops.h</w:t>
        <w:br/>
        <w:t>|   |       |   |   |   |       _unique_compositeexplicitautograd_dispatch.h</w:t>
        <w:br/>
        <w:t>|   |       |   |   |   |       _unique_cpu_dispatch.h</w:t>
        <w:br/>
        <w:t>|   |       |   |   |   |       _unique_cuda_dispatch.h</w:t>
        <w:br/>
        <w:t>|   |       |   |   |   |       _unique_native.h</w:t>
        <w:br/>
        <w:t>|   |       |   |   |   |       _unique_ops.h</w:t>
        <w:br/>
        <w:t>|   |       |   |   |   |       _unpack_dual.h</w:t>
        <w:br/>
        <w:t>|   |       |   |   |   |       _unpack_dual_compositeimplicitautograd_dispatch.h</w:t>
        <w:br/>
        <w:t>|   |       |   |   |   |       _unpack_dual_native.h</w:t>
        <w:br/>
        <w:t>|   |       |   |   |   |       _unpack_dual_ops.h</w:t>
        <w:br/>
        <w:t>|   |       |   |   |   |       _unsafe_index.h</w:t>
        <w:br/>
        <w:t>|   |       |   |   |   |       _unsafe_index_compositeexplicitautograd_dispatch.h</w:t>
        <w:br/>
        <w:t>|   |       |   |   |   |       _unsafe_index_native.h</w:t>
        <w:br/>
        <w:t>|   |       |   |   |   |       _unsafe_index_ops.h</w:t>
        <w:br/>
        <w:t>|   |       |   |   |   |       _unsafe_index_put.h</w:t>
        <w:br/>
        <w:t>|   |       |   |   |   |       _unsafe_index_put_compositeexplicitautograd_dispatch.h</w:t>
        <w:br/>
        <w:t>|   |       |   |   |   |       _unsafe_index_put_native.h</w:t>
        <w:br/>
        <w:t>|   |       |   |   |   |       _unsafe_index_put_ops.h</w:t>
        <w:br/>
        <w:t>|   |       |   |   |   |       _unsafe_masked_index.h</w:t>
        <w:br/>
        <w:t>|   |       |   |   |   |       _unsafe_masked_index_compositeexplicitautograd_dispatch.h</w:t>
        <w:br/>
        <w:t>|   |       |   |   |   |       _unsafe_masked_index_native.h</w:t>
        <w:br/>
        <w:t>|   |       |   |   |   |       _unsafe_masked_index_ops.h</w:t>
        <w:br/>
        <w:t>|   |       |   |   |   |       _unsafe_masked_index_put_accumulate.h</w:t>
        <w:br/>
        <w:t>|   |       |   |   |   |       _unsafe_masked_index_put_accumulate_compositeexplicitautograd_dispatch.h</w:t>
        <w:br/>
        <w:t>|   |       |   |   |   |       _unsafe_masked_index_put_accumulate_native.h</w:t>
        <w:br/>
        <w:t>|   |       |   |   |   |       _unsafe_masked_index_put_accumulate_ops.h</w:t>
        <w:br/>
        <w:t>|   |       |   |   |   |       _unsafe_view.h</w:t>
        <w:br/>
        <w:t>|   |       |   |   |   |       _unsafe_view_compositeexplicitautograd_dispatch.h</w:t>
        <w:br/>
        <w:t>|   |       |   |   |   |       _unsafe_view_native.h</w:t>
        <w:br/>
        <w:t>|   |       |   |   |   |       _unsafe_view_ops.h</w:t>
        <w:br/>
        <w:t>|   |       |   |   |   |       _upsample_bicubic2d_aa.h</w:t>
        <w:br/>
        <w:t>|   |       |   |   |   |       _upsample_bicubic2d_aa_backward.h</w:t>
        <w:br/>
        <w:t>|   |       |   |   |   |       _upsample_bicubic2d_aa_backward_compositeexplicitautogradnonfunctional_dispatch.h</w:t>
        <w:br/>
        <w:t>|   |       |   |   |   |       _upsample_bicubic2d_aa_backward_cpu_dispatch.h</w:t>
        <w:br/>
        <w:t>|   |       |   |   |   |       _upsample_bicubic2d_aa_backward_cuda_dispatch.h</w:t>
        <w:br/>
        <w:t>|   |       |   |   |   |       _upsample_bicubic2d_aa_backward_meta.h</w:t>
        <w:br/>
        <w:t>|   |       |   |   |   |       _upsample_bicubic2d_aa_backward_meta_dispatch.h</w:t>
        <w:br/>
        <w:t>|   |       |   |   |   |       _upsample_bicubic2d_aa_backward_native.h</w:t>
        <w:br/>
        <w:t>|   |       |   |   |   |       _upsample_bicubic2d_aa_backward_ops.h</w:t>
        <w:br/>
        <w:t>|   |       |   |   |   |       _upsample_bicubic2d_aa_compositeexplicitautogradnonfunctional_dispatch.h</w:t>
        <w:br/>
        <w:t>|   |       |   |   |   |       _upsample_bicubic2d_aa_compositeimplicitautograd_dispatch.h</w:t>
        <w:br/>
        <w:t>|   |       |   |   |   |       _upsample_bicubic2d_aa_cpu_dispatch.h</w:t>
        <w:br/>
        <w:t>|   |       |   |   |   |       _upsample_bicubic2d_aa_cuda_dispatch.h</w:t>
        <w:br/>
        <w:t>|   |       |   |   |   |       _upsample_bicubic2d_aa_meta.h</w:t>
        <w:br/>
        <w:t>|   |       |   |   |   |       _upsample_bicubic2d_aa_meta_dispatch.h</w:t>
        <w:br/>
        <w:t>|   |       |   |   |   |       _upsample_bicubic2d_aa_native.h</w:t>
        <w:br/>
        <w:t>|   |       |   |   |   |       _upsample_bicubic2d_aa_ops.h</w:t>
        <w:br/>
        <w:t>|   |       |   |   |   |       _upsample_bilinear2d_aa.h</w:t>
        <w:br/>
        <w:t>|   |       |   |   |   |       _upsample_bilinear2d_aa_backward.h</w:t>
        <w:br/>
        <w:t>|   |       |   |   |   |       _upsample_bilinear2d_aa_backward_compositeexplicitautogradnonfunctional_dispatch.h</w:t>
        <w:br/>
        <w:t>|   |       |   |   |   |       _upsample_bilinear2d_aa_backward_cpu_dispatch.h</w:t>
        <w:br/>
        <w:t>|   |       |   |   |   |       _upsample_bilinear2d_aa_backward_cuda_dispatch.h</w:t>
        <w:br/>
        <w:t>|   |       |   |   |   |       _upsample_bilinear2d_aa_backward_meta.h</w:t>
        <w:br/>
        <w:t>|   |       |   |   |   |       _upsample_bilinear2d_aa_backward_meta_dispatch.h</w:t>
        <w:br/>
        <w:t>|   |       |   |   |   |       _upsample_bilinear2d_aa_backward_native.h</w:t>
        <w:br/>
        <w:t>|   |       |   |   |   |       _upsample_bilinear2d_aa_backward_ops.h</w:t>
        <w:br/>
        <w:t>|   |       |   |   |   |       _upsample_bilinear2d_aa_compositeexplicitautogradnonfunctional_dispatch.h</w:t>
        <w:br/>
        <w:t>|   |       |   |   |   |       _upsample_bilinear2d_aa_compositeimplicitautograd_dispatch.h</w:t>
        <w:br/>
        <w:t>|   |       |   |   |   |       _upsample_bilinear2d_aa_cpu_dispatch.h</w:t>
        <w:br/>
        <w:t>|   |       |   |   |   |       _upsample_bilinear2d_aa_cuda_dispatch.h</w:t>
        <w:br/>
        <w:t>|   |       |   |   |   |       _upsample_bilinear2d_aa_meta.h</w:t>
        <w:br/>
        <w:t>|   |       |   |   |   |       _upsample_bilinear2d_aa_meta_dispatch.h</w:t>
        <w:br/>
        <w:t>|   |       |   |   |   |       _upsample_bilinear2d_aa_native.h</w:t>
        <w:br/>
        <w:t>|   |       |   |   |   |       _upsample_bilinear2d_aa_ops.h</w:t>
        <w:br/>
        <w:t>|   |       |   |   |   |       _upsample_nearest_exact1d.h</w:t>
        <w:br/>
        <w:t>|   |       |   |   |   |       _upsample_nearest_exact1d_backward.h</w:t>
        <w:br/>
        <w:t>|   |       |   |   |   |       _upsample_nearest_exact1d_backward_compositeexplicitautogradnonfunctional_dispatch.h</w:t>
        <w:br/>
        <w:t>|   |       |   |   |   |       _upsample_nearest_exact1d_backward_cpu_dispatch.h</w:t>
        <w:br/>
        <w:t>|   |       |   |   |   |       _upsample_nearest_exact1d_backward_cuda_dispatch.h</w:t>
        <w:br/>
        <w:t>|   |       |   |   |   |       _upsample_nearest_exact1d_backward_meta.h</w:t>
        <w:br/>
        <w:t>|   |       |   |   |   |       _upsample_nearest_exact1d_backward_meta_dispatch.h</w:t>
        <w:br/>
        <w:t>|   |       |   |   |   |       _upsample_nearest_exact1d_backward_native.h</w:t>
        <w:br/>
        <w:t>|   |       |   |   |   |       _upsample_nearest_exact1d_backward_ops.h</w:t>
        <w:br/>
        <w:t>|   |       |   |   |   |       _upsample_nearest_exact1d_compositeexplicitautogradnonfunctional_dispatch.h</w:t>
        <w:br/>
        <w:t>|   |       |   |   |   |       _upsample_nearest_exact1d_compositeimplicitautograd_dispatch.h</w:t>
        <w:br/>
        <w:t>|   |       |   |   |   |       _upsample_nearest_exact1d_cpu_dispatch.h</w:t>
        <w:br/>
        <w:t>|   |       |   |   |   |       _upsample_nearest_exact1d_cuda_dispatch.h</w:t>
        <w:br/>
        <w:t>|   |       |   |   |   |       _upsample_nearest_exact1d_meta.h</w:t>
        <w:br/>
        <w:t>|   |       |   |   |   |       _upsample_nearest_exact1d_meta_dispatch.h</w:t>
        <w:br/>
        <w:t>|   |       |   |   |   |       _upsample_nearest_exact1d_native.h</w:t>
        <w:br/>
        <w:t>|   |       |   |   |   |       _upsample_nearest_exact1d_ops.h</w:t>
        <w:br/>
        <w:t>|   |       |   |   |   |       _upsample_nearest_exact2d.h</w:t>
        <w:br/>
        <w:t>|   |       |   |   |   |       _upsample_nearest_exact2d_backward.h</w:t>
        <w:br/>
        <w:t>|   |       |   |   |   |       _upsample_nearest_exact2d_backward_compositeexplicitautogradnonfunctional_dispatch.h</w:t>
        <w:br/>
        <w:t>|   |       |   |   |   |       _upsample_nearest_exact2d_backward_cpu_dispatch.h</w:t>
        <w:br/>
        <w:t>|   |       |   |   |   |       _upsample_nearest_exact2d_backward_cuda_dispatch.h</w:t>
        <w:br/>
        <w:t>|   |       |   |   |   |       _upsample_nearest_exact2d_backward_meta.h</w:t>
        <w:br/>
        <w:t>|   |       |   |   |   |       _upsample_nearest_exact2d_backward_meta_dispatch.h</w:t>
        <w:br/>
        <w:t>|   |       |   |   |   |       _upsample_nearest_exact2d_backward_native.h</w:t>
        <w:br/>
        <w:t>|   |       |   |   |   |       _upsample_nearest_exact2d_backward_ops.h</w:t>
        <w:br/>
        <w:t>|   |       |   |   |   |       _upsample_nearest_exact2d_compositeexplicitautogradnonfunctional_dispatch.h</w:t>
        <w:br/>
        <w:t>|   |       |   |   |   |       _upsample_nearest_exact2d_compositeimplicitautograd_dispatch.h</w:t>
        <w:br/>
        <w:t>|   |       |   |   |   |       _upsample_nearest_exact2d_cpu_dispatch.h</w:t>
        <w:br/>
        <w:t>|   |       |   |   |   |       _upsample_nearest_exact2d_cuda_dispatch.h</w:t>
        <w:br/>
        <w:t>|   |       |   |   |   |       _upsample_nearest_exact2d_meta.h</w:t>
        <w:br/>
        <w:t>|   |       |   |   |   |       _upsample_nearest_exact2d_meta_dispatch.h</w:t>
        <w:br/>
        <w:t>|   |       |   |   |   |       _upsample_nearest_exact2d_native.h</w:t>
        <w:br/>
        <w:t>|   |       |   |   |   |       _upsample_nearest_exact2d_ops.h</w:t>
        <w:br/>
        <w:t>|   |       |   |   |   |       _upsample_nearest_exact3d.h</w:t>
        <w:br/>
        <w:t>|   |       |   |   |   |       _upsample_nearest_exact3d_backward.h</w:t>
        <w:br/>
        <w:t>|   |       |   |   |   |       _upsample_nearest_exact3d_backward_compositeexplicitautogradnonfunctional_dispatch.h</w:t>
        <w:br/>
        <w:t>|   |       |   |   |   |       _upsample_nearest_exact3d_backward_cpu_dispatch.h</w:t>
        <w:br/>
        <w:t>|   |       |   |   |   |       _upsample_nearest_exact3d_backward_cuda_dispatch.h</w:t>
        <w:br/>
        <w:t>|   |       |   |   |   |       _upsample_nearest_exact3d_backward_meta.h</w:t>
        <w:br/>
        <w:t>|   |       |   |   |   |       _upsample_nearest_exact3d_backward_meta_dispatch.h</w:t>
        <w:br/>
        <w:t>|   |       |   |   |   |       _upsample_nearest_exact3d_backward_native.h</w:t>
        <w:br/>
        <w:t>|   |       |   |   |   |       _upsample_nearest_exact3d_backward_ops.h</w:t>
        <w:br/>
        <w:t>|   |       |   |   |   |       _upsample_nearest_exact3d_compositeexplicitautogradnonfunctional_dispatch.h</w:t>
        <w:br/>
        <w:t>|   |       |   |   |   |       _upsample_nearest_exact3d_compositeimplicitautograd_dispatch.h</w:t>
        <w:br/>
        <w:t>|   |       |   |   |   |       _upsample_nearest_exact3d_cpu_dispatch.h</w:t>
        <w:br/>
        <w:t>|   |       |   |   |   |       _upsample_nearest_exact3d_cuda_dispatch.h</w:t>
        <w:br/>
        <w:t>|   |       |   |   |   |       _upsample_nearest_exact3d_meta.h</w:t>
        <w:br/>
        <w:t>|   |       |   |   |   |       _upsample_nearest_exact3d_meta_dispatch.h</w:t>
        <w:br/>
        <w:t>|   |       |   |   |   |       _upsample_nearest_exact3d_native.h</w:t>
        <w:br/>
        <w:t>|   |       |   |   |   |       _upsample_nearest_exact3d_ops.h</w:t>
        <w:br/>
        <w:t>|   |       |   |   |   |       _use_cudnn_ctc_loss.h</w:t>
        <w:br/>
        <w:t>|   |       |   |   |   |       _use_cudnn_ctc_loss_cuda_dispatch.h</w:t>
        <w:br/>
        <w:t>|   |       |   |   |   |       _use_cudnn_ctc_loss_native.h</w:t>
        <w:br/>
        <w:t>|   |       |   |   |   |       _use_cudnn_ctc_loss_ops.h</w:t>
        <w:br/>
        <w:t>|   |       |   |   |   |       _use_cudnn_rnn_flatten_weight.h</w:t>
        <w:br/>
        <w:t>|   |       |   |   |   |       _use_cudnn_rnn_flatten_weight_compositeimplicitautograd_dispatch.h</w:t>
        <w:br/>
        <w:t>|   |       |   |   |   |       _use_cudnn_rnn_flatten_weight_native.h</w:t>
        <w:br/>
        <w:t>|   |       |   |   |   |       _use_cudnn_rnn_flatten_weight_ops.h</w:t>
        <w:br/>
        <w:t>|   |       |   |   |   |       _validate_compressed_sparse_indices.h</w:t>
        <w:br/>
        <w:t>|   |       |   |   |   |       _validate_compressed_sparse_indices_cpu_dispatch.h</w:t>
        <w:br/>
        <w:t>|   |       |   |   |   |       _validate_compressed_sparse_indices_cuda_dispatch.h</w:t>
        <w:br/>
        <w:t>|   |       |   |   |   |       _validate_compressed_sparse_indices_native.h</w:t>
        <w:br/>
        <w:t>|   |       |   |   |   |       _validate_compressed_sparse_indices_ops.h</w:t>
        <w:br/>
        <w:t>|   |       |   |   |   |       _validate_sparse_bsc_tensor_args.h</w:t>
        <w:br/>
        <w:t>|   |       |   |   |   |       _validate_sparse_bsc_tensor_args_compositeimplicitautograd_dispatch.h</w:t>
        <w:br/>
        <w:t>|   |       |   |   |   |       _validate_sparse_bsc_tensor_args_native.h</w:t>
        <w:br/>
        <w:t>|   |       |   |   |   |       _validate_sparse_bsc_tensor_args_ops.h</w:t>
        <w:br/>
        <w:t>|   |       |   |   |   |       _validate_sparse_bsr_tensor_args.h</w:t>
        <w:br/>
        <w:t>|   |       |   |   |   |       _validate_sparse_bsr_tensor_args_compositeimplicitautograd_dispatch.h</w:t>
        <w:br/>
        <w:t>|   |       |   |   |   |       _validate_sparse_bsr_tensor_args_native.h</w:t>
        <w:br/>
        <w:t>|   |       |   |   |   |       _validate_sparse_bsr_tensor_args_ops.h</w:t>
        <w:br/>
        <w:t>|   |       |   |   |   |       _validate_sparse_compressed_tensor_args.h</w:t>
        <w:br/>
        <w:t>|   |       |   |   |   |       _validate_sparse_compressed_tensor_args_compositeimplicitautograd_dispatch.h</w:t>
        <w:br/>
        <w:t>|   |       |   |   |   |       _validate_sparse_compressed_tensor_args_native.h</w:t>
        <w:br/>
        <w:t>|   |       |   |   |   |       _validate_sparse_compressed_tensor_args_ops.h</w:t>
        <w:br/>
        <w:t>|   |       |   |   |   |       _validate_sparse_coo_tensor_args.h</w:t>
        <w:br/>
        <w:t>|   |       |   |   |   |       _validate_sparse_coo_tensor_args_compositeimplicitautograd_dispatch.h</w:t>
        <w:br/>
        <w:t>|   |       |   |   |   |       _validate_sparse_coo_tensor_args_native.h</w:t>
        <w:br/>
        <w:t>|   |       |   |   |   |       _validate_sparse_coo_tensor_args_ops.h</w:t>
        <w:br/>
        <w:t>|   |       |   |   |   |       _validate_sparse_csc_tensor_args.h</w:t>
        <w:br/>
        <w:t>|   |       |   |   |   |       _validate_sparse_csc_tensor_args_compositeimplicitautograd_dispatch.h</w:t>
        <w:br/>
        <w:t>|   |       |   |   |   |       _validate_sparse_csc_tensor_args_native.h</w:t>
        <w:br/>
        <w:t>|   |       |   |   |   |       _validate_sparse_csc_tensor_args_ops.h</w:t>
        <w:br/>
        <w:t>|   |       |   |   |   |       _validate_sparse_csr_tensor_args.h</w:t>
        <w:br/>
        <w:t>|   |       |   |   |   |       _validate_sparse_csr_tensor_args_compositeimplicitautograd_dispatch.h</w:t>
        <w:br/>
        <w:t>|   |       |   |   |   |       _validate_sparse_csr_tensor_args_native.h</w:t>
        <w:br/>
        <w:t>|   |       |   |   |   |       _validate_sparse_csr_tensor_args_ops.h</w:t>
        <w:br/>
        <w:t>|   |       |   |   |   |       _values.h</w:t>
        <w:br/>
        <w:t>|   |       |   |   |   |       _values_copy.h</w:t>
        <w:br/>
        <w:t>|   |       |   |   |   |       _values_copy_compositeexplicitautogradnonfunctional_dispatch.h</w:t>
        <w:br/>
        <w:t>|   |       |   |   |   |       _values_copy_compositeexplicitautograd_dispatch.h</w:t>
        <w:br/>
        <w:t>|   |       |   |   |   |       _values_copy_native.h</w:t>
        <w:br/>
        <w:t>|   |       |   |   |   |       _values_copy_ops.h</w:t>
        <w:br/>
        <w:t>|   |       |   |   |   |       _values_native.h</w:t>
        <w:br/>
        <w:t>|   |       |   |   |   |       _values_ops.h</w:t>
        <w:br/>
        <w:t>|   |       |   |   |   |       _version.h</w:t>
        <w:br/>
        <w:t>|   |       |   |   |   |       _version_compositeimplicitautograd_dispatch.h</w:t>
        <w:br/>
        <w:t>|   |       |   |   |   |       _version_native.h</w:t>
        <w:br/>
        <w:t>|   |       |   |   |   |       _version_ops.h</w:t>
        <w:br/>
        <w:t>|   |       |   |   |   |       _weight_int4pack_mm.h</w:t>
        <w:br/>
        <w:t>|   |       |   |   |   |       _weight_int4pack_mm_cuda_dispatch.h</w:t>
        <w:br/>
        <w:t>|   |       |   |   |   |       _weight_int4pack_mm_for_cpu.h</w:t>
        <w:br/>
        <w:t>|   |       |   |   |   |       _weight_int4pack_mm_for_cpu_cpu_dispatch.h</w:t>
        <w:br/>
        <w:t>|   |       |   |   |   |       _weight_int4pack_mm_for_cpu_native.h</w:t>
        <w:br/>
        <w:t>|   |       |   |   |   |       _weight_int4pack_mm_for_cpu_ops.h</w:t>
        <w:br/>
        <w:t>|   |       |   |   |   |       _weight_int4pack_mm_native.h</w:t>
        <w:br/>
        <w:t>|   |       |   |   |   |       _weight_int4pack_mm_ops.h</w:t>
        <w:br/>
        <w:t>|   |       |   |   |   |       _weight_int4pack_mm_with_scales_and_zeros.h</w:t>
        <w:br/>
        <w:t>|   |       |   |   |   |       _weight_int4pack_mm_with_scales_and_zeros_native.h</w:t>
        <w:br/>
        <w:t>|   |       |   |   |   |       _weight_int4pack_mm_with_scales_and_zeros_ops.h</w:t>
        <w:br/>
        <w:t>|   |       |   |   |   |       _weight_int8pack_mm.h</w:t>
        <w:br/>
        <w:t>|   |       |   |   |   |       _weight_int8pack_mm_cpu_dispatch.h</w:t>
        <w:br/>
        <w:t>|   |       |   |   |   |       _weight_int8pack_mm_cuda_dispatch.h</w:t>
        <w:br/>
        <w:t>|   |       |   |   |   |       _weight_int8pack_mm_native.h</w:t>
        <w:br/>
        <w:t>|   |       |   |   |   |       _weight_int8pack_mm_ops.h</w:t>
        <w:br/>
        <w:t>|   |       |   |   |   |       _weight_norm.h</w:t>
        <w:br/>
        <w:t>|   |       |   |   |   |       _weight_norm_compositeimplicitautograd_dispatch.h</w:t>
        <w:br/>
        <w:t>|   |       |   |   |   |       _weight_norm_differentiable_backward.h</w:t>
        <w:br/>
        <w:t>|   |       |   |   |   |       _weight_norm_differentiable_backward_compositeimplicitautograd_dispatch.h</w:t>
        <w:br/>
        <w:t>|   |       |   |   |   |       _weight_norm_differentiable_backward_native.h</w:t>
        <w:br/>
        <w:t>|   |       |   |   |   |       _weight_norm_differentiable_backward_ops.h</w:t>
        <w:br/>
        <w:t>|   |       |   |   |   |       _weight_norm_interface.h</w:t>
        <w:br/>
        <w:t>|   |       |   |   |   |       _weight_norm_interface_backward.h</w:t>
        <w:br/>
        <w:t>|   |       |   |   |   |       _weight_norm_interface_backward_compositeexplicitautograd_dispatch.h</w:t>
        <w:br/>
        <w:t>|   |       |   |   |   |       _weight_norm_interface_backward_cpu_dispatch.h</w:t>
        <w:br/>
        <w:t>|   |       |   |   |   |       _weight_norm_interface_backward_cuda_dispatch.h</w:t>
        <w:br/>
        <w:t>|   |       |   |   |   |       _weight_norm_interface_backward_native.h</w:t>
        <w:br/>
        <w:t>|   |       |   |   |   |       _weight_norm_interface_backward_ops.h</w:t>
        <w:br/>
        <w:t>|   |       |   |   |   |       _weight_norm_interface_compositeexplicitautograd_dispatch.h</w:t>
        <w:br/>
        <w:t>|   |       |   |   |   |       _weight_norm_interface_cpu_dispatch.h</w:t>
        <w:br/>
        <w:t>|   |       |   |   |   |       _weight_norm_interface_cuda_dispatch.h</w:t>
        <w:br/>
        <w:t>|   |       |   |   |   |       _weight_norm_interface_native.h</w:t>
        <w:br/>
        <w:t>|   |       |   |   |   |       _weight_norm_interface_ops.h</w:t>
        <w:br/>
        <w:t>|   |       |   |   |   |       _weight_norm_native.h</w:t>
        <w:br/>
        <w:t>|   |       |   |   |   |       _weight_norm_ops.h</w:t>
        <w:br/>
        <w:t>|   |       |   |   |   |       _wrapped_linear_prepack.h</w:t>
        <w:br/>
        <w:t>|   |       |   |   |   |       _wrapped_linear_prepack_compositeimplicitautograd_dispatch.h</w:t>
        <w:br/>
        <w:t>|   |       |   |   |   |       _wrapped_linear_prepack_native.h</w:t>
        <w:br/>
        <w:t>|   |       |   |   |   |       _wrapped_linear_prepack_ops.h</w:t>
        <w:br/>
        <w:t>|   |       |   |   |   |       _wrapped_quantized_linear_prepacked.h</w:t>
        <w:br/>
        <w:t>|   |       |   |   |   |       _wrapped_quantized_linear_prepacked_compositeimplicitautograd_dispatch.h</w:t>
        <w:br/>
        <w:t>|   |       |   |   |   |       _wrapped_quantized_linear_prepacked_native.h</w:t>
        <w:br/>
        <w:t>|   |       |   |   |   |       _wrapped_quantized_linear_prepacked_ops.h</w:t>
        <w:br/>
        <w:t xml:space="preserve">|   |       |   |   |   |       </w:t>
        <w:br/>
        <w:t>|   |       |   |   |   +---quantized</w:t>
        <w:br/>
        <w:t>|   |       |   |   |   |       QTensorImpl.h</w:t>
        <w:br/>
        <w:t>|   |       |   |   |   |       Quantizer.h</w:t>
        <w:br/>
        <w:t xml:space="preserve">|   |       |   |   |   |       </w:t>
        <w:br/>
        <w:t>|   |       |   |   |   \---xpu</w:t>
        <w:br/>
        <w:t>|   |       |   |   |       |   CachingHostAllocator.h</w:t>
        <w:br/>
        <w:t>|   |       |   |   |       |   PeerToPeerAccess.h</w:t>
        <w:br/>
        <w:t>|   |       |   |   |       |   PhiloxXpuState.h</w:t>
        <w:br/>
        <w:t>|   |       |   |   |       |   PinnedMemoryAllocator.h</w:t>
        <w:br/>
        <w:t>|   |       |   |   |       |   XPUContext.h</w:t>
        <w:br/>
        <w:t>|   |       |   |   |       |   XPUDevice.h</w:t>
        <w:br/>
        <w:t>|   |       |   |   |       |   XPUEvent.h</w:t>
        <w:br/>
        <w:t>|   |       |   |   |       |   XPUGeneratorImpl.h</w:t>
        <w:br/>
        <w:t>|   |       |   |   |       |   XPUGraphsUtils.h</w:t>
        <w:br/>
        <w:t>|   |       |   |   |       |   XPUScaledBlas.h</w:t>
        <w:br/>
        <w:t xml:space="preserve">|   |       |   |   |       |   </w:t>
        <w:br/>
        <w:t>|   |       |   |   |       \---detail</w:t>
        <w:br/>
        <w:t>|   |       |   |   |               XPUHooks.h</w:t>
        <w:br/>
        <w:t xml:space="preserve">|   |       |   |   |               </w:t>
        <w:br/>
        <w:t>|   |       |   |   +---c10</w:t>
        <w:br/>
        <w:t>|   |       |   |   |   +---core</w:t>
        <w:br/>
        <w:t>|   |       |   |   |   |   |   alignment.h</w:t>
        <w:br/>
        <w:t>|   |       |   |   |   |   |   Allocator.h</w:t>
        <w:br/>
        <w:t>|   |       |   |   |   |   |   AllocatorConfig.h</w:t>
        <w:br/>
        <w:t>|   |       |   |   |   |   |   AutogradState.h</w:t>
        <w:br/>
        <w:t>|   |       |   |   |   |   |   Backend.h</w:t>
        <w:br/>
        <w:t>|   |       |   |   |   |   |   CachingDeviceAllocator.h</w:t>
        <w:br/>
        <w:t>|   |       |   |   |   |   |   CompileTimeFunctionPointer.h</w:t>
        <w:br/>
        <w:t>|   |       |   |   |   |   |   ConstantSymNodeImpl.h</w:t>
        <w:br/>
        <w:t>|   |       |   |   |   |   |   Contiguity.h</w:t>
        <w:br/>
        <w:t>|   |       |   |   |   |   |   CopyBytes.h</w:t>
        <w:br/>
        <w:t>|   |       |   |   |   |   |   CPUAllocator.h</w:t>
        <w:br/>
        <w:t>|   |       |   |   |   |   |   DefaultDtype.h</w:t>
        <w:br/>
        <w:t>|   |       |   |   |   |   |   DefaultTensorOptions.h</w:t>
        <w:br/>
        <w:t>|   |       |   |   |   |   |   Device.h</w:t>
        <w:br/>
        <w:t>|   |       |   |   |   |   |   DeviceArray.h</w:t>
        <w:br/>
        <w:t>|   |       |   |   |   |   |   DeviceCapability.h</w:t>
        <w:br/>
        <w:t>|   |       |   |   |   |   |   DeviceGuard.h</w:t>
        <w:br/>
        <w:t>|   |       |   |   |   |   |   DeviceType.h</w:t>
        <w:br/>
        <w:t>|   |       |   |   |   |   |   DispatchKey.h</w:t>
        <w:br/>
        <w:t>|   |       |   |   |   |   |   DispatchKeySet.h</w:t>
        <w:br/>
        <w:t>|   |       |   |   |   |   |   DynamicCast.h</w:t>
        <w:br/>
        <w:t>|   |       |   |   |   |   |   Event.h</w:t>
        <w:br/>
        <w:t>|   |       |   |   |   |   |   GeneratorImpl.h</w:t>
        <w:br/>
        <w:t>|   |       |   |   |   |   |   GradMode.h</w:t>
        <w:br/>
        <w:t>|   |       |   |   |   |   |   InferenceMode.h</w:t>
        <w:br/>
        <w:t>|   |       |   |   |   |   |   Layout.h</w:t>
        <w:br/>
        <w:t>|   |       |   |   |   |   |   MemoryFormat.h</w:t>
        <w:br/>
        <w:t>|   |       |   |   |   |   |   OptionalRef.h</w:t>
        <w:br/>
        <w:t>|   |       |   |   |   |   |   PyHandleCache.h</w:t>
        <w:br/>
        <w:t>|   |       |   |   |   |   |   QEngine.h</w:t>
        <w:br/>
        <w:t>|   |       |   |   |   |   |   QScheme.h</w:t>
        <w:br/>
        <w:t>|   |       |   |   |   |   |   RefcountedDeleter.h</w:t>
        <w:br/>
        <w:t>|   |       |   |   |   |   |   SafePyObject.h</w:t>
        <w:br/>
        <w:t>|   |       |   |   |   |   |   Scalar.h</w:t>
        <w:br/>
        <w:t>|   |       |   |   |   |   |   ScalarType.h</w:t>
        <w:br/>
        <w:t>|   |       |   |   |   |   |   ScalarTypeToTypeMeta.h</w:t>
        <w:br/>
        <w:t>|   |       |   |   |   |   |   Storage.h</w:t>
        <w:br/>
        <w:t>|   |       |   |   |   |   |   StorageImpl.h</w:t>
        <w:br/>
        <w:t>|   |       |   |   |   |   |   Stream.h</w:t>
        <w:br/>
        <w:t>|   |       |   |   |   |   |   StreamGuard.h</w:t>
        <w:br/>
        <w:t>|   |       |   |   |   |   |   SymbolicShapeMeta.h</w:t>
        <w:br/>
        <w:t>|   |       |   |   |   |   |   SymBool.h</w:t>
        <w:br/>
        <w:t>|   |       |   |   |   |   |   SymFloat.h</w:t>
        <w:br/>
        <w:t>|   |       |   |   |   |   |   SymInt.h</w:t>
        <w:br/>
        <w:t>|   |       |   |   |   |   |   SymIntArrayRef.h</w:t>
        <w:br/>
        <w:t>|   |       |   |   |   |   |   SymNodeImpl.h</w:t>
        <w:br/>
        <w:t>|   |       |   |   |   |   |   TensorImpl.h</w:t>
        <w:br/>
        <w:t>|   |       |   |   |   |   |   TensorOptions.h</w:t>
        <w:br/>
        <w:t>|   |       |   |   |   |   |   thread_pool.h</w:t>
        <w:br/>
        <w:t>|   |       |   |   |   |   |   UndefinedTensorImpl.h</w:t>
        <w:br/>
        <w:t>|   |       |   |   |   |   |   WrapDimMinimal.h</w:t>
        <w:br/>
        <w:t xml:space="preserve">|   |       |   |   |   |   |   </w:t>
        <w:br/>
        <w:t>|   |       |   |   |   |   \---impl</w:t>
        <w:br/>
        <w:t>|   |       |   |   |   |           alloc_cpu.h</w:t>
        <w:br/>
        <w:t>|   |       |   |   |   |           COW.h</w:t>
        <w:br/>
        <w:t>|   |       |   |   |   |           COWDeleter.h</w:t>
        <w:br/>
        <w:t>|   |       |   |   |   |           DeviceGuardImplInterface.h</w:t>
        <w:br/>
        <w:t>|   |       |   |   |   |           FakeGuardImpl.h</w:t>
        <w:br/>
        <w:t>|   |       |   |   |   |           GPUTrace.h</w:t>
        <w:br/>
        <w:t>|   |       |   |   |   |           HermeticPyObjectTLS.h</w:t>
        <w:br/>
        <w:t>|   |       |   |   |   |           InlineDeviceGuard.h</w:t>
        <w:br/>
        <w:t>|   |       |   |   |   |           InlineEvent.h</w:t>
        <w:br/>
        <w:t>|   |       |   |   |   |           InlineStreamGuard.h</w:t>
        <w:br/>
        <w:t>|   |       |   |   |   |           LocalDispatchKeySet.h</w:t>
        <w:br/>
        <w:t>|   |       |   |   |   |           PyInterpreter.h</w:t>
        <w:br/>
        <w:t>|   |       |   |   |   |           PyInterpreterHooks.h</w:t>
        <w:br/>
        <w:t>|   |       |   |   |   |           PyObjectSlot.h</w:t>
        <w:br/>
        <w:t>|   |       |   |   |   |           PythonDispatcherTLS.h</w:t>
        <w:br/>
        <w:t>|   |       |   |   |   |           SizesAndStrides.h</w:t>
        <w:br/>
        <w:t>|   |       |   |   |   |           TorchDispatchModeTLS.h</w:t>
        <w:br/>
        <w:t>|   |       |   |   |   |           VirtualGuardImpl.h</w:t>
        <w:br/>
        <w:t xml:space="preserve">|   |       |   |   |   |           </w:t>
        <w:br/>
        <w:t>|   |       |   |   |   +---cuda</w:t>
        <w:br/>
        <w:t>|   |       |   |   |   |   |   CUDAAlgorithm.h</w:t>
        <w:br/>
        <w:t>|   |       |   |   |   |   |   CUDAAllocatorConfig.h</w:t>
        <w:br/>
        <w:t>|   |       |   |   |   |   |   CUDACachingAllocator.h</w:t>
        <w:br/>
        <w:t>|   |       |   |   |   |   |   CUDADeviceAssertion.h</w:t>
        <w:br/>
        <w:t>|   |       |   |   |   |   |   CUDADeviceAssertionHost.h</w:t>
        <w:br/>
        <w:t>|   |       |   |   |   |   |   CUDAException.h</w:t>
        <w:br/>
        <w:t>|   |       |   |   |   |   |   CUDAFunctions.h</w:t>
        <w:br/>
        <w:t>|   |       |   |   |   |   |   CUDAGraphsC10Utils.h</w:t>
        <w:br/>
        <w:t>|   |       |   |   |   |   |   CUDAGuard.h</w:t>
        <w:br/>
        <w:t>|   |       |   |   |   |   |   CUDAMacros.h</w:t>
        <w:br/>
        <w:t>|   |       |   |   |   |   |   CUDAMathCompat.h</w:t>
        <w:br/>
        <w:t>|   |       |   |   |   |   |   CUDAMiscFunctions.h</w:t>
        <w:br/>
        <w:t>|   |       |   |   |   |   |   CUDAStream.h</w:t>
        <w:br/>
        <w:t>|   |       |   |   |   |   |   driver_api.h</w:t>
        <w:br/>
        <w:t xml:space="preserve">|   |       |   |   |   |   |   </w:t>
        <w:br/>
        <w:t>|   |       |   |   |   |   \---impl</w:t>
        <w:br/>
        <w:t>|   |       |   |   |   |           CUDAGuardImpl.h</w:t>
        <w:br/>
        <w:t>|   |       |   |   |   |           CUDATest.h</w:t>
        <w:br/>
        <w:t xml:space="preserve">|   |       |   |   |   |           </w:t>
        <w:br/>
        <w:t>|   |       |   |   |   +---macros</w:t>
        <w:br/>
        <w:t>|   |       |   |   |   |       cmake_macros.h</w:t>
        <w:br/>
        <w:t>|   |       |   |   |   |       Export.h</w:t>
        <w:br/>
        <w:t>|   |       |   |   |   |       Macros.h</w:t>
        <w:br/>
        <w:t xml:space="preserve">|   |       |   |   |   |       </w:t>
        <w:br/>
        <w:t>|   |       |   |   |   +---metal</w:t>
        <w:br/>
        <w:t>|   |       |   |   |   |       atomic.h</w:t>
        <w:br/>
        <w:t>|   |       |   |   |   |       common.h</w:t>
        <w:br/>
        <w:t>|   |       |   |   |   |       error.h</w:t>
        <w:br/>
        <w:t>|   |       |   |   |   |       expm1f.h</w:t>
        <w:br/>
        <w:t>|   |       |   |   |   |       igamma.h</w:t>
        <w:br/>
        <w:t>|   |       |   |   |   |       indexing.h</w:t>
        <w:br/>
        <w:t>|   |       |   |   |   |       random.h</w:t>
        <w:br/>
        <w:t>|   |       |   |   |   |       reduction_utils.h</w:t>
        <w:br/>
        <w:t>|   |       |   |   |   |       special_math.h</w:t>
        <w:br/>
        <w:t>|   |       |   |   |   |       utils.h</w:t>
        <w:br/>
        <w:t xml:space="preserve">|   |       |   |   |   |       </w:t>
        <w:br/>
        <w:t>|   |       |   |   |   +---mobile</w:t>
        <w:br/>
        <w:t>|   |       |   |   |   |       CPUCachingAllocator.h</w:t>
        <w:br/>
        <w:t>|   |       |   |   |   |       CPUProfilingAllocator.h</w:t>
        <w:br/>
        <w:t xml:space="preserve">|   |       |   |   |   |       </w:t>
        <w:br/>
        <w:t>|   |       |   |   |   +---test</w:t>
        <w:br/>
        <w:t>|   |       |   |   |   |   \---util</w:t>
        <w:br/>
        <w:t>|   |       |   |   |   |           complex_math_test_common.h</w:t>
        <w:br/>
        <w:t>|   |       |   |   |   |           complex_test_common.h</w:t>
        <w:br/>
        <w:t>|   |       |   |   |   |           Macros.h</w:t>
        <w:br/>
        <w:t xml:space="preserve">|   |       |   |   |   |           </w:t>
        <w:br/>
        <w:t>|   |       |   |   |   +---util</w:t>
        <w:br/>
        <w:t>|   |       |   |   |   |       AbortHandler.h</w:t>
        <w:br/>
        <w:t>|   |       |   |   |   |       accumulate.h</w:t>
        <w:br/>
        <w:t>|   |       |   |   |   |       AlignOf.h</w:t>
        <w:br/>
        <w:t>|   |       |   |   |   |       ApproximateClock.h</w:t>
        <w:br/>
        <w:t>|   |       |   |   |   |       Array.h</w:t>
        <w:br/>
        <w:t>|   |       |   |   |   |       ArrayRef.h</w:t>
        <w:br/>
        <w:t>|   |       |   |   |   |       Backtrace.h</w:t>
        <w:br/>
        <w:t>|   |       |   |   |   |       BFloat16-inl.h</w:t>
        <w:br/>
        <w:t>|   |       |   |   |   |       BFloat16-math.h</w:t>
        <w:br/>
        <w:t>|   |       |   |   |   |       BFloat16.h</w:t>
        <w:br/>
        <w:t>|   |       |   |   |   |       bits.h</w:t>
        <w:br/>
        <w:t>|   |       |   |   |   |       Bitset.h</w:t>
        <w:br/>
        <w:t>|   |       |   |   |   |       bit_cast.h</w:t>
        <w:br/>
        <w:t>|   |       |   |   |   |       C++17.h</w:t>
        <w:br/>
        <w:t>|   |       |   |   |   |       CallOnce.h</w:t>
        <w:br/>
        <w:t>|   |       |   |   |   |       complex.h</w:t>
        <w:br/>
        <w:t>|   |       |   |   |   |       complex_math.h</w:t>
        <w:br/>
        <w:t>|   |       |   |   |   |       complex_utils.h</w:t>
        <w:br/>
        <w:t>|   |       |   |   |   |       ConstexprCrc.h</w:t>
        <w:br/>
        <w:t>|   |       |   |   |   |       copysign.h</w:t>
        <w:br/>
        <w:t>|   |       |   |   |   |       DeadlockDetection.h</w:t>
        <w:br/>
        <w:t>|   |       |   |   |   |       Deprecated.h</w:t>
        <w:br/>
        <w:t>|   |       |   |   |   |       DimVector.h</w:t>
        <w:br/>
        <w:t>|   |       |   |   |   |       DynamicCounter.h</w:t>
        <w:br/>
        <w:t>|   |       |   |   |   |       Enumerate.h</w:t>
        <w:br/>
        <w:t>|   |       |   |   |   |       env.h</w:t>
        <w:br/>
        <w:t>|   |       |   |   |   |       error.h</w:t>
        <w:br/>
        <w:t>|   |       |   |   |   |       Exception.h</w:t>
        <w:br/>
        <w:t>|   |       |   |   |   |       ExclusivelyOwned.h</w:t>
        <w:br/>
        <w:t>|   |       |   |   |   |       ExclusivelyOwnedTensorTraits.h</w:t>
        <w:br/>
        <w:t>|   |       |   |   |   |       FbcodeMaps.h</w:t>
        <w:br/>
        <w:t>|   |       |   |   |   |       FileSystem.h</w:t>
        <w:br/>
        <w:t>|   |       |   |   |   |       Flags.h</w:t>
        <w:br/>
        <w:t>|   |       |   |   |   |       flat_hash_map.h</w:t>
        <w:br/>
        <w:t>|   |       |   |   |   |       Float4_e2m1fn_x2.h</w:t>
        <w:br/>
        <w:t>|   |       |   |   |   |       Float8_e4m3fn-inl.h</w:t>
        <w:br/>
        <w:t>|   |       |   |   |   |       Float8_e4m3fn.h</w:t>
        <w:br/>
        <w:t>|   |       |   |   |   |       Float8_e4m3fnuz-inl.h</w:t>
        <w:br/>
        <w:t>|   |       |   |   |   |       Float8_e4m3fnuz.h</w:t>
        <w:br/>
        <w:t>|   |       |   |   |   |       Float8_e5m2-inl.h</w:t>
        <w:br/>
        <w:t>|   |       |   |   |   |       Float8_e5m2.h</w:t>
        <w:br/>
        <w:t>|   |       |   |   |   |       Float8_e5m2fnuz-inl.h</w:t>
        <w:br/>
        <w:t>|   |       |   |   |   |       Float8_e5m2fnuz.h</w:t>
        <w:br/>
        <w:t>|   |       |   |   |   |       Float8_e8m0fnu-inl.h</w:t>
        <w:br/>
        <w:t>|   |       |   |   |   |       Float8_e8m0fnu.h</w:t>
        <w:br/>
        <w:t>|   |       |   |   |   |       floating_point_utils.h</w:t>
        <w:br/>
        <w:t>|   |       |   |   |   |       FunctionRef.h</w:t>
        <w:br/>
        <w:t>|   |       |   |   |   |       Gauge.h</w:t>
        <w:br/>
        <w:t>|   |       |   |   |   |       generic_math.h</w:t>
        <w:br/>
        <w:t>|   |       |   |   |   |       Half-inl.h</w:t>
        <w:br/>
        <w:t>|   |       |   |   |   |       Half.h</w:t>
        <w:br/>
        <w:t>|   |       |   |   |   |       hash.h</w:t>
        <w:br/>
        <w:t>|   |       |   |   |   |       IdWrapper.h</w:t>
        <w:br/>
        <w:t>|   |       |   |   |   |       int128.h</w:t>
        <w:br/>
        <w:t>|   |       |   |   |   |       IntrusiveList.h</w:t>
        <w:br/>
        <w:t>|   |       |   |   |   |       intrusive_ptr.h</w:t>
        <w:br/>
        <w:t>|   |       |   |   |   |       irange.h</w:t>
        <w:br/>
        <w:t>|   |       |   |   |   |       Lazy.h</w:t>
        <w:br/>
        <w:t>|   |       |   |   |   |       LeftRight.h</w:t>
        <w:br/>
        <w:t>|   |       |   |   |   |       llvmMathExtras.h</w:t>
        <w:br/>
        <w:t>|   |       |   |   |   |       Load.h</w:t>
        <w:br/>
        <w:t>|   |       |   |   |   |       Logging.h</w:t>
        <w:br/>
        <w:t>|   |       |   |   |   |       logging_common.h</w:t>
        <w:br/>
        <w:t>|   |       |   |   |   |       logging_is_google_glog.h</w:t>
        <w:br/>
        <w:t>|   |       |   |   |   |       logging_is_not_google_glog.h</w:t>
        <w:br/>
        <w:t>|   |       |   |   |   |       MathConstants.h</w:t>
        <w:br/>
        <w:t>|   |       |   |   |   |       MaybeOwned.h</w:t>
        <w:br/>
        <w:t>|   |       |   |   |   |       Metaprogramming.h</w:t>
        <w:br/>
        <w:t>|   |       |   |   |   |       NetworkFlow.h</w:t>
        <w:br/>
        <w:t>|   |       |   |   |   |       numa.h</w:t>
        <w:br/>
        <w:t>|   |       |   |   |   |       Optional.h</w:t>
        <w:br/>
        <w:t>|   |       |   |   |   |       OptionalArrayRef.h</w:t>
        <w:br/>
        <w:t>|   |       |   |   |   |       order_preserving_flat_hash_map.h</w:t>
        <w:br/>
        <w:t>|   |       |   |   |   |       overflows.h</w:t>
        <w:br/>
        <w:t>|   |       |   |   |   |       overloaded.h</w:t>
        <w:br/>
        <w:t>|   |       |   |   |   |       ParallelGuard.h</w:t>
        <w:br/>
        <w:t>|   |       |   |   |   |       python_stub.h</w:t>
        <w:br/>
        <w:t>|   |       |   |   |   |       qint32.h</w:t>
        <w:br/>
        <w:t>|   |       |   |   |   |       qint8.h</w:t>
        <w:br/>
        <w:t>|   |       |   |   |   |       quint2x4.h</w:t>
        <w:br/>
        <w:t>|   |       |   |   |   |       quint4x2.h</w:t>
        <w:br/>
        <w:t>|   |       |   |   |   |       quint8.h</w:t>
        <w:br/>
        <w:t>|   |       |   |   |   |       Registry.h</w:t>
        <w:br/>
        <w:t>|   |       |   |   |   |       safe_numerics.h</w:t>
        <w:br/>
        <w:t>|   |       |   |   |   |       ScopeExit.h</w:t>
        <w:br/>
        <w:t>|   |       |   |   |   |       Semaphore.h</w:t>
        <w:br/>
        <w:t>|   |       |   |   |   |       signal_handler.h</w:t>
        <w:br/>
        <w:t>|   |       |   |   |   |       SmallBuffer.h</w:t>
        <w:br/>
        <w:t>|   |       |   |   |   |       SmallVector.h</w:t>
        <w:br/>
        <w:t>|   |       |   |   |   |       sparse_bitset.h</w:t>
        <w:br/>
        <w:t>|   |       |   |   |   |       ssize.h</w:t>
        <w:br/>
        <w:t>|   |       |   |   |   |       static_tracepoint.h</w:t>
        <w:br/>
        <w:t>|   |       |   |   |   |       static_tracepoint_elfx86.h</w:t>
        <w:br/>
        <w:t>|   |       |   |   |   |       strides.h</w:t>
        <w:br/>
        <w:t>|   |       |   |   |   |       StringUtil.h</w:t>
        <w:br/>
        <w:t>|   |       |   |   |   |       string_utils.h</w:t>
        <w:br/>
        <w:t>|   |       |   |   |   |       string_view.h</w:t>
        <w:br/>
        <w:t>|   |       |   |   |   |       strong_type.h</w:t>
        <w:br/>
        <w:t>|   |       |   |   |   |       Synchronized.h</w:t>
        <w:br/>
        <w:t>|   |       |   |   |   |       tempfile.h</w:t>
        <w:br/>
        <w:t>|   |       |   |   |   |       ThreadLocal.h</w:t>
        <w:br/>
        <w:t>|   |       |   |   |   |       ThreadLocalDebugInfo.h</w:t>
        <w:br/>
        <w:t>|   |       |   |   |   |       thread_name.h</w:t>
        <w:br/>
        <w:t>|   |       |   |   |   |       Type.h</w:t>
        <w:br/>
        <w:t>|   |       |   |   |   |       TypeCast.h</w:t>
        <w:br/>
        <w:t>|   |       |   |   |   |       typeid.h</w:t>
        <w:br/>
        <w:t>|   |       |   |   |   |       TypeIndex.h</w:t>
        <w:br/>
        <w:t>|   |       |   |   |   |       TypeList.h</w:t>
        <w:br/>
        <w:t>|   |       |   |   |   |       TypeSafeSignMath.h</w:t>
        <w:br/>
        <w:t>|   |       |   |   |   |       TypeTraits.h</w:t>
        <w:br/>
        <w:t>|   |       |   |   |   |       Unicode.h</w:t>
        <w:br/>
        <w:t>|   |       |   |   |   |       UniqueVoidPtr.h</w:t>
        <w:br/>
        <w:t>|   |       |   |   |   |       Unroll.h</w:t>
        <w:br/>
        <w:t>|   |       |   |   |   |       WaitCounter.h</w:t>
        <w:br/>
        <w:t>|   |       |   |   |   |       WaitCounterDynamicBackend.h</w:t>
        <w:br/>
        <w:t>|   |       |   |   |   |       win32-headers.h</w:t>
        <w:br/>
        <w:t xml:space="preserve">|   |       |   |   |   |       </w:t>
        <w:br/>
        <w:t>|   |       |   |   |   \---xpu</w:t>
        <w:br/>
        <w:t>|   |       |   |   |       |   XPUCachingAllocator.h</w:t>
        <w:br/>
        <w:t>|   |       |   |   |       |   XPUDeviceProp.h</w:t>
        <w:br/>
        <w:t>|   |       |   |   |       |   XPUEvent.h</w:t>
        <w:br/>
        <w:t>|   |       |   |   |       |   XPUException.h</w:t>
        <w:br/>
        <w:t>|   |       |   |   |       |   XPUFunctions.h</w:t>
        <w:br/>
        <w:t>|   |       |   |   |       |   XPUGraphsC10Utils.h</w:t>
        <w:br/>
        <w:t>|   |       |   |   |       |   XPUMacros.h</w:t>
        <w:br/>
        <w:t>|   |       |   |   |       |   XPUStream.h</w:t>
        <w:br/>
        <w:t xml:space="preserve">|   |       |   |   |       |   </w:t>
        <w:br/>
        <w:t>|   |       |   |   |       +---impl</w:t>
        <w:br/>
        <w:t>|   |       |   |   |       |       XPUGuardImpl.h</w:t>
        <w:br/>
        <w:t xml:space="preserve">|   |       |   |   |       |       </w:t>
        <w:br/>
        <w:t>|   |       |   |   |       \---test</w:t>
        <w:br/>
        <w:t>|   |       |   |   |           \---impl</w:t>
        <w:br/>
        <w:t>|   |       |   |   |                   XPUTest.h</w:t>
        <w:br/>
        <w:t xml:space="preserve">|   |       |   |   |                   </w:t>
        <w:br/>
        <w:t>|   |       |   |   +---caffe2</w:t>
        <w:br/>
        <w:t>|   |       |   |   |   +---core</w:t>
        <w:br/>
        <w:t>|   |       |   |   |   |       common.h</w:t>
        <w:br/>
        <w:t>|   |       |   |   |   |       macros.h</w:t>
        <w:br/>
        <w:t>|   |       |   |   |   |       timer.h</w:t>
        <w:br/>
        <w:t xml:space="preserve">|   |       |   |   |   |       </w:t>
        <w:br/>
        <w:t>|   |       |   |   |   +---perfkernels</w:t>
        <w:br/>
        <w:t>|   |       |   |   |   |       batch_box_cox_vec.h</w:t>
        <w:br/>
        <w:t>|   |       |   |   |   |       common.h</w:t>
        <w:br/>
        <w:t>|   |       |   |   |   |       embedding_lookup_idx.h</w:t>
        <w:br/>
        <w:t xml:space="preserve">|   |       |   |   |   |       </w:t>
        <w:br/>
        <w:t>|   |       |   |   |   +---serialize</w:t>
        <w:br/>
        <w:t>|   |       |   |   |   |       crc_alt.h</w:t>
        <w:br/>
        <w:t>|   |       |   |   |   |       file_adapter.h</w:t>
        <w:br/>
        <w:t>|   |       |   |   |   |       inline_container.h</w:t>
        <w:br/>
        <w:t>|   |       |   |   |   |       in_memory_adapter.h</w:t>
        <w:br/>
        <w:t>|   |       |   |   |   |       istream_adapter.h</w:t>
        <w:br/>
        <w:t>|   |       |   |   |   |       read_adapter_interface.h</w:t>
        <w:br/>
        <w:t>|   |       |   |   |   |       versions.h</w:t>
        <w:br/>
        <w:t xml:space="preserve">|   |       |   |   |   |       </w:t>
        <w:br/>
        <w:t>|   |       |   |   |   \---utils</w:t>
        <w:br/>
        <w:t>|   |       |   |   |       |   fixed_divisor.h</w:t>
        <w:br/>
        <w:t>|   |       |   |   |       |   proto_wrap.h</w:t>
        <w:br/>
        <w:t>|   |       |   |   |       |   string_utils.h</w:t>
        <w:br/>
        <w:t xml:space="preserve">|   |       |   |   |       |   </w:t>
        <w:br/>
        <w:t>|   |       |   |   |       \---threadpool</w:t>
        <w:br/>
        <w:t>|   |       |   |   |               pthreadpool-cpp.h</w:t>
        <w:br/>
        <w:t>|   |       |   |   |               pthreadpool.h</w:t>
        <w:br/>
        <w:t>|   |       |   |   |               ThreadPool.h</w:t>
        <w:br/>
        <w:t>|   |       |   |   |               ThreadPoolCommon.h</w:t>
        <w:br/>
        <w:t>|   |       |   |   |               thread_pool_guard.h</w:t>
        <w:br/>
        <w:t>|   |       |   |   |               WorkersPool.h</w:t>
        <w:br/>
        <w:t xml:space="preserve">|   |       |   |   |               </w:t>
        <w:br/>
        <w:t>|   |       |   |   +---fmt</w:t>
        <w:br/>
        <w:t>|   |       |   |   |       args.h</w:t>
        <w:br/>
        <w:t>|   |       |   |   |       base.h</w:t>
        <w:br/>
        <w:t>|   |       |   |   |       chrono.h</w:t>
        <w:br/>
        <w:t>|   |       |   |   |       color.h</w:t>
        <w:br/>
        <w:t>|   |       |   |   |       compile.h</w:t>
        <w:br/>
        <w:t>|   |       |   |   |       core.h</w:t>
        <w:br/>
        <w:t>|   |       |   |   |       format-inl.h</w:t>
        <w:br/>
        <w:t>|   |       |   |   |       format.h</w:t>
        <w:br/>
        <w:t>|   |       |   |   |       os.h</w:t>
        <w:br/>
        <w:t>|   |       |   |   |       ostream.h</w:t>
        <w:br/>
        <w:t>|   |       |   |   |       printf.h</w:t>
        <w:br/>
        <w:t>|   |       |   |   |       ranges.h</w:t>
        <w:br/>
        <w:t>|   |       |   |   |       std.h</w:t>
        <w:br/>
        <w:t>|   |       |   |   |       xchar.h</w:t>
        <w:br/>
        <w:t xml:space="preserve">|   |       |   |   |       </w:t>
        <w:br/>
        <w:t>|   |       |   |   +---fp16</w:t>
        <w:br/>
        <w:t>|   |       |   |   |       bitcasts.h</w:t>
        <w:br/>
        <w:t>|   |       |   |   |       fp16.h</w:t>
        <w:br/>
        <w:t>|   |       |   |   |       psimd.h</w:t>
        <w:br/>
        <w:t xml:space="preserve">|   |       |   |   |       </w:t>
        <w:br/>
        <w:t>|   |       |   |   +---google</w:t>
        <w:br/>
        <w:t>|   |       |   |   |   \---protobuf</w:t>
        <w:br/>
        <w:t>|   |       |   |   |       |   any.h</w:t>
        <w:br/>
        <w:t>|   |       |   |   |       |   any.pb.h</w:t>
        <w:br/>
        <w:t>|   |       |   |   |       |   api.pb.h</w:t>
        <w:br/>
        <w:t>|   |       |   |   |       |   arena.h</w:t>
        <w:br/>
        <w:t>|   |       |   |   |       |   arenastring.h</w:t>
        <w:br/>
        <w:t>|   |       |   |   |       |   arena_impl.h</w:t>
        <w:br/>
        <w:t>|   |       |   |   |       |   descriptor.h</w:t>
        <w:br/>
        <w:t>|   |       |   |   |       |   descriptor.pb.h</w:t>
        <w:br/>
        <w:t>|   |       |   |   |       |   descriptor_database.h</w:t>
        <w:br/>
        <w:t>|   |       |   |   |       |   duration.pb.h</w:t>
        <w:br/>
        <w:t>|   |       |   |   |       |   dynamic_message.h</w:t>
        <w:br/>
        <w:t>|   |       |   |   |       |   empty.pb.h</w:t>
        <w:br/>
        <w:t>|   |       |   |   |       |   extension_set.h</w:t>
        <w:br/>
        <w:t>|   |       |   |   |       |   extension_set_inl.h</w:t>
        <w:br/>
        <w:t>|   |       |   |   |       |   field_mask.pb.h</w:t>
        <w:br/>
        <w:t>|   |       |   |   |       |   generated_enum_reflection.h</w:t>
        <w:br/>
        <w:t>|   |       |   |   |       |   generated_enum_util.h</w:t>
        <w:br/>
        <w:t>|   |       |   |   |       |   generated_message_reflection.h</w:t>
        <w:br/>
        <w:t>|   |       |   |   |       |   generated_message_table_driven.h</w:t>
        <w:br/>
        <w:t>|   |       |   |   |       |   generated_message_util.h</w:t>
        <w:br/>
        <w:t>|   |       |   |   |       |   has_bits.h</w:t>
        <w:br/>
        <w:t>|   |       |   |   |       |   implicit_weak_message.h</w:t>
        <w:br/>
        <w:t>|   |       |   |   |       |   inlined_string_field.h</w:t>
        <w:br/>
        <w:t>|   |       |   |   |       |   map.h</w:t>
        <w:br/>
        <w:t>|   |       |   |   |       |   map_entry.h</w:t>
        <w:br/>
        <w:t>|   |       |   |   |       |   map_entry_lite.h</w:t>
        <w:br/>
        <w:t>|   |       |   |   |       |   map_field.h</w:t>
        <w:br/>
        <w:t>|   |       |   |   |       |   map_field_inl.h</w:t>
        <w:br/>
        <w:t>|   |       |   |   |       |   map_field_lite.h</w:t>
        <w:br/>
        <w:t>|   |       |   |   |       |   map_type_handler.h</w:t>
        <w:br/>
        <w:t>|   |       |   |   |       |   message.h</w:t>
        <w:br/>
        <w:t>|   |       |   |   |       |   message_lite.h</w:t>
        <w:br/>
        <w:t>|   |       |   |   |       |   metadata.h</w:t>
        <w:br/>
        <w:t>|   |       |   |   |       |   metadata_lite.h</w:t>
        <w:br/>
        <w:t>|   |       |   |   |       |   parse_context.h</w:t>
        <w:br/>
        <w:t>|   |       |   |   |       |   port.h</w:t>
        <w:br/>
        <w:t>|   |       |   |   |       |   reflection.h</w:t>
        <w:br/>
        <w:t>|   |       |   |   |       |   reflection_ops.h</w:t>
        <w:br/>
        <w:t>|   |       |   |   |       |   repeated_field.h</w:t>
        <w:br/>
        <w:t>|   |       |   |   |       |   service.h</w:t>
        <w:br/>
        <w:t>|   |       |   |   |       |   source_context.pb.h</w:t>
        <w:br/>
        <w:t>|   |       |   |   |       |   struct.pb.h</w:t>
        <w:br/>
        <w:t>|   |       |   |   |       |   text_format.h</w:t>
        <w:br/>
        <w:t>|   |       |   |   |       |   timestamp.pb.h</w:t>
        <w:br/>
        <w:t>|   |       |   |   |       |   type.pb.h</w:t>
        <w:br/>
        <w:t>|   |       |   |   |       |   unknown_field_set.h</w:t>
        <w:br/>
        <w:t>|   |       |   |   |       |   wire_format.h</w:t>
        <w:br/>
        <w:t>|   |       |   |   |       |   wire_format_lite.h</w:t>
        <w:br/>
        <w:t>|   |       |   |   |       |   wrappers.pb.h</w:t>
        <w:br/>
        <w:t xml:space="preserve">|   |       |   |   |       |   </w:t>
        <w:br/>
        <w:t>|   |       |   |   |       +---compiler</w:t>
        <w:br/>
        <w:t>|   |       |   |   |       |   |   code_generator.h</w:t>
        <w:br/>
        <w:t>|   |       |   |   |       |   |   command_line_interface.h</w:t>
        <w:br/>
        <w:t>|   |       |   |   |       |   |   importer.h</w:t>
        <w:br/>
        <w:t>|   |       |   |   |       |   |   parser.h</w:t>
        <w:br/>
        <w:t>|   |       |   |   |       |   |   plugin.h</w:t>
        <w:br/>
        <w:t>|   |       |   |   |       |   |   plugin.pb.h</w:t>
        <w:br/>
        <w:t xml:space="preserve">|   |       |   |   |       |   |   </w:t>
        <w:br/>
        <w:t>|   |       |   |   |       |   +---cpp</w:t>
        <w:br/>
        <w:t>|   |       |   |   |       |   |       cpp_generator.h</w:t>
        <w:br/>
        <w:t xml:space="preserve">|   |       |   |   |       |   |       </w:t>
        <w:br/>
        <w:t>|   |       |   |   |       |   +---csharp</w:t>
        <w:br/>
        <w:t>|   |       |   |   |       |   |       csharp_generator.h</w:t>
        <w:br/>
        <w:t>|   |       |   |   |       |   |       csharp_names.h</w:t>
        <w:br/>
        <w:t xml:space="preserve">|   |       |   |   |       |   |       </w:t>
        <w:br/>
        <w:t>|   |       |   |   |       |   +---java</w:t>
        <w:br/>
        <w:t>|   |       |   |   |       |   |       java_generator.h</w:t>
        <w:br/>
        <w:t>|   |       |   |   |       |   |       java_names.h</w:t>
        <w:br/>
        <w:t xml:space="preserve">|   |       |   |   |       |   |       </w:t>
        <w:br/>
        <w:t>|   |       |   |   |       |   +---js</w:t>
        <w:br/>
        <w:t>|   |       |   |   |       |   |       js_generator.h</w:t>
        <w:br/>
        <w:t>|   |       |   |   |       |   |       well_known_types_embed.h</w:t>
        <w:br/>
        <w:t xml:space="preserve">|   |       |   |   |       |   |       </w:t>
        <w:br/>
        <w:t>|   |       |   |   |       |   +---objectivec</w:t>
        <w:br/>
        <w:t>|   |       |   |   |       |   |       objectivec_generator.h</w:t>
        <w:br/>
        <w:t>|   |       |   |   |       |   |       objectivec_helpers.h</w:t>
        <w:br/>
        <w:t xml:space="preserve">|   |       |   |   |       |   |       </w:t>
        <w:br/>
        <w:t>|   |       |   |   |       |   +---php</w:t>
        <w:br/>
        <w:t>|   |       |   |   |       |   |       php_generator.h</w:t>
        <w:br/>
        <w:t xml:space="preserve">|   |       |   |   |       |   |       </w:t>
        <w:br/>
        <w:t>|   |       |   |   |       |   +---python</w:t>
        <w:br/>
        <w:t>|   |       |   |   |       |   |       python_generator.h</w:t>
        <w:br/>
        <w:t xml:space="preserve">|   |       |   |   |       |   |       </w:t>
        <w:br/>
        <w:t>|   |       |   |   |       |   \---ruby</w:t>
        <w:br/>
        <w:t>|   |       |   |   |       |           ruby_generator.h</w:t>
        <w:br/>
        <w:t xml:space="preserve">|   |       |   |   |       |           </w:t>
        <w:br/>
        <w:t>|   |       |   |   |       +---io</w:t>
        <w:br/>
        <w:t>|   |       |   |   |       |       coded_stream.h</w:t>
        <w:br/>
        <w:t>|   |       |   |   |       |       gzip_stream.h</w:t>
        <w:br/>
        <w:t>|   |       |   |   |       |       io_win32.h</w:t>
        <w:br/>
        <w:t>|   |       |   |   |       |       printer.h</w:t>
        <w:br/>
        <w:t>|   |       |   |   |       |       strtod.h</w:t>
        <w:br/>
        <w:t>|   |       |   |   |       |       tokenizer.h</w:t>
        <w:br/>
        <w:t>|   |       |   |   |       |       zero_copy_stream.h</w:t>
        <w:br/>
        <w:t>|   |       |   |   |       |       zero_copy_stream_impl.h</w:t>
        <w:br/>
        <w:t>|   |       |   |   |       |       zero_copy_stream_impl_lite.h</w:t>
        <w:br/>
        <w:t xml:space="preserve">|   |       |   |   |       |       </w:t>
        <w:br/>
        <w:t>|   |       |   |   |       +---stubs</w:t>
        <w:br/>
        <w:t>|   |       |   |   |       |       bytestream.h</w:t>
        <w:br/>
        <w:t>|   |       |   |   |       |       callback.h</w:t>
        <w:br/>
        <w:t>|   |       |   |   |       |       casts.h</w:t>
        <w:br/>
        <w:t>|   |       |   |   |       |       common.h</w:t>
        <w:br/>
        <w:t>|   |       |   |   |       |       fastmem.h</w:t>
        <w:br/>
        <w:t>|   |       |   |   |       |       hash.h</w:t>
        <w:br/>
        <w:t>|   |       |   |   |       |       logging.h</w:t>
        <w:br/>
        <w:t>|   |       |   |   |       |       macros.h</w:t>
        <w:br/>
        <w:t>|   |       |   |   |       |       map_util.h</w:t>
        <w:br/>
        <w:t>|   |       |   |   |       |       mutex.h</w:t>
        <w:br/>
        <w:t>|   |       |   |   |       |       once.h</w:t>
        <w:br/>
        <w:t>|   |       |   |   |       |       platform_macros.h</w:t>
        <w:br/>
        <w:t>|   |       |   |   |       |       port.h</w:t>
        <w:br/>
        <w:t>|   |       |   |   |       |       status.h</w:t>
        <w:br/>
        <w:t>|   |       |   |   |       |       stl_util.h</w:t>
        <w:br/>
        <w:t>|   |       |   |   |       |       stringpiece.h</w:t>
        <w:br/>
        <w:t>|   |       |   |   |       |       strutil.h</w:t>
        <w:br/>
        <w:t>|   |       |   |   |       |       template_util.h</w:t>
        <w:br/>
        <w:t xml:space="preserve">|   |       |   |   |       |       </w:t>
        <w:br/>
        <w:t>|   |       |   |   |       \---util</w:t>
        <w:br/>
        <w:t>|   |       |   |   |               delimited_message_util.h</w:t>
        <w:br/>
        <w:t>|   |       |   |   |               field_comparator.h</w:t>
        <w:br/>
        <w:t>|   |       |   |   |               field_mask_util.h</w:t>
        <w:br/>
        <w:t>|   |       |   |   |               json_util.h</w:t>
        <w:br/>
        <w:t>|   |       |   |   |               message_differencer.h</w:t>
        <w:br/>
        <w:t>|   |       |   |   |               time_util.h</w:t>
        <w:br/>
        <w:t>|   |       |   |   |               type_resolver.h</w:t>
        <w:br/>
        <w:t>|   |       |   |   |               type_resolver_util.h</w:t>
        <w:br/>
        <w:t xml:space="preserve">|   |       |   |   |               </w:t>
        <w:br/>
        <w:t>|   |       |   |   +---kineto</w:t>
        <w:br/>
        <w:t>|   |       |   |   |       AbstractConfig.h</w:t>
        <w:br/>
        <w:t>|   |       |   |   |       ActivityProfilerInterface.h</w:t>
        <w:br/>
        <w:t>|   |       |   |   |       ActivityTraceInterface.h</w:t>
        <w:br/>
        <w:t>|   |       |   |   |       ActivityType.h</w:t>
        <w:br/>
        <w:t>|   |       |   |   |       ClientInterface.h</w:t>
        <w:br/>
        <w:t>|   |       |   |   |       Config.h</w:t>
        <w:br/>
        <w:t>|   |       |   |   |       GenericTraceActivity.h</w:t>
        <w:br/>
        <w:t>|   |       |   |   |       IActivityProfiler.h</w:t>
        <w:br/>
        <w:t>|   |       |   |   |       ILoggerObserver.h</w:t>
        <w:br/>
        <w:t>|   |       |   |   |       ITraceActivity.h</w:t>
        <w:br/>
        <w:t>|   |       |   |   |       libkineto.h</w:t>
        <w:br/>
        <w:t>|   |       |   |   |       LoggingAPI.h</w:t>
        <w:br/>
        <w:t>|   |       |   |   |       output_base.h</w:t>
        <w:br/>
        <w:t>|   |       |   |   |       ThreadUtil.h</w:t>
        <w:br/>
        <w:t>|   |       |   |   |       time_since_epoch.h</w:t>
        <w:br/>
        <w:t>|   |       |   |   |       TraceSpan.h</w:t>
        <w:br/>
        <w:t xml:space="preserve">|   |       |   |   |       </w:t>
        <w:br/>
        <w:t>|   |       |   |   +---legacy</w:t>
        <w:br/>
        <w:t>|   |       |   |   |       ittnotify.h</w:t>
        <w:br/>
        <w:t xml:space="preserve">|   |       |   |   |       </w:t>
        <w:br/>
        <w:t>|   |       |   |   +---mimalloc-2.2</w:t>
        <w:br/>
        <w:t>|   |       |   |   |       mimalloc-new-delete.h</w:t>
        <w:br/>
        <w:t>|   |       |   |   |       mimalloc-override.h</w:t>
        <w:br/>
        <w:t>|   |       |   |   |       mimalloc-stats.h</w:t>
        <w:br/>
        <w:t>|   |       |   |   |       mimalloc.h</w:t>
        <w:br/>
        <w:t xml:space="preserve">|   |       |   |   |       </w:t>
        <w:br/>
        <w:t>|   |       |   |   +---oneapi</w:t>
        <w:br/>
        <w:t>|   |       |   |   |   \---dnnl</w:t>
        <w:br/>
        <w:t>|   |       |   |   |           dnnl.h</w:t>
        <w:br/>
        <w:t>|   |       |   |   |           dnnl.hpp</w:t>
        <w:br/>
        <w:t>|   |       |   |   |           dnnl_common.h</w:t>
        <w:br/>
        <w:t>|   |       |   |   |           dnnl_common.hpp</w:t>
        <w:br/>
        <w:t>|   |       |   |   |           dnnl_common_types.h</w:t>
        <w:br/>
        <w:t>|   |       |   |   |           dnnl_config.h</w:t>
        <w:br/>
        <w:t>|   |       |   |   |           dnnl_debug.h</w:t>
        <w:br/>
        <w:t>|   |       |   |   |           dnnl_graph.h</w:t>
        <w:br/>
        <w:t>|   |       |   |   |           dnnl_graph.hpp</w:t>
        <w:br/>
        <w:t>|   |       |   |   |           dnnl_graph_ocl.h</w:t>
        <w:br/>
        <w:t>|   |       |   |   |           dnnl_graph_ocl.hpp</w:t>
        <w:br/>
        <w:t>|   |       |   |   |           dnnl_graph_sycl.h</w:t>
        <w:br/>
        <w:t>|   |       |   |   |           dnnl_graph_sycl.hpp</w:t>
        <w:br/>
        <w:t>|   |       |   |   |           dnnl_graph_types.h</w:t>
        <w:br/>
        <w:t>|   |       |   |   |           dnnl_ocl.h</w:t>
        <w:br/>
        <w:t>|   |       |   |   |           dnnl_ocl.hpp</w:t>
        <w:br/>
        <w:t>|   |       |   |   |           dnnl_ocl_types.h</w:t>
        <w:br/>
        <w:t>|   |       |   |   |           dnnl_sycl.h</w:t>
        <w:br/>
        <w:t>|   |       |   |   |           dnnl_sycl.hpp</w:t>
        <w:br/>
        <w:t>|   |       |   |   |           dnnl_sycl_types.h</w:t>
        <w:br/>
        <w:t>|   |       |   |   |           dnnl_threadpool.h</w:t>
        <w:br/>
        <w:t>|   |       |   |   |           dnnl_threadpool.hpp</w:t>
        <w:br/>
        <w:t>|   |       |   |   |           dnnl_threadpool_iface.hpp</w:t>
        <w:br/>
        <w:t>|   |       |   |   |           dnnl_types.h</w:t>
        <w:br/>
        <w:t>|   |       |   |   |           dnnl_ukernel.h</w:t>
        <w:br/>
        <w:t>|   |       |   |   |           dnnl_ukernel.hpp</w:t>
        <w:br/>
        <w:t>|   |       |   |   |           dnnl_ukernel_types.h</w:t>
        <w:br/>
        <w:t>|   |       |   |   |           dnnl_version.h</w:t>
        <w:br/>
        <w:t>|   |       |   |   |           dnnl_version_hash.h</w:t>
        <w:br/>
        <w:t xml:space="preserve">|   |       |   |   |           </w:t>
        <w:br/>
        <w:t>|   |       |   |   +---pybind11</w:t>
        <w:br/>
        <w:t>|   |       |   |   |   |   attr.h</w:t>
        <w:br/>
        <w:t>|   |       |   |   |   |   buffer_info.h</w:t>
        <w:br/>
        <w:t>|   |       |   |   |   |   cast.h</w:t>
        <w:br/>
        <w:t>|   |       |   |   |   |   chrono.h</w:t>
        <w:br/>
        <w:t>|   |       |   |   |   |   common.h</w:t>
        <w:br/>
        <w:t>|   |       |   |   |   |   complex.h</w:t>
        <w:br/>
        <w:t>|   |       |   |   |   |   critical_section.h</w:t>
        <w:br/>
        <w:t>|   |       |   |   |   |   eigen.h</w:t>
        <w:br/>
        <w:t>|   |       |   |   |   |   embed.h</w:t>
        <w:br/>
        <w:t>|   |       |   |   |   |   eval.h</w:t>
        <w:br/>
        <w:t>|   |       |   |   |   |   functional.h</w:t>
        <w:br/>
        <w:t>|   |       |   |   |   |   gil.h</w:t>
        <w:br/>
        <w:t>|   |       |   |   |   |   gil_safe_call_once.h</w:t>
        <w:br/>
        <w:t>|   |       |   |   |   |   gil_simple.h</w:t>
        <w:br/>
        <w:t>|   |       |   |   |   |   iostream.h</w:t>
        <w:br/>
        <w:t>|   |       |   |   |   |   native_enum.h</w:t>
        <w:br/>
        <w:t>|   |       |   |   |   |   numpy.h</w:t>
        <w:br/>
        <w:t>|   |       |   |   |   |   operators.h</w:t>
        <w:br/>
        <w:t>|   |       |   |   |   |   options.h</w:t>
        <w:br/>
        <w:t>|   |       |   |   |   |   pybind11.h</w:t>
        <w:br/>
        <w:t>|   |       |   |   |   |   pytypes.h</w:t>
        <w:br/>
        <w:t>|   |       |   |   |   |   stl.h</w:t>
        <w:br/>
        <w:t>|   |       |   |   |   |   stl_bind.h</w:t>
        <w:br/>
        <w:t>|   |       |   |   |   |   subinterpreter.h</w:t>
        <w:br/>
        <w:t>|   |       |   |   |   |   trampoline_self_life_support.h</w:t>
        <w:br/>
        <w:t>|   |       |   |   |   |   type_caster_pyobject_ptr.h</w:t>
        <w:br/>
        <w:t>|   |       |   |   |   |   typing.h</w:t>
        <w:br/>
        <w:t>|   |       |   |   |   |   warnings.h</w:t>
        <w:br/>
        <w:t xml:space="preserve">|   |       |   |   |   |   </w:t>
        <w:br/>
        <w:t>|   |       |   |   |   +---conduit</w:t>
        <w:br/>
        <w:t>|   |       |   |   |   |       pybind11_conduit_v1.h</w:t>
        <w:br/>
        <w:t>|   |       |   |   |   |       pybind11_platform_abi_id.h</w:t>
        <w:br/>
        <w:t>|   |       |   |   |   |       wrap_include_python_h.h</w:t>
        <w:br/>
        <w:t xml:space="preserve">|   |       |   |   |   |       </w:t>
        <w:br/>
        <w:t>|   |       |   |   |   +---detail</w:t>
        <w:br/>
        <w:t>|   |       |   |   |   |       class.h</w:t>
        <w:br/>
        <w:t>|   |       |   |   |   |       common.h</w:t>
        <w:br/>
        <w:t>|   |       |   |   |   |       cpp_conduit.h</w:t>
        <w:br/>
        <w:t>|   |       |   |   |   |       descr.h</w:t>
        <w:br/>
        <w:t>|   |       |   |   |   |       dynamic_raw_ptr_cast_if_possible.h</w:t>
        <w:br/>
        <w:t>|   |       |   |   |   |       exception_translation.h</w:t>
        <w:br/>
        <w:t>|   |       |   |   |   |       function_record_pyobject.h</w:t>
        <w:br/>
        <w:t>|   |       |   |   |   |       init.h</w:t>
        <w:br/>
        <w:t>|   |       |   |   |   |       internals.h</w:t>
        <w:br/>
        <w:t>|   |       |   |   |   |       native_enum_data.h</w:t>
        <w:br/>
        <w:t>|   |       |   |   |   |       pybind11_namespace_macros.h</w:t>
        <w:br/>
        <w:t>|   |       |   |   |   |       struct_smart_holder.h</w:t>
        <w:br/>
        <w:t>|   |       |   |   |   |       typeid.h</w:t>
        <w:br/>
        <w:t>|   |       |   |   |   |       type_caster_base.h</w:t>
        <w:br/>
        <w:t>|   |       |   |   |   |       using_smart_holder.h</w:t>
        <w:br/>
        <w:t>|   |       |   |   |   |       value_and_holder.h</w:t>
        <w:br/>
        <w:t xml:space="preserve">|   |       |   |   |   |       </w:t>
        <w:br/>
        <w:t>|   |       |   |   |   +---eigen</w:t>
        <w:br/>
        <w:t>|   |       |   |   |   |       common.h</w:t>
        <w:br/>
        <w:t>|   |       |   |   |   |       matrix.h</w:t>
        <w:br/>
        <w:t>|   |       |   |   |   |       tensor.h</w:t>
        <w:br/>
        <w:t xml:space="preserve">|   |       |   |   |   |       </w:t>
        <w:br/>
        <w:t>|   |       |   |   |   \---stl</w:t>
        <w:br/>
        <w:t>|   |       |   |   |           filesystem.h</w:t>
        <w:br/>
        <w:t xml:space="preserve">|   |       |   |   |           </w:t>
        <w:br/>
        <w:t>|   |       |   |   \---torch</w:t>
        <w:br/>
        <w:t>|   |       |   |       |   custom_class.h</w:t>
        <w:br/>
        <w:t>|   |       |   |       |   custom_class_detail.h</w:t>
        <w:br/>
        <w:t>|   |       |   |       |   extension.h</w:t>
        <w:br/>
        <w:t>|   |       |   |       |   library.h</w:t>
        <w:br/>
        <w:t>|   |       |   |       |   script.h</w:t>
        <w:br/>
        <w:t xml:space="preserve">|   |       |   |       |   </w:t>
        <w:br/>
        <w:t>|   |       |   |       +---csrc</w:t>
        <w:br/>
        <w:t>|   |       |   |       |   |   copy_utils.h</w:t>
        <w:br/>
        <w:t>|   |       |   |       |   |   CudaIPCTypes.h</w:t>
        <w:br/>
        <w:t>|   |       |   |       |   |   DataLoader.h</w:t>
        <w:br/>
        <w:t>|   |       |   |       |   |   Device.h</w:t>
        <w:br/>
        <w:t>|   |       |   |       |   |   DeviceAccelerator.h</w:t>
        <w:br/>
        <w:t>|   |       |   |       |   |   Dtype.h</w:t>
        <w:br/>
        <w:t>|   |       |   |       |   |   DynamicTypes.h</w:t>
        <w:br/>
        <w:t>|   |       |   |       |   |   Event.h</w:t>
        <w:br/>
        <w:t>|   |       |   |       |   |   Exceptions.h</w:t>
        <w:br/>
        <w:t>|   |       |   |       |   |   Export.h</w:t>
        <w:br/>
        <w:t>|   |       |   |       |   |   Generator.h</w:t>
        <w:br/>
        <w:t>|   |       |   |       |   |   itt.h</w:t>
        <w:br/>
        <w:t>|   |       |   |       |   |   itt_wrapper.h</w:t>
        <w:br/>
        <w:t>|   |       |   |       |   |   Layout.h</w:t>
        <w:br/>
        <w:t>|   |       |   |       |   |   MemoryFormat.h</w:t>
        <w:br/>
        <w:t>|   |       |   |       |   |   Module.h</w:t>
        <w:br/>
        <w:t>|   |       |   |       |   |   PyInterpreter.h</w:t>
        <w:br/>
        <w:t>|   |       |   |       |   |   PyInterpreterHooks.h</w:t>
        <w:br/>
        <w:t>|   |       |   |       |   |   python_dimname.h</w:t>
        <w:br/>
        <w:t>|   |       |   |       |   |   python_headers.h</w:t>
        <w:br/>
        <w:t>|   |       |   |       |   |   QScheme.h</w:t>
        <w:br/>
        <w:t>|   |       |   |       |   |   serialization.h</w:t>
        <w:br/>
        <w:t>|   |       |   |       |   |   shim_conversion_utils.h</w:t>
        <w:br/>
        <w:t>|   |       |   |       |   |   Size.h</w:t>
        <w:br/>
        <w:t>|   |       |   |       |   |   Storage.h</w:t>
        <w:br/>
        <w:t>|   |       |   |       |   |   StorageMethods.h</w:t>
        <w:br/>
        <w:t>|   |       |   |       |   |   StorageSharing.h</w:t>
        <w:br/>
        <w:t>|   |       |   |       |   |   Stream.h</w:t>
        <w:br/>
        <w:t>|   |       |   |       |   |   THConcat.h</w:t>
        <w:br/>
        <w:t>|   |       |   |       |   |   THP.h</w:t>
        <w:br/>
        <w:t>|   |       |   |       |   |   TypeInfo.h</w:t>
        <w:br/>
        <w:t>|   |       |   |       |   |   Types.h</w:t>
        <w:br/>
        <w:t>|   |       |   |       |   |   utils.h</w:t>
        <w:br/>
        <w:t xml:space="preserve">|   |       |   |       |   |   </w:t>
        <w:br/>
        <w:t>|   |       |   |       |   +---acc</w:t>
        <w:br/>
        <w:t>|   |       |   |       |   |       Module.h</w:t>
        <w:br/>
        <w:t xml:space="preserve">|   |       |   |       |   |       </w:t>
        <w:br/>
        <w:t>|   |       |   |       |   +---api</w:t>
        <w:br/>
        <w:t>|   |       |   |       |   |   \---include</w:t>
        <w:br/>
        <w:t>|   |       |   |       |   |       \---torch</w:t>
        <w:br/>
        <w:t>|   |       |   |       |   |           |   all.h</w:t>
        <w:br/>
        <w:t>|   |       |   |       |   |           |   arg.h</w:t>
        <w:br/>
        <w:t>|   |       |   |       |   |           |   autograd.h</w:t>
        <w:br/>
        <w:t>|   |       |   |       |   |           |   cuda.h</w:t>
        <w:br/>
        <w:t>|   |       |   |       |   |           |   data.h</w:t>
        <w:br/>
        <w:t>|   |       |   |       |   |           |   enum.h</w:t>
        <w:br/>
        <w:t>|   |       |   |       |   |           |   expanding_array.h</w:t>
        <w:br/>
        <w:t>|   |       |   |       |   |           |   fft.h</w:t>
        <w:br/>
        <w:t>|   |       |   |       |   |           |   imethod.h</w:t>
        <w:br/>
        <w:t>|   |       |   |       |   |           |   jit.h</w:t>
        <w:br/>
        <w:t>|   |       |   |       |   |           |   mps.h</w:t>
        <w:br/>
        <w:t>|   |       |   |       |   |           |   nested.h</w:t>
        <w:br/>
        <w:t>|   |       |   |       |   |           |   nn.h</w:t>
        <w:br/>
        <w:t>|   |       |   |       |   |           |   optim.h</w:t>
        <w:br/>
        <w:t>|   |       |   |       |   |           |   ordered_dict.h</w:t>
        <w:br/>
        <w:t>|   |       |   |       |   |           |   python.h</w:t>
        <w:br/>
        <w:t>|   |       |   |       |   |           |   serialize.h</w:t>
        <w:br/>
        <w:t>|   |       |   |       |   |           |   sparse.h</w:t>
        <w:br/>
        <w:t>|   |       |   |       |   |           |   special.h</w:t>
        <w:br/>
        <w:t>|   |       |   |       |   |           |   torch.h</w:t>
        <w:br/>
        <w:t>|   |       |   |       |   |           |   types.h</w:t>
        <w:br/>
        <w:t>|   |       |   |       |   |           |   utils.h</w:t>
        <w:br/>
        <w:t>|   |       |   |       |   |           |   version.h</w:t>
        <w:br/>
        <w:t>|   |       |   |       |   |           |   xpu.h</w:t>
        <w:br/>
        <w:t xml:space="preserve">|   |       |   |       |   |           |   </w:t>
        <w:br/>
        <w:t>|   |       |   |       |   |           +---data</w:t>
        <w:br/>
        <w:t>|   |       |   |       |   |           |   |   dataloader.h</w:t>
        <w:br/>
        <w:t>|   |       |   |       |   |           |   |   dataloader_options.h</w:t>
        <w:br/>
        <w:t>|   |       |   |       |   |           |   |   datasets.h</w:t>
        <w:br/>
        <w:t>|   |       |   |       |   |           |   |   example.h</w:t>
        <w:br/>
        <w:t>|   |       |   |       |   |           |   |   iterator.h</w:t>
        <w:br/>
        <w:t>|   |       |   |       |   |           |   |   samplers.h</w:t>
        <w:br/>
        <w:t>|   |       |   |       |   |           |   |   transforms.h</w:t>
        <w:br/>
        <w:t>|   |       |   |       |   |           |   |   worker_exception.h</w:t>
        <w:br/>
        <w:t xml:space="preserve">|   |       |   |       |   |           |   |   </w:t>
        <w:br/>
        <w:t>|   |       |   |       |   |           |   +---dataloader</w:t>
        <w:br/>
        <w:t>|   |       |   |       |   |           |   |       base.h</w:t>
        <w:br/>
        <w:t>|   |       |   |       |   |           |   |       stateful.h</w:t>
        <w:br/>
        <w:t>|   |       |   |       |   |           |   |       stateless.h</w:t>
        <w:br/>
        <w:t xml:space="preserve">|   |       |   |       |   |           |   |       </w:t>
        <w:br/>
        <w:t>|   |       |   |       |   |           |   +---datasets</w:t>
        <w:br/>
        <w:t>|   |       |   |       |   |           |   |       base.h</w:t>
        <w:br/>
        <w:t>|   |       |   |       |   |           |   |       chunk.h</w:t>
        <w:br/>
        <w:t>|   |       |   |       |   |           |   |       map.h</w:t>
        <w:br/>
        <w:t>|   |       |   |       |   |           |   |       mnist.h</w:t>
        <w:br/>
        <w:t>|   |       |   |       |   |           |   |       shared.h</w:t>
        <w:br/>
        <w:t>|   |       |   |       |   |           |   |       stateful.h</w:t>
        <w:br/>
        <w:t>|   |       |   |       |   |           |   |       tensor.h</w:t>
        <w:br/>
        <w:t xml:space="preserve">|   |       |   |       |   |           |   |       </w:t>
        <w:br/>
        <w:t>|   |       |   |       |   |           |   +---detail</w:t>
        <w:br/>
        <w:t>|   |       |   |       |   |           |   |       data_shuttle.h</w:t>
        <w:br/>
        <w:t>|   |       |   |       |   |           |   |       queue.h</w:t>
        <w:br/>
        <w:t>|   |       |   |       |   |           |   |       sequencers.h</w:t>
        <w:br/>
        <w:t xml:space="preserve">|   |       |   |       |   |           |   |       </w:t>
        <w:br/>
        <w:t>|   |       |   |       |   |           |   +---samplers</w:t>
        <w:br/>
        <w:t>|   |       |   |       |   |           |   |       base.h</w:t>
        <w:br/>
        <w:t>|   |       |   |       |   |           |   |       custom_batch_request.h</w:t>
        <w:br/>
        <w:t>|   |       |   |       |   |           |   |       distributed.h</w:t>
        <w:br/>
        <w:t>|   |       |   |       |   |           |   |       random.h</w:t>
        <w:br/>
        <w:t>|   |       |   |       |   |           |   |       sequential.h</w:t>
        <w:br/>
        <w:t>|   |       |   |       |   |           |   |       serialize.h</w:t>
        <w:br/>
        <w:t>|   |       |   |       |   |           |   |       stream.h</w:t>
        <w:br/>
        <w:t xml:space="preserve">|   |       |   |       |   |           |   |       </w:t>
        <w:br/>
        <w:t>|   |       |   |       |   |           |   \---transforms</w:t>
        <w:br/>
        <w:t>|   |       |   |       |   |           |           base.h</w:t>
        <w:br/>
        <w:t>|   |       |   |       |   |           |           collate.h</w:t>
        <w:br/>
        <w:t>|   |       |   |       |   |           |           lambda.h</w:t>
        <w:br/>
        <w:t>|   |       |   |       |   |           |           stack.h</w:t>
        <w:br/>
        <w:t>|   |       |   |       |   |           |           tensor.h</w:t>
        <w:br/>
        <w:t xml:space="preserve">|   |       |   |       |   |           |           </w:t>
        <w:br/>
        <w:t>|   |       |   |       |   |           +---detail</w:t>
        <w:br/>
        <w:t>|   |       |   |       |   |           |       static.h</w:t>
        <w:br/>
        <w:t>|   |       |   |       |   |           |       TensorDataContainer.h</w:t>
        <w:br/>
        <w:t xml:space="preserve">|   |       |   |       |   |           |       </w:t>
        <w:br/>
        <w:t>|   |       |   |       |   |           +---nativert</w:t>
        <w:br/>
        <w:t>|   |       |   |       |   |           |       ModelRunnerHandle.h</w:t>
        <w:br/>
        <w:t xml:space="preserve">|   |       |   |       |   |           |       </w:t>
        <w:br/>
        <w:t>|   |       |   |       |   |           +---nn</w:t>
        <w:br/>
        <w:t>|   |       |   |       |   |           |   |   cloneable.h</w:t>
        <w:br/>
        <w:t>|   |       |   |       |   |           |   |   functional.h</w:t>
        <w:br/>
        <w:t>|   |       |   |       |   |           |   |   init.h</w:t>
        <w:br/>
        <w:t>|   |       |   |       |   |           |   |   module.h</w:t>
        <w:br/>
        <w:t>|   |       |   |       |   |           |   |   modules.h</w:t>
        <w:br/>
        <w:t>|   |       |   |       |   |           |   |   options.h</w:t>
        <w:br/>
        <w:t>|   |       |   |       |   |           |   |   pimpl-inl.h</w:t>
        <w:br/>
        <w:t>|   |       |   |       |   |           |   |   pimpl.h</w:t>
        <w:br/>
        <w:t>|   |       |   |       |   |           |   |   utils.h</w:t>
        <w:br/>
        <w:t xml:space="preserve">|   |       |   |       |   |           |   |   </w:t>
        <w:br/>
        <w:t>|   |       |   |       |   |           |   +---functional</w:t>
        <w:br/>
        <w:t>|   |       |   |       |   |           |   |       activation.h</w:t>
        <w:br/>
        <w:t>|   |       |   |       |   |           |   |       batchnorm.h</w:t>
        <w:br/>
        <w:t>|   |       |   |       |   |           |   |       conv.h</w:t>
        <w:br/>
        <w:t>|   |       |   |       |   |           |   |       distance.h</w:t>
        <w:br/>
        <w:t>|   |       |   |       |   |           |   |       dropout.h</w:t>
        <w:br/>
        <w:t>|   |       |   |       |   |           |   |       embedding.h</w:t>
        <w:br/>
        <w:t>|   |       |   |       |   |           |   |       fold.h</w:t>
        <w:br/>
        <w:t>|   |       |   |       |   |           |   |       instancenorm.h</w:t>
        <w:br/>
        <w:t>|   |       |   |       |   |           |   |       linear.h</w:t>
        <w:br/>
        <w:t>|   |       |   |       |   |           |   |       loss.h</w:t>
        <w:br/>
        <w:t>|   |       |   |       |   |           |   |       normalization.h</w:t>
        <w:br/>
        <w:t>|   |       |   |       |   |           |   |       padding.h</w:t>
        <w:br/>
        <w:t>|   |       |   |       |   |           |   |       pixelshuffle.h</w:t>
        <w:br/>
        <w:t>|   |       |   |       |   |           |   |       pooling.h</w:t>
        <w:br/>
        <w:t>|   |       |   |       |   |           |   |       upsampling.h</w:t>
        <w:br/>
        <w:t>|   |       |   |       |   |           |   |       vision.h</w:t>
        <w:br/>
        <w:t xml:space="preserve">|   |       |   |       |   |           |   |       </w:t>
        <w:br/>
        <w:t>|   |       |   |       |   |           |   +---modules</w:t>
        <w:br/>
        <w:t>|   |       |   |       |   |           |   |   |   activation.h</w:t>
        <w:br/>
        <w:t>|   |       |   |       |   |           |   |   |   adaptive.h</w:t>
        <w:br/>
        <w:t>|   |       |   |       |   |           |   |   |   batchnorm.h</w:t>
        <w:br/>
        <w:t>|   |       |   |       |   |           |   |   |   common.h</w:t>
        <w:br/>
        <w:t>|   |       |   |       |   |           |   |   |   conv.h</w:t>
        <w:br/>
        <w:t>|   |       |   |       |   |           |   |   |   distance.h</w:t>
        <w:br/>
        <w:t>|   |       |   |       |   |           |   |   |   dropout.h</w:t>
        <w:br/>
        <w:t>|   |       |   |       |   |           |   |   |   embedding.h</w:t>
        <w:br/>
        <w:t>|   |       |   |       |   |           |   |   |   fold.h</w:t>
        <w:br/>
        <w:t>|   |       |   |       |   |           |   |   |   instancenorm.h</w:t>
        <w:br/>
        <w:t>|   |       |   |       |   |           |   |   |   linear.h</w:t>
        <w:br/>
        <w:t>|   |       |   |       |   |           |   |   |   loss.h</w:t>
        <w:br/>
        <w:t>|   |       |   |       |   |           |   |   |   normalization.h</w:t>
        <w:br/>
        <w:t>|   |       |   |       |   |           |   |   |   padding.h</w:t>
        <w:br/>
        <w:t>|   |       |   |       |   |           |   |   |   pixelshuffle.h</w:t>
        <w:br/>
        <w:t>|   |       |   |       |   |           |   |   |   pooling.h</w:t>
        <w:br/>
        <w:t>|   |       |   |       |   |           |   |   |   rnn.h</w:t>
        <w:br/>
        <w:t>|   |       |   |       |   |           |   |   |   transformer.h</w:t>
        <w:br/>
        <w:t>|   |       |   |       |   |           |   |   |   transformercoder.h</w:t>
        <w:br/>
        <w:t>|   |       |   |       |   |           |   |   |   transformerlayer.h</w:t>
        <w:br/>
        <w:t>|   |       |   |       |   |           |   |   |   upsampling.h</w:t>
        <w:br/>
        <w:t>|   |       |   |       |   |           |   |   |   utils.h</w:t>
        <w:br/>
        <w:t>|   |       |   |       |   |           |   |   |   _functions.h</w:t>
        <w:br/>
        <w:t xml:space="preserve">|   |       |   |       |   |           |   |   |   </w:t>
        <w:br/>
        <w:t>|   |       |   |       |   |           |   |   \---container</w:t>
        <w:br/>
        <w:t>|   |       |   |       |   |           |   |           any.h</w:t>
        <w:br/>
        <w:t>|   |       |   |       |   |           |   |           any_module_holder.h</w:t>
        <w:br/>
        <w:t>|   |       |   |       |   |           |   |           any_value.h</w:t>
        <w:br/>
        <w:t>|   |       |   |       |   |           |   |           functional.h</w:t>
        <w:br/>
        <w:t>|   |       |   |       |   |           |   |           moduledict.h</w:t>
        <w:br/>
        <w:t>|   |       |   |       |   |           |   |           modulelist.h</w:t>
        <w:br/>
        <w:t>|   |       |   |       |   |           |   |           named_any.h</w:t>
        <w:br/>
        <w:t>|   |       |   |       |   |           |   |           parameterdict.h</w:t>
        <w:br/>
        <w:t>|   |       |   |       |   |           |   |           parameterlist.h</w:t>
        <w:br/>
        <w:t>|   |       |   |       |   |           |   |           sequential.h</w:t>
        <w:br/>
        <w:t xml:space="preserve">|   |       |   |       |   |           |   |           </w:t>
        <w:br/>
        <w:t>|   |       |   |       |   |           |   +---options</w:t>
        <w:br/>
        <w:t>|   |       |   |       |   |           |   |       activation.h</w:t>
        <w:br/>
        <w:t>|   |       |   |       |   |           |   |       adaptive.h</w:t>
        <w:br/>
        <w:t>|   |       |   |       |   |           |   |       batchnorm.h</w:t>
        <w:br/>
        <w:t>|   |       |   |       |   |           |   |       conv.h</w:t>
        <w:br/>
        <w:t>|   |       |   |       |   |           |   |       distance.h</w:t>
        <w:br/>
        <w:t>|   |       |   |       |   |           |   |       dropout.h</w:t>
        <w:br/>
        <w:t>|   |       |   |       |   |           |   |       embedding.h</w:t>
        <w:br/>
        <w:t>|   |       |   |       |   |           |   |       fold.h</w:t>
        <w:br/>
        <w:t>|   |       |   |       |   |           |   |       instancenorm.h</w:t>
        <w:br/>
        <w:t>|   |       |   |       |   |           |   |       linear.h</w:t>
        <w:br/>
        <w:t>|   |       |   |       |   |           |   |       loss.h</w:t>
        <w:br/>
        <w:t>|   |       |   |       |   |           |   |       normalization.h</w:t>
        <w:br/>
        <w:t>|   |       |   |       |   |           |   |       padding.h</w:t>
        <w:br/>
        <w:t>|   |       |   |       |   |           |   |       pixelshuffle.h</w:t>
        <w:br/>
        <w:t>|   |       |   |       |   |           |   |       pooling.h</w:t>
        <w:br/>
        <w:t>|   |       |   |       |   |           |   |       rnn.h</w:t>
        <w:br/>
        <w:t>|   |       |   |       |   |           |   |       transformer.h</w:t>
        <w:br/>
        <w:t>|   |       |   |       |   |           |   |       transformercoder.h</w:t>
        <w:br/>
        <w:t>|   |       |   |       |   |           |   |       transformerlayer.h</w:t>
        <w:br/>
        <w:t>|   |       |   |       |   |           |   |       upsampling.h</w:t>
        <w:br/>
        <w:t>|   |       |   |       |   |           |   |       vision.h</w:t>
        <w:br/>
        <w:t xml:space="preserve">|   |       |   |       |   |           |   |       </w:t>
        <w:br/>
        <w:t>|   |       |   |       |   |           |   +---parallel</w:t>
        <w:br/>
        <w:t>|   |       |   |       |   |           |   |       data_parallel.h</w:t>
        <w:br/>
        <w:t xml:space="preserve">|   |       |   |       |   |           |   |       </w:t>
        <w:br/>
        <w:t>|   |       |   |       |   |           |   \---utils</w:t>
        <w:br/>
        <w:t>|   |       |   |       |   |           |           clip_grad.h</w:t>
        <w:br/>
        <w:t>|   |       |   |       |   |           |           convert_parameters.h</w:t>
        <w:br/>
        <w:t>|   |       |   |       |   |           |           rnn.h</w:t>
        <w:br/>
        <w:t xml:space="preserve">|   |       |   |       |   |           |           </w:t>
        <w:br/>
        <w:t>|   |       |   |       |   |           +---optim</w:t>
        <w:br/>
        <w:t>|   |       |   |       |   |           |   |   adagrad.h</w:t>
        <w:br/>
        <w:t>|   |       |   |       |   |           |   |   adam.h</w:t>
        <w:br/>
        <w:t>|   |       |   |       |   |           |   |   adamw.h</w:t>
        <w:br/>
        <w:t>|   |       |   |       |   |           |   |   lbfgs.h</w:t>
        <w:br/>
        <w:t>|   |       |   |       |   |           |   |   optimizer.h</w:t>
        <w:br/>
        <w:t>|   |       |   |       |   |           |   |   rmsprop.h</w:t>
        <w:br/>
        <w:t>|   |       |   |       |   |           |   |   serialize.h</w:t>
        <w:br/>
        <w:t>|   |       |   |       |   |           |   |   sgd.h</w:t>
        <w:br/>
        <w:t xml:space="preserve">|   |       |   |       |   |           |   |   </w:t>
        <w:br/>
        <w:t>|   |       |   |       |   |           |   \---schedulers</w:t>
        <w:br/>
        <w:t>|   |       |   |       |   |           |           lr_scheduler.h</w:t>
        <w:br/>
        <w:t>|   |       |   |       |   |           |           reduce_on_plateau_scheduler.h</w:t>
        <w:br/>
        <w:t>|   |       |   |       |   |           |           step_lr.h</w:t>
        <w:br/>
        <w:t xml:space="preserve">|   |       |   |       |   |           |           </w:t>
        <w:br/>
        <w:t>|   |       |   |       |   |           +---python</w:t>
        <w:br/>
        <w:t>|   |       |   |       |   |           |       init.h</w:t>
        <w:br/>
        <w:t xml:space="preserve">|   |       |   |       |   |           |       </w:t>
        <w:br/>
        <w:t>|   |       |   |       |   |           \---serialize</w:t>
        <w:br/>
        <w:t>|   |       |   |       |   |                   archive.h</w:t>
        <w:br/>
        <w:t>|   |       |   |       |   |                   input-archive.h</w:t>
        <w:br/>
        <w:t>|   |       |   |       |   |                   output-archive.h</w:t>
        <w:br/>
        <w:t>|   |       |   |       |   |                   tensor.h</w:t>
        <w:br/>
        <w:t xml:space="preserve">|   |       |   |       |   |                   </w:t>
        <w:br/>
        <w:t>|   |       |   |       |   +---autograd</w:t>
        <w:br/>
        <w:t>|   |       |   |       |   |   |   anomaly_mode.h</w:t>
        <w:br/>
        <w:t>|   |       |   |       |   |   |   autograd.h</w:t>
        <w:br/>
        <w:t>|   |       |   |       |   |   |   autograd_not_implemented_fallback.h</w:t>
        <w:br/>
        <w:t>|   |       |   |       |   |   |   cpp_hook.h</w:t>
        <w:br/>
        <w:t>|   |       |   |       |   |   |   custom_function.h</w:t>
        <w:br/>
        <w:t>|   |       |   |       |   |   |   edge.h</w:t>
        <w:br/>
        <w:t>|   |       |   |       |   |   |   engine.h</w:t>
        <w:br/>
        <w:t>|   |       |   |       |   |   |   forward_grad.h</w:t>
        <w:br/>
        <w:t>|   |       |   |       |   |   |   function.h</w:t>
        <w:br/>
        <w:t>|   |       |   |       |   |   |   FunctionsManual.h</w:t>
        <w:br/>
        <w:t>|   |       |   |       |   |   |   function_hook.h</w:t>
        <w:br/>
        <w:t>|   |       |   |       |   |   |   grad_mode.h</w:t>
        <w:br/>
        <w:t>|   |       |   |       |   |   |   graph_task.h</w:t>
        <w:br/>
        <w:t>|   |       |   |       |   |   |   InferenceMode.h</w:t>
        <w:br/>
        <w:t>|   |       |   |       |   |   |   input_buffer.h</w:t>
        <w:br/>
        <w:t>|   |       |   |       |   |   |   input_metadata.h</w:t>
        <w:br/>
        <w:t>|   |       |   |       |   |   |   jit_decomp_interface.h</w:t>
        <w:br/>
        <w:t>|   |       |   |       |   |   |   profiler.h</w:t>
        <w:br/>
        <w:t>|   |       |   |       |   |   |   profiler_kineto.h</w:t>
        <w:br/>
        <w:t>|   |       |   |       |   |   |   profiler_legacy.h</w:t>
        <w:br/>
        <w:t>|   |       |   |       |   |   |   profiler_python.h</w:t>
        <w:br/>
        <w:t>|   |       |   |       |   |   |   python_anomaly_mode.h</w:t>
        <w:br/>
        <w:t>|   |       |   |       |   |   |   python_autograd.h</w:t>
        <w:br/>
        <w:t>|   |       |   |       |   |   |   python_cpp_function.h</w:t>
        <w:br/>
        <w:t>|   |       |   |       |   |   |   python_engine.h</w:t>
        <w:br/>
        <w:t>|   |       |   |       |   |   |   python_enum_tag.h</w:t>
        <w:br/>
        <w:t>|   |       |   |       |   |   |   python_fft_functions.h</w:t>
        <w:br/>
        <w:t>|   |       |   |       |   |   |   python_function.h</w:t>
        <w:br/>
        <w:t>|   |       |   |       |   |   |   python_hook.h</w:t>
        <w:br/>
        <w:t>|   |       |   |       |   |   |   python_legacy_variable.h</w:t>
        <w:br/>
        <w:t>|   |       |   |       |   |   |   python_linalg_functions.h</w:t>
        <w:br/>
        <w:t>|   |       |   |       |   |   |   python_nested_functions.h</w:t>
        <w:br/>
        <w:t>|   |       |   |       |   |   |   python_nn_functions.h</w:t>
        <w:br/>
        <w:t>|   |       |   |       |   |   |   python_saved_variable_hooks.h</w:t>
        <w:br/>
        <w:t>|   |       |   |       |   |   |   python_sparse_functions.h</w:t>
        <w:br/>
        <w:t>|   |       |   |       |   |   |   python_special_functions.h</w:t>
        <w:br/>
        <w:t>|   |       |   |       |   |   |   python_torch_functions.h</w:t>
        <w:br/>
        <w:t>|   |       |   |       |   |   |   python_variable.h</w:t>
        <w:br/>
        <w:t>|   |       |   |       |   |   |   python_variable_indexing.h</w:t>
        <w:br/>
        <w:t>|   |       |   |       |   |   |   record_function_ops.h</w:t>
        <w:br/>
        <w:t>|   |       |   |       |   |   |   saved_variable.h</w:t>
        <w:br/>
        <w:t>|   |       |   |       |   |   |   saved_variable_hooks.h</w:t>
        <w:br/>
        <w:t>|   |       |   |       |   |   |   symbolic.h</w:t>
        <w:br/>
        <w:t>|   |       |   |       |   |   |   variable.h</w:t>
        <w:br/>
        <w:t>|   |       |   |       |   |   |   VariableTypeUtils.h</w:t>
        <w:br/>
        <w:t>|   |       |   |       |   |   |   variable_info.h</w:t>
        <w:br/>
        <w:t xml:space="preserve">|   |       |   |       |   |   |   </w:t>
        <w:br/>
        <w:t>|   |       |   |       |   |   +---functions</w:t>
        <w:br/>
        <w:t>|   |       |   |       |   |   |       accumulate_grad.h</w:t>
        <w:br/>
        <w:t>|   |       |   |       |   |   |       basic_ops.h</w:t>
        <w:br/>
        <w:t>|   |       |   |       |   |   |       comm.h</w:t>
        <w:br/>
        <w:t>|   |       |   |       |   |   |       pybind.h</w:t>
        <w:br/>
        <w:t>|   |       |   |       |   |   |       tensor.h</w:t>
        <w:br/>
        <w:t>|   |       |   |       |   |   |       utils.h</w:t>
        <w:br/>
        <w:t xml:space="preserve">|   |       |   |       |   |   |       </w:t>
        <w:br/>
        <w:t>|   |       |   |       |   |   +---generated</w:t>
        <w:br/>
        <w:t>|   |       |   |       |   |   |       Functions.h</w:t>
        <w:br/>
        <w:t>|   |       |   |       |   |   |       python_functions.h</w:t>
        <w:br/>
        <w:t>|   |       |   |       |   |   |       python_return_types.h</w:t>
        <w:br/>
        <w:t>|   |       |   |       |   |   |       VariableType.h</w:t>
        <w:br/>
        <w:t>|   |       |   |       |   |   |       variable_factories.h</w:t>
        <w:br/>
        <w:t>|   |       |   |       |   |   |       ViewFuncs.h</w:t>
        <w:br/>
        <w:t xml:space="preserve">|   |       |   |       |   |   |       </w:t>
        <w:br/>
        <w:t>|   |       |   |       |   |   \---utils</w:t>
        <w:br/>
        <w:t>|   |       |   |       |   |           error_messages.h</w:t>
        <w:br/>
        <w:t>|   |       |   |       |   |           grad_layout_contract.h</w:t>
        <w:br/>
        <w:t>|   |       |   |       |   |           lambda_post_hook.h</w:t>
        <w:br/>
        <w:t>|   |       |   |       |   |           python_arg_parsing.h</w:t>
        <w:br/>
        <w:t>|   |       |   |       |   |           warnings.h</w:t>
        <w:br/>
        <w:t>|   |       |   |       |   |           wrap_outputs.h</w:t>
        <w:br/>
        <w:t xml:space="preserve">|   |       |   |       |   |           </w:t>
        <w:br/>
        <w:t>|   |       |   |       |   +---cpu</w:t>
        <w:br/>
        <w:t>|   |       |   |       |   |       Module.h</w:t>
        <w:br/>
        <w:t xml:space="preserve">|   |       |   |       |   |       </w:t>
        <w:br/>
        <w:t>|   |       |   |       |   +---cuda</w:t>
        <w:br/>
        <w:t>|   |       |   |       |   |       comm.h</w:t>
        <w:br/>
        <w:t>|   |       |   |       |   |       CUDAPluggableAllocator.h</w:t>
        <w:br/>
        <w:t>|   |       |   |       |   |       device_set.h</w:t>
        <w:br/>
        <w:t>|   |       |   |       |   |       Event.h</w:t>
        <w:br/>
        <w:t>|   |       |   |       |   |       GdsFile.h</w:t>
        <w:br/>
        <w:t>|   |       |   |       |   |       memory_snapshot.h</w:t>
        <w:br/>
        <w:t>|   |       |   |       |   |       Module.h</w:t>
        <w:br/>
        <w:t>|   |       |   |       |   |       nccl.h</w:t>
        <w:br/>
        <w:t>|   |       |   |       |   |       python_comm.h</w:t>
        <w:br/>
        <w:t>|   |       |   |       |   |       python_nccl.h</w:t>
        <w:br/>
        <w:t>|   |       |   |       |   |       Stream.h</w:t>
        <w:br/>
        <w:t>|   |       |   |       |   |       THCP.h</w:t>
        <w:br/>
        <w:t>|   |       |   |       |   |       utils.h</w:t>
        <w:br/>
        <w:t xml:space="preserve">|   |       |   |       |   |       </w:t>
        <w:br/>
        <w:t>|   |       |   |       |   +---distributed</w:t>
        <w:br/>
        <w:t>|   |       |   |       |   |   |   Placement.h</w:t>
        <w:br/>
        <w:t>|   |       |   |       |   |   |   python_placement.h</w:t>
        <w:br/>
        <w:t xml:space="preserve">|   |       |   |       |   |   |   </w:t>
        <w:br/>
        <w:t>|   |       |   |       |   |   +---autograd</w:t>
        <w:br/>
        <w:t>|   |       |   |       |   |   |   |   autograd.h</w:t>
        <w:br/>
        <w:t>|   |       |   |       |   |   |   |   python_autograd.h</w:t>
        <w:br/>
        <w:t>|   |       |   |       |   |   |   |   utils.h</w:t>
        <w:br/>
        <w:t xml:space="preserve">|   |       |   |       |   |   |   |   </w:t>
        <w:br/>
        <w:t>|   |       |   |       |   |   |   +---context</w:t>
        <w:br/>
        <w:t>|   |       |   |       |   |   |   |       container.h</w:t>
        <w:br/>
        <w:t>|   |       |   |       |   |   |   |       context.h</w:t>
        <w:br/>
        <w:t xml:space="preserve">|   |       |   |       |   |   |   |       </w:t>
        <w:br/>
        <w:t>|   |       |   |       |   |   |   +---engine</w:t>
        <w:br/>
        <w:t>|   |       |   |       |   |   |   |       dist_engine.h</w:t>
        <w:br/>
        <w:t xml:space="preserve">|   |       |   |       |   |   |   |       </w:t>
        <w:br/>
        <w:t>|   |       |   |       |   |   |   +---functions</w:t>
        <w:br/>
        <w:t>|   |       |   |       |   |   |   |       recvrpc_backward.h</w:t>
        <w:br/>
        <w:t>|   |       |   |       |   |   |   |       sendrpc_backward.h</w:t>
        <w:br/>
        <w:t xml:space="preserve">|   |       |   |       |   |   |   |       </w:t>
        <w:br/>
        <w:t>|   |       |   |       |   |   |   \---rpc_messages</w:t>
        <w:br/>
        <w:t>|   |       |   |       |   |   |           autograd_metadata.h</w:t>
        <w:br/>
        <w:t>|   |       |   |       |   |   |           cleanup_autograd_context_req.h</w:t>
        <w:br/>
        <w:t>|   |       |   |       |   |   |           cleanup_autograd_context_resp.h</w:t>
        <w:br/>
        <w:t>|   |       |   |       |   |   |           propagate_gradients_req.h</w:t>
        <w:br/>
        <w:t>|   |       |   |       |   |   |           propagate_gradients_resp.h</w:t>
        <w:br/>
        <w:t>|   |       |   |       |   |   |           rpc_with_autograd.h</w:t>
        <w:br/>
        <w:t>|   |       |   |       |   |   |           rpc_with_profiling_req.h</w:t>
        <w:br/>
        <w:t>|   |       |   |       |   |   |           rpc_with_profiling_resp.h</w:t>
        <w:br/>
        <w:t>|   |       |   |       |   |   |           rref_backward_req.h</w:t>
        <w:br/>
        <w:t>|   |       |   |       |   |   |           rref_backward_resp.h</w:t>
        <w:br/>
        <w:t xml:space="preserve">|   |       |   |       |   |   |           </w:t>
        <w:br/>
        <w:t>|   |       |   |       |   |   +---c10d</w:t>
        <w:br/>
        <w:t>|   |       |   |       |   |   |   |   Backend.hpp</w:t>
        <w:br/>
        <w:t>|   |       |   |       |   |   |   |   Backoff.hpp</w:t>
        <w:br/>
        <w:t>|   |       |   |       |   |   |   |   c10d.h</w:t>
        <w:br/>
        <w:t>|   |       |   |       |   |   |   |   comm.hpp</w:t>
        <w:br/>
        <w:t>|   |       |   |       |   |   |   |   debug.h</w:t>
        <w:br/>
        <w:t>|   |       |   |       |   |   |   |   default_comm_hooks.hpp</w:t>
        <w:br/>
        <w:t>|   |       |   |       |   |   |   |   error.h</w:t>
        <w:br/>
        <w:t>|   |       |   |       |   |   |   |   exception.h</w:t>
        <w:br/>
        <w:t>|   |       |   |       |   |   |   |   FakeProcessGroup.hpp</w:t>
        <w:br/>
        <w:t>|   |       |   |       |   |   |   |   FileStore.hpp</w:t>
        <w:br/>
        <w:t>|   |       |   |       |   |   |   |   FlightRecorder.hpp</w:t>
        <w:br/>
        <w:t>|   |       |   |       |   |   |   |   FlightRecorderDetail.hpp</w:t>
        <w:br/>
        <w:t>|   |       |   |       |   |   |   |   Functional.hpp</w:t>
        <w:br/>
        <w:t>|   |       |   |       |   |   |   |   GlooDeviceFactory.hpp</w:t>
        <w:br/>
        <w:t>|   |       |   |       |   |   |   |   GroupRegistry.hpp</w:t>
        <w:br/>
        <w:t>|   |       |   |       |   |   |   |   HashStore.hpp</w:t>
        <w:br/>
        <w:t>|   |       |   |       |   |   |   |   logger.hpp</w:t>
        <w:br/>
        <w:t>|   |       |   |       |   |   |   |   logging.h</w:t>
        <w:br/>
        <w:t>|   |       |   |       |   |   |   |   NanCheck.hpp</w:t>
        <w:br/>
        <w:t>|   |       |   |       |   |   |   |   NCCLUtils.hpp</w:t>
        <w:br/>
        <w:t>|   |       |   |       |   |   |   |   ParamCommsUtils.hpp</w:t>
        <w:br/>
        <w:t>|   |       |   |       |   |   |   |   PrefixStore.hpp</w:t>
        <w:br/>
        <w:t>|   |       |   |       |   |   |   |   ProcessGroup.hpp</w:t>
        <w:br/>
        <w:t>|   |       |   |       |   |   |   |   ProcessGroupGloo.hpp</w:t>
        <w:br/>
        <w:t>|   |       |   |       |   |   |   |   ProcessGroupGlooDetail.hpp</w:t>
        <w:br/>
        <w:t>|   |       |   |       |   |   |   |   ProcessGroupMPI.hpp</w:t>
        <w:br/>
        <w:t>|   |       |   |       |   |   |   |   ProcessGroupNCCL.hpp</w:t>
        <w:br/>
        <w:t>|   |       |   |       |   |   |   |   ProcessGroupUCC.hpp</w:t>
        <w:br/>
        <w:t>|   |       |   |       |   |   |   |   ProcessGroupWrapper.hpp</w:t>
        <w:br/>
        <w:t>|   |       |   |       |   |   |   |   PyProcessGroup.hpp</w:t>
        <w:br/>
        <w:t>|   |       |   |       |   |   |   |   python_callback_work.hpp</w:t>
        <w:br/>
        <w:t>|   |       |   |       |   |   |   |   python_comm_hook.h</w:t>
        <w:br/>
        <w:t>|   |       |   |       |   |   |   |   RankLocal.hpp</w:t>
        <w:br/>
        <w:t>|   |       |   |       |   |   |   |   reducer.hpp</w:t>
        <w:br/>
        <w:t>|   |       |   |       |   |   |   |   reducer_timer.hpp</w:t>
        <w:br/>
        <w:t>|   |       |   |       |   |   |   |   sequence_num.hpp</w:t>
        <w:br/>
        <w:t>|   |       |   |       |   |   |   |   socket.h</w:t>
        <w:br/>
        <w:t>|   |       |   |       |   |   |   |   socket_fmt.h</w:t>
        <w:br/>
        <w:t>|   |       |   |       |   |   |   |   Store.hpp</w:t>
        <w:br/>
        <w:t>|   |       |   |       |   |   |   |   TCPStore.hpp</w:t>
        <w:br/>
        <w:t>|   |       |   |       |   |   |   |   TCPStoreBackend.hpp</w:t>
        <w:br/>
        <w:t>|   |       |   |       |   |   |   |   TraceUtils.h</w:t>
        <w:br/>
        <w:t>|   |       |   |       |   |   |   |   Types.hpp</w:t>
        <w:br/>
        <w:t>|   |       |   |       |   |   |   |   UCCTracing.hpp</w:t>
        <w:br/>
        <w:t>|   |       |   |       |   |   |   |   UCCUtils.hpp</w:t>
        <w:br/>
        <w:t>|   |       |   |       |   |   |   |   UnixSockUtils.hpp</w:t>
        <w:br/>
        <w:t>|   |       |   |       |   |   |   |   Utils.hpp</w:t>
        <w:br/>
        <w:t>|   |       |   |       |   |   |   |   WinSockUtils.hpp</w:t>
        <w:br/>
        <w:t>|   |       |   |       |   |   |   |   Work.hpp</w:t>
        <w:br/>
        <w:t xml:space="preserve">|   |       |   |       |   |   |   |   </w:t>
        <w:br/>
        <w:t>|   |       |   |       |   |   |   +---control_collectives</w:t>
        <w:br/>
        <w:t>|   |       |   |       |   |   |   |       ControlCollectives.hpp</w:t>
        <w:br/>
        <w:t>|   |       |   |       |   |   |   |       StoreCollectives.hpp</w:t>
        <w:br/>
        <w:t xml:space="preserve">|   |       |   |       |   |   |   |       </w:t>
        <w:br/>
        <w:t>|   |       |   |       |   |   |   +---control_plane</w:t>
        <w:br/>
        <w:t>|   |       |   |       |   |   |   |       Handlers.hpp</w:t>
        <w:br/>
        <w:t>|   |       |   |       |   |   |   |       WaitCounterHandler.hpp</w:t>
        <w:br/>
        <w:t>|   |       |   |       |   |   |   |       WorkerServer.hpp</w:t>
        <w:br/>
        <w:t xml:space="preserve">|   |       |   |       |   |   |   |       </w:t>
        <w:br/>
        <w:t>|   |       |   |       |   |   |   +---cuda</w:t>
        <w:br/>
        <w:t>|   |       |   |       |   |   |   |       CUDAEventCache.hpp</w:t>
        <w:br/>
        <w:t>|   |       |   |       |   |   |   |       StreamBlock.hpp</w:t>
        <w:br/>
        <w:t>|   |       |   |       |   |   |   |       utils.hpp</w:t>
        <w:br/>
        <w:t xml:space="preserve">|   |       |   |       |   |   |   |       </w:t>
        <w:br/>
        <w:t>|   |       |   |       |   |   |   +---quantization</w:t>
        <w:br/>
        <w:t>|   |       |   |       |   |   |   |       quantization.h</w:t>
        <w:br/>
        <w:t>|   |       |   |       |   |   |   |       quantization_gpu.h</w:t>
        <w:br/>
        <w:t>|   |       |   |       |   |   |   |       quantization_utils.h</w:t>
        <w:br/>
        <w:t xml:space="preserve">|   |       |   |       |   |   |   |       </w:t>
        <w:br/>
        <w:t>|   |       |   |       |   |   |   \---symm_mem</w:t>
        <w:br/>
        <w:t>|   |       |   |       |   |   |           CUDASymmetricMemory-inl.h</w:t>
        <w:br/>
        <w:t>|   |       |   |       |   |   |           CUDASymmetricMemory.hpp</w:t>
        <w:br/>
        <w:t>|   |       |   |       |   |   |           CUDASymmetricMemoryTypes.hpp</w:t>
        <w:br/>
        <w:t>|   |       |   |       |   |   |           CUDASymmetricMemoryUtils.hpp</w:t>
        <w:br/>
        <w:t>|   |       |   |       |   |   |           DMAConnectivity.hpp</w:t>
        <w:br/>
        <w:t>|   |       |   |       |   |   |           env.hpp</w:t>
        <w:br/>
        <w:t>|   |       |   |       |   |   |           intra_node_comm.hpp</w:t>
        <w:br/>
        <w:t>|   |       |   |       |   |   |           nvshmem_team_manager.hpp</w:t>
        <w:br/>
        <w:t>|   |       |   |       |   |   |           SymmetricMemory.hpp</w:t>
        <w:br/>
        <w:t xml:space="preserve">|   |       |   |       |   |   |           </w:t>
        <w:br/>
        <w:t>|   |       |   |       |   |   \---rpc</w:t>
        <w:br/>
        <w:t>|   |       |   |       |   |       |   agent_utils.h</w:t>
        <w:br/>
        <w:t>|   |       |   |       |   |       |   message.h</w:t>
        <w:br/>
        <w:t>|   |       |   |       |   |       |   python_call.h</w:t>
        <w:br/>
        <w:t>|   |       |   |       |   |       |   python_functions.h</w:t>
        <w:br/>
        <w:t>|   |       |   |       |   |       |   python_remote_call.h</w:t>
        <w:br/>
        <w:t>|   |       |   |       |   |       |   python_resp.h</w:t>
        <w:br/>
        <w:t>|   |       |   |       |   |       |   python_rpc_handler.h</w:t>
        <w:br/>
        <w:t>|   |       |   |       |   |       |   py_rref.h</w:t>
        <w:br/>
        <w:t>|   |       |   |       |   |       |   request_callback.h</w:t>
        <w:br/>
        <w:t>|   |       |   |       |   |       |   request_callback_impl.h</w:t>
        <w:br/>
        <w:t>|   |       |   |       |   |       |   request_callback_no_python.h</w:t>
        <w:br/>
        <w:t>|   |       |   |       |   |       |   rpc.h</w:t>
        <w:br/>
        <w:t>|   |       |   |       |   |       |   rpc_agent.h</w:t>
        <w:br/>
        <w:t>|   |       |   |       |   |       |   rpc_command_base.h</w:t>
        <w:br/>
        <w:t>|   |       |   |       |   |       |   rref_context.h</w:t>
        <w:br/>
        <w:t>|   |       |   |       |   |       |   rref_impl.h</w:t>
        <w:br/>
        <w:t>|   |       |   |       |   |       |   rref_proto.h</w:t>
        <w:br/>
        <w:t>|   |       |   |       |   |       |   script_call.h</w:t>
        <w:br/>
        <w:t>|   |       |   |       |   |       |   script_remote_call.h</w:t>
        <w:br/>
        <w:t>|   |       |   |       |   |       |   script_resp.h</w:t>
        <w:br/>
        <w:t>|   |       |   |       |   |       |   tensorpipe_agent.h</w:t>
        <w:br/>
        <w:t>|   |       |   |       |   |       |   tensorpipe_utils.h</w:t>
        <w:br/>
        <w:t>|   |       |   |       |   |       |   torchscript_functions.h</w:t>
        <w:br/>
        <w:t>|   |       |   |       |   |       |   types.h</w:t>
        <w:br/>
        <w:t>|   |       |   |       |   |       |   unpickled_python_call.h</w:t>
        <w:br/>
        <w:t>|   |       |   |       |   |       |   unpickled_python_remote_call.h</w:t>
        <w:br/>
        <w:t>|   |       |   |       |   |       |   utils.h</w:t>
        <w:br/>
        <w:t xml:space="preserve">|   |       |   |       |   |       |   </w:t>
        <w:br/>
        <w:t>|   |       |   |       |   |       +---metrics</w:t>
        <w:br/>
        <w:t>|   |       |   |       |   |       |       RpcMetricsHandler.h</w:t>
        <w:br/>
        <w:t xml:space="preserve">|   |       |   |       |   |       |       </w:t>
        <w:br/>
        <w:t>|   |       |   |       |   |       +---profiler</w:t>
        <w:br/>
        <w:t>|   |       |   |       |   |       |       remote_profiler_manager.h</w:t>
        <w:br/>
        <w:t>|   |       |   |       |   |       |       server_process_global_profiler.h</w:t>
        <w:br/>
        <w:t xml:space="preserve">|   |       |   |       |   |       |       </w:t>
        <w:br/>
        <w:t>|   |       |   |       |   |       \---testing</w:t>
        <w:br/>
        <w:t>|   |       |   |       |   |               faulty_tensorpipe_agent.h</w:t>
        <w:br/>
        <w:t>|   |       |   |       |   |               testing.h</w:t>
        <w:br/>
        <w:t xml:space="preserve">|   |       |   |       |   |               </w:t>
        <w:br/>
        <w:t>|   |       |   |       |   +---dynamo</w:t>
        <w:br/>
        <w:t>|   |       |   |       |   |       cache_entry.h</w:t>
        <w:br/>
        <w:t>|   |       |   |       |   |       compiled_autograd.h</w:t>
        <w:br/>
        <w:t>|   |       |   |       |   |       cpp_shim.h</w:t>
        <w:br/>
        <w:t>|   |       |   |       |   |       cpython_defs.h</w:t>
        <w:br/>
        <w:t>|   |       |   |       |   |       cpython_includes.h</w:t>
        <w:br/>
        <w:t>|   |       |   |       |   |       debug_macros.h</w:t>
        <w:br/>
        <w:t>|   |       |   |       |   |       eval_frame.h</w:t>
        <w:br/>
        <w:t>|   |       |   |       |   |       eval_frame_cpp.h</w:t>
        <w:br/>
        <w:t>|   |       |   |       |   |       extra_state.h</w:t>
        <w:br/>
        <w:t>|   |       |   |       |   |       framelocals_mapping.h</w:t>
        <w:br/>
        <w:t>|   |       |   |       |   |       guards.h</w:t>
        <w:br/>
        <w:t>|   |       |   |       |   |       init.h</w:t>
        <w:br/>
        <w:t>|   |       |   |       |   |       python_compiled_autograd.h</w:t>
        <w:br/>
        <w:t>|   |       |   |       |   |       stackref_bridge.h</w:t>
        <w:br/>
        <w:t>|   |       |   |       |   |       utils.h</w:t>
        <w:br/>
        <w:t xml:space="preserve">|   |       |   |       |   |       </w:t>
        <w:br/>
        <w:t>|   |       |   |       |   +---export</w:t>
        <w:br/>
        <w:t>|   |       |   |       |   |       example_upgraders.h</w:t>
        <w:br/>
        <w:t>|   |       |   |       |   |       pt2_archive_constants.h</w:t>
        <w:br/>
        <w:t>|   |       |   |       |   |       pybind.h</w:t>
        <w:br/>
        <w:t>|   |       |   |       |   |       upgrader.h</w:t>
        <w:br/>
        <w:t xml:space="preserve">|   |       |   |       |   |       </w:t>
        <w:br/>
        <w:t>|   |       |   |       |   +---functionalization</w:t>
        <w:br/>
        <w:t>|   |       |   |       |   |       Module.h</w:t>
        <w:br/>
        <w:t xml:space="preserve">|   |       |   |       |   |       </w:t>
        <w:br/>
        <w:t>|   |       |   |       |   +---functorch</w:t>
        <w:br/>
        <w:t>|   |       |   |       |   |       init.h</w:t>
        <w:br/>
        <w:t xml:space="preserve">|   |       |   |       |   |       </w:t>
        <w:br/>
        <w:t>|   |       |   |       |   +---fx</w:t>
        <w:br/>
        <w:t>|   |       |   |       |   |       node.h</w:t>
        <w:br/>
        <w:t xml:space="preserve">|   |       |   |       |   |       </w:t>
        <w:br/>
        <w:t>|   |       |   |       |   +---inductor</w:t>
        <w:br/>
        <w:t>|   |       |   |       |   |   |   array_ref_impl.h</w:t>
        <w:br/>
        <w:t>|   |       |   |       |   |   |   cpp_prefix.h</w:t>
        <w:br/>
        <w:t>|   |       |   |       |   |   |   inductor_ops.h</w:t>
        <w:br/>
        <w:t>|   |       |   |       |   |   |   static_cuda_launcher.h</w:t>
        <w:br/>
        <w:t xml:space="preserve">|   |       |   |       |   |   |   </w:t>
        <w:br/>
        <w:t>|   |       |   |       |   |   +---aoti_eager</w:t>
        <w:br/>
        <w:t>|   |       |   |       |   |   |       kernel_holder.h</w:t>
        <w:br/>
        <w:t>|   |       |   |       |   |   |       kernel_meta_info.h</w:t>
        <w:br/>
        <w:t xml:space="preserve">|   |       |   |       |   |   |       </w:t>
        <w:br/>
        <w:t>|   |       |   |       |   |   +---aoti_include</w:t>
        <w:br/>
        <w:t>|   |       |   |       |   |   |       array_ref.h</w:t>
        <w:br/>
        <w:t>|   |       |   |       |   |   |       common.h</w:t>
        <w:br/>
        <w:t>|   |       |   |       |   |   |       cpu.h</w:t>
        <w:br/>
        <w:t>|   |       |   |       |   |   |       cuda.h</w:t>
        <w:br/>
        <w:t>|   |       |   |       |   |   |       mps.h</w:t>
        <w:br/>
        <w:t>|   |       |   |       |   |   |       xpu.h</w:t>
        <w:br/>
        <w:t xml:space="preserve">|   |       |   |       |   |   |       </w:t>
        <w:br/>
        <w:t>|   |       |   |       |   |   +---aoti_package</w:t>
        <w:br/>
        <w:t>|   |       |   |       |   |   |       model_package_loader.h</w:t>
        <w:br/>
        <w:t>|   |       |   |       |   |   |       pybind.h</w:t>
        <w:br/>
        <w:t xml:space="preserve">|   |       |   |       |   |   |       </w:t>
        <w:br/>
        <w:t>|   |       |   |       |   |   +---aoti_runner</w:t>
        <w:br/>
        <w:t>|   |       |   |       |   |   |       model_container_runner.h</w:t>
        <w:br/>
        <w:t>|   |       |   |       |   |   |       model_container_runner_cpu.h</w:t>
        <w:br/>
        <w:t>|   |       |   |       |   |   |       model_container_runner_cuda.h</w:t>
        <w:br/>
        <w:t>|   |       |   |       |   |   |       model_container_runner_mps.h</w:t>
        <w:br/>
        <w:t>|   |       |   |       |   |   |       model_container_runner_xpu.h</w:t>
        <w:br/>
        <w:t>|   |       |   |       |   |   |       pybind.h</w:t>
        <w:br/>
        <w:t xml:space="preserve">|   |       |   |       |   |   |       </w:t>
        <w:br/>
        <w:t>|   |       |   |       |   |   +---aoti_runtime</w:t>
        <w:br/>
        <w:t>|   |       |   |       |   |   |       arrayref_tensor.h</w:t>
        <w:br/>
        <w:t>|   |       |   |       |   |   |       constant_type.h</w:t>
        <w:br/>
        <w:t>|   |       |   |       |   |   |       device_utils.h</w:t>
        <w:br/>
        <w:t>|   |       |   |       |   |   |       interface.h</w:t>
        <w:br/>
        <w:t>|   |       |   |       |   |   |       kernel_context_tls.h</w:t>
        <w:br/>
        <w:t>|   |       |   |       |   |   |       mini_array_ref.h</w:t>
        <w:br/>
        <w:t>|   |       |   |       |   |   |       model.h</w:t>
        <w:br/>
        <w:t>|   |       |   |       |   |   |       model_base.h</w:t>
        <w:br/>
        <w:t>|   |       |   |       |   |   |       model_container.h</w:t>
        <w:br/>
        <w:t>|   |       |   |       |   |   |       scalar_to_tensor.h</w:t>
        <w:br/>
        <w:t>|   |       |   |       |   |   |       sycl_runtime_wrappers.h</w:t>
        <w:br/>
        <w:t>|   |       |   |       |   |   |       thread_local.h</w:t>
        <w:br/>
        <w:t>|   |       |   |       |   |   |       utils.h</w:t>
        <w:br/>
        <w:t>|   |       |   |       |   |   |       utils_cuda.h</w:t>
        <w:br/>
        <w:t>|   |       |   |       |   |   |       utils_xpu.h</w:t>
        <w:br/>
        <w:t xml:space="preserve">|   |       |   |       |   |   |       </w:t>
        <w:br/>
        <w:t>|   |       |   |       |   |   +---aoti_torch</w:t>
        <w:br/>
        <w:t>|   |       |   |       |   |   |   |   mkldnn_tensor.h</w:t>
        <w:br/>
        <w:t>|   |       |   |       |   |   |   |   oss_proxy_executor.h</w:t>
        <w:br/>
        <w:t>|   |       |   |       |   |   |   |   proxy_executor.h</w:t>
        <w:br/>
        <w:t>|   |       |   |       |   |   |   |   tensor_converter.h</w:t>
        <w:br/>
        <w:t>|   |       |   |       |   |   |   |   utils.h</w:t>
        <w:br/>
        <w:t xml:space="preserve">|   |       |   |       |   |   |   |   </w:t>
        <w:br/>
        <w:t>|   |       |   |       |   |   |   +---c</w:t>
        <w:br/>
        <w:t>|   |       |   |       |   |   |   |       macros.h</w:t>
        <w:br/>
        <w:t>|   |       |   |       |   |   |   |       shim.h</w:t>
        <w:br/>
        <w:t>|   |       |   |       |   |   |   |       shim_cpu.h</w:t>
        <w:br/>
        <w:t>|   |       |   |       |   |   |   |       shim_deprecated.h</w:t>
        <w:br/>
        <w:t>|   |       |   |       |   |   |   |       shim_mps.h</w:t>
        <w:br/>
        <w:t>|   |       |   |       |   |   |   |       shim_xpu.h</w:t>
        <w:br/>
        <w:t xml:space="preserve">|   |       |   |       |   |   |   |       </w:t>
        <w:br/>
        <w:t>|   |       |   |       |   |   |   \---generated</w:t>
        <w:br/>
        <w:t>|   |       |   |       |   |   |           c_shim_aten.h</w:t>
        <w:br/>
        <w:t>|   |       |   |       |   |   |           c_shim_cpu.h</w:t>
        <w:br/>
        <w:t>|   |       |   |       |   |   |           c_shim_cuda.h</w:t>
        <w:br/>
        <w:t>|   |       |   |       |   |   |           c_shim_mps.h</w:t>
        <w:br/>
        <w:t>|   |       |   |       |   |   |           c_shim_xpu.h</w:t>
        <w:br/>
        <w:t xml:space="preserve">|   |       |   |       |   |   |           </w:t>
        <w:br/>
        <w:t>|   |       |   |       |   |   \---cpp_wrapper</w:t>
        <w:br/>
        <w:t>|   |       |   |       |   |       |   array_ref.h</w:t>
        <w:br/>
        <w:t>|   |       |   |       |   |       |   common.h</w:t>
        <w:br/>
        <w:t>|   |       |   |       |   |       |   cpu.h</w:t>
        <w:br/>
        <w:t>|   |       |   |       |   |       |   cuda.h</w:t>
        <w:br/>
        <w:t>|   |       |   |       |   |       |   mps.h</w:t>
        <w:br/>
        <w:t>|   |       |   |       |   |       |   xpu.h</w:t>
        <w:br/>
        <w:t xml:space="preserve">|   |       |   |       |   |       |   </w:t>
        <w:br/>
        <w:t>|   |       |   |       |   |       \---device_internal</w:t>
        <w:br/>
        <w:t>|   |       |   |       |   |               cpu.h</w:t>
        <w:br/>
        <w:t>|   |       |   |       |   |               cuda.h</w:t>
        <w:br/>
        <w:t>|   |       |   |       |   |               mps.h</w:t>
        <w:br/>
        <w:t>|   |       |   |       |   |               xpu.h</w:t>
        <w:br/>
        <w:t xml:space="preserve">|   |       |   |       |   |               </w:t>
        <w:br/>
        <w:t>|   |       |   |       |   +---instruction_counter</w:t>
        <w:br/>
        <w:t>|   |       |   |       |   |       Module.h</w:t>
        <w:br/>
        <w:t xml:space="preserve">|   |       |   |       |   |       </w:t>
        <w:br/>
        <w:t>|   |       |   |       |   +---jit</w:t>
        <w:br/>
        <w:t>|   |       |   |       |   |   |   jit_log.h</w:t>
        <w:br/>
        <w:t>|   |       |   |       |   |   |   jit_opt_limit.h</w:t>
        <w:br/>
        <w:t>|   |       |   |       |   |   |   resource_guard.h</w:t>
        <w:br/>
        <w:t xml:space="preserve">|   |       |   |       |   |   |   </w:t>
        <w:br/>
        <w:t>|   |       |   |       |   |   +---api</w:t>
        <w:br/>
        <w:t>|   |       |   |       |   |   |       compilation_unit.h</w:t>
        <w:br/>
        <w:t>|   |       |   |       |   |   |       function_impl.h</w:t>
        <w:br/>
        <w:t>|   |       |   |       |   |   |       method.h</w:t>
        <w:br/>
        <w:t>|   |       |   |       |   |   |       module.h</w:t>
        <w:br/>
        <w:t>|   |       |   |       |   |   |       object.h</w:t>
        <w:br/>
        <w:t xml:space="preserve">|   |       |   |       |   |   |       </w:t>
        <w:br/>
        <w:t>|   |       |   |       |   |   +---backends</w:t>
        <w:br/>
        <w:t>|   |       |   |       |   |   |   |   backend.h</w:t>
        <w:br/>
        <w:t>|   |       |   |       |   |   |   |   backend_debug_handler.h</w:t>
        <w:br/>
        <w:t>|   |       |   |       |   |   |   |   backend_debug_info.h</w:t>
        <w:br/>
        <w:t>|   |       |   |       |   |   |   |   backend_detail.h</w:t>
        <w:br/>
        <w:t>|   |       |   |       |   |   |   |   backend_exception.h</w:t>
        <w:br/>
        <w:t>|   |       |   |       |   |   |   |   backend_init.h</w:t>
        <w:br/>
        <w:t>|   |       |   |       |   |   |   |   backend_interface.h</w:t>
        <w:br/>
        <w:t>|   |       |   |       |   |   |   |   backend_preprocess.h</w:t>
        <w:br/>
        <w:t>|   |       |   |       |   |   |   |   backend_resolver.h</w:t>
        <w:br/>
        <w:t xml:space="preserve">|   |       |   |       |   |   |   |   </w:t>
        <w:br/>
        <w:t>|   |       |   |       |   |   |   +---coreml</w:t>
        <w:br/>
        <w:t>|   |       |   |       |   |   |   |   +---cpp</w:t>
        <w:br/>
        <w:t>|   |       |   |       |   |   |   |   |       context.h</w:t>
        <w:br/>
        <w:t xml:space="preserve">|   |       |   |       |   |   |   |   |       </w:t>
        <w:br/>
        <w:t>|   |       |   |       |   |   |   |   \---objc</w:t>
        <w:br/>
        <w:t>|   |       |   |       |   |   |   |           PTMCoreMLCompiler.h</w:t>
        <w:br/>
        <w:t>|   |       |   |       |   |   |   |           PTMCoreMLExecutor.h</w:t>
        <w:br/>
        <w:t>|   |       |   |       |   |   |   |           PTMCoreMLFeatureProvider.h</w:t>
        <w:br/>
        <w:t>|   |       |   |       |   |   |   |           PTMCoreMLModelWrapper.h</w:t>
        <w:br/>
        <w:t>|   |       |   |       |   |   |   |           PTMCoreMLTensorSpec.h</w:t>
        <w:br/>
        <w:t xml:space="preserve">|   |       |   |       |   |   |   |           </w:t>
        <w:br/>
        <w:t>|   |       |   |       |   |   |   \---xnnpack</w:t>
        <w:br/>
        <w:t>|   |       |   |       |   |   |       |   xnnpack_graph_builder.h</w:t>
        <w:br/>
        <w:t xml:space="preserve">|   |       |   |       |   |   |       |   </w:t>
        <w:br/>
        <w:t>|   |       |   |       |   |   |       +---compiler</w:t>
        <w:br/>
        <w:t>|   |       |   |       |   |   |       |       xnn_compiler.h</w:t>
        <w:br/>
        <w:t xml:space="preserve">|   |       |   |       |   |   |       |       </w:t>
        <w:br/>
        <w:t>|   |       |   |       |   |   |       +---executor</w:t>
        <w:br/>
        <w:t>|   |       |   |       |   |   |       |       xnn_executor.h</w:t>
        <w:br/>
        <w:t xml:space="preserve">|   |       |   |       |   |   |       |       </w:t>
        <w:br/>
        <w:t>|   |       |   |       |   |   |       \---serialization</w:t>
        <w:br/>
        <w:t>|   |       |   |       |   |   |               serializer.h</w:t>
        <w:br/>
        <w:t xml:space="preserve">|   |       |   |       |   |   |               </w:t>
        <w:br/>
        <w:t>|   |       |   |       |   |   +---codegen</w:t>
        <w:br/>
        <w:t>|   |       |   |       |   |   |   +---cuda</w:t>
        <w:br/>
        <w:t>|   |       |   |       |   |   |   |       interface.h</w:t>
        <w:br/>
        <w:t xml:space="preserve">|   |       |   |       |   |   |   |       </w:t>
        <w:br/>
        <w:t>|   |       |   |       |   |   |   +---fuser</w:t>
        <w:br/>
        <w:t>|   |       |   |       |   |   |   |   |   arg_spec.h</w:t>
        <w:br/>
        <w:t>|   |       |   |       |   |   |   |   |   codegen.h</w:t>
        <w:br/>
        <w:t>|   |       |   |       |   |   |   |   |   compiler.h</w:t>
        <w:br/>
        <w:t>|   |       |   |       |   |   |   |   |   executor.h</w:t>
        <w:br/>
        <w:t>|   |       |   |       |   |   |   |   |   fallback.h</w:t>
        <w:br/>
        <w:t>|   |       |   |       |   |   |   |   |   fused_kernel.h</w:t>
        <w:br/>
        <w:t>|   |       |   |       |   |   |   |   |   interface.h</w:t>
        <w:br/>
        <w:t>|   |       |   |       |   |   |   |   |   kernel_cache.h</w:t>
        <w:br/>
        <w:t>|   |       |   |       |   |   |   |   |   kernel_spec.h</w:t>
        <w:br/>
        <w:t>|   |       |   |       |   |   |   |   |   partition_desc.h</w:t>
        <w:br/>
        <w:t>|   |       |   |       |   |   |   |   |   tensor_desc.h</w:t>
        <w:br/>
        <w:t>|   |       |   |       |   |   |   |   |   tensor_info.h</w:t>
        <w:br/>
        <w:t xml:space="preserve">|   |       |   |       |   |   |   |   |   </w:t>
        <w:br/>
        <w:t>|   |       |   |       |   |   |   |   +---cpu</w:t>
        <w:br/>
        <w:t>|   |       |   |       |   |   |   |   |       fused_kernel.h</w:t>
        <w:br/>
        <w:t>|   |       |   |       |   |   |   |   |       resource_strings.h</w:t>
        <w:br/>
        <w:t>|   |       |   |       |   |   |   |   |       temp_file.h</w:t>
        <w:br/>
        <w:t xml:space="preserve">|   |       |   |       |   |   |   |   |       </w:t>
        <w:br/>
        <w:t>|   |       |   |       |   |   |   |   \---cuda</w:t>
        <w:br/>
        <w:t>|   |       |   |       |   |   |   |           fused_kernel.h</w:t>
        <w:br/>
        <w:t>|   |       |   |       |   |   |   |           resource_strings.h</w:t>
        <w:br/>
        <w:t xml:space="preserve">|   |       |   |       |   |   |   |           </w:t>
        <w:br/>
        <w:t>|   |       |   |       |   |   |   \---onednn</w:t>
        <w:br/>
        <w:t>|   |       |   |       |   |   |           decompose_silu.h</w:t>
        <w:br/>
        <w:t>|   |       |   |       |   |   |           defer_size_check.h</w:t>
        <w:br/>
        <w:t>|   |       |   |       |   |   |           graph_fuser.h</w:t>
        <w:br/>
        <w:t>|   |       |   |       |   |   |           graph_helper.h</w:t>
        <w:br/>
        <w:t>|   |       |   |       |   |   |           guard_shape.h</w:t>
        <w:br/>
        <w:t>|   |       |   |       |   |   |           interface.h</w:t>
        <w:br/>
        <w:t>|   |       |   |       |   |   |           kernel.h</w:t>
        <w:br/>
        <w:t>|   |       |   |       |   |   |           layout_propagation.h</w:t>
        <w:br/>
        <w:t>|   |       |   |       |   |   |           LlgaTensorImpl.h</w:t>
        <w:br/>
        <w:t>|   |       |   |       |   |   |           operator.h</w:t>
        <w:br/>
        <w:t>|   |       |   |       |   |   |           prepare_binary.h</w:t>
        <w:br/>
        <w:t xml:space="preserve">|   |       |   |       |   |   |           </w:t>
        <w:br/>
        <w:t>|   |       |   |       |   |   +---cuda</w:t>
        <w:br/>
        <w:t>|   |       |   |       |   |   |       cuda.h</w:t>
        <w:br/>
        <w:t xml:space="preserve">|   |       |   |       |   |   |       </w:t>
        <w:br/>
        <w:t>|   |       |   |       |   |   +---frontend</w:t>
        <w:br/>
        <w:t>|   |       |   |       |   |   |       builtin_functions.h</w:t>
        <w:br/>
        <w:t>|   |       |   |       |   |   |       canonicalize_modified_loop.h</w:t>
        <w:br/>
        <w:t>|   |       |   |       |   |   |       concrete_module_type.h</w:t>
        <w:br/>
        <w:t>|   |       |   |       |   |   |       convert_to_ssa.h</w:t>
        <w:br/>
        <w:t>|   |       |   |       |   |   |       edit_distance.h</w:t>
        <w:br/>
        <w:t>|   |       |   |       |   |   |       error_report.h</w:t>
        <w:br/>
        <w:t>|   |       |   |       |   |   |       exit_transforms.h</w:t>
        <w:br/>
        <w:t>|   |       |   |       |   |   |       function_schema_parser.h</w:t>
        <w:br/>
        <w:t>|   |       |   |       |   |   |       inline_loop_condition.h</w:t>
        <w:br/>
        <w:t>|   |       |   |       |   |   |       ir_emitter.h</w:t>
        <w:br/>
        <w:t>|   |       |   |       |   |   |       lexer.h</w:t>
        <w:br/>
        <w:t>|   |       |   |       |   |   |       mini_environment.h</w:t>
        <w:br/>
        <w:t>|   |       |   |       |   |   |       name_mangler.h</w:t>
        <w:br/>
        <w:t>|   |       |   |       |   |   |       parser.h</w:t>
        <w:br/>
        <w:t>|   |       |   |       |   |   |       parser_constants.h</w:t>
        <w:br/>
        <w:t>|   |       |   |       |   |   |       parse_string_literal.h</w:t>
        <w:br/>
        <w:t>|   |       |   |       |   |   |       resolver.h</w:t>
        <w:br/>
        <w:t>|   |       |   |       |   |   |       schema_matching.h</w:t>
        <w:br/>
        <w:t>|   |       |   |       |   |   |       schema_type_parser.h</w:t>
        <w:br/>
        <w:t>|   |       |   |       |   |   |       script_type_parser.h</w:t>
        <w:br/>
        <w:t>|   |       |   |       |   |   |       source_range.h</w:t>
        <w:br/>
        <w:t>|   |       |   |       |   |   |       source_ref.h</w:t>
        <w:br/>
        <w:t>|   |       |   |       |   |   |       strtod.h</w:t>
        <w:br/>
        <w:t>|   |       |   |       |   |   |       sugared_value.h</w:t>
        <w:br/>
        <w:t>|   |       |   |       |   |   |       tracer.h</w:t>
        <w:br/>
        <w:t>|   |       |   |       |   |   |       tree.h</w:t>
        <w:br/>
        <w:t>|   |       |   |       |   |   |       tree_views.h</w:t>
        <w:br/>
        <w:t>|   |       |   |       |   |   |       versioned_symbols.h</w:t>
        <w:br/>
        <w:t xml:space="preserve">|   |       |   |       |   |   |       </w:t>
        <w:br/>
        <w:t>|   |       |   |       |   |   +---ir</w:t>
        <w:br/>
        <w:t>|   |       |   |       |   |   |       alias_analysis.h</w:t>
        <w:br/>
        <w:t>|   |       |   |       |   |   |       attributes.h</w:t>
        <w:br/>
        <w:t>|   |       |   |       |   |   |       constants.h</w:t>
        <w:br/>
        <w:t>|   |       |   |       |   |   |       graph_node_list.h</w:t>
        <w:br/>
        <w:t>|   |       |   |       |   |   |       graph_utils.h</w:t>
        <w:br/>
        <w:t>|   |       |   |       |   |   |       ir.h</w:t>
        <w:br/>
        <w:t>|   |       |   |       |   |   |       irparser.h</w:t>
        <w:br/>
        <w:t>|   |       |   |       |   |   |       ir_views.h</w:t>
        <w:br/>
        <w:t>|   |       |   |       |   |   |       named_value.h</w:t>
        <w:br/>
        <w:t>|   |       |   |       |   |   |       node_hashing.h</w:t>
        <w:br/>
        <w:t>|   |       |   |       |   |   |       scope.h</w:t>
        <w:br/>
        <w:t>|   |       |   |       |   |   |       subgraph_matcher.h</w:t>
        <w:br/>
        <w:t>|   |       |   |       |   |   |       type_hashing.h</w:t>
        <w:br/>
        <w:t xml:space="preserve">|   |       |   |       |   |   |       </w:t>
        <w:br/>
        <w:t>|   |       |   |       |   |   +---mobile</w:t>
        <w:br/>
        <w:t>|   |       |   |       |   |   |   |   code.h</w:t>
        <w:br/>
        <w:t>|   |       |   |       |   |   |   |   debug_info.h</w:t>
        <w:br/>
        <w:t>|   |       |   |       |   |   |   |   file_format.h</w:t>
        <w:br/>
        <w:t>|   |       |   |       |   |   |   |   flatbuffer_loader.h</w:t>
        <w:br/>
        <w:t>|   |       |   |       |   |   |   |   frame.h</w:t>
        <w:br/>
        <w:t>|   |       |   |       |   |   |   |   function.h</w:t>
        <w:br/>
        <w:t>|   |       |   |       |   |   |   |   import.h</w:t>
        <w:br/>
        <w:t>|   |       |   |       |   |   |   |   import_data.h</w:t>
        <w:br/>
        <w:t>|   |       |   |       |   |   |   |   import_export_common.h</w:t>
        <w:br/>
        <w:t>|   |       |   |       |   |   |   |   interpreter.h</w:t>
        <w:br/>
        <w:t>|   |       |   |       |   |   |   |   method.h</w:t>
        <w:br/>
        <w:t>|   |       |   |       |   |   |   |   module.h</w:t>
        <w:br/>
        <w:t>|   |       |   |       |   |   |   |   observer.h</w:t>
        <w:br/>
        <w:t>|   |       |   |       |   |   |   |   parse_bytecode.h</w:t>
        <w:br/>
        <w:t>|   |       |   |       |   |   |   |   parse_operators.h</w:t>
        <w:br/>
        <w:t>|   |       |   |       |   |   |   |   prim_ops_registery.h</w:t>
        <w:br/>
        <w:t>|   |       |   |       |   |   |   |   profiler_edge.h</w:t>
        <w:br/>
        <w:t>|   |       |   |       |   |   |   |   promoted_prim_ops.h</w:t>
        <w:br/>
        <w:t>|   |       |   |       |   |   |   |   quantization.h</w:t>
        <w:br/>
        <w:t>|   |       |   |       |   |   |   |   register_ops_common_utils.h</w:t>
        <w:br/>
        <w:t>|   |       |   |       |   |   |   |   type_parser.h</w:t>
        <w:br/>
        <w:t>|   |       |   |       |   |   |   |   upgrader_mobile.h</w:t>
        <w:br/>
        <w:t xml:space="preserve">|   |       |   |       |   |   |   |   </w:t>
        <w:br/>
        <w:t>|   |       |   |       |   |   |   +---compatibility</w:t>
        <w:br/>
        <w:t>|   |       |   |       |   |   |   |       backport.h</w:t>
        <w:br/>
        <w:t>|   |       |   |       |   |   |   |       backport_manager.h</w:t>
        <w:br/>
        <w:t>|   |       |   |       |   |   |   |       model_compatibility.h</w:t>
        <w:br/>
        <w:t>|   |       |   |       |   |   |   |       runtime_compatibility.h</w:t>
        <w:br/>
        <w:t xml:space="preserve">|   |       |   |       |   |   |   |       </w:t>
        <w:br/>
        <w:t>|   |       |   |       |   |   |   +---model_tracer</w:t>
        <w:br/>
        <w:t>|   |       |   |       |   |   |   |       BuildFeatureTracer.h</w:t>
        <w:br/>
        <w:t>|   |       |   |       |   |   |   |       CustomClassTracer.h</w:t>
        <w:br/>
        <w:t>|   |       |   |       |   |   |   |       KernelDTypeTracer.h</w:t>
        <w:br/>
        <w:t>|   |       |   |       |   |   |   |       MobileModelRunner.h</w:t>
        <w:br/>
        <w:t>|   |       |   |       |   |   |   |       OperatorCallTracer.h</w:t>
        <w:br/>
        <w:t>|   |       |   |       |   |   |   |       TensorUtils.h</w:t>
        <w:br/>
        <w:t>|   |       |   |       |   |   |   |       TracerRunner.h</w:t>
        <w:br/>
        <w:t xml:space="preserve">|   |       |   |       |   |   |   |       </w:t>
        <w:br/>
        <w:t>|   |       |   |       |   |   |   +---nnc</w:t>
        <w:br/>
        <w:t>|   |       |   |       |   |   |   |       aot_compiler.h</w:t>
        <w:br/>
        <w:t>|   |       |   |       |   |   |   |       context.h</w:t>
        <w:br/>
        <w:t>|   |       |   |       |   |   |   |       registry.h</w:t>
        <w:br/>
        <w:t xml:space="preserve">|   |       |   |       |   |   |   |       </w:t>
        <w:br/>
        <w:t>|   |       |   |       |   |   |   \---train</w:t>
        <w:br/>
        <w:t>|   |       |   |       |   |   |       |   export_data.h</w:t>
        <w:br/>
        <w:t>|   |       |   |       |   |   |       |   random.h</w:t>
        <w:br/>
        <w:t>|   |       |   |       |   |   |       |   sequential.h</w:t>
        <w:br/>
        <w:t xml:space="preserve">|   |       |   |       |   |   |       |   </w:t>
        <w:br/>
        <w:t>|   |       |   |       |   |   |       \---optim</w:t>
        <w:br/>
        <w:t>|   |       |   |       |   |   |               sgd.h</w:t>
        <w:br/>
        <w:t xml:space="preserve">|   |       |   |       |   |   |               </w:t>
        <w:br/>
        <w:t>|   |       |   |       |   |   +---operator_upgraders</w:t>
        <w:br/>
        <w:t>|   |       |   |       |   |   |       upgraders.h</w:t>
        <w:br/>
        <w:t>|   |       |   |       |   |   |       upgraders_entry.h</w:t>
        <w:br/>
        <w:t>|   |       |   |       |   |   |       utils.h</w:t>
        <w:br/>
        <w:t>|   |       |   |       |   |   |       version_map.h</w:t>
        <w:br/>
        <w:t xml:space="preserve">|   |       |   |       |   |   |       </w:t>
        <w:br/>
        <w:t>|   |       |   |       |   |   +---passes</w:t>
        <w:br/>
        <w:t>|   |       |   |       |   |   |   |   add_if_then_else.h</w:t>
        <w:br/>
        <w:t>|   |       |   |       |   |   |   |   annotate_warns.h</w:t>
        <w:br/>
        <w:t>|   |       |   |       |   |   |   |   autocast.h</w:t>
        <w:br/>
        <w:t>|   |       |   |       |   |   |   |   bailout_graph.h</w:t>
        <w:br/>
        <w:t>|   |       |   |       |   |   |   |   batch_mm.h</w:t>
        <w:br/>
        <w:t>|   |       |   |       |   |   |   |   canonicalize.h</w:t>
        <w:br/>
        <w:t>|   |       |   |       |   |   |   |   canonicalize_graph_fuser_ops.h</w:t>
        <w:br/>
        <w:t>|   |       |   |       |   |   |   |   check_strict_fusion.h</w:t>
        <w:br/>
        <w:t>|   |       |   |       |   |   |   |   clear_profiling.h</w:t>
        <w:br/>
        <w:t>|   |       |   |       |   |   |   |   clear_undefinedness.h</w:t>
        <w:br/>
        <w:t>|   |       |   |       |   |   |   |   common_subexpression_elimination.h</w:t>
        <w:br/>
        <w:t>|   |       |   |       |   |   |   |   concat_opt.h</w:t>
        <w:br/>
        <w:t>|   |       |   |       |   |   |   |   constant_pooling.h</w:t>
        <w:br/>
        <w:t>|   |       |   |       |   |   |   |   constant_propagation.h</w:t>
        <w:br/>
        <w:t>|   |       |   |       |   |   |   |   create_autodiff_subgraphs.h</w:t>
        <w:br/>
        <w:t>|   |       |   |       |   |   |   |   create_functional_graphs.h</w:t>
        <w:br/>
        <w:t>|   |       |   |       |   |   |   |   dead_code_elimination.h</w:t>
        <w:br/>
        <w:t>|   |       |   |       |   |   |   |   decompose_ops.h</w:t>
        <w:br/>
        <w:t>|   |       |   |       |   |   |   |   device_type_analysis.h</w:t>
        <w:br/>
        <w:t>|   |       |   |       |   |   |   |   dtype_analysis.h</w:t>
        <w:br/>
        <w:t>|   |       |   |       |   |   |   |   eliminate_no_ops.h</w:t>
        <w:br/>
        <w:t>|   |       |   |       |   |   |   |   erase_number_types.h</w:t>
        <w:br/>
        <w:t>|   |       |   |       |   |   |   |   fixup_trace_scope_blocks.h</w:t>
        <w:br/>
        <w:t>|   |       |   |       |   |   |   |   fold_conv_bn.h</w:t>
        <w:br/>
        <w:t>|   |       |   |       |   |   |   |   fold_linear_bn.h</w:t>
        <w:br/>
        <w:t>|   |       |   |       |   |   |   |   freeze_module.h</w:t>
        <w:br/>
        <w:t>|   |       |   |       |   |   |   |   frozen_concat_linear.h</w:t>
        <w:br/>
        <w:t>|   |       |   |       |   |   |   |   frozen_conv_add_relu_fusion.h</w:t>
        <w:br/>
        <w:t>|   |       |   |       |   |   |   |   frozen_conv_folding.h</w:t>
        <w:br/>
        <w:t>|   |       |   |       |   |   |   |   frozen_graph_optimizations.h</w:t>
        <w:br/>
        <w:t>|   |       |   |       |   |   |   |   frozen_linear_folding.h</w:t>
        <w:br/>
        <w:t>|   |       |   |       |   |   |   |   frozen_linear_transpose.h</w:t>
        <w:br/>
        <w:t>|   |       |   |       |   |   |   |   frozen_ops_to_mkldnn.h</w:t>
        <w:br/>
        <w:t>|   |       |   |       |   |   |   |   fuse_linear.h</w:t>
        <w:br/>
        <w:t>|   |       |   |       |   |   |   |   fuse_relu.h</w:t>
        <w:br/>
        <w:t>|   |       |   |       |   |   |   |   graph_fuser.h</w:t>
        <w:br/>
        <w:t>|   |       |   |       |   |   |   |   graph_rewrite_helper.h</w:t>
        <w:br/>
        <w:t>|   |       |   |       |   |   |   |   guard_elimination.h</w:t>
        <w:br/>
        <w:t>|   |       |   |       |   |   |   |   hoist_conv_packed_params.h</w:t>
        <w:br/>
        <w:t>|   |       |   |       |   |   |   |   inliner.h</w:t>
        <w:br/>
        <w:t>|   |       |   |       |   |   |   |   inline_autodiff_subgraphs.h</w:t>
        <w:br/>
        <w:t>|   |       |   |       |   |   |   |   inline_forked_closures.h</w:t>
        <w:br/>
        <w:t>|   |       |   |       |   |   |   |   inline_fork_wait.h</w:t>
        <w:br/>
        <w:t>|   |       |   |       |   |   |   |   inplace_check.h</w:t>
        <w:br/>
        <w:t>|   |       |   |       |   |   |   |   insert_guards.h</w:t>
        <w:br/>
        <w:t>|   |       |   |       |   |   |   |   integer_value_refinement.h</w:t>
        <w:br/>
        <w:t>|   |       |   |       |   |   |   |   lift_closures.h</w:t>
        <w:br/>
        <w:t>|   |       |   |       |   |   |   |   liveness.h</w:t>
        <w:br/>
        <w:t>|   |       |   |       |   |   |   |   loop_unrolling.h</w:t>
        <w:br/>
        <w:t>|   |       |   |       |   |   |   |   lower_grad_of.h</w:t>
        <w:br/>
        <w:t>|   |       |   |       |   |   |   |   lower_graph.h</w:t>
        <w:br/>
        <w:t>|   |       |   |       |   |   |   |   lower_tuples.h</w:t>
        <w:br/>
        <w:t>|   |       |   |       |   |   |   |   metal_rewrite.h</w:t>
        <w:br/>
        <w:t>|   |       |   |       |   |   |   |   mkldnn_rewrite.h</w:t>
        <w:br/>
        <w:t>|   |       |   |       |   |   |   |   mobile_optimizer_type.h</w:t>
        <w:br/>
        <w:t>|   |       |   |       |   |   |   |   normalize_ops.h</w:t>
        <w:br/>
        <w:t>|   |       |   |       |   |   |   |   onednn_graph_fuser.h</w:t>
        <w:br/>
        <w:t>|   |       |   |       |   |   |   |   onnx.h</w:t>
        <w:br/>
        <w:t>|   |       |   |       |   |   |   |   pass_manager.h</w:t>
        <w:br/>
        <w:t>|   |       |   |       |   |   |   |   peephole.h</w:t>
        <w:br/>
        <w:t>|   |       |   |       |   |   |   |   peephole_alias_sensitive.h</w:t>
        <w:br/>
        <w:t>|   |       |   |       |   |   |   |   peephole_dict_idioms.h</w:t>
        <w:br/>
        <w:t>|   |       |   |       |   |   |   |   peephole_list_idioms.h</w:t>
        <w:br/>
        <w:t>|   |       |   |       |   |   |   |   peephole_non_tensor.h</w:t>
        <w:br/>
        <w:t>|   |       |   |       |   |   |   |   prepack_folding.h</w:t>
        <w:br/>
        <w:t>|   |       |   |       |   |   |   |   refine_tuple_types.h</w:t>
        <w:br/>
        <w:t>|   |       |   |       |   |   |   |   remove_dropout.h</w:t>
        <w:br/>
        <w:t>|   |       |   |       |   |   |   |   remove_exceptions.h</w:t>
        <w:br/>
        <w:t>|   |       |   |       |   |   |   |   remove_expands.h</w:t>
        <w:br/>
        <w:t>|   |       |   |       |   |   |   |   remove_inplace_ops.h</w:t>
        <w:br/>
        <w:t>|   |       |   |       |   |   |   |   remove_mutation.h</w:t>
        <w:br/>
        <w:t>|   |       |   |       |   |   |   |   remove_redundant_profiles.h</w:t>
        <w:br/>
        <w:t>|   |       |   |       |   |   |   |   replacement_of_old_operators.h</w:t>
        <w:br/>
        <w:t>|   |       |   |       |   |   |   |   requires_grad_analysis.h</w:t>
        <w:br/>
        <w:t>|   |       |   |       |   |   |   |   restore_mutation.h</w:t>
        <w:br/>
        <w:t>|   |       |   |       |   |   |   |   shape_analysis.h</w:t>
        <w:br/>
        <w:t>|   |       |   |       |   |   |   |   specialize_autogradzero.h</w:t>
        <w:br/>
        <w:t>|   |       |   |       |   |   |   |   subgraph_rewrite.h</w:t>
        <w:br/>
        <w:t>|   |       |   |       |   |   |   |   symbolic_shape_analysis.h</w:t>
        <w:br/>
        <w:t>|   |       |   |       |   |   |   |   symbolic_shape_cache.h</w:t>
        <w:br/>
        <w:t>|   |       |   |       |   |   |   |   symbolic_shape_runtime_fusion.h</w:t>
        <w:br/>
        <w:t>|   |       |   |       |   |   |   |   tensorexpr_fuser.h</w:t>
        <w:br/>
        <w:t>|   |       |   |       |   |   |   |   update_differentiable_graph_requires_grad.h</w:t>
        <w:br/>
        <w:t>|   |       |   |       |   |   |   |   value_refinement_utils.h</w:t>
        <w:br/>
        <w:t>|   |       |   |       |   |   |   |   variadic_ops.h</w:t>
        <w:br/>
        <w:t>|   |       |   |       |   |   |   |   vulkan_rewrite.h</w:t>
        <w:br/>
        <w:t>|   |       |   |       |   |   |   |   xnnpack_rewrite.h</w:t>
        <w:br/>
        <w:t xml:space="preserve">|   |       |   |       |   |   |   |   </w:t>
        <w:br/>
        <w:t>|   |       |   |       |   |   |   +---dbr_quantization</w:t>
        <w:br/>
        <w:t>|   |       |   |       |   |   |   |       remove_redundant_aliases.h</w:t>
        <w:br/>
        <w:t xml:space="preserve">|   |       |   |       |   |   |   |       </w:t>
        <w:br/>
        <w:t>|   |       |   |       |   |   |   +---onnx</w:t>
        <w:br/>
        <w:t>|   |       |   |       |   |   |   |   |   cast_all_constant_to_floating.h</w:t>
        <w:br/>
        <w:t>|   |       |   |       |   |   |   |   |   constant_fold.h</w:t>
        <w:br/>
        <w:t>|   |       |   |       |   |   |   |   |   constant_map.h</w:t>
        <w:br/>
        <w:t>|   |       |   |       |   |   |   |   |   deduplicate_initializers.h</w:t>
        <w:br/>
        <w:t>|   |       |   |       |   |   |   |   |   eliminate_unused_items.h</w:t>
        <w:br/>
        <w:t>|   |       |   |       |   |   |   |   |   eval_peephole.h</w:t>
        <w:br/>
        <w:t>|   |       |   |       |   |   |   |   |   fixup_onnx_controlflow.h</w:t>
        <w:br/>
        <w:t>|   |       |   |       |   |   |   |   |   function_extraction.h</w:t>
        <w:br/>
        <w:t>|   |       |   |       |   |   |   |   |   function_substitution.h</w:t>
        <w:br/>
        <w:t>|   |       |   |       |   |   |   |   |   helper.h</w:t>
        <w:br/>
        <w:t>|   |       |   |       |   |   |   |   |   list_model_parameters.h</w:t>
        <w:br/>
        <w:t>|   |       |   |       |   |   |   |   |   naming.h</w:t>
        <w:br/>
        <w:t>|   |       |   |       |   |   |   |   |   onnx_log.h</w:t>
        <w:br/>
        <w:t>|   |       |   |       |   |   |   |   |   peephole.h</w:t>
        <w:br/>
        <w:t>|   |       |   |       |   |   |   |   |   prepare_division_for_onnx.h</w:t>
        <w:br/>
        <w:t>|   |       |   |       |   |   |   |   |   preprocess_for_onnx.h</w:t>
        <w:br/>
        <w:t>|   |       |   |       |   |   |   |   |   remove_inplace_ops_for_onnx.h</w:t>
        <w:br/>
        <w:t>|   |       |   |       |   |   |   |   |   scalar_type_analysis.h</w:t>
        <w:br/>
        <w:t>|   |       |   |       |   |   |   |   |   shape_type_inference.h</w:t>
        <w:br/>
        <w:t>|   |       |   |       |   |   |   |   |   unpack_quantized_weights.h</w:t>
        <w:br/>
        <w:t xml:space="preserve">|   |       |   |       |   |   |   |   |   </w:t>
        <w:br/>
        <w:t>|   |       |   |       |   |   |   |   \---pattern_conversion</w:t>
        <w:br/>
        <w:t>|   |       |   |       |   |   |   |           autograd_function_process.h</w:t>
        <w:br/>
        <w:t>|   |       |   |       |   |   |   |           common.h</w:t>
        <w:br/>
        <w:t>|   |       |   |       |   |   |   |           pattern_conversion.h</w:t>
        <w:br/>
        <w:t>|   |       |   |       |   |   |   |           pattern_encapsulation.h</w:t>
        <w:br/>
        <w:t xml:space="preserve">|   |       |   |       |   |   |   |           </w:t>
        <w:br/>
        <w:t>|   |       |   |       |   |   |   +---quantization</w:t>
        <w:br/>
        <w:t>|   |       |   |       |   |   |   |       dedup_module_uses.h</w:t>
        <w:br/>
        <w:t>|   |       |   |       |   |   |   |       finalize.h</w:t>
        <w:br/>
        <w:t>|   |       |   |       |   |   |   |       fusion_passes.h</w:t>
        <w:br/>
        <w:t>|   |       |   |       |   |   |   |       helper.h</w:t>
        <w:br/>
        <w:t>|   |       |   |       |   |   |   |       insert_observers.h</w:t>
        <w:br/>
        <w:t>|   |       |   |       |   |   |   |       insert_quant_dequant.h</w:t>
        <w:br/>
        <w:t>|   |       |   |       |   |   |   |       quantization_patterns.h</w:t>
        <w:br/>
        <w:t>|   |       |   |       |   |   |   |       quantization_type.h</w:t>
        <w:br/>
        <w:t>|   |       |   |       |   |   |   |       register_packed_params.h</w:t>
        <w:br/>
        <w:t xml:space="preserve">|   |       |   |       |   |   |   |       </w:t>
        <w:br/>
        <w:t>|   |       |   |       |   |   |   \---utils</w:t>
        <w:br/>
        <w:t>|   |       |   |       |   |   |           check_alias_annotation.h</w:t>
        <w:br/>
        <w:t>|   |       |   |       |   |   |           memory_dag.h</w:t>
        <w:br/>
        <w:t>|   |       |   |       |   |   |           optimization_utils.h</w:t>
        <w:br/>
        <w:t>|   |       |   |       |   |   |           op_registry.h</w:t>
        <w:br/>
        <w:t>|   |       |   |       |   |   |           subgraph_utils.h</w:t>
        <w:br/>
        <w:t xml:space="preserve">|   |       |   |       |   |   |           </w:t>
        <w:br/>
        <w:t>|   |       |   |       |   |   +---python</w:t>
        <w:br/>
        <w:t>|   |       |   |       |   |   |       init.h</w:t>
        <w:br/>
        <w:t>|   |       |   |       |   |   |       module_python.h</w:t>
        <w:br/>
        <w:t>|   |       |   |       |   |   |       opaque_obj.h</w:t>
        <w:br/>
        <w:t>|   |       |   |       |   |   |       pybind.h</w:t>
        <w:br/>
        <w:t>|   |       |   |       |   |   |       pybind_utils.h</w:t>
        <w:br/>
        <w:t>|   |       |   |       |   |   |       python_arg_flatten.h</w:t>
        <w:br/>
        <w:t>|   |       |   |       |   |   |       python_custom_class.h</w:t>
        <w:br/>
        <w:t>|   |       |   |       |   |   |       python_dict.h</w:t>
        <w:br/>
        <w:t>|   |       |   |       |   |   |       python_ir.h</w:t>
        <w:br/>
        <w:t>|   |       |   |       |   |   |       python_ivalue.h</w:t>
        <w:br/>
        <w:t>|   |       |   |       |   |   |       python_list.h</w:t>
        <w:br/>
        <w:t>|   |       |   |       |   |   |       python_sugared_value.h</w:t>
        <w:br/>
        <w:t>|   |       |   |       |   |   |       python_tracer.h</w:t>
        <w:br/>
        <w:t>|   |       |   |       |   |   |       python_tree_views.h</w:t>
        <w:br/>
        <w:t>|   |       |   |       |   |   |       script_init.h</w:t>
        <w:br/>
        <w:t>|   |       |   |       |   |   |       update_graph_executor_opt.h</w:t>
        <w:br/>
        <w:t>|   |       |   |       |   |   |       utf8_decoding_ignore.h</w:t>
        <w:br/>
        <w:t xml:space="preserve">|   |       |   |       |   |   |       </w:t>
        <w:br/>
        <w:t>|   |       |   |       |   |   +---runtime</w:t>
        <w:br/>
        <w:t>|   |       |   |       |   |   |   |   argument_spec.h</w:t>
        <w:br/>
        <w:t>|   |       |   |       |   |   |   |   autodiff.h</w:t>
        <w:br/>
        <w:t>|   |       |   |       |   |   |   |   calculate_necessary_args.h</w:t>
        <w:br/>
        <w:t>|   |       |   |       |   |   |   |   custom_operator.h</w:t>
        <w:br/>
        <w:t>|   |       |   |       |   |   |   |   decomposition_registry.h</w:t>
        <w:br/>
        <w:t>|   |       |   |       |   |   |   |   decomposition_registry_util.h</w:t>
        <w:br/>
        <w:t>|   |       |   |       |   |   |   |   exception_message.h</w:t>
        <w:br/>
        <w:t>|   |       |   |       |   |   |   |   graph_executor.h</w:t>
        <w:br/>
        <w:t>|   |       |   |       |   |   |   |   graph_executor_impl.h</w:t>
        <w:br/>
        <w:t>|   |       |   |       |   |   |   |   graph_iterator.h</w:t>
        <w:br/>
        <w:t>|   |       |   |       |   |   |   |   instruction.h</w:t>
        <w:br/>
        <w:t>|   |       |   |       |   |   |   |   interpreter.h</w:t>
        <w:br/>
        <w:t>|   |       |   |       |   |   |   |   jit_exception.h</w:t>
        <w:br/>
        <w:t>|   |       |   |       |   |   |   |   jit_trace.h</w:t>
        <w:br/>
        <w:t>|   |       |   |       |   |   |   |   logging.h</w:t>
        <w:br/>
        <w:t>|   |       |   |       |   |   |   |   operator.h</w:t>
        <w:br/>
        <w:t>|   |       |   |       |   |   |   |   operator_options.h</w:t>
        <w:br/>
        <w:t>|   |       |   |       |   |   |   |   print_handler.h</w:t>
        <w:br/>
        <w:t>|   |       |   |       |   |   |   |   profiling_graph_executor_impl.h</w:t>
        <w:br/>
        <w:t>|   |       |   |       |   |   |   |   profiling_record.h</w:t>
        <w:br/>
        <w:t>|   |       |   |       |   |   |   |   register_ops_utils.h</w:t>
        <w:br/>
        <w:t>|   |       |   |       |   |   |   |   script_profile.h</w:t>
        <w:br/>
        <w:t>|   |       |   |       |   |   |   |   serialized_shape_function_registry.h</w:t>
        <w:br/>
        <w:t>|   |       |   |       |   |   |   |   shape_function_registry.h</w:t>
        <w:br/>
        <w:t>|   |       |   |       |   |   |   |   simple_graph_executor_impl.h</w:t>
        <w:br/>
        <w:t>|   |       |   |       |   |   |   |   slice_indices_adjust.h</w:t>
        <w:br/>
        <w:t>|   |       |   |       |   |   |   |   symbolic_script.h</w:t>
        <w:br/>
        <w:t>|   |       |   |       |   |   |   |   symbolic_shape_registry.h</w:t>
        <w:br/>
        <w:t>|   |       |   |       |   |   |   |   symbolic_shape_registry_util.h</w:t>
        <w:br/>
        <w:t>|   |       |   |       |   |   |   |   vararg_functions.h</w:t>
        <w:br/>
        <w:t>|   |       |   |       |   |   |   |   variable_tensor_list.h</w:t>
        <w:br/>
        <w:t xml:space="preserve">|   |       |   |       |   |   |   |   </w:t>
        <w:br/>
        <w:t>|   |       |   |       |   |   |   +---interpreter</w:t>
        <w:br/>
        <w:t>|   |       |   |       |   |   |   |       can_emit_inline.h</w:t>
        <w:br/>
        <w:t>|   |       |   |       |   |   |   |       code_impl.h</w:t>
        <w:br/>
        <w:t>|   |       |   |       |   |   |   |       frame.h</w:t>
        <w:br/>
        <w:t>|   |       |   |       |   |   |   |       preprocess_graph.h</w:t>
        <w:br/>
        <w:t xml:space="preserve">|   |       |   |       |   |   |   |       </w:t>
        <w:br/>
        <w:t>|   |       |   |       |   |   |   \---static</w:t>
        <w:br/>
        <w:t>|   |       |   |       |   |   |           fusion.h</w:t>
        <w:br/>
        <w:t>|   |       |   |       |   |   |           impl.h</w:t>
        <w:br/>
        <w:t>|   |       |   |       |   |   |           init.h</w:t>
        <w:br/>
        <w:t>|   |       |   |       |   |   |           memory_planner.h</w:t>
        <w:br/>
        <w:t>|   |       |   |       |   |   |           ops.h</w:t>
        <w:br/>
        <w:t>|   |       |   |       |   |   |           passes.h</w:t>
        <w:br/>
        <w:t>|   |       |   |       |   |   |           ProcessedNodeInputs.h</w:t>
        <w:br/>
        <w:t>|   |       |   |       |   |   |           processed_node_wrapper.h</w:t>
        <w:br/>
        <w:t>|   |       |   |       |   |   |           static_method.h</w:t>
        <w:br/>
        <w:t>|   |       |   |       |   |   |           te_wrapper.h</w:t>
        <w:br/>
        <w:t xml:space="preserve">|   |       |   |       |   |   |           </w:t>
        <w:br/>
        <w:t>|   |       |   |       |   |   +---serialization</w:t>
        <w:br/>
        <w:t>|   |       |   |       |   |   |       callstack_debug_info_serialization.h</w:t>
        <w:br/>
        <w:t>|   |       |   |       |   |   |       export.h</w:t>
        <w:br/>
        <w:t>|   |       |   |       |   |   |       export_bytecode.h</w:t>
        <w:br/>
        <w:t>|   |       |   |       |   |   |       flatbuffer_serializer.h</w:t>
        <w:br/>
        <w:t>|   |       |   |       |   |   |       flatbuffer_serializer_jit.h</w:t>
        <w:br/>
        <w:t>|   |       |   |       |   |   |       import.h</w:t>
        <w:br/>
        <w:t>|   |       |   |       |   |   |       import_export_constants.h</w:t>
        <w:br/>
        <w:t>|   |       |   |       |   |   |       import_export_functions.h</w:t>
        <w:br/>
        <w:t>|   |       |   |       |   |   |       import_export_helpers.h</w:t>
        <w:br/>
        <w:t>|   |       |   |       |   |   |       import_read.h</w:t>
        <w:br/>
        <w:t>|   |       |   |       |   |   |       import_source.h</w:t>
        <w:br/>
        <w:t>|   |       |   |       |   |   |       mobile_bytecode_generated.h</w:t>
        <w:br/>
        <w:t>|   |       |   |       |   |   |       onnx.h</w:t>
        <w:br/>
        <w:t>|   |       |   |       |   |   |       pickle.h</w:t>
        <w:br/>
        <w:t>|   |       |   |       |   |   |       pickler.h</w:t>
        <w:br/>
        <w:t>|   |       |   |       |   |   |       pickler_helper.h</w:t>
        <w:br/>
        <w:t>|   |       |   |       |   |   |       python_print.h</w:t>
        <w:br/>
        <w:t>|   |       |   |       |   |   |       source_range_serialization.h</w:t>
        <w:br/>
        <w:t>|   |       |   |       |   |   |       source_range_serialization_impl.h</w:t>
        <w:br/>
        <w:t>|   |       |   |       |   |   |       storage_context.h</w:t>
        <w:br/>
        <w:t>|   |       |   |       |   |   |       type_name_uniquer.h</w:t>
        <w:br/>
        <w:t>|   |       |   |       |   |   |       unpickler.h</w:t>
        <w:br/>
        <w:t xml:space="preserve">|   |       |   |       |   |   |       </w:t>
        <w:br/>
        <w:t>|   |       |   |       |   |   +---tensorexpr</w:t>
        <w:br/>
        <w:t>|   |       |   |       |   |   |   |   analysis.h</w:t>
        <w:br/>
        <w:t>|   |       |   |       |   |   |   |   block_codegen.h</w:t>
        <w:br/>
        <w:t>|   |       |   |       |   |   |   |   bounds_inference.h</w:t>
        <w:br/>
        <w:t>|   |       |   |       |   |   |   |   bounds_overlap.h</w:t>
        <w:br/>
        <w:t>|   |       |   |       |   |   |   |   codegen.h</w:t>
        <w:br/>
        <w:t>|   |       |   |       |   |   |   |   cpp_codegen.h</w:t>
        <w:br/>
        <w:t>|   |       |   |       |   |   |   |   cpp_intrinsics.h</w:t>
        <w:br/>
        <w:t>|   |       |   |       |   |   |   |   cuda_codegen.h</w:t>
        <w:br/>
        <w:t>|   |       |   |       |   |   |   |   cuda_random.h</w:t>
        <w:br/>
        <w:t>|   |       |   |       |   |   |   |   eval.h</w:t>
        <w:br/>
        <w:t>|   |       |   |       |   |   |   |   exceptions.h</w:t>
        <w:br/>
        <w:t>|   |       |   |       |   |   |   |   expr.h</w:t>
        <w:br/>
        <w:t>|   |       |   |       |   |   |   |   external_functions.h</w:t>
        <w:br/>
        <w:t>|   |       |   |       |   |   |   |   external_functions_core.h</w:t>
        <w:br/>
        <w:t>|   |       |   |       |   |   |   |   external_functions_registry.h</w:t>
        <w:br/>
        <w:t>|   |       |   |       |   |   |   |   fwd_decls.h</w:t>
        <w:br/>
        <w:t>|   |       |   |       |   |   |   |   graph_opt.h</w:t>
        <w:br/>
        <w:t>|   |       |   |       |   |   |   |   half_support.h</w:t>
        <w:br/>
        <w:t>|   |       |   |       |   |   |   |   hash_provider.h</w:t>
        <w:br/>
        <w:t>|   |       |   |       |   |   |   |   intrinsic_symbols.h</w:t>
        <w:br/>
        <w:t>|   |       |   |       |   |   |   |   ir.h</w:t>
        <w:br/>
        <w:t>|   |       |   |       |   |   |   |   ir_cloner.h</w:t>
        <w:br/>
        <w:t>|   |       |   |       |   |   |   |   ir_mutator.h</w:t>
        <w:br/>
        <w:t>|   |       |   |       |   |   |   |   ir_printer.h</w:t>
        <w:br/>
        <w:t>|   |       |   |       |   |   |   |   ir_simplifier.h</w:t>
        <w:br/>
        <w:t>|   |       |   |       |   |   |   |   ir_verifier.h</w:t>
        <w:br/>
        <w:t>|   |       |   |       |   |   |   |   ir_visitor.h</w:t>
        <w:br/>
        <w:t>|   |       |   |       |   |   |   |   kernel.h</w:t>
        <w:br/>
        <w:t>|   |       |   |       |   |   |   |   llvm_codegen.h</w:t>
        <w:br/>
        <w:t>|   |       |   |       |   |   |   |   llvm_jit.h</w:t>
        <w:br/>
        <w:t>|   |       |   |       |   |   |   |   loopnest.h</w:t>
        <w:br/>
        <w:t>|   |       |   |       |   |   |   |   loopnest_randomization.h</w:t>
        <w:br/>
        <w:t>|   |       |   |       |   |   |   |   lowerings.h</w:t>
        <w:br/>
        <w:t>|   |       |   |       |   |   |   |   mem_dependency_checker.h</w:t>
        <w:br/>
        <w:t>|   |       |   |       |   |   |   |   reduction.h</w:t>
        <w:br/>
        <w:t>|   |       |   |       |   |   |   |   registerizer.h</w:t>
        <w:br/>
        <w:t>|   |       |   |       |   |   |   |   stmt.h</w:t>
        <w:br/>
        <w:t>|   |       |   |       |   |   |   |   tensor.h</w:t>
        <w:br/>
        <w:t>|   |       |   |       |   |   |   |   tensorexpr_init.h</w:t>
        <w:br/>
        <w:t>|   |       |   |       |   |   |   |   types.h</w:t>
        <w:br/>
        <w:t>|   |       |   |       |   |   |   |   unique_name_manager.h</w:t>
        <w:br/>
        <w:t>|   |       |   |       |   |   |   |   var_substitutor.h</w:t>
        <w:br/>
        <w:t xml:space="preserve">|   |       |   |       |   |   |   |   </w:t>
        <w:br/>
        <w:t>|   |       |   |       |   |   |   \---operators</w:t>
        <w:br/>
        <w:t>|   |       |   |       |   |   |           conv2d.h</w:t>
        <w:br/>
        <w:t>|   |       |   |       |   |   |           matmul.h</w:t>
        <w:br/>
        <w:t>|   |       |   |       |   |   |           misc.h</w:t>
        <w:br/>
        <w:t>|   |       |   |       |   |   |           norm.h</w:t>
        <w:br/>
        <w:t>|   |       |   |       |   |   |           operators.h</w:t>
        <w:br/>
        <w:t>|   |       |   |       |   |   |           pointwise.h</w:t>
        <w:br/>
        <w:t>|   |       |   |       |   |   |           quantization.h</w:t>
        <w:br/>
        <w:t>|   |       |   |       |   |   |           reduction.h</w:t>
        <w:br/>
        <w:t>|   |       |   |       |   |   |           softmax.h</w:t>
        <w:br/>
        <w:t xml:space="preserve">|   |       |   |       |   |   |           </w:t>
        <w:br/>
        <w:t>|   |       |   |       |   |   \---testing</w:t>
        <w:br/>
        <w:t>|   |       |   |       |   |           catch_utils.hpp</w:t>
        <w:br/>
        <w:t>|   |       |   |       |   |           file_check.h</w:t>
        <w:br/>
        <w:t>|   |       |   |       |   |           hooks_for_testing.h</w:t>
        <w:br/>
        <w:t xml:space="preserve">|   |       |   |       |   |           </w:t>
        <w:br/>
        <w:t>|   |       |   |       |   +---lazy</w:t>
        <w:br/>
        <w:t>|   |       |   |       |   |   +---backend</w:t>
        <w:br/>
        <w:t>|   |       |   |       |   |   |       backend_data.h</w:t>
        <w:br/>
        <w:t>|   |       |   |       |   |   |       backend_device.h</w:t>
        <w:br/>
        <w:t>|   |       |   |       |   |   |       backend_interface.h</w:t>
        <w:br/>
        <w:t>|   |       |   |       |   |   |       lowering_context.h</w:t>
        <w:br/>
        <w:t xml:space="preserve">|   |       |   |       |   |   |       </w:t>
        <w:br/>
        <w:t>|   |       |   |       |   |   +---core</w:t>
        <w:br/>
        <w:t>|   |       |   |       |   |   |   |   cache.h</w:t>
        <w:br/>
        <w:t>|   |       |   |       |   |   |   |   config.h</w:t>
        <w:br/>
        <w:t>|   |       |   |       |   |   |   |   debug_util.h</w:t>
        <w:br/>
        <w:t>|   |       |   |       |   |   |   |   dynamic_ir.h</w:t>
        <w:br/>
        <w:t>|   |       |   |       |   |   |   |   hash.h</w:t>
        <w:br/>
        <w:t>|   |       |   |       |   |   |   |   helpers.h</w:t>
        <w:br/>
        <w:t>|   |       |   |       |   |   |   |   ir.h</w:t>
        <w:br/>
        <w:t>|   |       |   |       |   |   |   |   ir_builder.h</w:t>
        <w:br/>
        <w:t>|   |       |   |       |   |   |   |   ir_dump_util.h</w:t>
        <w:br/>
        <w:t>|   |       |   |       |   |   |   |   ir_metadata.h</w:t>
        <w:br/>
        <w:t>|   |       |   |       |   |   |   |   ir_util.h</w:t>
        <w:br/>
        <w:t>|   |       |   |       |   |   |   |   lazy_graph_executor.h</w:t>
        <w:br/>
        <w:t>|   |       |   |       |   |   |   |   metrics.h</w:t>
        <w:br/>
        <w:t>|   |       |   |       |   |   |   |   multi_wait.h</w:t>
        <w:br/>
        <w:t>|   |       |   |       |   |   |   |   permutation_util.h</w:t>
        <w:br/>
        <w:t>|   |       |   |       |   |   |   |   shape.h</w:t>
        <w:br/>
        <w:t>|   |       |   |       |   |   |   |   shape_inference.h</w:t>
        <w:br/>
        <w:t>|   |       |   |       |   |   |   |   tensor.h</w:t>
        <w:br/>
        <w:t>|   |       |   |       |   |   |   |   tensor_impl.h</w:t>
        <w:br/>
        <w:t>|   |       |   |       |   |   |   |   tensor_util.h</w:t>
        <w:br/>
        <w:t>|   |       |   |       |   |   |   |   thread_pool.h</w:t>
        <w:br/>
        <w:t>|   |       |   |       |   |   |   |   trie.h</w:t>
        <w:br/>
        <w:t>|   |       |   |       |   |   |   |   unique.h</w:t>
        <w:br/>
        <w:t>|   |       |   |       |   |   |   |   util.h</w:t>
        <w:br/>
        <w:t xml:space="preserve">|   |       |   |       |   |   |   |   </w:t>
        <w:br/>
        <w:t>|   |       |   |       |   |   |   +---internal_ops</w:t>
        <w:br/>
        <w:t>|   |       |   |       |   |   |   |       ltc_ops.h</w:t>
        <w:br/>
        <w:t xml:space="preserve">|   |       |   |       |   |   |   |       </w:t>
        <w:br/>
        <w:t>|   |       |   |       |   |   |   \---ops</w:t>
        <w:br/>
        <w:t>|   |       |   |       |   |   |           arithmetic_ir_ops.h</w:t>
        <w:br/>
        <w:t>|   |       |   |       |   |   |           utils.h</w:t>
        <w:br/>
        <w:t xml:space="preserve">|   |       |   |       |   |   |           </w:t>
        <w:br/>
        <w:t>|   |       |   |       |   |   +---generated</w:t>
        <w:br/>
        <w:t>|   |       |   |       |   |   |       LazyIr.h</w:t>
        <w:br/>
        <w:t>|   |       |   |       |   |   |       LazyNativeFunctions.h</w:t>
        <w:br/>
        <w:t>|   |       |   |       |   |   |       LazyNonNativeIr.h</w:t>
        <w:br/>
        <w:t xml:space="preserve">|   |       |   |       |   |   |       </w:t>
        <w:br/>
        <w:t>|   |       |   |       |   |   +---python</w:t>
        <w:br/>
        <w:t>|   |       |   |       |   |   |       init.h</w:t>
        <w:br/>
        <w:t>|   |       |   |       |   |   |       python_util.h</w:t>
        <w:br/>
        <w:t xml:space="preserve">|   |       |   |       |   |   |       </w:t>
        <w:br/>
        <w:t>|   |       |   |       |   |   \---ts_backend</w:t>
        <w:br/>
        <w:t>|   |       |   |       |   |       |   config.h</w:t>
        <w:br/>
        <w:t>|   |       |   |       |   |       |   dynamic_ir.h</w:t>
        <w:br/>
        <w:t>|   |       |   |       |   |       |   ir_builder.h</w:t>
        <w:br/>
        <w:t>|   |       |   |       |   |       |   tensor_aten_ops.h</w:t>
        <w:br/>
        <w:t>|   |       |   |       |   |       |   ts_autograd_functions.h</w:t>
        <w:br/>
        <w:t>|   |       |   |       |   |       |   ts_backend_impl.h</w:t>
        <w:br/>
        <w:t>|   |       |   |       |   |       |   ts_eager_fallback.h</w:t>
        <w:br/>
        <w:t>|   |       |   |       |   |       |   ts_lowering_context.h</w:t>
        <w:br/>
        <w:t>|   |       |   |       |   |       |   ts_node.h</w:t>
        <w:br/>
        <w:t>|   |       |   |       |   |       |   ts_node_lowering.h</w:t>
        <w:br/>
        <w:t xml:space="preserve">|   |       |   |       |   |       |   </w:t>
        <w:br/>
        <w:t>|   |       |   |       |   |       \---ops</w:t>
        <w:br/>
        <w:t>|   |       |   |       |   |               device_data.h</w:t>
        <w:br/>
        <w:t>|   |       |   |       |   |               generic.h</w:t>
        <w:br/>
        <w:t>|   |       |   |       |   |               to_copy.h</w:t>
        <w:br/>
        <w:t xml:space="preserve">|   |       |   |       |   |               </w:t>
        <w:br/>
        <w:t>|   |       |   |       |   +---monitor</w:t>
        <w:br/>
        <w:t>|   |       |   |       |   |       counters.h</w:t>
        <w:br/>
        <w:t>|   |       |   |       |   |       events.h</w:t>
        <w:br/>
        <w:t>|   |       |   |       |   |       python_init.h</w:t>
        <w:br/>
        <w:t xml:space="preserve">|   |       |   |       |   |       </w:t>
        <w:br/>
        <w:t>|   |       |   |       |   +---mps</w:t>
        <w:br/>
        <w:t>|   |       |   |       |   |       Module.h</w:t>
        <w:br/>
        <w:t xml:space="preserve">|   |       |   |       |   |       </w:t>
        <w:br/>
        <w:t>|   |       |   |       |   +---mtia</w:t>
        <w:br/>
        <w:t>|   |       |   |       |   |   |   Module.h</w:t>
        <w:br/>
        <w:t xml:space="preserve">|   |       |   |       |   |   |   </w:t>
        <w:br/>
        <w:t>|   |       |   |       |   |   \---profiler</w:t>
        <w:br/>
        <w:t>|   |       |   |       |   |           MTIAMemoryProfiler.h</w:t>
        <w:br/>
        <w:t xml:space="preserve">|   |       |   |       |   |           </w:t>
        <w:br/>
        <w:t>|   |       |   |       |   +---multiprocessing</w:t>
        <w:br/>
        <w:t>|   |       |   |       |   |       init.h</w:t>
        <w:br/>
        <w:t xml:space="preserve">|   |       |   |       |   |       </w:t>
        <w:br/>
        <w:t>|   |       |   |       |   +---onnx</w:t>
        <w:br/>
        <w:t>|   |       |   |       |   |       back_compat.h</w:t>
        <w:br/>
        <w:t>|   |       |   |       |   |       init.h</w:t>
        <w:br/>
        <w:t>|   |       |   |       |   |       onnx.h</w:t>
        <w:br/>
        <w:t xml:space="preserve">|   |       |   |       |   |       </w:t>
        <w:br/>
        <w:t>|   |       |   |       |   +---profiler</w:t>
        <w:br/>
        <w:t>|   |       |   |       |   |   |   api.h</w:t>
        <w:br/>
        <w:t>|   |       |   |       |   |   |   collection.h</w:t>
        <w:br/>
        <w:t>|   |       |   |       |   |   |   combined_traceback.h</w:t>
        <w:br/>
        <w:t>|   |       |   |       |   |   |   containers.h</w:t>
        <w:br/>
        <w:t>|   |       |   |       |   |   |   data_flow.h</w:t>
        <w:br/>
        <w:t>|   |       |   |       |   |   |   events.h</w:t>
        <w:br/>
        <w:t>|   |       |   |       |   |   |   kineto_client_interface.h</w:t>
        <w:br/>
        <w:t>|   |       |   |       |   |   |   kineto_shim.h</w:t>
        <w:br/>
        <w:t>|   |       |   |       |   |   |   perf-inl.h</w:t>
        <w:br/>
        <w:t>|   |       |   |       |   |   |   perf.h</w:t>
        <w:br/>
        <w:t>|   |       |   |       |   |   |   util.h</w:t>
        <w:br/>
        <w:t xml:space="preserve">|   |       |   |       |   |   |   </w:t>
        <w:br/>
        <w:t>|   |       |   |       |   |   +---orchestration</w:t>
        <w:br/>
        <w:t>|   |       |   |       |   |   |       observer.h</w:t>
        <w:br/>
        <w:t>|   |       |   |       |   |   |       python_tracer.h</w:t>
        <w:br/>
        <w:t>|   |       |   |       |   |   |       vulkan.h</w:t>
        <w:br/>
        <w:t xml:space="preserve">|   |       |   |       |   |   |       </w:t>
        <w:br/>
        <w:t>|   |       |   |       |   |   +---python</w:t>
        <w:br/>
        <w:t>|   |       |   |       |   |   |       combined_traceback.h</w:t>
        <w:br/>
        <w:t>|   |       |   |       |   |   |       init.h</w:t>
        <w:br/>
        <w:t>|   |       |   |       |   |   |       pybind.h</w:t>
        <w:br/>
        <w:t xml:space="preserve">|   |       |   |       |   |   |       </w:t>
        <w:br/>
        <w:t>|   |       |   |       |   |   +---standalone</w:t>
        <w:br/>
        <w:t>|   |       |   |       |   |   |       execution_trace_observer.h</w:t>
        <w:br/>
        <w:t>|   |       |   |       |   |   |       itt_observer.h</w:t>
        <w:br/>
        <w:t>|   |       |   |       |   |   |       nvtx_observer.h</w:t>
        <w:br/>
        <w:t>|   |       |   |       |   |   |       privateuse1_observer.h</w:t>
        <w:br/>
        <w:t xml:space="preserve">|   |       |   |       |   |   |       </w:t>
        <w:br/>
        <w:t>|   |       |   |       |   |   +---stubs</w:t>
        <w:br/>
        <w:t>|   |       |   |       |   |   |       base.h</w:t>
        <w:br/>
        <w:t xml:space="preserve">|   |       |   |       |   |   |       </w:t>
        <w:br/>
        <w:t>|   |       |   |       |   |   \---unwind</w:t>
        <w:br/>
        <w:t>|   |       |   |       |   |           action.h</w:t>
        <w:br/>
        <w:t>|   |       |   |       |   |           communicate.h</w:t>
        <w:br/>
        <w:t>|   |       |   |       |   |           debug_info.h</w:t>
        <w:br/>
        <w:t>|   |       |   |       |   |           dwarf_enums.h</w:t>
        <w:br/>
        <w:t>|   |       |   |       |   |           dwarf_symbolize_enums.h</w:t>
        <w:br/>
        <w:t>|   |       |   |       |   |           eh_frame_hdr.h</w:t>
        <w:br/>
        <w:t>|   |       |   |       |   |           fast_symbolizer.h</w:t>
        <w:br/>
        <w:t>|   |       |   |       |   |           fde.h</w:t>
        <w:br/>
        <w:t>|   |       |   |       |   |           lexer.h</w:t>
        <w:br/>
        <w:t>|   |       |   |       |   |           line_number_program.h</w:t>
        <w:br/>
        <w:t>|   |       |   |       |   |           mem_file.h</w:t>
        <w:br/>
        <w:t>|   |       |   |       |   |           range_table.h</w:t>
        <w:br/>
        <w:t>|   |       |   |       |   |           sections.h</w:t>
        <w:br/>
        <w:t>|   |       |   |       |   |           unwind.h</w:t>
        <w:br/>
        <w:t>|   |       |   |       |   |           unwinder.h</w:t>
        <w:br/>
        <w:t>|   |       |   |       |   |           unwind_error.h</w:t>
        <w:br/>
        <w:t xml:space="preserve">|   |       |   |       |   |           </w:t>
        <w:br/>
        <w:t>|   |       |   |       |   +---stable</w:t>
        <w:br/>
        <w:t>|   |       |   |       |   |   |   accelerator.h</w:t>
        <w:br/>
        <w:t>|   |       |   |       |   |   |   device.h</w:t>
        <w:br/>
        <w:t>|   |       |   |       |   |   |   device_inl.h</w:t>
        <w:br/>
        <w:t>|   |       |   |       |   |   |   device_struct.h</w:t>
        <w:br/>
        <w:t>|   |       |   |       |   |   |   library.h</w:t>
        <w:br/>
        <w:t>|   |       |   |       |   |   |   macros.h</w:t>
        <w:br/>
        <w:t>|   |       |   |       |   |   |   ops.h</w:t>
        <w:br/>
        <w:t>|   |       |   |       |   |   |   stableivalue_conversions.h</w:t>
        <w:br/>
        <w:t>|   |       |   |       |   |   |   tensor.h</w:t>
        <w:br/>
        <w:t>|   |       |   |       |   |   |   tensor_inl.h</w:t>
        <w:br/>
        <w:t>|   |       |   |       |   |   |   tensor_struct.h</w:t>
        <w:br/>
        <w:t>|   |       |   |       |   |   |   version.h</w:t>
        <w:br/>
        <w:t xml:space="preserve">|   |       |   |       |   |   |   </w:t>
        <w:br/>
        <w:t>|   |       |   |       |   |   \---c</w:t>
        <w:br/>
        <w:t>|   |       |   |       |   |           shim.h</w:t>
        <w:br/>
        <w:t xml:space="preserve">|   |       |   |       |   |           </w:t>
        <w:br/>
        <w:t>|   |       |   |       |   +---tensor</w:t>
        <w:br/>
        <w:t>|   |       |   |       |   |       python_tensor.h</w:t>
        <w:br/>
        <w:t xml:space="preserve">|   |       |   |       |   |       </w:t>
        <w:br/>
        <w:t>|   |       |   |       |   +---utils</w:t>
        <w:br/>
        <w:t>|   |       |   |       |   |       byte_order.h</w:t>
        <w:br/>
        <w:t>|   |       |   |       |   |       cpp_stacktraces.h</w:t>
        <w:br/>
        <w:t>|   |       |   |       |   |       cuda_enabled.h</w:t>
        <w:br/>
        <w:t>|   |       |   |       |   |       device_lazy_init.h</w:t>
        <w:br/>
        <w:t>|   |       |   |       |   |       disable_torch_function.h</w:t>
        <w:br/>
        <w:t>|   |       |   |       |   |       generated_serialization_types.h</w:t>
        <w:br/>
        <w:t>|   |       |   |       |   |       init.h</w:t>
        <w:br/>
        <w:t>|   |       |   |       |   |       invalid_arguments.h</w:t>
        <w:br/>
        <w:t>|   |       |   |       |   |       nested.h</w:t>
        <w:br/>
        <w:t>|   |       |   |       |   |       numpy_stub.h</w:t>
        <w:br/>
        <w:t>|   |       |   |       |   |       object_ptr.h</w:t>
        <w:br/>
        <w:t>|   |       |   |       |   |       out_types.h</w:t>
        <w:br/>
        <w:t>|   |       |   |       |   |       pybind.h</w:t>
        <w:br/>
        <w:t>|   |       |   |       |   |       pycfunction_helpers.h</w:t>
        <w:br/>
        <w:t>|   |       |   |       |   |       pyobject_preservation.h</w:t>
        <w:br/>
        <w:t>|   |       |   |       |   |       pythoncapi_compat.h</w:t>
        <w:br/>
        <w:t>|   |       |   |       |   |       python_arg_parser.h</w:t>
        <w:br/>
        <w:t>|   |       |   |       |   |       python_compat.h</w:t>
        <w:br/>
        <w:t>|   |       |   |       |   |       python_dispatch.h</w:t>
        <w:br/>
        <w:t>|   |       |   |       |   |       python_numbers.h</w:t>
        <w:br/>
        <w:t>|   |       |   |       |   |       python_raii.h</w:t>
        <w:br/>
        <w:t>|   |       |   |       |   |       python_scalars.h</w:t>
        <w:br/>
        <w:t>|   |       |   |       |   |       python_strings.h</w:t>
        <w:br/>
        <w:t>|   |       |   |       |   |       python_stub.h</w:t>
        <w:br/>
        <w:t>|   |       |   |       |   |       python_symnode.h</w:t>
        <w:br/>
        <w:t>|   |       |   |       |   |       python_torch_function_mode.h</w:t>
        <w:br/>
        <w:t>|   |       |   |       |   |       python_tuples.h</w:t>
        <w:br/>
        <w:t>|   |       |   |       |   |       schema_info.h</w:t>
        <w:br/>
        <w:t>|   |       |   |       |   |       six.h</w:t>
        <w:br/>
        <w:t>|   |       |   |       |   |       structseq.h</w:t>
        <w:br/>
        <w:t>|   |       |   |       |   |       tensor_apply.h</w:t>
        <w:br/>
        <w:t>|   |       |   |       |   |       tensor_dtypes.h</w:t>
        <w:br/>
        <w:t>|   |       |   |       |   |       tensor_flatten.h</w:t>
        <w:br/>
        <w:t>|   |       |   |       |   |       tensor_layouts.h</w:t>
        <w:br/>
        <w:t>|   |       |   |       |   |       tensor_list.h</w:t>
        <w:br/>
        <w:t>|   |       |   |       |   |       tensor_memoryformats.h</w:t>
        <w:br/>
        <w:t>|   |       |   |       |   |       tensor_new.h</w:t>
        <w:br/>
        <w:t>|   |       |   |       |   |       tensor_numpy.h</w:t>
        <w:br/>
        <w:t>|   |       |   |       |   |       tensor_qschemes.h</w:t>
        <w:br/>
        <w:t>|   |       |   |       |   |       tensor_types.h</w:t>
        <w:br/>
        <w:t>|   |       |   |       |   |       throughput_benchmark-inl.h</w:t>
        <w:br/>
        <w:t>|   |       |   |       |   |       throughput_benchmark.h</w:t>
        <w:br/>
        <w:t>|   |       |   |       |   |       torch_dispatch_mode.h</w:t>
        <w:br/>
        <w:t>|   |       |   |       |   |       variadic.h</w:t>
        <w:br/>
        <w:t>|   |       |   |       |   |       verbose.h</w:t>
        <w:br/>
        <w:t xml:space="preserve">|   |       |   |       |   |       </w:t>
        <w:br/>
        <w:t>|   |       |   |       |   \---xpu</w:t>
        <w:br/>
        <w:t>|   |       |   |       |           Event.h</w:t>
        <w:br/>
        <w:t>|   |       |   |       |           Module.h</w:t>
        <w:br/>
        <w:t>|   |       |   |       |           Stream.h</w:t>
        <w:br/>
        <w:t>|   |       |   |       |           XPUPluggableAllocator.h</w:t>
        <w:br/>
        <w:t xml:space="preserve">|   |       |   |       |           </w:t>
        <w:br/>
        <w:t>|   |       |   |       \---headeronly</w:t>
        <w:br/>
        <w:t>|   |       |   |           |   version.h</w:t>
        <w:br/>
        <w:t xml:space="preserve">|   |       |   |           |   </w:t>
        <w:br/>
        <w:t>|   |       |   |           +---core</w:t>
        <w:br/>
        <w:t>|   |       |   |           |       DeviceType.h</w:t>
        <w:br/>
        <w:t>|   |       |   |           |       Dispatch.h</w:t>
        <w:br/>
        <w:t>|   |       |   |           |       Dispatch_v2.h</w:t>
        <w:br/>
        <w:t>|   |       |   |           |       Layout.h</w:t>
        <w:br/>
        <w:t>|   |       |   |           |       MemoryFormat.h</w:t>
        <w:br/>
        <w:t>|   |       |   |           |       ScalarType.h</w:t>
        <w:br/>
        <w:t>|   |       |   |           |       TensorAccessor.h</w:t>
        <w:br/>
        <w:t xml:space="preserve">|   |       |   |           |       </w:t>
        <w:br/>
        <w:t>|   |       |   |           +---cpu</w:t>
        <w:br/>
        <w:t>|   |       |   |           |   \---vec</w:t>
        <w:br/>
        <w:t>|   |       |   |           |           intrinsics.h</w:t>
        <w:br/>
        <w:t>|   |       |   |           |           vec_half.h</w:t>
        <w:br/>
        <w:t xml:space="preserve">|   |       |   |           |           </w:t>
        <w:br/>
        <w:t>|   |       |   |           +---macros</w:t>
        <w:br/>
        <w:t>|   |       |   |           |       cmake_macros.h</w:t>
        <w:br/>
        <w:t>|   |       |   |           |       Export.h</w:t>
        <w:br/>
        <w:t>|   |       |   |           |       Macros.h</w:t>
        <w:br/>
        <w:t xml:space="preserve">|   |       |   |           |       </w:t>
        <w:br/>
        <w:t>|   |       |   |           \---util</w:t>
        <w:br/>
        <w:t>|   |       |   |                   BFloat16.h</w:t>
        <w:br/>
        <w:t>|   |       |   |                   bits.h</w:t>
        <w:br/>
        <w:t>|   |       |   |                   bit_cast.h</w:t>
        <w:br/>
        <w:t>|   |       |   |                   complex.h</w:t>
        <w:br/>
        <w:t>|   |       |   |                   Deprecated.h</w:t>
        <w:br/>
        <w:t>|   |       |   |                   Exception.h</w:t>
        <w:br/>
        <w:t>|   |       |   |                   Float4_e2m1fn_x2.h</w:t>
        <w:br/>
        <w:t>|   |       |   |                   Float8_e4m3fn.h</w:t>
        <w:br/>
        <w:t>|   |       |   |                   Float8_e4m3fnuz.h</w:t>
        <w:br/>
        <w:t>|   |       |   |                   Float8_e5m2.h</w:t>
        <w:br/>
        <w:t>|   |       |   |                   Float8_e5m2fnuz.h</w:t>
        <w:br/>
        <w:t>|   |       |   |                   Float8_e8m0fnu.h</w:t>
        <w:br/>
        <w:t>|   |       |   |                   Float8_fnuz_cvt.h</w:t>
        <w:br/>
        <w:t>|   |       |   |                   floating_point_utils.h</w:t>
        <w:br/>
        <w:t>|   |       |   |                   Half.h</w:t>
        <w:br/>
        <w:t>|   |       |   |                   HeaderOnlyArrayRef.h</w:t>
        <w:br/>
        <w:t>|   |       |   |                   Metaprogramming.h</w:t>
        <w:br/>
        <w:t>|   |       |   |                   qint32.h</w:t>
        <w:br/>
        <w:t>|   |       |   |                   qint8.h</w:t>
        <w:br/>
        <w:t>|   |       |   |                   quint2x4.h</w:t>
        <w:br/>
        <w:t>|   |       |   |                   quint4x2.h</w:t>
        <w:br/>
        <w:t>|   |       |   |                   quint8.h</w:t>
        <w:br/>
        <w:t>|   |       |   |                   shim_utils.h</w:t>
        <w:br/>
        <w:t>|   |       |   |                   TypeList.h</w:t>
        <w:br/>
        <w:t>|   |       |   |                   TypeSafeSignMath.h</w:t>
        <w:br/>
        <w:t>|   |       |   |                   TypeTraits.h</w:t>
        <w:br/>
        <w:t xml:space="preserve">|   |       |   |                   </w:t>
        <w:br/>
        <w:t>|   |       |   +---jit</w:t>
        <w:br/>
        <w:t>|   |       |   |   |   annotations.py</w:t>
        <w:br/>
        <w:t>|   |       |   |   |   frontend.py</w:t>
        <w:br/>
        <w:t>|   |       |   |   |   generate_bytecode.py</w:t>
        <w:br/>
        <w:t>|   |       |   |   |   quantized.py</w:t>
        <w:br/>
        <w:t>|   |       |   |   |   supported_ops.py</w:t>
        <w:br/>
        <w:t>|   |       |   |   |   unsupported_tensor_ops.py</w:t>
        <w:br/>
        <w:t>|   |       |   |   |   _async.py</w:t>
        <w:br/>
        <w:t>|   |       |   |   |   _await.py</w:t>
        <w:br/>
        <w:t>|   |       |   |   |   _builtins.py</w:t>
        <w:br/>
        <w:t>|   |       |   |   |   _check.py</w:t>
        <w:br/>
        <w:t>|   |       |   |   |   _dataclass_impls.py</w:t>
        <w:br/>
        <w:t>|   |       |   |   |   _decompositions.py</w:t>
        <w:br/>
        <w:t>|   |       |   |   |   _decomposition_utils.py</w:t>
        <w:br/>
        <w:t>|   |       |   |   |   _freeze.py</w:t>
        <w:br/>
        <w:t>|   |       |   |   |   _fuser.py</w:t>
        <w:br/>
        <w:t>|   |       |   |   |   _ir_utils.py</w:t>
        <w:br/>
        <w:t>|   |       |   |   |   _logging.py</w:t>
        <w:br/>
        <w:t>|   |       |   |   |   _monkeytype_config.py</w:t>
        <w:br/>
        <w:t>|   |       |   |   |   _pickle.py</w:t>
        <w:br/>
        <w:t>|   |       |   |   |   _recursive.py</w:t>
        <w:br/>
        <w:t>|   |       |   |   |   _script.py</w:t>
        <w:br/>
        <w:t>|   |       |   |   |   _script.pyi</w:t>
        <w:br/>
        <w:t>|   |       |   |   |   _serialization.py</w:t>
        <w:br/>
        <w:t>|   |       |   |   |   _shape_functions.py</w:t>
        <w:br/>
        <w:t>|   |       |   |   |   _state.py</w:t>
        <w:br/>
        <w:t>|   |       |   |   |   _trace.py</w:t>
        <w:br/>
        <w:t>|   |       |   |   |   __init__.py</w:t>
        <w:br/>
        <w:t xml:space="preserve">|   |       |   |   |   </w:t>
        <w:br/>
        <w:t>|   |       |   |   +---mobile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+---_passes</w:t>
        <w:br/>
        <w:t>|   |       |   |   |   |   _property_propagation.py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_property_propagation.cpython-311.pyc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annotations.cpython-311.pyc</w:t>
        <w:br/>
        <w:t>|   |       |   |           frontend.cpython-311.pyc</w:t>
        <w:br/>
        <w:t>|   |       |   |           generate_bytecode.cpython-311.pyc</w:t>
        <w:br/>
        <w:t>|   |       |   |           quantized.cpython-311.pyc</w:t>
        <w:br/>
        <w:t>|   |       |   |           supported_ops.cpython-311.pyc</w:t>
        <w:br/>
        <w:t>|   |       |   |           unsupported_tensor_ops.cpython-311.pyc</w:t>
        <w:br/>
        <w:t>|   |       |   |           _async.cpython-311.pyc</w:t>
        <w:br/>
        <w:t>|   |       |   |           _await.cpython-311.pyc</w:t>
        <w:br/>
        <w:t>|   |       |   |           _builtins.cpython-311.pyc</w:t>
        <w:br/>
        <w:t>|   |       |   |           _check.cpython-311.pyc</w:t>
        <w:br/>
        <w:t>|   |       |   |           _dataclass_impls.cpython-311.pyc</w:t>
        <w:br/>
        <w:t>|   |       |   |           _decompositions.cpython-311.pyc</w:t>
        <w:br/>
        <w:t>|   |       |   |           _decomposition_utils.cpython-311.pyc</w:t>
        <w:br/>
        <w:t>|   |       |   |           _freeze.cpython-311.pyc</w:t>
        <w:br/>
        <w:t>|   |       |   |           _fuser.cpython-311.pyc</w:t>
        <w:br/>
        <w:t>|   |       |   |           _ir_utils.cpython-311.pyc</w:t>
        <w:br/>
        <w:t>|   |       |   |           _logging.cpython-311.pyc</w:t>
        <w:br/>
        <w:t>|   |       |   |           _monkeytype_config.cpython-311.pyc</w:t>
        <w:br/>
        <w:t>|   |       |   |           _pickle.cpython-311.pyc</w:t>
        <w:br/>
        <w:t>|   |       |   |           _recursive.cpython-311.pyc</w:t>
        <w:br/>
        <w:t>|   |       |   |           _script.cpython-311.pyc</w:t>
        <w:br/>
        <w:t>|   |       |   |           _serialization.cpython-311.pyc</w:t>
        <w:br/>
        <w:t>|   |       |   |           _shape_functions.cpython-311.pyc</w:t>
        <w:br/>
        <w:t>|   |       |   |           _state.cpython-311.pyc</w:t>
        <w:br/>
        <w:t>|   |       |   |           _trace.cpython-311.pyc</w:t>
        <w:br/>
        <w:t>|   |       |   |           __init__.cpython-311.pyc</w:t>
        <w:br/>
        <w:t xml:space="preserve">|   |       |   |           </w:t>
        <w:br/>
        <w:t>|   |       |   +---lib</w:t>
        <w:br/>
        <w:t>|   |       |   |   |   c10.dll</w:t>
        <w:br/>
        <w:t>|   |       |   |   |   c10.lib</w:t>
        <w:br/>
        <w:t>|   |       |   |   |   cpuinfo.lib</w:t>
        <w:br/>
        <w:t>|   |       |   |   |   fmt.lib</w:t>
        <w:br/>
        <w:t>|   |       |   |   |   libiomp5md.dll</w:t>
        <w:br/>
        <w:t>|   |       |   |   |   libiompstubs5md.dll</w:t>
        <w:br/>
        <w:t>|   |       |   |   |   libittnotify.lib</w:t>
        <w:br/>
        <w:t>|   |       |   |   |   microkernels-prod.lib</w:t>
        <w:br/>
        <w:t>|   |       |   |   |   pthreadpool.lib</w:t>
        <w:br/>
        <w:t>|   |       |   |   |   shm.dll</w:t>
        <w:br/>
        <w:t>|   |       |   |   |   shm.lib</w:t>
        <w:br/>
        <w:t>|   |       |   |   |   sleef.lib</w:t>
        <w:br/>
        <w:t>|   |       |   |   |   torch.dll</w:t>
        <w:br/>
        <w:t>|   |       |   |   |   torch.lib</w:t>
        <w:br/>
        <w:t>|   |       |   |   |   torch_cpu.dll</w:t>
        <w:br/>
        <w:t>|   |       |   |   |   torch_cpu.lib</w:t>
        <w:br/>
        <w:t>|   |       |   |   |   torch_global_deps.dll</w:t>
        <w:br/>
        <w:t>|   |       |   |   |   torch_python.dll</w:t>
        <w:br/>
        <w:t>|   |       |   |   |   torch_python.lib</w:t>
        <w:br/>
        <w:t>|   |       |   |   |   uv.dll</w:t>
        <w:br/>
        <w:t>|   |       |   |   |   XNNPACK.lib</w:t>
        <w:br/>
        <w:t>|   |       |   |   |   _C.lib</w:t>
        <w:br/>
        <w:t xml:space="preserve">|   |       |   |   |   </w:t>
        <w:br/>
        <w:t>|   |       |   |   +---libshm</w:t>
        <w:br/>
        <w:t>|   |       |   |   |       alloc_info.h</w:t>
        <w:br/>
        <w:t>|   |       |   |   |       err.h</w:t>
        <w:br/>
        <w:t>|   |       |   |   |       libshm.h</w:t>
        <w:br/>
        <w:t>|   |       |   |   |       socket.h</w:t>
        <w:br/>
        <w:t xml:space="preserve">|   |       |   |   |       </w:t>
        <w:br/>
        <w:t>|   |       |   |   \---libshm_windows</w:t>
        <w:br/>
        <w:t>|   |       |   |           libshm.h</w:t>
        <w:br/>
        <w:t xml:space="preserve">|   |       |   |           </w:t>
        <w:br/>
        <w:t>|   |       |   +---linalg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+---masked</w:t>
        <w:br/>
        <w:t>|   |       |   |   |   _docs.py</w:t>
        <w:br/>
        <w:t>|   |       |   |   |   _ops.py</w:t>
        <w:br/>
        <w:t>|   |       |   |   |   __init__.py</w:t>
        <w:br/>
        <w:t xml:space="preserve">|   |       |   |   |   </w:t>
        <w:br/>
        <w:t>|   |       |   |   +---maskedtensor</w:t>
        <w:br/>
        <w:t>|   |       |   |   |   |   binary.py</w:t>
        <w:br/>
        <w:t>|   |       |   |   |   |   core.py</w:t>
        <w:br/>
        <w:t>|   |       |   |   |   |   creation.py</w:t>
        <w:br/>
        <w:t>|   |       |   |   |   |   passthrough.py</w:t>
        <w:br/>
        <w:t>|   |       |   |   |   |   reductions.py</w:t>
        <w:br/>
        <w:t>|   |       |   |   |   |   unary.py</w:t>
        <w:br/>
        <w:t>|   |       |   |   |   |   _ops_refs.py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binary.cpython-311.pyc</w:t>
        <w:br/>
        <w:t>|   |       |   |   |           core.cpython-311.pyc</w:t>
        <w:br/>
        <w:t>|   |       |   |   |           creation.cpython-311.pyc</w:t>
        <w:br/>
        <w:t>|   |       |   |   |           passthrough.cpython-311.pyc</w:t>
        <w:br/>
        <w:t>|   |       |   |   |           reductions.cpython-311.pyc</w:t>
        <w:br/>
        <w:t>|   |       |   |   |           unary.cpython-311.pyc</w:t>
        <w:br/>
        <w:t>|   |       |   |   |           _ops_refs.cpython-311.pyc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_docs.cpython-311.pyc</w:t>
        <w:br/>
        <w:t>|   |       |   |           _ops.cpython-311.pyc</w:t>
        <w:br/>
        <w:t>|   |       |   |           __init__.cpython-311.pyc</w:t>
        <w:br/>
        <w:t xml:space="preserve">|   |       |   |           </w:t>
        <w:br/>
        <w:t>|   |       |   +---monitor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+---mps</w:t>
        <w:br/>
        <w:t>|   |       |   |   |   event.py</w:t>
        <w:br/>
        <w:t>|   |       |   |   |   profiler.py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event.cpython-311.pyc</w:t>
        <w:br/>
        <w:t>|   |       |   |           profiler.cpython-311.pyc</w:t>
        <w:br/>
        <w:t>|   |       |   |           __init__.cpython-311.pyc</w:t>
        <w:br/>
        <w:t xml:space="preserve">|   |       |   |           </w:t>
        <w:br/>
        <w:t>|   |       |   +---mtia</w:t>
        <w:br/>
        <w:t>|   |       |   |   |   memory.py</w:t>
        <w:br/>
        <w:t>|   |       |   |   |   mtia_graph.py</w:t>
        <w:br/>
        <w:t>|   |       |   |   |   _utils.py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memory.cpython-311.pyc</w:t>
        <w:br/>
        <w:t>|   |       |   |           mtia_graph.cpython-311.pyc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+---multiprocessing</w:t>
        <w:br/>
        <w:t>|   |       |   |   |   pool.py</w:t>
        <w:br/>
        <w:t>|   |       |   |   |   queue.py</w:t>
        <w:br/>
        <w:t>|   |       |   |   |   reductions.py</w:t>
        <w:br/>
        <w:t>|   |       |   |   |   spawn.py</w:t>
        <w:br/>
        <w:t>|   |       |   |   |   _atfork.py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pool.cpython-311.pyc</w:t>
        <w:br/>
        <w:t>|   |       |   |           queue.cpython-311.pyc</w:t>
        <w:br/>
        <w:t>|   |       |   |           reductions.cpython-311.pyc</w:t>
        <w:br/>
        <w:t>|   |       |   |           spawn.cpython-311.pyc</w:t>
        <w:br/>
        <w:t>|   |       |   |           _atfork.cpython-311.pyc</w:t>
        <w:br/>
        <w:t>|   |       |   |           __init__.cpython-311.pyc</w:t>
        <w:br/>
        <w:t xml:space="preserve">|   |       |   |           </w:t>
        <w:br/>
        <w:t>|   |       |   +---nativert</w:t>
        <w:br/>
        <w:t>|   |       |   |   |   __init__.py</w:t>
        <w:br/>
        <w:t xml:space="preserve">|   |       |   |   |   </w:t>
        <w:br/>
        <w:t>|   |       |   |   +---backends</w:t>
        <w:br/>
        <w:t>|   |       |   |   |   |   _lowered_aoti_module.py</w:t>
        <w:br/>
        <w:t>|   |       |   |   |   |   _lower_utils.py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_lowered_aoti_module.cpython-311.pyc</w:t>
        <w:br/>
        <w:t>|   |       |   |   |           _lower_utils.cpython-311.pyc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+---nested</w:t>
        <w:br/>
        <w:t>|   |       |   |   |   __init__.py</w:t>
        <w:br/>
        <w:t xml:space="preserve">|   |       |   |   |   </w:t>
        <w:br/>
        <w:t>|   |       |   |   +---_internal</w:t>
        <w:br/>
        <w:t>|   |       |   |   |   |   nested_int.py</w:t>
        <w:br/>
        <w:t>|   |       |   |   |   |   nested_tensor.py</w:t>
        <w:br/>
        <w:t>|   |       |   |   |   |   ops.py</w:t>
        <w:br/>
        <w:t>|   |       |   |   |   |   sdpa.py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nested_int.cpython-311.pyc</w:t>
        <w:br/>
        <w:t>|   |       |   |   |           nested_tensor.cpython-311.pyc</w:t>
        <w:br/>
        <w:t>|   |       |   |   |           ops.cpython-311.pyc</w:t>
        <w:br/>
        <w:t>|   |       |   |   |           sdpa.cpython-311.pyc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+---nn</w:t>
        <w:br/>
        <w:t>|   |       |   |   |   common_types.py</w:t>
        <w:br/>
        <w:t>|   |       |   |   |   cpp.py</w:t>
        <w:br/>
        <w:t>|   |       |   |   |   functional.py</w:t>
        <w:br/>
        <w:t>|   |       |   |   |   functional.pyi</w:t>
        <w:br/>
        <w:t>|   |       |   |   |   grad.py</w:t>
        <w:br/>
        <w:t>|   |       |   |   |   init.py</w:t>
        <w:br/>
        <w:t>|   |       |   |   |   parameter.py</w:t>
        <w:br/>
        <w:t>|   |       |   |   |   parameter.pyi</w:t>
        <w:br/>
        <w:t>|   |       |   |   |   _reduction.py</w:t>
        <w:br/>
        <w:t>|   |       |   |   |   __init__.py</w:t>
        <w:br/>
        <w:t xml:space="preserve">|   |       |   |   |   </w:t>
        <w:br/>
        <w:t>|   |       |   |   +---attention</w:t>
        <w:br/>
        <w:t>|   |       |   |   |   |   bias.py</w:t>
        <w:br/>
        <w:t>|   |       |   |   |   |   flex_attention.py</w:t>
        <w:br/>
        <w:t>|   |       |   |   |   |   varlen.py</w:t>
        <w:br/>
        <w:t>|   |       |   |   |   |   _fa4.py</w:t>
        <w:br/>
        <w:t>|   |       |   |   |   |   _registry.py</w:t>
        <w:br/>
        <w:t>|   |       |   |   |   |   _utils.py</w:t>
        <w:br/>
        <w:t>|   |       |   |   |   |   __init__.py</w:t>
        <w:br/>
        <w:t xml:space="preserve">|   |       |   |   |   |   </w:t>
        <w:br/>
        <w:t>|   |       |   |   |   +---experimental</w:t>
        <w:br/>
        <w:t>|   |       |   |   |   |   |   _paged_attention.py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_paged_attention.cpython-311.pyc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bias.cpython-311.pyc</w:t>
        <w:br/>
        <w:t>|   |       |   |   |           flex_attention.cpython-311.pyc</w:t>
        <w:br/>
        <w:t>|   |       |   |   |           varlen.cpython-311.pyc</w:t>
        <w:br/>
        <w:t>|   |       |   |   |           _fa4.cpython-311.pyc</w:t>
        <w:br/>
        <w:t>|   |       |   |   |           _registry.cpython-311.pyc</w:t>
        <w:br/>
        <w:t>|   |       |   |   |           _utils.cpython-311.pyc</w:t>
        <w:br/>
        <w:t>|   |       |   |   |           __init__.cpython-311.pyc</w:t>
        <w:br/>
        <w:t xml:space="preserve">|   |       |   |   |           </w:t>
        <w:br/>
        <w:t>|   |       |   |   +---backends</w:t>
        <w:br/>
        <w:t>|   |       |   |   |   |   thnn.py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thnn.cpython-311.pyc</w:t>
        <w:br/>
        <w:t>|   |       |   |   |           __init__.cpython-311.pyc</w:t>
        <w:br/>
        <w:t xml:space="preserve">|   |       |   |   |           </w:t>
        <w:br/>
        <w:t>|   |       |   |   +---intrinsic</w:t>
        <w:br/>
        <w:t>|   |       |   |   |   |   __init__.py</w:t>
        <w:br/>
        <w:t xml:space="preserve">|   |       |   |   |   |   </w:t>
        <w:br/>
        <w:t>|   |       |   |   |   +---modules</w:t>
        <w:br/>
        <w:t>|   |       |   |   |   |   |   fused.py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fused.cpython-311.pyc</w:t>
        <w:br/>
        <w:t>|   |       |   |   |   |           __init__.cpython-311.pyc</w:t>
        <w:br/>
        <w:t xml:space="preserve">|   |       |   |   |   |           </w:t>
        <w:br/>
        <w:t>|   |       |   |   |   +---qat</w:t>
        <w:br/>
        <w:t>|   |       |   |   |   |   |   __init__.py</w:t>
        <w:br/>
        <w:t xml:space="preserve">|   |       |   |   |   |   |   </w:t>
        <w:br/>
        <w:t>|   |       |   |   |   |   +---modules</w:t>
        <w:br/>
        <w:t>|   |       |   |   |   |   |   |   conv_fused.py</w:t>
        <w:br/>
        <w:t>|   |       |   |   |   |   |   |   linear_fused.py</w:t>
        <w:br/>
        <w:t>|   |       |   |   |   |   |   |   linear_relu.py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conv_fused.cpython-311.pyc</w:t>
        <w:br/>
        <w:t>|   |       |   |   |   |   |           linear_fused.cpython-311.pyc</w:t>
        <w:br/>
        <w:t>|   |       |   |   |   |   |           linear_relu.cpython-311.pyc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+---quantized</w:t>
        <w:br/>
        <w:t>|   |       |   |   |   |   |   __init__.py</w:t>
        <w:br/>
        <w:t xml:space="preserve">|   |       |   |   |   |   |   </w:t>
        <w:br/>
        <w:t>|   |       |   |   |   |   +---dynamic</w:t>
        <w:br/>
        <w:t>|   |       |   |   |   |   |   |   __init__.py</w:t>
        <w:br/>
        <w:t xml:space="preserve">|   |       |   |   |   |   |   |   </w:t>
        <w:br/>
        <w:t>|   |       |   |   |   |   |   +---modules</w:t>
        <w:br/>
        <w:t>|   |       |   |   |   |   |   |   |   linear_relu.py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linear_relu.cpython-311.pyc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__init__.cpython-311.pyc</w:t>
        <w:br/>
        <w:t xml:space="preserve">|   |       |   |   |   |   |           </w:t>
        <w:br/>
        <w:t>|   |       |   |   |   |   +---modules</w:t>
        <w:br/>
        <w:t>|   |       |   |   |   |   |   |   bn_relu.py</w:t>
        <w:br/>
        <w:t>|   |       |   |   |   |   |   |   conv_relu.py</w:t>
        <w:br/>
        <w:t>|   |       |   |   |   |   |   |   linear_relu.py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bn_relu.cpython-311.pyc</w:t>
        <w:br/>
        <w:t>|   |       |   |   |   |   |           conv_relu.cpython-311.pyc</w:t>
        <w:br/>
        <w:t>|   |       |   |   |   |   |           linear_relu.cpython-311.pyc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+---modules</w:t>
        <w:br/>
        <w:t>|   |       |   |   |   |   activation.py</w:t>
        <w:br/>
        <w:t>|   |       |   |   |   |   adaptive.py</w:t>
        <w:br/>
        <w:t>|   |       |   |   |   |   batchnorm.py</w:t>
        <w:br/>
        <w:t>|   |       |   |   |   |   channelshuffle.py</w:t>
        <w:br/>
        <w:t>|   |       |   |   |   |   container.py</w:t>
        <w:br/>
        <w:t>|   |       |   |   |   |   conv.py</w:t>
        <w:br/>
        <w:t>|   |       |   |   |   |   distance.py</w:t>
        <w:br/>
        <w:t>|   |       |   |   |   |   dropout.py</w:t>
        <w:br/>
        <w:t>|   |       |   |   |   |   flatten.py</w:t>
        <w:br/>
        <w:t>|   |       |   |   |   |   fold.py</w:t>
        <w:br/>
        <w:t>|   |       |   |   |   |   instancenorm.py</w:t>
        <w:br/>
        <w:t>|   |       |   |   |   |   lazy.py</w:t>
        <w:br/>
        <w:t>|   |       |   |   |   |   linear.py</w:t>
        <w:br/>
        <w:t>|   |       |   |   |   |   loss.py</w:t>
        <w:br/>
        <w:t>|   |       |   |   |   |   module.py</w:t>
        <w:br/>
        <w:t>|   |       |   |   |   |   normalization.py</w:t>
        <w:br/>
        <w:t>|   |       |   |   |   |   padding.py</w:t>
        <w:br/>
        <w:t>|   |       |   |   |   |   pixelshuffle.py</w:t>
        <w:br/>
        <w:t>|   |       |   |   |   |   pooling.py</w:t>
        <w:br/>
        <w:t>|   |       |   |   |   |   rnn.py</w:t>
        <w:br/>
        <w:t>|   |       |   |   |   |   sparse.py</w:t>
        <w:br/>
        <w:t>|   |       |   |   |   |   transformer.py</w:t>
        <w:br/>
        <w:t>|   |       |   |   |   |   upsampling.py</w:t>
        <w:br/>
        <w:t>|   |       |   |   |   |   utils.py</w:t>
        <w:br/>
        <w:t>|   |       |   |   |   |   _functions.py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activation.cpython-311.pyc</w:t>
        <w:br/>
        <w:t>|   |       |   |   |           adaptive.cpython-311.pyc</w:t>
        <w:br/>
        <w:t>|   |       |   |   |           batchnorm.cpython-311.pyc</w:t>
        <w:br/>
        <w:t>|   |       |   |   |           channelshuffle.cpython-311.pyc</w:t>
        <w:br/>
        <w:t>|   |       |   |   |           container.cpython-311.pyc</w:t>
        <w:br/>
        <w:t>|   |       |   |   |           conv.cpython-311.pyc</w:t>
        <w:br/>
        <w:t>|   |       |   |   |           distance.cpython-311.pyc</w:t>
        <w:br/>
        <w:t>|   |       |   |   |           dropout.cpython-311.pyc</w:t>
        <w:br/>
        <w:t>|   |       |   |   |           flatten.cpython-311.pyc</w:t>
        <w:br/>
        <w:t>|   |       |   |   |           fold.cpython-311.pyc</w:t>
        <w:br/>
        <w:t>|   |       |   |   |           instancenorm.cpython-311.pyc</w:t>
        <w:br/>
        <w:t>|   |       |   |   |           lazy.cpython-311.pyc</w:t>
        <w:br/>
        <w:t>|   |       |   |   |           linear.cpython-311.pyc</w:t>
        <w:br/>
        <w:t>|   |       |   |   |           loss.cpython-311.pyc</w:t>
        <w:br/>
        <w:t>|   |       |   |   |           module.cpython-311.pyc</w:t>
        <w:br/>
        <w:t>|   |       |   |   |           normalization.cpython-311.pyc</w:t>
        <w:br/>
        <w:t>|   |       |   |   |           padding.cpython-311.pyc</w:t>
        <w:br/>
        <w:t>|   |       |   |   |           pixelshuffle.cpython-311.pyc</w:t>
        <w:br/>
        <w:t>|   |       |   |   |           pooling.cpython-311.pyc</w:t>
        <w:br/>
        <w:t>|   |       |   |   |           rnn.cpython-311.pyc</w:t>
        <w:br/>
        <w:t>|   |       |   |   |           sparse.cpython-311.pyc</w:t>
        <w:br/>
        <w:t>|   |       |   |   |           transformer.cpython-311.pyc</w:t>
        <w:br/>
        <w:t>|   |       |   |   |           upsampling.cpython-311.pyc</w:t>
        <w:br/>
        <w:t>|   |       |   |   |           utils.cpython-311.pyc</w:t>
        <w:br/>
        <w:t>|   |       |   |   |           _functions.cpython-311.pyc</w:t>
        <w:br/>
        <w:t>|   |       |   |   |           __init__.cpython-311.pyc</w:t>
        <w:br/>
        <w:t xml:space="preserve">|   |       |   |   |           </w:t>
        <w:br/>
        <w:t>|   |       |   |   +---parallel</w:t>
        <w:br/>
        <w:t>|   |       |   |   |   |   comm.py</w:t>
        <w:br/>
        <w:t>|   |       |   |   |   |   data_parallel.py</w:t>
        <w:br/>
        <w:t>|   |       |   |   |   |   distributed.py</w:t>
        <w:br/>
        <w:t>|   |       |   |   |   |   parallel_apply.py</w:t>
        <w:br/>
        <w:t>|   |       |   |   |   |   replicate.py</w:t>
        <w:br/>
        <w:t>|   |       |   |   |   |   scatter_gather.py</w:t>
        <w:br/>
        <w:t>|   |       |   |   |   |   _functions.py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comm.cpython-311.pyc</w:t>
        <w:br/>
        <w:t>|   |       |   |   |           data_parallel.cpython-311.pyc</w:t>
        <w:br/>
        <w:t>|   |       |   |   |           distributed.cpython-311.pyc</w:t>
        <w:br/>
        <w:t>|   |       |   |   |           parallel_apply.cpython-311.pyc</w:t>
        <w:br/>
        <w:t>|   |       |   |   |           replicate.cpython-311.pyc</w:t>
        <w:br/>
        <w:t>|   |       |   |   |           scatter_gather.cpython-311.pyc</w:t>
        <w:br/>
        <w:t>|   |       |   |   |           _functions.cpython-311.pyc</w:t>
        <w:br/>
        <w:t>|   |       |   |   |           __init__.cpython-311.pyc</w:t>
        <w:br/>
        <w:t xml:space="preserve">|   |       |   |   |           </w:t>
        <w:br/>
        <w:t>|   |       |   |   +---qat</w:t>
        <w:br/>
        <w:t>|   |       |   |   |   |   __init__.py</w:t>
        <w:br/>
        <w:t xml:space="preserve">|   |       |   |   |   |   </w:t>
        <w:br/>
        <w:t>|   |       |   |   |   +---dynamic</w:t>
        <w:br/>
        <w:t>|   |       |   |   |   |   |   __init__.py</w:t>
        <w:br/>
        <w:t xml:space="preserve">|   |       |   |   |   |   |   </w:t>
        <w:br/>
        <w:t>|   |       |   |   |   |   +---modules</w:t>
        <w:br/>
        <w:t>|   |       |   |   |   |   |   |   linear.py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linear.cpython-311.pyc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+---modules</w:t>
        <w:br/>
        <w:t>|   |       |   |   |   |   |   conv.py</w:t>
        <w:br/>
        <w:t>|   |       |   |   |   |   |   embedding_ops.py</w:t>
        <w:br/>
        <w:t>|   |       |   |   |   |   |   linear.py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conv.cpython-311.pyc</w:t>
        <w:br/>
        <w:t>|   |       |   |   |   |           embedding_ops.cpython-311.pyc</w:t>
        <w:br/>
        <w:t>|   |       |   |   |   |           linear.cpython-311.pyc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+---quantizable</w:t>
        <w:br/>
        <w:t>|   |       |   |   |   |   __init__.py</w:t>
        <w:br/>
        <w:t xml:space="preserve">|   |       |   |   |   |   </w:t>
        <w:br/>
        <w:t>|   |       |   |   |   +---modules</w:t>
        <w:br/>
        <w:t>|   |       |   |   |   |   |   activation.py</w:t>
        <w:br/>
        <w:t>|   |       |   |   |   |   |   rnn.py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activation.cpython-311.pyc</w:t>
        <w:br/>
        <w:t>|   |       |   |   |   |           rnn.cpython-311.pyc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+---quantized</w:t>
        <w:br/>
        <w:t>|   |       |   |   |   |   functional.py</w:t>
        <w:br/>
        <w:t>|   |       |   |   |   |   __init__.py</w:t>
        <w:br/>
        <w:t xml:space="preserve">|   |       |   |   |   |   </w:t>
        <w:br/>
        <w:t>|   |       |   |   |   +---dynamic</w:t>
        <w:br/>
        <w:t>|   |       |   |   |   |   |   __init__.py</w:t>
        <w:br/>
        <w:t xml:space="preserve">|   |       |   |   |   |   |   </w:t>
        <w:br/>
        <w:t>|   |       |   |   |   |   +---modules</w:t>
        <w:br/>
        <w:t>|   |       |   |   |   |   |   |   conv.py</w:t>
        <w:br/>
        <w:t>|   |       |   |   |   |   |   |   linear.py</w:t>
        <w:br/>
        <w:t>|   |       |   |   |   |   |   |   rnn.py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conv.cpython-311.pyc</w:t>
        <w:br/>
        <w:t>|   |       |   |   |   |   |           linear.cpython-311.pyc</w:t>
        <w:br/>
        <w:t>|   |       |   |   |   |   |           rnn.cpython-311.pyc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+---modules</w:t>
        <w:br/>
        <w:t>|   |       |   |   |   |   |   activation.py</w:t>
        <w:br/>
        <w:t>|   |       |   |   |   |   |   batchnorm.py</w:t>
        <w:br/>
        <w:t>|   |       |   |   |   |   |   conv.py</w:t>
        <w:br/>
        <w:t>|   |       |   |   |   |   |   dropout.py</w:t>
        <w:br/>
        <w:t>|   |       |   |   |   |   |   embedding_ops.py</w:t>
        <w:br/>
        <w:t>|   |       |   |   |   |   |   functional_modules.py</w:t>
        <w:br/>
        <w:t>|   |       |   |   |   |   |   linear.py</w:t>
        <w:br/>
        <w:t>|   |       |   |   |   |   |   normalization.py</w:t>
        <w:br/>
        <w:t>|   |       |   |   |   |   |   rnn.py</w:t>
        <w:br/>
        <w:t>|   |       |   |   |   |   |   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activation.cpython-311.pyc</w:t>
        <w:br/>
        <w:t>|   |       |   |   |   |           batchnorm.cpython-311.pyc</w:t>
        <w:br/>
        <w:t>|   |       |   |   |   |           conv.cpython-311.pyc</w:t>
        <w:br/>
        <w:t>|   |       |   |   |   |           dropout.cpython-311.pyc</w:t>
        <w:br/>
        <w:t>|   |       |   |   |   |           embedding_ops.cpython-311.pyc</w:t>
        <w:br/>
        <w:t>|   |       |   |   |   |           functional_modules.cpython-311.pyc</w:t>
        <w:br/>
        <w:t>|   |       |   |   |   |           linear.cpython-311.pyc</w:t>
        <w:br/>
        <w:t>|   |       |   |   |   |           normalization.cpython-311.pyc</w:t>
        <w:br/>
        <w:t>|   |       |   |   |   |           rnn.cpython-311.pyc</w:t>
        <w:br/>
        <w:t>|   |       |   |   |   |           utils.cpython-311.pyc</w:t>
        <w:br/>
        <w:t>|   |       |   |   |   |           __init__.cpython-311.pyc</w:t>
        <w:br/>
        <w:t xml:space="preserve">|   |       |   |   |   |           </w:t>
        <w:br/>
        <w:t>|   |       |   |   |   +---_reference</w:t>
        <w:br/>
        <w:t>|   |       |   |   |   |   |   __init__.py</w:t>
        <w:br/>
        <w:t xml:space="preserve">|   |       |   |   |   |   |   </w:t>
        <w:br/>
        <w:t>|   |       |   |   |   |   +---modules</w:t>
        <w:br/>
        <w:t>|   |       |   |   |   |   |   |   conv.py</w:t>
        <w:br/>
        <w:t>|   |       |   |   |   |   |   |   linear.py</w:t>
        <w:br/>
        <w:t>|   |       |   |   |   |   |   |   rnn.py</w:t>
        <w:br/>
        <w:t>|   |       |   |   |   |   |   |   sparse.py</w:t>
        <w:br/>
        <w:t>|   |       |   |   |   |   |   |   utils.py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conv.cpython-311.pyc</w:t>
        <w:br/>
        <w:t>|   |       |   |   |   |   |           linear.cpython-311.pyc</w:t>
        <w:br/>
        <w:t>|   |       |   |   |   |   |           rnn.cpython-311.pyc</w:t>
        <w:br/>
        <w:t>|   |       |   |   |   |   |           sparse.cpython-311.pyc</w:t>
        <w:br/>
        <w:t>|   |       |   |   |   |   |           utils.cpython-311.pyc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functional.cpython-311.pyc</w:t>
        <w:br/>
        <w:t>|   |       |   |   |           __init__.cpython-311.pyc</w:t>
        <w:br/>
        <w:t xml:space="preserve">|   |       |   |   |           </w:t>
        <w:br/>
        <w:t>|   |       |   |   +---utils</w:t>
        <w:br/>
        <w:t>|   |       |   |   |   |   clip_grad.py</w:t>
        <w:br/>
        <w:t>|   |       |   |   |   |   convert_parameters.py</w:t>
        <w:br/>
        <w:t>|   |       |   |   |   |   fusion.py</w:t>
        <w:br/>
        <w:t>|   |       |   |   |   |   init.py</w:t>
        <w:br/>
        <w:t>|   |       |   |   |   |   memory_format.py</w:t>
        <w:br/>
        <w:t>|   |       |   |   |   |   parametrizations.py</w:t>
        <w:br/>
        <w:t>|   |       |   |   |   |   parametrize.py</w:t>
        <w:br/>
        <w:t>|   |       |   |   |   |   prune.py</w:t>
        <w:br/>
        <w:t>|   |       |   |   |   |   rnn.py</w:t>
        <w:br/>
        <w:t>|   |       |   |   |   |   spectral_norm.py</w:t>
        <w:br/>
        <w:t>|   |       |   |   |   |   stateless.py</w:t>
        <w:br/>
        <w:t>|   |       |   |   |   |   weight_norm.py</w:t>
        <w:br/>
        <w:t>|   |       |   |   |   |   _deprecation_utils.py</w:t>
        <w:br/>
        <w:t>|   |       |   |   |   |   _named_member_accessor.py</w:t>
        <w:br/>
        <w:t>|   |       |   |   |   |   _per_sample_grad.py</w:t>
        <w:br/>
        <w:t>|   |       |   |   |   |   __init__.py</w:t>
        <w:br/>
        <w:t xml:space="preserve">|   |       |   |   |   |   </w:t>
        <w:br/>
        <w:t>|   |       |   |   |   +---_expanded_weights</w:t>
        <w:br/>
        <w:t>|   |       |   |   |   |   |   conv_expanded_weights.py</w:t>
        <w:br/>
        <w:t>|   |       |   |   |   |   |   conv_utils.py</w:t>
        <w:br/>
        <w:t>|   |       |   |   |   |   |   embedding_expanded_weights.py</w:t>
        <w:br/>
        <w:t>|   |       |   |   |   |   |   expanded_weights_impl.py</w:t>
        <w:br/>
        <w:t>|   |       |   |   |   |   |   expanded_weights_utils.py</w:t>
        <w:br/>
        <w:t>|   |       |   |   |   |   |   group_norm_expanded_weights.py</w:t>
        <w:br/>
        <w:t>|   |       |   |   |   |   |   instance_norm_expanded_weights.py</w:t>
        <w:br/>
        <w:t>|   |       |   |   |   |   |   layer_norm_expanded_weights.py</w:t>
        <w:br/>
        <w:t>|   |       |   |   |   |   |   linear_expanded_weights.py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conv_expanded_weights.cpython-311.pyc</w:t>
        <w:br/>
        <w:t>|   |       |   |   |   |           conv_utils.cpython-311.pyc</w:t>
        <w:br/>
        <w:t>|   |       |   |   |   |           embedding_expanded_weights.cpython-311.pyc</w:t>
        <w:br/>
        <w:t>|   |       |   |   |   |           expanded_weights_impl.cpython-311.pyc</w:t>
        <w:br/>
        <w:t>|   |       |   |   |   |           expanded_weights_utils.cpython-311.pyc</w:t>
        <w:br/>
        <w:t>|   |       |   |   |   |           group_norm_expanded_weights.cpython-311.pyc</w:t>
        <w:br/>
        <w:t>|   |       |   |   |   |           instance_norm_expanded_weights.cpython-311.pyc</w:t>
        <w:br/>
        <w:t>|   |       |   |   |   |           layer_norm_expanded_weights.cpython-311.pyc</w:t>
        <w:br/>
        <w:t>|   |       |   |   |   |           linear_expanded_weights.cpython-311.pyc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clip_grad.cpython-311.pyc</w:t>
        <w:br/>
        <w:t>|   |       |   |   |           convert_parameters.cpython-311.pyc</w:t>
        <w:br/>
        <w:t>|   |       |   |   |           fusion.cpython-311.pyc</w:t>
        <w:br/>
        <w:t>|   |       |   |   |           init.cpython-311.pyc</w:t>
        <w:br/>
        <w:t>|   |       |   |   |           memory_format.cpython-311.pyc</w:t>
        <w:br/>
        <w:t>|   |       |   |   |           parametrizations.cpython-311.pyc</w:t>
        <w:br/>
        <w:t>|   |       |   |   |           parametrize.cpython-311.pyc</w:t>
        <w:br/>
        <w:t>|   |       |   |   |           prune.cpython-311.pyc</w:t>
        <w:br/>
        <w:t>|   |       |   |   |           rnn.cpython-311.pyc</w:t>
        <w:br/>
        <w:t>|   |       |   |   |           spectral_norm.cpython-311.pyc</w:t>
        <w:br/>
        <w:t>|   |       |   |   |           stateless.cpython-311.pyc</w:t>
        <w:br/>
        <w:t>|   |       |   |   |           weight_norm.cpython-311.pyc</w:t>
        <w:br/>
        <w:t>|   |       |   |   |           _deprecation_utils.cpython-311.pyc</w:t>
        <w:br/>
        <w:t>|   |       |   |   |           _named_member_accessor.cpython-311.pyc</w:t>
        <w:br/>
        <w:t>|   |       |   |   |           _per_sample_grad.cpython-311.pyc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common_types.cpython-311.pyc</w:t>
        <w:br/>
        <w:t>|   |       |   |           cpp.cpython-311.pyc</w:t>
        <w:br/>
        <w:t>|   |       |   |           functional.cpython-311.pyc</w:t>
        <w:br/>
        <w:t>|   |       |   |           grad.cpython-311.pyc</w:t>
        <w:br/>
        <w:t>|   |       |   |           init.cpython-311.pyc</w:t>
        <w:br/>
        <w:t>|   |       |   |           parameter.cpython-311.pyc</w:t>
        <w:br/>
        <w:t>|   |       |   |           _reduction.cpython-311.pyc</w:t>
        <w:br/>
        <w:t>|   |       |   |           __init__.cpython-311.pyc</w:t>
        <w:br/>
        <w:t xml:space="preserve">|   |       |   |           </w:t>
        <w:br/>
        <w:t>|   |       |   +---numa</w:t>
        <w:br/>
        <w:t>|   |       |   |   |   binding.py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binding.cpython-311.pyc</w:t>
        <w:br/>
        <w:t>|   |       |   |           __init__.cpython-311.pyc</w:t>
        <w:br/>
        <w:t xml:space="preserve">|   |       |   |           </w:t>
        <w:br/>
        <w:t>|   |       |   +---onnx</w:t>
        <w:br/>
        <w:t>|   |       |   |   |   errors.py</w:t>
        <w:br/>
        <w:t>|   |       |   |   |   operators.py</w:t>
        <w:br/>
        <w:t>|   |       |   |   |   symbolic_helper.py</w:t>
        <w:br/>
        <w:t>|   |       |   |   |   symbolic_opset10.py</w:t>
        <w:br/>
        <w:t>|   |       |   |   |   symbolic_opset11.py</w:t>
        <w:br/>
        <w:t>|   |       |   |   |   symbolic_opset12.py</w:t>
        <w:br/>
        <w:t>|   |       |   |   |   symbolic_opset13.py</w:t>
        <w:br/>
        <w:t>|   |       |   |   |   symbolic_opset14.py</w:t>
        <w:br/>
        <w:t>|   |       |   |   |   symbolic_opset15.py</w:t>
        <w:br/>
        <w:t>|   |       |   |   |   symbolic_opset16.py</w:t>
        <w:br/>
        <w:t>|   |       |   |   |   symbolic_opset17.py</w:t>
        <w:br/>
        <w:t>|   |       |   |   |   symbolic_opset18.py</w:t>
        <w:br/>
        <w:t>|   |       |   |   |   symbolic_opset19.py</w:t>
        <w:br/>
        <w:t>|   |       |   |   |   symbolic_opset20.py</w:t>
        <w:br/>
        <w:t>|   |       |   |   |   symbolic_opset7.py</w:t>
        <w:br/>
        <w:t>|   |       |   |   |   symbolic_opset8.py</w:t>
        <w:br/>
        <w:t>|   |       |   |   |   symbolic_opset9.py</w:t>
        <w:br/>
        <w:t>|   |       |   |   |   testing.py</w:t>
        <w:br/>
        <w:t>|   |       |   |   |   utils.py</w:t>
        <w:br/>
        <w:t>|   |       |   |   |   verification.py</w:t>
        <w:br/>
        <w:t>|   |       |   |   |   _constants.py</w:t>
        <w:br/>
        <w:t>|   |       |   |   |   _flags.py</w:t>
        <w:br/>
        <w:t>|   |       |   |   |   __init__.py</w:t>
        <w:br/>
        <w:t xml:space="preserve">|   |       |   |   |   </w:t>
        <w:br/>
        <w:t>|   |       |   |   +---ops</w:t>
        <w:br/>
        <w:t>|   |       |   |   |   |   _dtype_mappings.py</w:t>
        <w:br/>
        <w:t>|   |       |   |   |   |   _impl.py</w:t>
        <w:br/>
        <w:t>|   |       |   |   |   |   _symbolic_impl.py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_dtype_mappings.cpython-311.pyc</w:t>
        <w:br/>
        <w:t>|   |       |   |   |           _impl.cpython-311.pyc</w:t>
        <w:br/>
        <w:t>|   |       |   |   |           _symbolic_impl.cpython-311.pyc</w:t>
        <w:br/>
        <w:t>|   |       |   |   |           __init__.cpython-311.pyc</w:t>
        <w:br/>
        <w:t xml:space="preserve">|   |       |   |   |           </w:t>
        <w:br/>
        <w:t>|   |       |   |   +---_internal</w:t>
        <w:br/>
        <w:t>|   |       |   |   |   |   _lazy_import.py</w:t>
        <w:br/>
        <w:t>|   |       |   |   |   |   __init__.py</w:t>
        <w:br/>
        <w:t xml:space="preserve">|   |       |   |   |   |   </w:t>
        <w:br/>
        <w:t>|   |       |   |   |   +---exporter</w:t>
        <w:br/>
        <w:t>|   |       |   |   |   |   |   _analysis.py</w:t>
        <w:br/>
        <w:t>|   |       |   |   |   |   |   _building.py</w:t>
        <w:br/>
        <w:t>|   |       |   |   |   |   |   _capture_strategies.py</w:t>
        <w:br/>
        <w:t>|   |       |   |   |   |   |   _compat.py</w:t>
        <w:br/>
        <w:t>|   |       |   |   |   |   |   _constants.py</w:t>
        <w:br/>
        <w:t>|   |       |   |   |   |   |   _core.py</w:t>
        <w:br/>
        <w:t>|   |       |   |   |   |   |   _decomp.py</w:t>
        <w:br/>
        <w:t>|   |       |   |   |   |   |   _dispatching.py</w:t>
        <w:br/>
        <w:t>|   |       |   |   |   |   |   _dynamic_shapes.py</w:t>
        <w:br/>
        <w:t>|   |       |   |   |   |   |   _errors.py</w:t>
        <w:br/>
        <w:t>|   |       |   |   |   |   |   _flags.py</w:t>
        <w:br/>
        <w:t>|   |       |   |   |   |   |   _fx_passes.py</w:t>
        <w:br/>
        <w:t>|   |       |   |   |   |   |   _ir_passes.py</w:t>
        <w:br/>
        <w:t>|   |       |   |   |   |   |   _isolated.py</w:t>
        <w:br/>
        <w:t>|   |       |   |   |   |   |   _onnx_program.py</w:t>
        <w:br/>
        <w:t>|   |       |   |   |   |   |   _registration.py</w:t>
        <w:br/>
        <w:t>|   |       |   |   |   |   |   _reporting.py</w:t>
        <w:br/>
        <w:t>|   |       |   |   |   |   |   _schemas.py</w:t>
        <w:br/>
        <w:t>|   |       |   |   |   |   |   _tensors.py</w:t>
        <w:br/>
        <w:t>|   |       |   |   |   |   |   _testing.py</w:t>
        <w:br/>
        <w:t>|   |       |   |   |   |   |   _type_casting.py</w:t>
        <w:br/>
        <w:t>|   |       |   |   |   |   |   _verification.py</w:t>
        <w:br/>
        <w:t>|   |       |   |   |   |   |   __init__.py</w:t>
        <w:br/>
        <w:t xml:space="preserve">|   |       |   |   |   |   |   </w:t>
        <w:br/>
        <w:t>|   |       |   |   |   |   +---_torchlib</w:t>
        <w:br/>
        <w:t>|   |       |   |   |   |   |   |   _tensor_typing.py</w:t>
        <w:br/>
        <w:t>|   |       |   |   |   |   |   |   _torchlib_registry.py</w:t>
        <w:br/>
        <w:t>|   |       |   |   |   |   |   |   __init__.py</w:t>
        <w:br/>
        <w:t xml:space="preserve">|   |       |   |   |   |   |   |   </w:t>
        <w:br/>
        <w:t>|   |       |   |   |   |   |   +---ops</w:t>
        <w:br/>
        <w:t>|   |       |   |   |   |   |   |   |   core.py</w:t>
        <w:br/>
        <w:t>|   |       |   |   |   |   |   |   |   hop.py</w:t>
        <w:br/>
        <w:t>|   |       |   |   |   |   |   |   |   nn.py</w:t>
        <w:br/>
        <w:t>|   |       |   |   |   |   |   |   |   symbolic.py</w:t>
        <w:br/>
        <w:t>|   |       |   |   |   |   |   |   |   symops.py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core.cpython-311.pyc</w:t>
        <w:br/>
        <w:t>|   |       |   |   |   |   |   |           hop.cpython-311.pyc</w:t>
        <w:br/>
        <w:t>|   |       |   |   |   |   |   |           nn.cpython-311.pyc</w:t>
        <w:br/>
        <w:t>|   |       |   |   |   |   |   |           symbolic.cpython-311.pyc</w:t>
        <w:br/>
        <w:t>|   |       |   |   |   |   |   |           symops.cpython-311.pyc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_tensor_typing.cpython-311.pyc</w:t>
        <w:br/>
        <w:t>|   |       |   |   |   |   |           _torchlib_registry.cpython-311.pyc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_analysis.cpython-311.pyc</w:t>
        <w:br/>
        <w:t>|   |       |   |   |   |           _building.cpython-311.pyc</w:t>
        <w:br/>
        <w:t>|   |       |   |   |   |           _capture_strategies.cpython-311.pyc</w:t>
        <w:br/>
        <w:t>|   |       |   |   |   |           _compat.cpython-311.pyc</w:t>
        <w:br/>
        <w:t>|   |       |   |   |   |           _constants.cpython-311.pyc</w:t>
        <w:br/>
        <w:t>|   |       |   |   |   |           _core.cpython-311.pyc</w:t>
        <w:br/>
        <w:t>|   |       |   |   |   |           _decomp.cpython-311.pyc</w:t>
        <w:br/>
        <w:t>|   |       |   |   |   |           _dispatching.cpython-311.pyc</w:t>
        <w:br/>
        <w:t>|   |       |   |   |   |           _dynamic_shapes.cpython-311.pyc</w:t>
        <w:br/>
        <w:t>|   |       |   |   |   |           _errors.cpython-311.pyc</w:t>
        <w:br/>
        <w:t>|   |       |   |   |   |           _flags.cpython-311.pyc</w:t>
        <w:br/>
        <w:t>|   |       |   |   |   |           _fx_passes.cpython-311.pyc</w:t>
        <w:br/>
        <w:t>|   |       |   |   |   |           _ir_passes.cpython-311.pyc</w:t>
        <w:br/>
        <w:t>|   |       |   |   |   |           _isolated.cpython-311.pyc</w:t>
        <w:br/>
        <w:t>|   |       |   |   |   |           _onnx_program.cpython-311.pyc</w:t>
        <w:br/>
        <w:t>|   |       |   |   |   |           _registration.cpython-311.pyc</w:t>
        <w:br/>
        <w:t>|   |       |   |   |   |           _reporting.cpython-311.pyc</w:t>
        <w:br/>
        <w:t>|   |       |   |   |   |           _schemas.cpython-311.pyc</w:t>
        <w:br/>
        <w:t>|   |       |   |   |   |           _tensors.cpython-311.pyc</w:t>
        <w:br/>
        <w:t>|   |       |   |   |   |           _testing.cpython-311.pyc</w:t>
        <w:br/>
        <w:t>|   |       |   |   |   |           _type_casting.cpython-311.pyc</w:t>
        <w:br/>
        <w:t>|   |       |   |   |   |           _verification.cpython-311.pyc</w:t>
        <w:br/>
        <w:t>|   |       |   |   |   |           __init__.cpython-311.pyc</w:t>
        <w:br/>
        <w:t xml:space="preserve">|   |       |   |   |   |           </w:t>
        <w:br/>
        <w:t>|   |       |   |   |   +---fx</w:t>
        <w:br/>
        <w:t>|   |       |   |   |   |   |   type_utils.py</w:t>
        <w:br/>
        <w:t>|   |       |   |   |   |   |   _pass.py</w:t>
        <w:br/>
        <w:t>|   |       |   |   |   |   |   __init__.py</w:t>
        <w:br/>
        <w:t xml:space="preserve">|   |       |   |   |   |   |   </w:t>
        <w:br/>
        <w:t>|   |       |   |   |   |   +---passes</w:t>
        <w:br/>
        <w:t>|   |       |   |   |   |   |   |   type_promotion.py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type_promotion.cpython-311.pyc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type_utils.cpython-311.pyc</w:t>
        <w:br/>
        <w:t>|   |       |   |   |   |           _pass.cpython-311.pyc</w:t>
        <w:br/>
        <w:t>|   |       |   |   |   |           __init__.cpython-311.pyc</w:t>
        <w:br/>
        <w:t xml:space="preserve">|   |       |   |   |   |           </w:t>
        <w:br/>
        <w:t>|   |       |   |   |   +---torchscript_exporter</w:t>
        <w:br/>
        <w:t>|   |       |   |   |   |   |   jit_utils.py</w:t>
        <w:br/>
        <w:t>|   |       |   |   |   |   |   onnx_proto_utils.py</w:t>
        <w:br/>
        <w:t>|   |       |   |   |   |   |   registration.py</w:t>
        <w:br/>
        <w:t>|   |       |   |   |   |   |   symbolic_helper.py</w:t>
        <w:br/>
        <w:t>|   |       |   |   |   |   |   symbolic_opset10.py</w:t>
        <w:br/>
        <w:t>|   |       |   |   |   |   |   symbolic_opset11.py</w:t>
        <w:br/>
        <w:t>|   |       |   |   |   |   |   symbolic_opset12.py</w:t>
        <w:br/>
        <w:t>|   |       |   |   |   |   |   symbolic_opset13.py</w:t>
        <w:br/>
        <w:t>|   |       |   |   |   |   |   symbolic_opset14.py</w:t>
        <w:br/>
        <w:t>|   |       |   |   |   |   |   symbolic_opset15.py</w:t>
        <w:br/>
        <w:t>|   |       |   |   |   |   |   symbolic_opset16.py</w:t>
        <w:br/>
        <w:t>|   |       |   |   |   |   |   symbolic_opset17.py</w:t>
        <w:br/>
        <w:t>|   |       |   |   |   |   |   symbolic_opset18.py</w:t>
        <w:br/>
        <w:t>|   |       |   |   |   |   |   symbolic_opset19.py</w:t>
        <w:br/>
        <w:t>|   |       |   |   |   |   |   symbolic_opset20.py</w:t>
        <w:br/>
        <w:t>|   |       |   |   |   |   |   symbolic_opset7.py</w:t>
        <w:br/>
        <w:t>|   |       |   |   |   |   |   symbolic_opset8.py</w:t>
        <w:br/>
        <w:t>|   |       |   |   |   |   |   symbolic_opset9.py</w:t>
        <w:br/>
        <w:t>|   |       |   |   |   |   |   utils.py</w:t>
        <w:br/>
        <w:t>|   |       |   |   |   |   |   verification.py</w:t>
        <w:br/>
        <w:t>|   |       |   |   |   |   |   _experimental.py</w:t>
        <w:br/>
        <w:t>|   |       |   |   |   |   |   _globals.py</w:t>
        <w:br/>
        <w:t>|   |       |   |   |   |   |   _type_utils.py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jit_utils.cpython-311.pyc</w:t>
        <w:br/>
        <w:t>|   |       |   |   |   |           onnx_proto_utils.cpython-311.pyc</w:t>
        <w:br/>
        <w:t>|   |       |   |   |   |           registration.cpython-311.pyc</w:t>
        <w:br/>
        <w:t>|   |       |   |   |   |           symbolic_helper.cpython-311.pyc</w:t>
        <w:br/>
        <w:t>|   |       |   |   |   |           symbolic_opset10.cpython-311.pyc</w:t>
        <w:br/>
        <w:t>|   |       |   |   |   |           symbolic_opset11.cpython-311.pyc</w:t>
        <w:br/>
        <w:t>|   |       |   |   |   |           symbolic_opset12.cpython-311.pyc</w:t>
        <w:br/>
        <w:t>|   |       |   |   |   |           symbolic_opset13.cpython-311.pyc</w:t>
        <w:br/>
        <w:t>|   |       |   |   |   |           symbolic_opset14.cpython-311.pyc</w:t>
        <w:br/>
        <w:t>|   |       |   |   |   |           symbolic_opset15.cpython-311.pyc</w:t>
        <w:br/>
        <w:t>|   |       |   |   |   |           symbolic_opset16.cpython-311.pyc</w:t>
        <w:br/>
        <w:t>|   |       |   |   |   |           symbolic_opset17.cpython-311.pyc</w:t>
        <w:br/>
        <w:t>|   |       |   |   |   |           symbolic_opset18.cpython-311.pyc</w:t>
        <w:br/>
        <w:t>|   |       |   |   |   |           symbolic_opset19.cpython-311.pyc</w:t>
        <w:br/>
        <w:t>|   |       |   |   |   |           symbolic_opset20.cpython-311.pyc</w:t>
        <w:br/>
        <w:t>|   |       |   |   |   |           symbolic_opset7.cpython-311.pyc</w:t>
        <w:br/>
        <w:t>|   |       |   |   |   |           symbolic_opset8.cpython-311.pyc</w:t>
        <w:br/>
        <w:t>|   |       |   |   |   |           symbolic_opset9.cpython-311.pyc</w:t>
        <w:br/>
        <w:t>|   |       |   |   |   |           utils.cpython-311.pyc</w:t>
        <w:br/>
        <w:t>|   |       |   |   |   |           verification.cpython-311.pyc</w:t>
        <w:br/>
        <w:t>|   |       |   |   |   |           _experimental.cpython-311.pyc</w:t>
        <w:br/>
        <w:t>|   |       |   |   |   |           _globals.cpython-311.pyc</w:t>
        <w:br/>
        <w:t>|   |       |   |   |   |           _type_utils.cpython-311.pyc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_lazy_import.cpython-311.pyc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errors.cpython-311.pyc</w:t>
        <w:br/>
        <w:t>|   |       |   |           operators.cpython-311.pyc</w:t>
        <w:br/>
        <w:t>|   |       |   |           symbolic_helper.cpython-311.pyc</w:t>
        <w:br/>
        <w:t>|   |       |   |           symbolic_opset10.cpython-311.pyc</w:t>
        <w:br/>
        <w:t>|   |       |   |           symbolic_opset11.cpython-311.pyc</w:t>
        <w:br/>
        <w:t>|   |       |   |           symbolic_opset12.cpython-311.pyc</w:t>
        <w:br/>
        <w:t>|   |       |   |           symbolic_opset13.cpython-311.pyc</w:t>
        <w:br/>
        <w:t>|   |       |   |           symbolic_opset14.cpython-311.pyc</w:t>
        <w:br/>
        <w:t>|   |       |   |           symbolic_opset15.cpython-311.pyc</w:t>
        <w:br/>
        <w:t>|   |       |   |           symbolic_opset16.cpython-311.pyc</w:t>
        <w:br/>
        <w:t>|   |       |   |           symbolic_opset17.cpython-311.pyc</w:t>
        <w:br/>
        <w:t>|   |       |   |           symbolic_opset18.cpython-311.pyc</w:t>
        <w:br/>
        <w:t>|   |       |   |           symbolic_opset19.cpython-311.pyc</w:t>
        <w:br/>
        <w:t>|   |       |   |           symbolic_opset20.cpython-311.pyc</w:t>
        <w:br/>
        <w:t>|   |       |   |           symbolic_opset7.cpython-311.pyc</w:t>
        <w:br/>
        <w:t>|   |       |   |           symbolic_opset8.cpython-311.pyc</w:t>
        <w:br/>
        <w:t>|   |       |   |           symbolic_opset9.cpython-311.pyc</w:t>
        <w:br/>
        <w:t>|   |       |   |           testing.cpython-311.pyc</w:t>
        <w:br/>
        <w:t>|   |       |   |           utils.cpython-311.pyc</w:t>
        <w:br/>
        <w:t>|   |       |   |           verification.cpython-311.pyc</w:t>
        <w:br/>
        <w:t>|   |       |   |           _constants.cpython-311.pyc</w:t>
        <w:br/>
        <w:t>|   |       |   |           _flags.cpython-311.pyc</w:t>
        <w:br/>
        <w:t>|   |       |   |           __init__.cpython-311.pyc</w:t>
        <w:br/>
        <w:t xml:space="preserve">|   |       |   |           </w:t>
        <w:br/>
        <w:t>|   |       |   +---optim</w:t>
        <w:br/>
        <w:t>|   |       |   |   |   adadelta.py</w:t>
        <w:br/>
        <w:t>|   |       |   |   |   adagrad.py</w:t>
        <w:br/>
        <w:t>|   |       |   |   |   adam.py</w:t>
        <w:br/>
        <w:t>|   |       |   |   |   adamax.py</w:t>
        <w:br/>
        <w:t>|   |       |   |   |   adamw.py</w:t>
        <w:br/>
        <w:t>|   |       |   |   |   asgd.py</w:t>
        <w:br/>
        <w:t>|   |       |   |   |   lbfgs.py</w:t>
        <w:br/>
        <w:t>|   |       |   |   |   lr_scheduler.py</w:t>
        <w:br/>
        <w:t>|   |       |   |   |   nadam.py</w:t>
        <w:br/>
        <w:t>|   |       |   |   |   optimizer.py</w:t>
        <w:br/>
        <w:t>|   |       |   |   |   radam.py</w:t>
        <w:br/>
        <w:t>|   |       |   |   |   rmsprop.py</w:t>
        <w:br/>
        <w:t>|   |       |   |   |   rprop.py</w:t>
        <w:br/>
        <w:t>|   |       |   |   |   sgd.py</w:t>
        <w:br/>
        <w:t>|   |       |   |   |   sparse_adam.py</w:t>
        <w:br/>
        <w:t>|   |       |   |   |   swa_utils.py</w:t>
        <w:br/>
        <w:t>|   |       |   |   |   _adafactor.py</w:t>
        <w:br/>
        <w:t>|   |       |   |   |   _functional.py</w:t>
        <w:br/>
        <w:t>|   |       |   |   |   _muon.py</w:t>
        <w:br/>
        <w:t>|   |       |   |   |   __init__.py</w:t>
        <w:br/>
        <w:t xml:space="preserve">|   |       |   |   |   </w:t>
        <w:br/>
        <w:t>|   |       |   |   +---_multi_tensor</w:t>
        <w:br/>
        <w:t>|   |       |   |   |   |   __init__.py</w:t>
        <w:br/>
        <w:t>|   |       |   |   |   |   __init__.pyi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adadelta.cpython-311.pyc</w:t>
        <w:br/>
        <w:t>|   |       |   |           adagrad.cpython-311.pyc</w:t>
        <w:br/>
        <w:t>|   |       |   |           adam.cpython-311.pyc</w:t>
        <w:br/>
        <w:t>|   |       |   |           adamax.cpython-311.pyc</w:t>
        <w:br/>
        <w:t>|   |       |   |           adamw.cpython-311.pyc</w:t>
        <w:br/>
        <w:t>|   |       |   |           asgd.cpython-311.pyc</w:t>
        <w:br/>
        <w:t>|   |       |   |           lbfgs.cpython-311.pyc</w:t>
        <w:br/>
        <w:t>|   |       |   |           lr_scheduler.cpython-311.pyc</w:t>
        <w:br/>
        <w:t>|   |       |   |           nadam.cpython-311.pyc</w:t>
        <w:br/>
        <w:t>|   |       |   |           optimizer.cpython-311.pyc</w:t>
        <w:br/>
        <w:t>|   |       |   |           radam.cpython-311.pyc</w:t>
        <w:br/>
        <w:t>|   |       |   |           rmsprop.cpython-311.pyc</w:t>
        <w:br/>
        <w:t>|   |       |   |           rprop.cpython-311.pyc</w:t>
        <w:br/>
        <w:t>|   |       |   |           sgd.cpython-311.pyc</w:t>
        <w:br/>
        <w:t>|   |       |   |           sparse_adam.cpython-311.pyc</w:t>
        <w:br/>
        <w:t>|   |       |   |           swa_utils.cpython-311.pyc</w:t>
        <w:br/>
        <w:t>|   |       |   |           _adafactor.cpython-311.pyc</w:t>
        <w:br/>
        <w:t>|   |       |   |           _functional.cpython-311.pyc</w:t>
        <w:br/>
        <w:t>|   |       |   |           _muon.cpython-311.pyc</w:t>
        <w:br/>
        <w:t>|   |       |   |           __init__.cpython-311.pyc</w:t>
        <w:br/>
        <w:t xml:space="preserve">|   |       |   |           </w:t>
        <w:br/>
        <w:t>|   |       |   +---package</w:t>
        <w:br/>
        <w:t>|   |       |   |   |   file_structure_representation.py</w:t>
        <w:br/>
        <w:t>|   |       |   |   |   find_file_dependencies.py</w:t>
        <w:br/>
        <w:t>|   |       |   |   |   glob_group.py</w:t>
        <w:br/>
        <w:t>|   |       |   |   |   importer.py</w:t>
        <w:br/>
        <w:t>|   |       |   |   |   package_exporter.py</w:t>
        <w:br/>
        <w:t>|   |       |   |   |   package_importer.py</w:t>
        <w:br/>
        <w:t>|   |       |   |   |   _digraph.py</w:t>
        <w:br/>
        <w:t>|   |       |   |   |   _directory_reader.py</w:t>
        <w:br/>
        <w:t>|   |       |   |   |   _importlib.py</w:t>
        <w:br/>
        <w:t>|   |       |   |   |   _mangling.py</w:t>
        <w:br/>
        <w:t>|   |       |   |   |   _mock.py</w:t>
        <w:br/>
        <w:t>|   |       |   |   |   _package_pickler.py</w:t>
        <w:br/>
        <w:t>|   |       |   |   |   _package_unpickler.py</w:t>
        <w:br/>
        <w:t>|   |       |   |   |   _stdlib.py</w:t>
        <w:br/>
        <w:t>|   |       |   |   |   __init__.py</w:t>
        <w:br/>
        <w:t xml:space="preserve">|   |       |   |   |   </w:t>
        <w:br/>
        <w:t>|   |       |   |   +---analyze</w:t>
        <w:br/>
        <w:t>|   |       |   |   |   |   find_first_use_of_broken_modules.py</w:t>
        <w:br/>
        <w:t>|   |       |   |   |   |   is_from_package.py</w:t>
        <w:br/>
        <w:t>|   |       |   |   |   |   trace_dependencies.py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find_first_use_of_broken_modules.cpython-311.pyc</w:t>
        <w:br/>
        <w:t>|   |       |   |   |           is_from_package.cpython-311.pyc</w:t>
        <w:br/>
        <w:t>|   |       |   |   |           trace_dependencies.cpython-311.pyc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file_structure_representation.cpython-311.pyc</w:t>
        <w:br/>
        <w:t>|   |       |   |           find_file_dependencies.cpython-311.pyc</w:t>
        <w:br/>
        <w:t>|   |       |   |           glob_group.cpython-311.pyc</w:t>
        <w:br/>
        <w:t>|   |       |   |           importer.cpython-311.pyc</w:t>
        <w:br/>
        <w:t>|   |       |   |           package_exporter.cpython-311.pyc</w:t>
        <w:br/>
        <w:t>|   |       |   |           package_importer.cpython-311.pyc</w:t>
        <w:br/>
        <w:t>|   |       |   |           _digraph.cpython-311.pyc</w:t>
        <w:br/>
        <w:t>|   |       |   |           _directory_reader.cpython-311.pyc</w:t>
        <w:br/>
        <w:t>|   |       |   |           _importlib.cpython-311.pyc</w:t>
        <w:br/>
        <w:t>|   |       |   |           _mangling.cpython-311.pyc</w:t>
        <w:br/>
        <w:t>|   |       |   |           _mock.cpython-311.pyc</w:t>
        <w:br/>
        <w:t>|   |       |   |           _package_pickler.cpython-311.pyc</w:t>
        <w:br/>
        <w:t>|   |       |   |           _package_unpickler.cpython-311.pyc</w:t>
        <w:br/>
        <w:t>|   |       |   |           _stdlib.cpython-311.pyc</w:t>
        <w:br/>
        <w:t>|   |       |   |           __init__.cpython-311.pyc</w:t>
        <w:br/>
        <w:t xml:space="preserve">|   |       |   |           </w:t>
        <w:br/>
        <w:t>|   |       |   +---profiler</w:t>
        <w:br/>
        <w:t>|   |       |   |   |   itt.py</w:t>
        <w:br/>
        <w:t>|   |       |   |   |   profiler.py</w:t>
        <w:br/>
        <w:t>|   |       |   |   |   python_tracer.py</w:t>
        <w:br/>
        <w:t>|   |       |   |   |   _memory_profiler.py</w:t>
        <w:br/>
        <w:t>|   |       |   |   |   _pattern_matcher.py</w:t>
        <w:br/>
        <w:t>|   |       |   |   |   _utils.py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itt.cpython-311.pyc</w:t>
        <w:br/>
        <w:t>|   |       |   |           profiler.cpython-311.pyc</w:t>
        <w:br/>
        <w:t>|   |       |   |           python_tracer.cpython-311.pyc</w:t>
        <w:br/>
        <w:t>|   |       |   |           _memory_profiler.cpython-311.pyc</w:t>
        <w:br/>
        <w:t>|   |       |   |           _pattern_matcher.cpython-311.pyc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+---quantization</w:t>
        <w:br/>
        <w:t>|   |       |   |   |   fake_quantize.py</w:t>
        <w:br/>
        <w:t>|   |       |   |   |   fuser_method_mappings.py</w:t>
        <w:br/>
        <w:t>|   |       |   |   |   fuse_modules.py</w:t>
        <w:br/>
        <w:t>|   |       |   |   |   observer.py</w:t>
        <w:br/>
        <w:t>|   |       |   |   |   qconfig.py</w:t>
        <w:br/>
        <w:t>|   |       |   |   |   quantization_mappings.py</w:t>
        <w:br/>
        <w:t>|   |       |   |   |   quantize.py</w:t>
        <w:br/>
        <w:t>|   |       |   |   |   quantize_fx.py</w:t>
        <w:br/>
        <w:t>|   |       |   |   |   quantize_jit.py</w:t>
        <w:br/>
        <w:t>|   |       |   |   |   quant_type.py</w:t>
        <w:br/>
        <w:t>|   |       |   |   |   stubs.py</w:t>
        <w:br/>
        <w:t>|   |       |   |   |   utils.py</w:t>
        <w:br/>
        <w:t>|   |       |   |   |   _numeric_suite.py</w:t>
        <w:br/>
        <w:t>|   |       |   |   |   _numeric_suite_fx.py</w:t>
        <w:br/>
        <w:t>|   |       |   |   |   _quantized_conversions.py</w:t>
        <w:br/>
        <w:t>|   |       |   |   |   __init__.py</w:t>
        <w:br/>
        <w:t xml:space="preserve">|   |       |   |   |   </w:t>
        <w:br/>
        <w:t>|   |       |   |   +---fx</w:t>
        <w:br/>
        <w:t>|   |       |   |   |   |   convert.py</w:t>
        <w:br/>
        <w:t>|   |       |   |   |   |   fuse.py</w:t>
        <w:br/>
        <w:t>|   |       |   |   |   |   fusion_patterns.py</w:t>
        <w:br/>
        <w:t>|   |       |   |   |   |   graph_module.py</w:t>
        <w:br/>
        <w:t>|   |       |   |   |   |   match_utils.py</w:t>
        <w:br/>
        <w:t>|   |       |   |   |   |   pattern_utils.py</w:t>
        <w:br/>
        <w:t>|   |       |   |   |   |   prepare.py</w:t>
        <w:br/>
        <w:t>|   |       |   |   |   |   quantization_patterns.py</w:t>
        <w:br/>
        <w:t>|   |       |   |   |   |   quantization_types.py</w:t>
        <w:br/>
        <w:t>|   |       |   |   |   |   utils.py</w:t>
        <w:br/>
        <w:t>|   |       |   |   |   |   _equalize.py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convert.cpython-311.pyc</w:t>
        <w:br/>
        <w:t>|   |       |   |   |           fuse.cpython-311.pyc</w:t>
        <w:br/>
        <w:t>|   |       |   |   |           fusion_patterns.cpython-311.pyc</w:t>
        <w:br/>
        <w:t>|   |       |   |   |           graph_module.cpython-311.pyc</w:t>
        <w:br/>
        <w:t>|   |       |   |   |           match_utils.cpython-311.pyc</w:t>
        <w:br/>
        <w:t>|   |       |   |   |           pattern_utils.cpython-311.pyc</w:t>
        <w:br/>
        <w:t>|   |       |   |   |           prepare.cpython-311.pyc</w:t>
        <w:br/>
        <w:t>|   |       |   |   |           quantization_patterns.cpython-311.pyc</w:t>
        <w:br/>
        <w:t>|   |       |   |   |           quantization_types.cpython-311.pyc</w:t>
        <w:br/>
        <w:t>|   |       |   |   |           utils.cpython-311.pyc</w:t>
        <w:br/>
        <w:t>|   |       |   |   |           _equalize.cpython-311.pyc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fake_quantize.cpython-311.pyc</w:t>
        <w:br/>
        <w:t>|   |       |   |           fuser_method_mappings.cpython-311.pyc</w:t>
        <w:br/>
        <w:t>|   |       |   |           fuse_modules.cpython-311.pyc</w:t>
        <w:br/>
        <w:t>|   |       |   |           observer.cpython-311.pyc</w:t>
        <w:br/>
        <w:t>|   |       |   |           qconfig.cpython-311.pyc</w:t>
        <w:br/>
        <w:t>|   |       |   |           quantization_mappings.cpython-311.pyc</w:t>
        <w:br/>
        <w:t>|   |       |   |           quantize.cpython-311.pyc</w:t>
        <w:br/>
        <w:t>|   |       |   |           quantize_fx.cpython-311.pyc</w:t>
        <w:br/>
        <w:t>|   |       |   |           quantize_jit.cpython-311.pyc</w:t>
        <w:br/>
        <w:t>|   |       |   |           quant_type.cpython-311.pyc</w:t>
        <w:br/>
        <w:t>|   |       |   |           stubs.cpython-311.pyc</w:t>
        <w:br/>
        <w:t>|   |       |   |           utils.cpython-311.pyc</w:t>
        <w:br/>
        <w:t>|   |       |   |           _numeric_suite.cpython-311.pyc</w:t>
        <w:br/>
        <w:t>|   |       |   |           _numeric_suite_fx.cpython-311.pyc</w:t>
        <w:br/>
        <w:t>|   |       |   |           _quantized_conversions.cpython-311.pyc</w:t>
        <w:br/>
        <w:t>|   |       |   |           __init__.cpython-311.pyc</w:t>
        <w:br/>
        <w:t xml:space="preserve">|   |       |   |           </w:t>
        <w:br/>
        <w:t>|   |       |   +---share</w:t>
        <w:br/>
        <w:t>|   |       |   |   \---cmake</w:t>
        <w:br/>
        <w:t>|   |       |   |       +---ATen</w:t>
        <w:br/>
        <w:t>|   |       |   |       |       ATenConfig.cmake</w:t>
        <w:br/>
        <w:t xml:space="preserve">|   |       |   |       |       </w:t>
        <w:br/>
        <w:t>|   |       |   |       +---Caffe2</w:t>
        <w:br/>
        <w:t>|   |       |   |       |   |   Caffe2Config.cmake</w:t>
        <w:br/>
        <w:t>|   |       |   |       |   |   Caffe2Targets-release.cmake</w:t>
        <w:br/>
        <w:t>|   |       |   |       |   |   Caffe2Targets.cmake</w:t>
        <w:br/>
        <w:t>|   |       |   |       |   |   FindCUDAToolkit.cmake</w:t>
        <w:br/>
        <w:t>|   |       |   |       |   |   FindCUDSS.cmake</w:t>
        <w:br/>
        <w:t>|   |       |   |       |   |   FindCUSPARSELT.cmake</w:t>
        <w:br/>
        <w:t>|   |       |   |       |   |   FindSYCLToolkit.cmake</w:t>
        <w:br/>
        <w:t xml:space="preserve">|   |       |   |       |   |   </w:t>
        <w:br/>
        <w:t>|   |       |   |       |   +---Modules_CUDA_fix</w:t>
        <w:br/>
        <w:t>|   |       |   |       |   |   |   FindCUDA.cmake</w:t>
        <w:br/>
        <w:t>|   |       |   |       |   |   |   FindCUDNN.cmake</w:t>
        <w:br/>
        <w:t xml:space="preserve">|   |       |   |       |   |   |   </w:t>
        <w:br/>
        <w:t>|   |       |   |       |   |   \---upstream</w:t>
        <w:br/>
        <w:t>|   |       |   |       |   |       |   CMakeInitializeConfigs.cmake</w:t>
        <w:br/>
        <w:t>|   |       |   |       |   |       |   FindCUDA.cmake</w:t>
        <w:br/>
        <w:t>|   |       |   |       |   |       |   FindPackageMessage.cmake</w:t>
        <w:br/>
        <w:t xml:space="preserve">|   |       |   |       |   |       |   </w:t>
        <w:br/>
        <w:t>|   |       |   |       |   |       \---FindCUDA</w:t>
        <w:br/>
        <w:t>|   |       |   |       |   |               make2cmake.cmake</w:t>
        <w:br/>
        <w:t>|   |       |   |       |   |               parse_cubin.cmake</w:t>
        <w:br/>
        <w:t>|   |       |   |       |   |               run_nvcc.cmake</w:t>
        <w:br/>
        <w:t>|   |       |   |       |   |               select_compute_arch.cmake</w:t>
        <w:br/>
        <w:t xml:space="preserve">|   |       |   |       |   |               </w:t>
        <w:br/>
        <w:t>|   |       |   |       |   \---public</w:t>
        <w:br/>
        <w:t>|   |       |   |       |           cuda.cmake</w:t>
        <w:br/>
        <w:t>|   |       |   |       |           gflags.cmake</w:t>
        <w:br/>
        <w:t>|   |       |   |       |           glog.cmake</w:t>
        <w:br/>
        <w:t>|   |       |   |       |           LoadHIP.cmake</w:t>
        <w:br/>
        <w:t>|   |       |   |       |           mkl.cmake</w:t>
        <w:br/>
        <w:t>|   |       |   |       |           mkldnn.cmake</w:t>
        <w:br/>
        <w:t>|   |       |   |       |           protobuf.cmake</w:t>
        <w:br/>
        <w:t>|   |       |   |       |           utils.cmake</w:t>
        <w:br/>
        <w:t>|   |       |   |       |           xpu.cmake</w:t>
        <w:br/>
        <w:t xml:space="preserve">|   |       |   |       |           </w:t>
        <w:br/>
        <w:t>|   |       |   |       \---Torch</w:t>
        <w:br/>
        <w:t>|   |       |   |               TorchConfig.cmake</w:t>
        <w:br/>
        <w:t>|   |       |   |               TorchConfigVersion.cmake</w:t>
        <w:br/>
        <w:t xml:space="preserve">|   |       |   |               </w:t>
        <w:br/>
        <w:t>|   |       |   +---signal</w:t>
        <w:br/>
        <w:t>|   |       |   |   |   __init__.py</w:t>
        <w:br/>
        <w:t xml:space="preserve">|   |       |   |   |   </w:t>
        <w:br/>
        <w:t>|   |       |   |   +---windows</w:t>
        <w:br/>
        <w:t>|   |       |   |   |   |   windows.py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windows.cpython-311.pyc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+---sparse</w:t>
        <w:br/>
        <w:t>|   |       |   |   |   semi_structured.py</w:t>
        <w:br/>
        <w:t>|   |       |   |   |   _semi_structured_conversions.py</w:t>
        <w:br/>
        <w:t>|   |       |   |   |   _semi_structured_ops.py</w:t>
        <w:br/>
        <w:t>|   |       |   |   |   _triton_ops.py</w:t>
        <w:br/>
        <w:t>|   |       |   |   |   _triton_ops_meta.py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semi_structured.cpython-311.pyc</w:t>
        <w:br/>
        <w:t>|   |       |   |           _semi_structured_conversions.cpython-311.pyc</w:t>
        <w:br/>
        <w:t>|   |       |   |           _semi_structured_ops.cpython-311.pyc</w:t>
        <w:br/>
        <w:t>|   |       |   |           _triton_ops.cpython-311.pyc</w:t>
        <w:br/>
        <w:t>|   |       |   |           _triton_ops_meta.cpython-311.pyc</w:t>
        <w:br/>
        <w:t>|   |       |   |           __init__.cpython-311.pyc</w:t>
        <w:br/>
        <w:t xml:space="preserve">|   |       |   |           </w:t>
        <w:br/>
        <w:t>|   |       |   +---special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+---testing</w:t>
        <w:br/>
        <w:t>|   |       |   |   |   _comparison.py</w:t>
        <w:br/>
        <w:t>|   |       |   |   |   _creation.py</w:t>
        <w:br/>
        <w:t>|   |       |   |   |   _utils.py</w:t>
        <w:br/>
        <w:t>|   |       |   |   |   __init__.py</w:t>
        <w:br/>
        <w:t xml:space="preserve">|   |       |   |   |   </w:t>
        <w:br/>
        <w:t>|   |       |   |   +---_internal</w:t>
        <w:br/>
        <w:t>|   |       |   |   |   |   autocast_test_lists.py</w:t>
        <w:br/>
        <w:t>|   |       |   |   |   |   autograd_function_db.py</w:t>
        <w:br/>
        <w:t>|   |       |   |   |   |   check_kernel_launches.py</w:t>
        <w:br/>
        <w:t>|   |       |   |   |   |   common_cuda.py</w:t>
        <w:br/>
        <w:t>|   |       |   |   |   |   common_device_type.py</w:t>
        <w:br/>
        <w:t>|   |       |   |   |   |   common_distributed.py</w:t>
        <w:br/>
        <w:t>|   |       |   |   |   |   common_dist_composable.py</w:t>
        <w:br/>
        <w:t>|   |       |   |   |   |   common_dtype.py</w:t>
        <w:br/>
        <w:t>|   |       |   |   |   |   common_fsdp.py</w:t>
        <w:br/>
        <w:t>|   |       |   |   |   |   common_jit.py</w:t>
        <w:br/>
        <w:t>|   |       |   |   |   |   common_methods_invocations.py</w:t>
        <w:br/>
        <w:t>|   |       |   |   |   |   common_mkldnn.py</w:t>
        <w:br/>
        <w:t>|   |       |   |   |   |   common_modules.py</w:t>
        <w:br/>
        <w:t>|   |       |   |   |   |   common_mps.py</w:t>
        <w:br/>
        <w:t>|   |       |   |   |   |   common_nn.py</w:t>
        <w:br/>
        <w:t>|   |       |   |   |   |   common_optimizers.py</w:t>
        <w:br/>
        <w:t>|   |       |   |   |   |   common_pruning.py</w:t>
        <w:br/>
        <w:t>|   |       |   |   |   |   common_quantization.py</w:t>
        <w:br/>
        <w:t>|   |       |   |   |   |   common_quantized.py</w:t>
        <w:br/>
        <w:t>|   |       |   |   |   |   common_subclass.py</w:t>
        <w:br/>
        <w:t>|   |       |   |   |   |   common_utils.py</w:t>
        <w:br/>
        <w:t>|   |       |   |   |   |   composite_compliance.py</w:t>
        <w:br/>
        <w:t>|   |       |   |   |   |   custom_op_db.py</w:t>
        <w:br/>
        <w:t>|   |       |   |   |   |   custom_tensor.py</w:t>
        <w:br/>
        <w:t>|   |       |   |   |   |   dist_utils.py</w:t>
        <w:br/>
        <w:t>|   |       |   |   |   |   dynamo_pytree_test_utils.py</w:t>
        <w:br/>
        <w:t>|   |       |   |   |   |   dynamo_test_failures.py</w:t>
        <w:br/>
        <w:t>|   |       |   |   |   |   fake_config_module.py</w:t>
        <w:br/>
        <w:t>|   |       |   |   |   |   fake_config_module2.py</w:t>
        <w:br/>
        <w:t>|   |       |   |   |   |   fake_config_module3.py</w:t>
        <w:br/>
        <w:t>|   |       |   |   |   |   hop_db.py</w:t>
        <w:br/>
        <w:t>|   |       |   |   |   |   hypothesis_utils.py</w:t>
        <w:br/>
        <w:t>|   |       |   |   |   |   inductor_utils.py</w:t>
        <w:br/>
        <w:t>|   |       |   |   |   |   jit_metaprogramming_utils.py</w:t>
        <w:br/>
        <w:t>|   |       |   |   |   |   jit_utils.py</w:t>
        <w:br/>
        <w:t>|   |       |   |   |   |   logging_tensor.py</w:t>
        <w:br/>
        <w:t>|   |       |   |   |   |   logging_utils.py</w:t>
        <w:br/>
        <w:t>|   |       |   |   |   |   quantization_torch_package_models.py</w:t>
        <w:br/>
        <w:t>|   |       |   |   |   |   static_module.py</w:t>
        <w:br/>
        <w:t>|   |       |   |   |   |   subclasses.py</w:t>
        <w:br/>
        <w:t>|   |       |   |   |   |   torchbind_impls.py</w:t>
        <w:br/>
        <w:t>|   |       |   |   |   |   triton_utils.py</w:t>
        <w:br/>
        <w:t>|   |       |   |   |   |   two_tensor.py</w:t>
        <w:br/>
        <w:t>|   |       |   |   |   |   __init__.py</w:t>
        <w:br/>
        <w:t xml:space="preserve">|   |       |   |   |   |   </w:t>
        <w:br/>
        <w:t>|   |       |   |   |   +---codegen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+---data</w:t>
        <w:br/>
        <w:t>|   |       |   |   |   |   |   network1.py</w:t>
        <w:br/>
        <w:t>|   |       |   |   |   |   |   network2.py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network1.cpython-311.pyc</w:t>
        <w:br/>
        <w:t>|   |       |   |   |   |           network2.cpython-311.pyc</w:t>
        <w:br/>
        <w:t>|   |       |   |   |   |           __init__.cpython-311.pyc</w:t>
        <w:br/>
        <w:t xml:space="preserve">|   |       |   |   |   |           </w:t>
        <w:br/>
        <w:t>|   |       |   |   |   +---distributed</w:t>
        <w:br/>
        <w:t>|   |       |   |   |   |   |   checkpoint_utils.py</w:t>
        <w:br/>
        <w:t>|   |       |   |   |   |   |   common_state_dict.py</w:t>
        <w:br/>
        <w:t>|   |       |   |   |   |   |   ddp_under_dist_autograd_test.py</w:t>
        <w:br/>
        <w:t>|   |       |   |   |   |   |   distributed_test.py</w:t>
        <w:br/>
        <w:t>|   |       |   |   |   |   |   distributed_utils.py</w:t>
        <w:br/>
        <w:t>|   |       |   |   |   |   |   fake_pg.py</w:t>
        <w:br/>
        <w:t>|   |       |   |   |   |   |   multi_threaded_pg.py</w:t>
        <w:br/>
        <w:t>|   |       |   |   |   |   |   rpc_utils.py</w:t>
        <w:br/>
        <w:t>|   |       |   |   |   |   |   __init__.py</w:t>
        <w:br/>
        <w:t xml:space="preserve">|   |       |   |   |   |   |   </w:t>
        <w:br/>
        <w:t>|   |       |   |   |   |   +---nn</w:t>
        <w:br/>
        <w:t>|   |       |   |   |   |   |   |   __init__.py</w:t>
        <w:br/>
        <w:t xml:space="preserve">|   |       |   |   |   |   |   |   </w:t>
        <w:br/>
        <w:t>|   |       |   |   |   |   |   +---api</w:t>
        <w:br/>
        <w:t>|   |       |   |   |   |   |   |   |   remote_module_test.py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remote_module_test.cpython-311.pyc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__init__.cpython-311.pyc</w:t>
        <w:br/>
        <w:t xml:space="preserve">|   |       |   |   |   |   |           </w:t>
        <w:br/>
        <w:t>|   |       |   |   |   |   +---rpc</w:t>
        <w:br/>
        <w:t>|   |       |   |   |   |   |   |   dist_autograd_test.py</w:t>
        <w:br/>
        <w:t>|   |       |   |   |   |   |   |   dist_optimizer_test.py</w:t>
        <w:br/>
        <w:t>|   |       |   |   |   |   |   |   faulty_agent_rpc_test.py</w:t>
        <w:br/>
        <w:t>|   |       |   |   |   |   |   |   faulty_rpc_agent_test_fixture.py</w:t>
        <w:br/>
        <w:t>|   |       |   |   |   |   |   |   rpc_agent_test_fixture.py</w:t>
        <w:br/>
        <w:t>|   |       |   |   |   |   |   |   rpc_test.py</w:t>
        <w:br/>
        <w:t>|   |       |   |   |   |   |   |   tensorpipe_rpc_agent_test_fixture.py</w:t>
        <w:br/>
        <w:t>|   |       |   |   |   |   |   |   __init__.py</w:t>
        <w:br/>
        <w:t xml:space="preserve">|   |       |   |   |   |   |   |   </w:t>
        <w:br/>
        <w:t>|   |       |   |   |   |   |   +---examples</w:t>
        <w:br/>
        <w:t>|   |       |   |   |   |   |   |   |   parameter_server_test.py</w:t>
        <w:br/>
        <w:t>|   |       |   |   |   |   |   |   |   reinforcement_learning_rpc_test.py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parameter_server_test.cpython-311.pyc</w:t>
        <w:br/>
        <w:t>|   |       |   |   |   |   |   |           reinforcement_learning_rpc_test.cpython-311.pyc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+---jit</w:t>
        <w:br/>
        <w:t>|   |       |   |   |   |   |   |   |   dist_autograd_test.py</w:t>
        <w:br/>
        <w:t>|   |       |   |   |   |   |   |   |   rpc_test.py</w:t>
        <w:br/>
        <w:t>|   |       |   |   |   |   |   |   |   rpc_test_faulty.py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dist_autograd_test.cpython-311.pyc</w:t>
        <w:br/>
        <w:t>|   |       |   |   |   |   |   |           rpc_test.cpython-311.pyc</w:t>
        <w:br/>
        <w:t>|   |       |   |   |   |   |   |           rpc_test_faulty.cpython-311.pyc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dist_autograd_test.cpython-311.pyc</w:t>
        <w:br/>
        <w:t>|   |       |   |   |   |   |           dist_optimizer_test.cpython-311.pyc</w:t>
        <w:br/>
        <w:t>|   |       |   |   |   |   |           faulty_agent_rpc_test.cpython-311.pyc</w:t>
        <w:br/>
        <w:t>|   |       |   |   |   |   |           faulty_rpc_agent_test_fixture.cpython-311.pyc</w:t>
        <w:br/>
        <w:t>|   |       |   |   |   |   |           rpc_agent_test_fixture.cpython-311.pyc</w:t>
        <w:br/>
        <w:t>|   |       |   |   |   |   |           rpc_test.cpython-311.pyc</w:t>
        <w:br/>
        <w:t>|   |       |   |   |   |   |           tensorpipe_rpc_agent_test_fixture.cpython-311.pyc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+---_shard</w:t>
        <w:br/>
        <w:t>|   |       |   |   |   |   |   |   test_common.py</w:t>
        <w:br/>
        <w:t>|   |       |   |   |   |   |   |   __init__.py</w:t>
        <w:br/>
        <w:t xml:space="preserve">|   |       |   |   |   |   |   |   </w:t>
        <w:br/>
        <w:t>|   |       |   |   |   |   |   +---sharded_tensor</w:t>
        <w:br/>
        <w:t>|   |       |   |   |   |   |   |   |   _test_ops_common.py</w:t>
        <w:br/>
        <w:t>|   |       |   |   |   |   |   |   |   _test_st_common.py</w:t>
        <w:br/>
        <w:t>|   |       |   |   |   |   |   |   |   __init__.py</w:t>
        <w:br/>
        <w:t xml:space="preserve">|   |       |   |   |   |   |   |   |   </w:t>
        <w:br/>
        <w:t>|   |       |   |   |   |   |   |   \---__pycache__</w:t>
        <w:br/>
        <w:t>|   |       |   |   |   |   |   |           _test_ops_common.cpython-311.pyc</w:t>
        <w:br/>
        <w:t>|   |       |   |   |   |   |   |           _test_st_common.cpython-311.pyc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test_common.cpython-311.pyc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+---_tensor</w:t>
        <w:br/>
        <w:t>|   |       |   |   |   |   |   |   common_dtensor.py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common_dtensor.cpython-311.pyc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checkpoint_utils.cpython-311.pyc</w:t>
        <w:br/>
        <w:t>|   |       |   |   |   |           common_state_dict.cpython-311.pyc</w:t>
        <w:br/>
        <w:t>|   |       |   |   |   |           ddp_under_dist_autograd_test.cpython-311.pyc</w:t>
        <w:br/>
        <w:t>|   |       |   |   |   |           distributed_test.cpython-311.pyc</w:t>
        <w:br/>
        <w:t>|   |       |   |   |   |           distributed_utils.cpython-311.pyc</w:t>
        <w:br/>
        <w:t>|   |       |   |   |   |           fake_pg.cpython-311.pyc</w:t>
        <w:br/>
        <w:t>|   |       |   |   |   |           multi_threaded_pg.cpython-311.pyc</w:t>
        <w:br/>
        <w:t>|   |       |   |   |   |           rpc_utils.cpython-311.pyc</w:t>
        <w:br/>
        <w:t>|   |       |   |   |   |           __init__.cpython-311.pyc</w:t>
        <w:br/>
        <w:t xml:space="preserve">|   |       |   |   |   |           </w:t>
        <w:br/>
        <w:t>|   |       |   |   |   +---generated</w:t>
        <w:br/>
        <w:t>|   |       |   |   |   |   |   annotated_fn_args.py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annotated_fn_args.cpython-311.pyc</w:t>
        <w:br/>
        <w:t>|   |       |   |   |   |           __init__.cpython-311.pyc</w:t>
        <w:br/>
        <w:t xml:space="preserve">|   |       |   |   |   |           </w:t>
        <w:br/>
        <w:t>|   |       |   |   |   +---opinfo</w:t>
        <w:br/>
        <w:t>|   |       |   |   |   |   |   core.py</w:t>
        <w:br/>
        <w:t>|   |       |   |   |   |   |   refs.py</w:t>
        <w:br/>
        <w:t>|   |       |   |   |   |   |   utils.py</w:t>
        <w:br/>
        <w:t>|   |       |   |   |   |   |   __init__.py</w:t>
        <w:br/>
        <w:t xml:space="preserve">|   |       |   |   |   |   |   </w:t>
        <w:br/>
        <w:t>|   |       |   |   |   |   +---definitions</w:t>
        <w:br/>
        <w:t>|   |       |   |   |   |   |   |   fft.py</w:t>
        <w:br/>
        <w:t>|   |       |   |   |   |   |   |   linalg.py</w:t>
        <w:br/>
        <w:t>|   |       |   |   |   |   |   |   nested.py</w:t>
        <w:br/>
        <w:t>|   |       |   |   |   |   |   |   signal.py</w:t>
        <w:br/>
        <w:t>|   |       |   |   |   |   |   |   sparse.py</w:t>
        <w:br/>
        <w:t>|   |       |   |   |   |   |   |   special.py</w:t>
        <w:br/>
        <w:t>|   |       |   |   |   |   |   |   _masked.py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fft.cpython-311.pyc</w:t>
        <w:br/>
        <w:t>|   |       |   |   |   |   |           linalg.cpython-311.pyc</w:t>
        <w:br/>
        <w:t>|   |       |   |   |   |   |           nested.cpython-311.pyc</w:t>
        <w:br/>
        <w:t>|   |       |   |   |   |   |           signal.cpython-311.pyc</w:t>
        <w:br/>
        <w:t>|   |       |   |   |   |   |           sparse.cpython-311.pyc</w:t>
        <w:br/>
        <w:t>|   |       |   |   |   |   |           special.cpython-311.pyc</w:t>
        <w:br/>
        <w:t>|   |       |   |   |   |   |           _masked.cpython-311.pyc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core.cpython-311.pyc</w:t>
        <w:br/>
        <w:t>|   |       |   |   |   |           refs.cpython-311.pyc</w:t>
        <w:br/>
        <w:t>|   |       |   |   |   |           utils.cpython-311.pyc</w:t>
        <w:br/>
        <w:t>|   |       |   |   |   |           __init__.cpython-311.pyc</w:t>
        <w:br/>
        <w:t xml:space="preserve">|   |       |   |   |   |           </w:t>
        <w:br/>
        <w:t>|   |       |   |   |   +---optests</w:t>
        <w:br/>
        <w:t>|   |       |   |   |   |   |   aot_autograd.py</w:t>
        <w:br/>
        <w:t>|   |       |   |   |   |   |   autograd_registration.py</w:t>
        <w:br/>
        <w:t>|   |       |   |   |   |   |   fake_tensor.py</w:t>
        <w:br/>
        <w:t>|   |       |   |   |   |   |   generate_tests.py</w:t>
        <w:br/>
        <w:t>|   |       |   |   |   |   |   make_fx.py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aot_autograd.cpython-311.pyc</w:t>
        <w:br/>
        <w:t>|   |       |   |   |   |           autograd_registration.cpython-311.pyc</w:t>
        <w:br/>
        <w:t>|   |       |   |   |   |           fake_tensor.cpython-311.pyc</w:t>
        <w:br/>
        <w:t>|   |       |   |   |   |           generate_tests.cpython-311.pyc</w:t>
        <w:br/>
        <w:t>|   |       |   |   |   |           make_fx.cpython-311.pyc</w:t>
        <w:br/>
        <w:t>|   |       |   |   |   |           __init__.cpython-311.pyc</w:t>
        <w:br/>
        <w:t xml:space="preserve">|   |       |   |   |   |           </w:t>
        <w:br/>
        <w:t>|   |       |   |   |   +---test_module</w:t>
        <w:br/>
        <w:t>|   |       |   |   |   |   |   future_div.py</w:t>
        <w:br/>
        <w:t>|   |       |   |   |   |   |   no_future_div.py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future_div.cpython-311.pyc</w:t>
        <w:br/>
        <w:t>|   |       |   |   |   |           no_future_div.cpython-311.pyc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autocast_test_lists.cpython-311.pyc</w:t>
        <w:br/>
        <w:t>|   |       |   |   |           autograd_function_db.cpython-311.pyc</w:t>
        <w:br/>
        <w:t>|   |       |   |   |           check_kernel_launches.cpython-311.pyc</w:t>
        <w:br/>
        <w:t>|   |       |   |   |           common_cuda.cpython-311.pyc</w:t>
        <w:br/>
        <w:t>|   |       |   |   |           common_device_type.cpython-311.pyc</w:t>
        <w:br/>
        <w:t>|   |       |   |   |           common_distributed.cpython-311.pyc</w:t>
        <w:br/>
        <w:t>|   |       |   |   |           common_dist_composable.cpython-311.pyc</w:t>
        <w:br/>
        <w:t>|   |       |   |   |           common_dtype.cpython-311.pyc</w:t>
        <w:br/>
        <w:t>|   |       |   |   |           common_fsdp.cpython-311.pyc</w:t>
        <w:br/>
        <w:t>|   |       |   |   |           common_jit.cpython-311.pyc</w:t>
        <w:br/>
        <w:t>|   |       |   |   |           common_methods_invocations.cpython-311.pyc</w:t>
        <w:br/>
        <w:t>|   |       |   |   |           common_mkldnn.cpython-311.pyc</w:t>
        <w:br/>
        <w:t>|   |       |   |   |           common_modules.cpython-311.pyc</w:t>
        <w:br/>
        <w:t>|   |       |   |   |           common_mps.cpython-311.pyc</w:t>
        <w:br/>
        <w:t>|   |       |   |   |           common_nn.cpython-311.pyc</w:t>
        <w:br/>
        <w:t>|   |       |   |   |           common_optimizers.cpython-311.pyc</w:t>
        <w:br/>
        <w:t>|   |       |   |   |           common_pruning.cpython-311.pyc</w:t>
        <w:br/>
        <w:t>|   |       |   |   |           common_quantization.cpython-311.pyc</w:t>
        <w:br/>
        <w:t>|   |       |   |   |           common_quantized.cpython-311.pyc</w:t>
        <w:br/>
        <w:t>|   |       |   |   |           common_subclass.cpython-311.pyc</w:t>
        <w:br/>
        <w:t>|   |       |   |   |           common_utils.cpython-311.pyc</w:t>
        <w:br/>
        <w:t>|   |       |   |   |           composite_compliance.cpython-311.pyc</w:t>
        <w:br/>
        <w:t>|   |       |   |   |           custom_op_db.cpython-311.pyc</w:t>
        <w:br/>
        <w:t>|   |       |   |   |           custom_tensor.cpython-311.pyc</w:t>
        <w:br/>
        <w:t>|   |       |   |   |           dist_utils.cpython-311.pyc</w:t>
        <w:br/>
        <w:t>|   |       |   |   |           dynamo_pytree_test_utils.cpython-311.pyc</w:t>
        <w:br/>
        <w:t>|   |       |   |   |           dynamo_test_failures.cpython-311.pyc</w:t>
        <w:br/>
        <w:t>|   |       |   |   |           fake_config_module.cpython-311.pyc</w:t>
        <w:br/>
        <w:t>|   |       |   |   |           fake_config_module2.cpython-311.pyc</w:t>
        <w:br/>
        <w:t>|   |       |   |   |           fake_config_module3.cpython-311.pyc</w:t>
        <w:br/>
        <w:t>|   |       |   |   |           hop_db.cpython-311.pyc</w:t>
        <w:br/>
        <w:t>|   |       |   |   |           hypothesis_utils.cpython-311.pyc</w:t>
        <w:br/>
        <w:t>|   |       |   |   |           inductor_utils.cpython-311.pyc</w:t>
        <w:br/>
        <w:t>|   |       |   |   |           jit_metaprogramming_utils.cpython-311.pyc</w:t>
        <w:br/>
        <w:t>|   |       |   |   |           jit_utils.cpython-311.pyc</w:t>
        <w:br/>
        <w:t>|   |       |   |   |           logging_tensor.cpython-311.pyc</w:t>
        <w:br/>
        <w:t>|   |       |   |   |           logging_utils.cpython-311.pyc</w:t>
        <w:br/>
        <w:t>|   |       |   |   |           quantization_torch_package_models.cpython-311.pyc</w:t>
        <w:br/>
        <w:t>|   |       |   |   |           static_module.cpython-311.pyc</w:t>
        <w:br/>
        <w:t>|   |       |   |   |           subclasses.cpython-311.pyc</w:t>
        <w:br/>
        <w:t>|   |       |   |   |           torchbind_impls.cpython-311.pyc</w:t>
        <w:br/>
        <w:t>|   |       |   |   |           triton_utils.cpython-311.pyc</w:t>
        <w:br/>
        <w:t>|   |       |   |   |           two_tensor.cpython-311.pyc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_comparison.cpython-311.pyc</w:t>
        <w:br/>
        <w:t>|   |       |   |           _creation.cpython-311.pyc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+---utils</w:t>
        <w:br/>
        <w:t>|   |       |   |   |   backend_registration.py</w:t>
        <w:br/>
        <w:t>|   |       |   |   |   bundled_inputs.py</w:t>
        <w:br/>
        <w:t>|   |       |   |   |   checkpoint.py</w:t>
        <w:br/>
        <w:t>|   |       |   |   |   collect_env.py</w:t>
        <w:br/>
        <w:t>|   |       |   |   |   cpp_backtrace.py</w:t>
        <w:br/>
        <w:t>|   |       |   |   |   cpp_extension.py</w:t>
        <w:br/>
        <w:t>|   |       |   |   |   deterministic.py</w:t>
        <w:br/>
        <w:t>|   |       |   |   |   dlpack.py</w:t>
        <w:br/>
        <w:t>|   |       |   |   |   file_baton.py</w:t>
        <w:br/>
        <w:t>|   |       |   |   |   flop_counter.py</w:t>
        <w:br/>
        <w:t>|   |       |   |   |   hooks.py</w:t>
        <w:br/>
        <w:t>|   |       |   |   |   mkldnn.py</w:t>
        <w:br/>
        <w:t>|   |       |   |   |   mobile_optimizer.py</w:t>
        <w:br/>
        <w:t>|   |       |   |   |   model_zoo.py</w:t>
        <w:br/>
        <w:t>|   |       |   |   |   module_tracker.py</w:t>
        <w:br/>
        <w:t>|   |       |   |   |   show_pickle.py</w:t>
        <w:br/>
        <w:t>|   |       |   |   |   throughput_benchmark.py</w:t>
        <w:br/>
        <w:t>|   |       |   |   |   weak.py</w:t>
        <w:br/>
        <w:t>|   |       |   |   |   _appending_byte_serializer.py</w:t>
        <w:br/>
        <w:t>|   |       |   |   |   _config_module.py</w:t>
        <w:br/>
        <w:t>|   |       |   |   |   _config_typing.pyi</w:t>
        <w:br/>
        <w:t>|   |       |   |   |   _content_store.py</w:t>
        <w:br/>
        <w:t>|   |       |   |   |   _contextlib.py</w:t>
        <w:br/>
        <w:t>|   |       |   |   |   _cpp_embed_headers.py</w:t>
        <w:br/>
        <w:t>|   |       |   |   |   _cpp_extension_versioner.py</w:t>
        <w:br/>
        <w:t>|   |       |   |   |   _cxx_pytree.py</w:t>
        <w:br/>
        <w:t>|   |       |   |   |   _debug_mode.py</w:t>
        <w:br/>
        <w:t>|   |       |   |   |   _device.py</w:t>
        <w:br/>
        <w:t>|   |       |   |   |   _dtype_abbrs.py</w:t>
        <w:br/>
        <w:t>|   |       |   |   |   _exposed_in.py</w:t>
        <w:br/>
        <w:t>|   |       |   |   |   _filelock.py</w:t>
        <w:br/>
        <w:t>|   |       |   |   |   _foreach_utils.py</w:t>
        <w:br/>
        <w:t>|   |       |   |   |   _functools.py</w:t>
        <w:br/>
        <w:t>|   |       |   |   |   _get_clean_triton.py</w:t>
        <w:br/>
        <w:t>|   |       |   |   |   _helion.py</w:t>
        <w:br/>
        <w:t>|   |       |   |   |   _import_utils.py</w:t>
        <w:br/>
        <w:t>|   |       |   |   |   _mode_utils.py</w:t>
        <w:br/>
        <w:t>|   |       |   |   |   _ordered_set.py</w:t>
        <w:br/>
        <w:t>|   |       |   |   |   _pallas.py</w:t>
        <w:br/>
        <w:t>|   |       |   |   |   _python_dispatch.py</w:t>
        <w:br/>
        <w:t>|   |       |   |   |   _pytree.py</w:t>
        <w:br/>
        <w:t>|   |       |   |   |   _runtime_estimation.py</w:t>
        <w:br/>
        <w:t>|   |       |   |   |   _stats.py</w:t>
        <w:br/>
        <w:t>|   |       |   |   |   _thunk.py</w:t>
        <w:br/>
        <w:t>|   |       |   |   |   _traceback.py</w:t>
        <w:br/>
        <w:t>|   |       |   |   |   _triton.py</w:t>
        <w:br/>
        <w:t>|   |       |   |   |   _typing_utils.py</w:t>
        <w:br/>
        <w:t>|   |       |   |   |   _zip.py</w:t>
        <w:br/>
        <w:t>|   |       |   |   |   __init__.py</w:t>
        <w:br/>
        <w:t xml:space="preserve">|   |       |   |   |   </w:t>
        <w:br/>
        <w:t>|   |       |   |   +---backcompat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+---benchmark</w:t>
        <w:br/>
        <w:t>|   |       |   |   |   |   __init__.py</w:t>
        <w:br/>
        <w:t xml:space="preserve">|   |       |   |   |   |   </w:t>
        <w:br/>
        <w:t>|   |       |   |   |   +---examples</w:t>
        <w:br/>
        <w:t>|   |       |   |   |   |   |   compare.py</w:t>
        <w:br/>
        <w:t>|   |       |   |   |   |   |   fuzzer.py</w:t>
        <w:br/>
        <w:t>|   |       |   |   |   |   |   op_benchmark.py</w:t>
        <w:br/>
        <w:t>|   |       |   |   |   |   |   simple_timeit.py</w:t>
        <w:br/>
        <w:t>|   |       |   |   |   |   |   spectral_ops_fuzz_test.py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compare.cpython-311.pyc</w:t>
        <w:br/>
        <w:t>|   |       |   |   |   |           fuzzer.cpython-311.pyc</w:t>
        <w:br/>
        <w:t>|   |       |   |   |   |           op_benchmark.cpython-311.pyc</w:t>
        <w:br/>
        <w:t>|   |       |   |   |   |           simple_timeit.cpython-311.pyc</w:t>
        <w:br/>
        <w:t>|   |       |   |   |   |           spectral_ops_fuzz_test.cpython-311.pyc</w:t>
        <w:br/>
        <w:t>|   |       |   |   |   |           __init__.cpython-311.pyc</w:t>
        <w:br/>
        <w:t xml:space="preserve">|   |       |   |   |   |           </w:t>
        <w:br/>
        <w:t>|   |       |   |   |   +---op_fuzzers</w:t>
        <w:br/>
        <w:t>|   |       |   |   |   |   |   binary.py</w:t>
        <w:br/>
        <w:t>|   |       |   |   |   |   |   sparse_binary.py</w:t>
        <w:br/>
        <w:t>|   |       |   |   |   |   |   sparse_unary.py</w:t>
        <w:br/>
        <w:t>|   |       |   |   |   |   |   spectral.py</w:t>
        <w:br/>
        <w:t>|   |       |   |   |   |   |   unary.py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binary.cpython-311.pyc</w:t>
        <w:br/>
        <w:t>|   |       |   |   |   |           sparse_binary.cpython-311.pyc</w:t>
        <w:br/>
        <w:t>|   |       |   |   |   |           sparse_unary.cpython-311.pyc</w:t>
        <w:br/>
        <w:t>|   |       |   |   |   |           spectral.cpython-311.pyc</w:t>
        <w:br/>
        <w:t>|   |       |   |   |   |           unary.cpython-311.pyc</w:t>
        <w:br/>
        <w:t>|   |       |   |   |   |           __init__.cpython-311.pyc</w:t>
        <w:br/>
        <w:t xml:space="preserve">|   |       |   |   |   |           </w:t>
        <w:br/>
        <w:t>|   |       |   |   |   +---utils</w:t>
        <w:br/>
        <w:t>|   |       |   |   |   |   |   common.py</w:t>
        <w:br/>
        <w:t>|   |       |   |   |   |   |   compare.py</w:t>
        <w:br/>
        <w:t>|   |       |   |   |   |   |   compile.py</w:t>
        <w:br/>
        <w:t>|   |       |   |   |   |   |   cpp_jit.py</w:t>
        <w:br/>
        <w:t>|   |       |   |   |   |   |   fuzzer.py</w:t>
        <w:br/>
        <w:t>|   |       |   |   |   |   |   sparse_fuzzer.py</w:t>
        <w:br/>
        <w:t>|   |       |   |   |   |   |   timeit_template.cpp</w:t>
        <w:br/>
        <w:t>|   |       |   |   |   |   |   timer.py</w:t>
        <w:br/>
        <w:t>|   |       |   |   |   |   |   _stubs.py</w:t>
        <w:br/>
        <w:t>|   |       |   |   |   |   |   __init__.py</w:t>
        <w:br/>
        <w:t xml:space="preserve">|   |       |   |   |   |   |   </w:t>
        <w:br/>
        <w:t>|   |       |   |   |   |   +---valgrind_wrapper</w:t>
        <w:br/>
        <w:t>|   |       |   |   |   |   |   |   callgrind.h</w:t>
        <w:br/>
        <w:t>|   |       |   |   |   |   |   |   compat_bindings.cpp</w:t>
        <w:br/>
        <w:t>|   |       |   |   |   |   |   |   timer_callgrind_template.cpp</w:t>
        <w:br/>
        <w:t>|   |       |   |   |   |   |   |   timer_interface.py</w:t>
        <w:br/>
        <w:t>|   |       |   |   |   |   |   |   valgrind.h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timer_interface.cpython-311.pyc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common.cpython-311.pyc</w:t>
        <w:br/>
        <w:t>|   |       |   |   |   |           compare.cpython-311.pyc</w:t>
        <w:br/>
        <w:t>|   |       |   |   |   |           compile.cpython-311.pyc</w:t>
        <w:br/>
        <w:t>|   |       |   |   |   |           cpp_jit.cpython-311.pyc</w:t>
        <w:br/>
        <w:t>|   |       |   |   |   |           fuzzer.cpython-311.pyc</w:t>
        <w:br/>
        <w:t>|   |       |   |   |   |           sparse_fuzzer.cpython-311.pyc</w:t>
        <w:br/>
        <w:t>|   |       |   |   |   |           timer.cpython-311.pyc</w:t>
        <w:br/>
        <w:t>|   |       |   |   |   |           _stubs.cpython-311.pyc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+---data</w:t>
        <w:br/>
        <w:t>|   |       |   |   |   |   backward_compatibility.py</w:t>
        <w:br/>
        <w:t>|   |       |   |   |   |   dataloader.py</w:t>
        <w:br/>
        <w:t>|   |       |   |   |   |   dataset.py</w:t>
        <w:br/>
        <w:t>|   |       |   |   |   |   distributed.py</w:t>
        <w:br/>
        <w:t>|   |       |   |   |   |   graph.py</w:t>
        <w:br/>
        <w:t>|   |       |   |   |   |   graph_settings.py</w:t>
        <w:br/>
        <w:t>|   |       |   |   |   |   sampler.py</w:t>
        <w:br/>
        <w:t>|   |       |   |   |   |   __init__.py</w:t>
        <w:br/>
        <w:t xml:space="preserve">|   |       |   |   |   |   </w:t>
        <w:br/>
        <w:t>|   |       |   |   |   +---datapipes</w:t>
        <w:br/>
        <w:t>|   |       |   |   |   |   |   datapipe.py</w:t>
        <w:br/>
        <w:t>|   |       |   |   |   |   |   datapipe.pyi</w:t>
        <w:br/>
        <w:t>|   |       |   |   |   |   |   gen_pyi.py</w:t>
        <w:br/>
        <w:t>|   |       |   |   |   |   |   _decorator.py</w:t>
        <w:br/>
        <w:t>|   |       |   |   |   |   |   _hook_iterator.py</w:t>
        <w:br/>
        <w:t>|   |       |   |   |   |   |   _typing.py</w:t>
        <w:br/>
        <w:t>|   |       |   |   |   |   |   __init__.py</w:t>
        <w:br/>
        <w:t xml:space="preserve">|   |       |   |   |   |   |   </w:t>
        <w:br/>
        <w:t>|   |       |   |   |   |   +---dataframe</w:t>
        <w:br/>
        <w:t>|   |       |   |   |   |   |   |   dataframes.py</w:t>
        <w:br/>
        <w:t>|   |       |   |   |   |   |   |   dataframe_wrapper.py</w:t>
        <w:br/>
        <w:t>|   |       |   |   |   |   |   |   datapipes.py</w:t>
        <w:br/>
        <w:t>|   |       |   |   |   |   |   |   structures.py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dataframes.cpython-311.pyc</w:t>
        <w:br/>
        <w:t>|   |       |   |   |   |   |           dataframe_wrapper.cpython-311.pyc</w:t>
        <w:br/>
        <w:t>|   |       |   |   |   |   |           datapipes.cpython-311.pyc</w:t>
        <w:br/>
        <w:t>|   |       |   |   |   |   |           structures.cpython-311.pyc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+---iter</w:t>
        <w:br/>
        <w:t>|   |       |   |   |   |   |   |   callable.py</w:t>
        <w:br/>
        <w:t>|   |       |   |   |   |   |   |   combinatorics.py</w:t>
        <w:br/>
        <w:t>|   |       |   |   |   |   |   |   combining.py</w:t>
        <w:br/>
        <w:t>|   |       |   |   |   |   |   |   filelister.py</w:t>
        <w:br/>
        <w:t>|   |       |   |   |   |   |   |   fileopener.py</w:t>
        <w:br/>
        <w:t>|   |       |   |   |   |   |   |   grouping.py</w:t>
        <w:br/>
        <w:t>|   |       |   |   |   |   |   |   routeddecoder.py</w:t>
        <w:br/>
        <w:t>|   |       |   |   |   |   |   |   selecting.py</w:t>
        <w:br/>
        <w:t>|   |       |   |   |   |   |   |   sharding.py</w:t>
        <w:br/>
        <w:t>|   |       |   |   |   |   |   |   streamreader.py</w:t>
        <w:br/>
        <w:t>|   |       |   |   |   |   |   |   utils.py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callable.cpython-311.pyc</w:t>
        <w:br/>
        <w:t>|   |       |   |   |   |   |           combinatorics.cpython-311.pyc</w:t>
        <w:br/>
        <w:t>|   |       |   |   |   |   |           combining.cpython-311.pyc</w:t>
        <w:br/>
        <w:t>|   |       |   |   |   |   |           filelister.cpython-311.pyc</w:t>
        <w:br/>
        <w:t>|   |       |   |   |   |   |           fileopener.cpython-311.pyc</w:t>
        <w:br/>
        <w:t>|   |       |   |   |   |   |           grouping.cpython-311.pyc</w:t>
        <w:br/>
        <w:t>|   |       |   |   |   |   |           routeddecoder.cpython-311.pyc</w:t>
        <w:br/>
        <w:t>|   |       |   |   |   |   |           selecting.cpython-311.pyc</w:t>
        <w:br/>
        <w:t>|   |       |   |   |   |   |           sharding.cpython-311.pyc</w:t>
        <w:br/>
        <w:t>|   |       |   |   |   |   |           streamreader.cpython-311.pyc</w:t>
        <w:br/>
        <w:t>|   |       |   |   |   |   |           utils.cpython-311.pyc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+---map</w:t>
        <w:br/>
        <w:t>|   |       |   |   |   |   |   |   callable.py</w:t>
        <w:br/>
        <w:t>|   |       |   |   |   |   |   |   combinatorics.py</w:t>
        <w:br/>
        <w:t>|   |       |   |   |   |   |   |   combining.py</w:t>
        <w:br/>
        <w:t>|   |       |   |   |   |   |   |   grouping.py</w:t>
        <w:br/>
        <w:t>|   |       |   |   |   |   |   |   utils.py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callable.cpython-311.pyc</w:t>
        <w:br/>
        <w:t>|   |       |   |   |   |   |           combinatorics.cpython-311.pyc</w:t>
        <w:br/>
        <w:t>|   |       |   |   |   |   |           combining.cpython-311.pyc</w:t>
        <w:br/>
        <w:t>|   |       |   |   |   |   |           grouping.cpython-311.pyc</w:t>
        <w:br/>
        <w:t>|   |       |   |   |   |   |           utils.cpython-311.pyc</w:t>
        <w:br/>
        <w:t>|   |       |   |   |   |   |           __init__.cpython-311.pyc</w:t>
        <w:br/>
        <w:t xml:space="preserve">|   |       |   |   |   |   |           </w:t>
        <w:br/>
        <w:t>|   |       |   |   |   |   +---utils</w:t>
        <w:br/>
        <w:t>|   |       |   |   |   |   |   |   common.py</w:t>
        <w:br/>
        <w:t>|   |       |   |   |   |   |   |   decoder.py</w:t>
        <w:br/>
        <w:t>|   |       |   |   |   |   |   |   snapshot.py</w:t>
        <w:br/>
        <w:t>|   |       |   |   |   |   |   |   __init__.py</w:t>
        <w:br/>
        <w:t xml:space="preserve">|   |       |   |   |   |   |   |   </w:t>
        <w:br/>
        <w:t>|   |       |   |   |   |   |   \---__pycache__</w:t>
        <w:br/>
        <w:t>|   |       |   |   |   |   |           common.cpython-311.pyc</w:t>
        <w:br/>
        <w:t>|   |       |   |   |   |   |           decoder.cpython-311.pyc</w:t>
        <w:br/>
        <w:t>|   |       |   |   |   |   |           snapshot.cpython-311.pyc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datapipe.cpython-311.pyc</w:t>
        <w:br/>
        <w:t>|   |       |   |   |   |           gen_pyi.cpython-311.pyc</w:t>
        <w:br/>
        <w:t>|   |       |   |   |   |           _decorator.cpython-311.pyc</w:t>
        <w:br/>
        <w:t>|   |       |   |   |   |           _hook_iterator.cpython-311.pyc</w:t>
        <w:br/>
        <w:t>|   |       |   |   |   |           _typing.cpython-311.pyc</w:t>
        <w:br/>
        <w:t>|   |       |   |   |   |           __init__.cpython-311.pyc</w:t>
        <w:br/>
        <w:t xml:space="preserve">|   |       |   |   |   |           </w:t>
        <w:br/>
        <w:t>|   |       |   |   |   +---_utils</w:t>
        <w:br/>
        <w:t>|   |       |   |   |   |   |   collate.py</w:t>
        <w:br/>
        <w:t>|   |       |   |   |   |   |   fetch.py</w:t>
        <w:br/>
        <w:t>|   |       |   |   |   |   |   pin_memory.py</w:t>
        <w:br/>
        <w:t>|   |       |   |   |   |   |   signal_handling.py</w:t>
        <w:br/>
        <w:t>|   |       |   |   |   |   |   worker.py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collate.cpython-311.pyc</w:t>
        <w:br/>
        <w:t>|   |       |   |   |   |           fetch.cpython-311.pyc</w:t>
        <w:br/>
        <w:t>|   |       |   |   |   |           pin_memory.cpython-311.pyc</w:t>
        <w:br/>
        <w:t>|   |       |   |   |   |           signal_handling.cpython-311.pyc</w:t>
        <w:br/>
        <w:t>|   |       |   |   |   |           worker.cpython-311.pyc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backward_compatibility.cpython-311.pyc</w:t>
        <w:br/>
        <w:t>|   |       |   |   |           dataloader.cpython-311.pyc</w:t>
        <w:br/>
        <w:t>|   |       |   |   |           dataset.cpython-311.pyc</w:t>
        <w:br/>
        <w:t>|   |       |   |   |           distributed.cpython-311.pyc</w:t>
        <w:br/>
        <w:t>|   |       |   |   |           graph.cpython-311.pyc</w:t>
        <w:br/>
        <w:t>|   |       |   |   |           graph_settings.cpython-311.pyc</w:t>
        <w:br/>
        <w:t>|   |       |   |   |           sampler.cpython-311.pyc</w:t>
        <w:br/>
        <w:t>|   |       |   |   |           __init__.cpython-311.pyc</w:t>
        <w:br/>
        <w:t xml:space="preserve">|   |       |   |   |           </w:t>
        <w:br/>
        <w:t>|   |       |   |   +---hipify</w:t>
        <w:br/>
        <w:t>|   |       |   |   |   |   constants.py</w:t>
        <w:br/>
        <w:t>|   |       |   |   |   |   cuda_to_hip_mappings.py</w:t>
        <w:br/>
        <w:t>|   |       |   |   |   |   hipify_python.py</w:t>
        <w:br/>
        <w:t>|   |       |   |   |   |   version.py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constants.cpython-311.pyc</w:t>
        <w:br/>
        <w:t>|   |       |   |   |           cuda_to_hip_mappings.cpython-311.pyc</w:t>
        <w:br/>
        <w:t>|   |       |   |   |           hipify_python.cpython-311.pyc</w:t>
        <w:br/>
        <w:t>|   |       |   |   |           version.cpython-311.pyc</w:t>
        <w:br/>
        <w:t>|   |       |   |   |           __init__.cpython-311.pyc</w:t>
        <w:br/>
        <w:t xml:space="preserve">|   |       |   |   |           </w:t>
        <w:br/>
        <w:t>|   |       |   |   +---jit</w:t>
        <w:br/>
        <w:t>|   |       |   |   |   |   log_extract.py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log_extract.cpython-311.pyc</w:t>
        <w:br/>
        <w:t>|   |       |   |   |           __init__.cpython-311.pyc</w:t>
        <w:br/>
        <w:t xml:space="preserve">|   |       |   |   |           </w:t>
        <w:br/>
        <w:t>|   |       |   |   +---model_dump</w:t>
        <w:br/>
        <w:t>|   |       |   |   |   |   code.js</w:t>
        <w:br/>
        <w:t>|   |       |   |   |   |   htm.mjs</w:t>
        <w:br/>
        <w:t>|   |       |   |   |   |   preact.mjs</w:t>
        <w:br/>
        <w:t>|   |       |   |   |   |   skeleton.html</w:t>
        <w:br/>
        <w:t>|   |       |   |   |   |   __init__.py</w:t>
        <w:br/>
        <w:t>|   |       |   |   |   |   __main__.py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>|   |       |   |   |           __main__.cpython-311.pyc</w:t>
        <w:br/>
        <w:t xml:space="preserve">|   |       |   |   |           </w:t>
        <w:br/>
        <w:t>|   |       |   |   +---serialization</w:t>
        <w:br/>
        <w:t>|   |       |   |   |   |   config.py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config.cpython-311.pyc</w:t>
        <w:br/>
        <w:t>|   |       |   |   |           __init__.cpython-311.pyc</w:t>
        <w:br/>
        <w:t xml:space="preserve">|   |       |   |   |           </w:t>
        <w:br/>
        <w:t>|   |       |   |   +---tensorboard</w:t>
        <w:br/>
        <w:t>|   |       |   |   |   |   summary.py</w:t>
        <w:br/>
        <w:t>|   |       |   |   |   |   writer.py</w:t>
        <w:br/>
        <w:t>|   |       |   |   |   |   _convert_np.py</w:t>
        <w:br/>
        <w:t>|   |       |   |   |   |   _embedding.py</w:t>
        <w:br/>
        <w:t>|   |       |   |   |   |   _onnx_graph.py</w:t>
        <w:br/>
        <w:t>|   |       |   |   |   |   _proto_graph.py</w:t>
        <w:br/>
        <w:t>|   |       |   |   |   |   _pytorch_graph.py</w:t>
        <w:br/>
        <w:t>|   |       |   |   |   |   _utils.py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summary.cpython-311.pyc</w:t>
        <w:br/>
        <w:t>|   |       |   |   |           writer.cpython-311.pyc</w:t>
        <w:br/>
        <w:t>|   |       |   |   |           _convert_np.cpython-311.pyc</w:t>
        <w:br/>
        <w:t>|   |       |   |   |           _embedding.cpython-311.pyc</w:t>
        <w:br/>
        <w:t>|   |       |   |   |           _onnx_graph.cpython-311.pyc</w:t>
        <w:br/>
        <w:t>|   |       |   |   |           _proto_graph.cpython-311.pyc</w:t>
        <w:br/>
        <w:t>|   |       |   |   |           _pytorch_graph.cpython-311.pyc</w:t>
        <w:br/>
        <w:t>|   |       |   |   |           _utils.cpython-311.pyc</w:t>
        <w:br/>
        <w:t>|   |       |   |   |           __init__.cpython-311.pyc</w:t>
        <w:br/>
        <w:t xml:space="preserve">|   |       |   |   |           </w:t>
        <w:br/>
        <w:t>|   |       |   |   +---viz</w:t>
        <w:br/>
        <w:t>|   |       |   |   |   |   _cycles.py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_cycles.cpython-311.pyc</w:t>
        <w:br/>
        <w:t>|   |       |   |   |           __init__.cpython-311.pyc</w:t>
        <w:br/>
        <w:t xml:space="preserve">|   |       |   |   |           </w:t>
        <w:br/>
        <w:t>|   |       |   |   +---_strobelight</w:t>
        <w:br/>
        <w:t>|   |       |   |   |   |   cli_function_profiler.py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cli_function_profiler.cpython-311.pyc</w:t>
        <w:br/>
        <w:t>|   |       |   |   |           __init__.cpython-311.pyc</w:t>
        <w:br/>
        <w:t xml:space="preserve">|   |       |   |   |           </w:t>
        <w:br/>
        <w:t>|   |       |   |   +---_sympy</w:t>
        <w:br/>
        <w:t>|   |       |   |   |   |   functions.py</w:t>
        <w:br/>
        <w:t>|   |       |   |   |   |   interp.py</w:t>
        <w:br/>
        <w:t>|   |       |   |   |   |   numbers.py</w:t>
        <w:br/>
        <w:t>|   |       |   |   |   |   printers.py</w:t>
        <w:br/>
        <w:t>|   |       |   |   |   |   reference.py</w:t>
        <w:br/>
        <w:t>|   |       |   |   |   |   singleton_int.py</w:t>
        <w:br/>
        <w:t>|   |       |   |   |   |   solve.py</w:t>
        <w:br/>
        <w:t>|   |       |   |   |   |   symbol.py</w:t>
        <w:br/>
        <w:t>|   |       |   |   |   |   value_ranges.py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functions.cpython-311.pyc</w:t>
        <w:br/>
        <w:t>|   |       |   |   |           interp.cpython-311.pyc</w:t>
        <w:br/>
        <w:t>|   |       |   |   |           numbers.cpython-311.pyc</w:t>
        <w:br/>
        <w:t>|   |       |   |   |           printers.cpython-311.pyc</w:t>
        <w:br/>
        <w:t>|   |       |   |   |           reference.cpython-311.pyc</w:t>
        <w:br/>
        <w:t>|   |       |   |   |           singleton_int.cpython-311.pyc</w:t>
        <w:br/>
        <w:t>|   |       |   |   |           solve.cpython-311.pyc</w:t>
        <w:br/>
        <w:t>|   |       |   |   |           symbol.cpython-311.pyc</w:t>
        <w:br/>
        <w:t>|   |       |   |   |           value_ranges.cpython-311.pyc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backend_registration.cpython-311.pyc</w:t>
        <w:br/>
        <w:t>|   |       |   |           bundled_inputs.cpython-311.pyc</w:t>
        <w:br/>
        <w:t>|   |       |   |           checkpoint.cpython-311.pyc</w:t>
        <w:br/>
        <w:t>|   |       |   |           collect_env.cpython-311.pyc</w:t>
        <w:br/>
        <w:t>|   |       |   |           cpp_backtrace.cpython-311.pyc</w:t>
        <w:br/>
        <w:t>|   |       |   |           cpp_extension.cpython-311.pyc</w:t>
        <w:br/>
        <w:t>|   |       |   |           deterministic.cpython-311.pyc</w:t>
        <w:br/>
        <w:t>|   |       |   |           dlpack.cpython-311.pyc</w:t>
        <w:br/>
        <w:t>|   |       |   |           file_baton.cpython-311.pyc</w:t>
        <w:br/>
        <w:t>|   |       |   |           flop_counter.cpython-311.pyc</w:t>
        <w:br/>
        <w:t>|   |       |   |           hooks.cpython-311.pyc</w:t>
        <w:br/>
        <w:t>|   |       |   |           mkldnn.cpython-311.pyc</w:t>
        <w:br/>
        <w:t>|   |       |   |           mobile_optimizer.cpython-311.pyc</w:t>
        <w:br/>
        <w:t>|   |       |   |           model_zoo.cpython-311.pyc</w:t>
        <w:br/>
        <w:t>|   |       |   |           module_tracker.cpython-311.pyc</w:t>
        <w:br/>
        <w:t>|   |       |   |           show_pickle.cpython-311.pyc</w:t>
        <w:br/>
        <w:t>|   |       |   |           throughput_benchmark.cpython-311.pyc</w:t>
        <w:br/>
        <w:t>|   |       |   |           weak.cpython-311.pyc</w:t>
        <w:br/>
        <w:t>|   |       |   |           _appending_byte_serializer.cpython-311.pyc</w:t>
        <w:br/>
        <w:t>|   |       |   |           _config_module.cpython-311.pyc</w:t>
        <w:br/>
        <w:t>|   |       |   |           _content_store.cpython-311.pyc</w:t>
        <w:br/>
        <w:t>|   |       |   |           _contextlib.cpython-311.pyc</w:t>
        <w:br/>
        <w:t>|   |       |   |           _cpp_embed_headers.cpython-311.pyc</w:t>
        <w:br/>
        <w:t>|   |       |   |           _cpp_extension_versioner.cpython-311.pyc</w:t>
        <w:br/>
        <w:t>|   |       |   |           _cxx_pytree.cpython-311.pyc</w:t>
        <w:br/>
        <w:t>|   |       |   |           _debug_mode.cpython-311.pyc</w:t>
        <w:br/>
        <w:t>|   |       |   |           _device.cpython-311.pyc</w:t>
        <w:br/>
        <w:t>|   |       |   |           _dtype_abbrs.cpython-311.pyc</w:t>
        <w:br/>
        <w:t>|   |       |   |           _exposed_in.cpython-311.pyc</w:t>
        <w:br/>
        <w:t>|   |       |   |           _filelock.cpython-311.pyc</w:t>
        <w:br/>
        <w:t>|   |       |   |           _foreach_utils.cpython-311.pyc</w:t>
        <w:br/>
        <w:t>|   |       |   |           _functools.cpython-311.pyc</w:t>
        <w:br/>
        <w:t>|   |       |   |           _get_clean_triton.cpython-311.pyc</w:t>
        <w:br/>
        <w:t>|   |       |   |           _helion.cpython-311.pyc</w:t>
        <w:br/>
        <w:t>|   |       |   |           _import_utils.cpython-311.pyc</w:t>
        <w:br/>
        <w:t>|   |       |   |           _mode_utils.cpython-311.pyc</w:t>
        <w:br/>
        <w:t>|   |       |   |           _ordered_set.cpython-311.pyc</w:t>
        <w:br/>
        <w:t>|   |       |   |           _pallas.cpython-311.pyc</w:t>
        <w:br/>
        <w:t>|   |       |   |           _python_dispatch.cpython-311.pyc</w:t>
        <w:br/>
        <w:t>|   |       |   |           _pytree.cpython-311.pyc</w:t>
        <w:br/>
        <w:t>|   |       |   |           _runtime_estimation.cpython-311.pyc</w:t>
        <w:br/>
        <w:t>|   |       |   |           _stats.cpython-311.pyc</w:t>
        <w:br/>
        <w:t>|   |       |   |           _thunk.cpython-311.pyc</w:t>
        <w:br/>
        <w:t>|   |       |   |           _traceback.cpython-311.pyc</w:t>
        <w:br/>
        <w:t>|   |       |   |           _triton.cpython-311.pyc</w:t>
        <w:br/>
        <w:t>|   |       |   |           _typing_utils.cpython-311.pyc</w:t>
        <w:br/>
        <w:t>|   |       |   |           _zip.cpython-311.pyc</w:t>
        <w:br/>
        <w:t>|   |       |   |           __init__.cpython-311.pyc</w:t>
        <w:br/>
        <w:t xml:space="preserve">|   |       |   |           </w:t>
        <w:br/>
        <w:t>|   |       |   +---xpu</w:t>
        <w:br/>
        <w:t>|   |       |   |   |   memory.py</w:t>
        <w:br/>
        <w:t>|   |       |   |   |   random.py</w:t>
        <w:br/>
        <w:t>|   |       |   |   |   streams.py</w:t>
        <w:br/>
        <w:t>|   |       |   |   |   _gpu_trace.py</w:t>
        <w:br/>
        <w:t>|   |       |   |   |   _utils.py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memory.cpython-311.pyc</w:t>
        <w:br/>
        <w:t>|   |       |   |           random.cpython-311.pyc</w:t>
        <w:br/>
        <w:t>|   |       |   |           streams.cpython-311.pyc</w:t>
        <w:br/>
        <w:t>|   |       |   |           _gpu_trace.cpython-311.pyc</w:t>
        <w:br/>
        <w:t>|   |       |   |           _utils.cpython-311.pyc</w:t>
        <w:br/>
        <w:t>|   |       |   |           __init__.cpython-311.pyc</w:t>
        <w:br/>
        <w:t xml:space="preserve">|   |       |   |           </w:t>
        <w:br/>
        <w:t>|   |       |   +---_awaits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+---_C</w:t>
        <w:br/>
        <w:t>|   |       |   |   |   _aoti.pyi</w:t>
        <w:br/>
        <w:t>|   |       |   |   |   _autograd.pyi</w:t>
        <w:br/>
        <w:t>|   |       |   |   |   _cpu.pyi</w:t>
        <w:br/>
        <w:t>|   |       |   |   |   _cudnn.pyi</w:t>
        <w:br/>
        <w:t>|   |       |   |   |   _cusparselt.pyi</w:t>
        <w:br/>
        <w:t>|   |       |   |   |   _distributed.pyi</w:t>
        <w:br/>
        <w:t>|   |       |   |   |   _distributed_autograd.pyi</w:t>
        <w:br/>
        <w:t>|   |       |   |   |   _distributed_c10d.pyi</w:t>
        <w:br/>
        <w:t>|   |       |   |   |   _distributed_rpc.pyi</w:t>
        <w:br/>
        <w:t>|   |       |   |   |   _distributed_rpc_testing.pyi</w:t>
        <w:br/>
        <w:t>|   |       |   |   |   _functionalization.pyi</w:t>
        <w:br/>
        <w:t>|   |       |   |   |   _functions.pyi</w:t>
        <w:br/>
        <w:t>|   |       |   |   |   _functorch.pyi</w:t>
        <w:br/>
        <w:t>|   |       |   |   |   _instruction_counter.pyi</w:t>
        <w:br/>
        <w:t>|   |       |   |   |   _itt.pyi</w:t>
        <w:br/>
        <w:t>|   |       |   |   |   _jit_tree_views.pyi</w:t>
        <w:br/>
        <w:t>|   |       |   |   |   _lazy.pyi</w:t>
        <w:br/>
        <w:t>|   |       |   |   |   _lazy_ts_backend.pyi</w:t>
        <w:br/>
        <w:t>|   |       |   |   |   _monitor.pyi</w:t>
        <w:br/>
        <w:t>|   |       |   |   |   _nn.pyi</w:t>
        <w:br/>
        <w:t>|   |       |   |   |   _nvtx.pyi</w:t>
        <w:br/>
        <w:t>|   |       |   |   |   _onnx.pyi</w:t>
        <w:br/>
        <w:t>|   |       |   |   |   _profiler.pyi</w:t>
        <w:br/>
        <w:t>|   |       |   |   |   _VariableFunctions.pyi</w:t>
        <w:br/>
        <w:t>|   |       |   |   |   _verbose.pyi</w:t>
        <w:br/>
        <w:t>|   |       |   |   |   __init__.pyi</w:t>
        <w:br/>
        <w:t xml:space="preserve">|   |       |   |   |   </w:t>
        <w:br/>
        <w:t>|   |       |   |   +---_acc</w:t>
        <w:br/>
        <w:t>|   |       |   |   |       __init__.pyi</w:t>
        <w:br/>
        <w:t xml:space="preserve">|   |       |   |   |       </w:t>
        <w:br/>
        <w:t>|   |       |   |   +---_dynamo</w:t>
        <w:br/>
        <w:t>|   |       |   |   |       compiled_autograd.pyi</w:t>
        <w:br/>
        <w:t>|   |       |   |   |       eval_frame.pyi</w:t>
        <w:br/>
        <w:t>|   |       |   |   |       guards.pyi</w:t>
        <w:br/>
        <w:t>|   |       |   |   |       __init__.pyi</w:t>
        <w:br/>
        <w:t xml:space="preserve">|   |       |   |   |       </w:t>
        <w:br/>
        <w:t>|   |       |   |   \---_export</w:t>
        <w:br/>
        <w:t>|   |       |   |           pt2_archive_constants.pyi</w:t>
        <w:br/>
        <w:t>|   |       |   |           __init__.pyi</w:t>
        <w:br/>
        <w:t xml:space="preserve">|   |       |   |           </w:t>
        <w:br/>
        <w:t>|   |       |   +---_custom_op</w:t>
        <w:br/>
        <w:t>|   |       |   |   |   autograd.py</w:t>
        <w:br/>
        <w:t>|   |       |   |   |   impl.py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autograd.cpython-311.pyc</w:t>
        <w:br/>
        <w:t>|   |       |   |           impl.cpython-311.pyc</w:t>
        <w:br/>
        <w:t>|   |       |   |           __init__.cpython-311.pyc</w:t>
        <w:br/>
        <w:t xml:space="preserve">|   |       |   |           </w:t>
        <w:br/>
        <w:t>|   |       |   +---_C_flatbuffer</w:t>
        <w:br/>
        <w:t>|   |       |   |       __init__.pyi</w:t>
        <w:br/>
        <w:t xml:space="preserve">|   |       |   |       </w:t>
        <w:br/>
        <w:t>|   |       |   +---_decomp</w:t>
        <w:br/>
        <w:t>|   |       |   |   |   decompositions.py</w:t>
        <w:br/>
        <w:t>|   |       |   |   |   decompositions_for_jvp.py</w:t>
        <w:br/>
        <w:t>|   |       |   |   |   decompositions_for_rng.py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decompositions.cpython-311.pyc</w:t>
        <w:br/>
        <w:t>|   |       |   |           decompositions_for_jvp.cpython-311.pyc</w:t>
        <w:br/>
        <w:t>|   |       |   |           decompositions_for_rng.cpython-311.pyc</w:t>
        <w:br/>
        <w:t>|   |       |   |           __init__.cpython-311.pyc</w:t>
        <w:br/>
        <w:t xml:space="preserve">|   |       |   |           </w:t>
        <w:br/>
        <w:t>|   |       |   +---_dispatch</w:t>
        <w:br/>
        <w:t>|   |       |   |   |   python.py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python.cpython-311.pyc</w:t>
        <w:br/>
        <w:t>|   |       |   |           __init__.cpython-311.pyc</w:t>
        <w:br/>
        <w:t xml:space="preserve">|   |       |   |           </w:t>
        <w:br/>
        <w:t>|   |       |   +---_dynamo</w:t>
        <w:br/>
        <w:t>|   |       |   |   |   aot_compile.py</w:t>
        <w:br/>
        <w:t>|   |       |   |   |   aot_compile_types.py</w:t>
        <w:br/>
        <w:t>|   |       |   |   |   bytecode_analysis.py</w:t>
        <w:br/>
        <w:t>|   |       |   |   |   bytecode_transformation.py</w:t>
        <w:br/>
        <w:t>|   |       |   |   |   cache_size.py</w:t>
        <w:br/>
        <w:t>|   |       |   |   |   callback.py</w:t>
        <w:br/>
        <w:t>|   |       |   |   |   codegen.py</w:t>
        <w:br/>
        <w:t>|   |       |   |   |   code_context.py</w:t>
        <w:br/>
        <w:t>|   |       |   |   |   compiled_autograd.py</w:t>
        <w:br/>
        <w:t>|   |       |   |   |   comptime.py</w:t>
        <w:br/>
        <w:t>|   |       |   |   |   config.py</w:t>
        <w:br/>
        <w:t>|   |       |   |   |   convert_frame.py</w:t>
        <w:br/>
        <w:t>|   |       |   |   |   create_parameter_op.py</w:t>
        <w:br/>
        <w:t>|   |       |   |   |   current_scope_id.py</w:t>
        <w:br/>
        <w:t>|   |       |   |   |   dce_extra_outputs.py</w:t>
        <w:br/>
        <w:t>|   |       |   |   |   debug_utils.py</w:t>
        <w:br/>
        <w:t>|   |       |   |   |   decorators.py</w:t>
        <w:br/>
        <w:t>|   |       |   |   |   device_interface.py</w:t>
        <w:br/>
        <w:t>|   |       |   |   |   distributed.py</w:t>
        <w:br/>
        <w:t>|   |       |   |   |   eval_frame.py</w:t>
        <w:br/>
        <w:t>|   |       |   |   |   exc.py</w:t>
        <w:br/>
        <w:t>|   |       |   |   |   external_utils.py</w:t>
        <w:br/>
        <w:t>|   |       |   |   |   funcname_cache.py</w:t>
        <w:br/>
        <w:t>|   |       |   |   |   functional_export.py</w:t>
        <w:br/>
        <w:t>|   |       |   |   |   graph_break_hints.py</w:t>
        <w:br/>
        <w:t>|   |       |   |   |   graph_break_registry.json</w:t>
        <w:br/>
        <w:t>|   |       |   |   |   graph_bytecode_inputs.py</w:t>
        <w:br/>
        <w:t>|   |       |   |   |   graph_deduplication.py</w:t>
        <w:br/>
        <w:t>|   |       |   |   |   graph_region_tracker.py</w:t>
        <w:br/>
        <w:t>|   |       |   |   |   graph_utils.py</w:t>
        <w:br/>
        <w:t>|   |       |   |   |   guards.py</w:t>
        <w:br/>
        <w:t>|   |       |   |   |   hooks.py</w:t>
        <w:br/>
        <w:t>|   |       |   |   |   logging.py</w:t>
        <w:br/>
        <w:t>|   |       |   |   |   metrics_context.py</w:t>
        <w:br/>
        <w:t>|   |       |   |   |   mutation_guard.py</w:t>
        <w:br/>
        <w:t>|   |       |   |   |   output_graph.py</w:t>
        <w:br/>
        <w:t>|   |       |   |   |   package.py</w:t>
        <w:br/>
        <w:t>|   |       |   |   |   pgo.py</w:t>
        <w:br/>
        <w:t>|   |       |   |   |   precompile_context.py</w:t>
        <w:br/>
        <w:t>|   |       |   |   |   profiler.py</w:t>
        <w:br/>
        <w:t>|   |       |   |   |   replay_record.py</w:t>
        <w:br/>
        <w:t>|   |       |   |   |   resume_execution.py</w:t>
        <w:br/>
        <w:t>|   |       |   |   |   side_effects.py</w:t>
        <w:br/>
        <w:t>|   |       |   |   |   source.py</w:t>
        <w:br/>
        <w:t>|   |       |   |   |   symbolic_convert.py</w:t>
        <w:br/>
        <w:t>|   |       |   |   |   tensor_version_op.py</w:t>
        <w:br/>
        <w:t>|   |       |   |   |   testing.py</w:t>
        <w:br/>
        <w:t>|   |       |   |   |   test_case.py</w:t>
        <w:br/>
        <w:t>|   |       |   |   |   test_dont_skip_tracing_functions.py</w:t>
        <w:br/>
        <w:t>|   |       |   |   |   test_minifier_common.py</w:t>
        <w:br/>
        <w:t>|   |       |   |   |   trace_rules.py</w:t>
        <w:br/>
        <w:t>|   |       |   |   |   types.py</w:t>
        <w:br/>
        <w:t>|   |       |   |   |   utils.py</w:t>
        <w:br/>
        <w:t>|   |       |   |   |   _trace_wrapped_higher_order_op.py</w:t>
        <w:br/>
        <w:t>|   |       |   |   |   __init__.py</w:t>
        <w:br/>
        <w:t xml:space="preserve">|   |       |   |   |   </w:t>
        <w:br/>
        <w:t>|   |       |   |   +---backends</w:t>
        <w:br/>
        <w:t>|   |       |   |   |   |   common.py</w:t>
        <w:br/>
        <w:t>|   |       |   |   |   |   cudagraphs.py</w:t>
        <w:br/>
        <w:t>|   |       |   |   |   |   debugging.py</w:t>
        <w:br/>
        <w:t>|   |       |   |   |   |   distributed.py</w:t>
        <w:br/>
        <w:t>|   |       |   |   |   |   inductor.py</w:t>
        <w:br/>
        <w:t>|   |       |   |   |   |   onnxrt.py</w:t>
        <w:br/>
        <w:t>|   |       |   |   |   |   registry.py</w:t>
        <w:br/>
        <w:t>|   |       |   |   |   |   tensorrt.py</w:t>
        <w:br/>
        <w:t>|   |       |   |   |   |   torchxla.py</w:t>
        <w:br/>
        <w:t>|   |       |   |   |   |   tvm.py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common.cpython-311.pyc</w:t>
        <w:br/>
        <w:t>|   |       |   |   |           cudagraphs.cpython-311.pyc</w:t>
        <w:br/>
        <w:t>|   |       |   |   |           debugging.cpython-311.pyc</w:t>
        <w:br/>
        <w:t>|   |       |   |   |           distributed.cpython-311.pyc</w:t>
        <w:br/>
        <w:t>|   |       |   |   |           inductor.cpython-311.pyc</w:t>
        <w:br/>
        <w:t>|   |       |   |   |           onnxrt.cpython-311.pyc</w:t>
        <w:br/>
        <w:t>|   |       |   |   |           registry.cpython-311.pyc</w:t>
        <w:br/>
        <w:t>|   |       |   |   |           tensorrt.cpython-311.pyc</w:t>
        <w:br/>
        <w:t>|   |       |   |   |           torchxla.cpython-311.pyc</w:t>
        <w:br/>
        <w:t>|   |       |   |   |           tvm.cpython-311.pyc</w:t>
        <w:br/>
        <w:t>|   |       |   |   |           __init__.cpython-311.pyc</w:t>
        <w:br/>
        <w:t xml:space="preserve">|   |       |   |   |           </w:t>
        <w:br/>
        <w:t>|   |       |   |   +---polyfills</w:t>
        <w:br/>
        <w:t>|   |       |   |   |   |   builtins.py</w:t>
        <w:br/>
        <w:t>|   |       |   |   |   |   functools.py</w:t>
        <w:br/>
        <w:t>|   |       |   |   |   |   fx.py</w:t>
        <w:br/>
        <w:t>|   |       |   |   |   |   heapq.py</w:t>
        <w:br/>
        <w:t>|   |       |   |   |   |   itertools.py</w:t>
        <w:br/>
        <w:t>|   |       |   |   |   |   loader.py</w:t>
        <w:br/>
        <w:t>|   |       |   |   |   |   operator.py</w:t>
        <w:br/>
        <w:t>|   |       |   |   |   |   os.py</w:t>
        <w:br/>
        <w:t>|   |       |   |   |   |   pytree.py</w:t>
        <w:br/>
        <w:t>|   |       |   |   |   |   struct.py</w:t>
        <w:br/>
        <w:t>|   |       |   |   |   |   sys.py</w:t>
        <w:br/>
        <w:t>|   |       |   |   |   |   tensor.py</w:t>
        <w:br/>
        <w:t>|   |       |   |   |   |   _collections.py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builtins.cpython-311.pyc</w:t>
        <w:br/>
        <w:t>|   |       |   |   |           functools.cpython-311.pyc</w:t>
        <w:br/>
        <w:t>|   |       |   |   |           fx.cpython-311.pyc</w:t>
        <w:br/>
        <w:t>|   |       |   |   |           heapq.cpython-311.pyc</w:t>
        <w:br/>
        <w:t>|   |       |   |   |           itertools.cpython-311.pyc</w:t>
        <w:br/>
        <w:t>|   |       |   |   |           loader.cpython-311.pyc</w:t>
        <w:br/>
        <w:t>|   |       |   |   |           operator.cpython-311.pyc</w:t>
        <w:br/>
        <w:t>|   |       |   |   |           os.cpython-311.pyc</w:t>
        <w:br/>
        <w:t>|   |       |   |   |           pytree.cpython-311.pyc</w:t>
        <w:br/>
        <w:t>|   |       |   |   |           struct.cpython-311.pyc</w:t>
        <w:br/>
        <w:t>|   |       |   |   |           sys.cpython-311.pyc</w:t>
        <w:br/>
        <w:t>|   |       |   |   |           tensor.cpython-311.pyc</w:t>
        <w:br/>
        <w:t>|   |       |   |   |           _collections.cpython-311.pyc</w:t>
        <w:br/>
        <w:t>|   |       |   |   |           __init__.cpython-311.pyc</w:t>
        <w:br/>
        <w:t xml:space="preserve">|   |       |   |   |           </w:t>
        <w:br/>
        <w:t>|   |       |   |   +---repro</w:t>
        <w:br/>
        <w:t>|   |       |   |   |   |   after_aot.py</w:t>
        <w:br/>
        <w:t>|   |       |   |   |   |   after_dynamo.py</w:t>
        <w:br/>
        <w:t>|   |       |   |   |   |   aoti.py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after_aot.cpython-311.pyc</w:t>
        <w:br/>
        <w:t>|   |       |   |   |           after_dynamo.cpython-311.pyc</w:t>
        <w:br/>
        <w:t>|   |       |   |   |           aoti.cpython-311.pyc</w:t>
        <w:br/>
        <w:t>|   |       |   |   |           __init__.cpython-311.pyc</w:t>
        <w:br/>
        <w:t xml:space="preserve">|   |       |   |   |           </w:t>
        <w:br/>
        <w:t>|   |       |   |   +---variables</w:t>
        <w:br/>
        <w:t>|   |       |   |   |   |   base.py</w:t>
        <w:br/>
        <w:t>|   |       |   |   |   |   builder.py</w:t>
        <w:br/>
        <w:t>|   |       |   |   |   |   builtin.py</w:t>
        <w:br/>
        <w:t>|   |       |   |   |   |   constant.py</w:t>
        <w:br/>
        <w:t>|   |       |   |   |   |   ctx_manager.py</w:t>
        <w:br/>
        <w:t>|   |       |   |   |   |   dicts.py</w:t>
        <w:br/>
        <w:t>|   |       |   |   |   |   distributed.py</w:t>
        <w:br/>
        <w:t>|   |       |   |   |   |   functions.py</w:t>
        <w:br/>
        <w:t>|   |       |   |   |   |   higher_order_ops.py</w:t>
        <w:br/>
        <w:t>|   |       |   |   |   |   iter.py</w:t>
        <w:br/>
        <w:t>|   |       |   |   |   |   lazy.py</w:t>
        <w:br/>
        <w:t>|   |       |   |   |   |   lists.py</w:t>
        <w:br/>
        <w:t>|   |       |   |   |   |   misc.py</w:t>
        <w:br/>
        <w:t>|   |       |   |   |   |   nn_module.py</w:t>
        <w:br/>
        <w:t>|   |       |   |   |   |   optimizer.py</w:t>
        <w:br/>
        <w:t>|   |       |   |   |   |   script_object.py</w:t>
        <w:br/>
        <w:t>|   |       |   |   |   |   sdpa.py</w:t>
        <w:br/>
        <w:t>|   |       |   |   |   |   streams.py</w:t>
        <w:br/>
        <w:t>|   |       |   |   |   |   tensor.py</w:t>
        <w:br/>
        <w:t>|   |       |   |   |   |   torch.py</w:t>
        <w:br/>
        <w:t>|   |       |   |   |   |   torch_function.py</w:t>
        <w:br/>
        <w:t>|   |       |   |   |   |   user_defined.py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base.cpython-311.pyc</w:t>
        <w:br/>
        <w:t>|   |       |   |   |           builder.cpython-311.pyc</w:t>
        <w:br/>
        <w:t>|   |       |   |   |           builtin.cpython-311.pyc</w:t>
        <w:br/>
        <w:t>|   |       |   |   |           constant.cpython-311.pyc</w:t>
        <w:br/>
        <w:t>|   |       |   |   |           ctx_manager.cpython-311.pyc</w:t>
        <w:br/>
        <w:t>|   |       |   |   |           dicts.cpython-311.pyc</w:t>
        <w:br/>
        <w:t>|   |       |   |   |           distributed.cpython-311.pyc</w:t>
        <w:br/>
        <w:t>|   |       |   |   |           functions.cpython-311.pyc</w:t>
        <w:br/>
        <w:t>|   |       |   |   |           higher_order_ops.cpython-311.pyc</w:t>
        <w:br/>
        <w:t>|   |       |   |   |           iter.cpython-311.pyc</w:t>
        <w:br/>
        <w:t>|   |       |   |   |           lazy.cpython-311.pyc</w:t>
        <w:br/>
        <w:t>|   |       |   |   |           lists.cpython-311.pyc</w:t>
        <w:br/>
        <w:t>|   |       |   |   |           misc.cpython-311.pyc</w:t>
        <w:br/>
        <w:t>|   |       |   |   |           nn_module.cpython-311.pyc</w:t>
        <w:br/>
        <w:t>|   |       |   |   |           optimizer.cpython-311.pyc</w:t>
        <w:br/>
        <w:t>|   |       |   |   |           script_object.cpython-311.pyc</w:t>
        <w:br/>
        <w:t>|   |       |   |   |           sdpa.cpython-311.pyc</w:t>
        <w:br/>
        <w:t>|   |       |   |   |           streams.cpython-311.pyc</w:t>
        <w:br/>
        <w:t>|   |       |   |   |           tensor.cpython-311.pyc</w:t>
        <w:br/>
        <w:t>|   |       |   |   |           torch.cpython-311.pyc</w:t>
        <w:br/>
        <w:t>|   |       |   |   |           torch_function.cpython-311.pyc</w:t>
        <w:br/>
        <w:t>|   |       |   |   |           user_defined.cpython-311.pyc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aot_compile.cpython-311.pyc</w:t>
        <w:br/>
        <w:t>|   |       |   |           aot_compile_types.cpython-311.pyc</w:t>
        <w:br/>
        <w:t>|   |       |   |           bytecode_analysis.cpython-311.pyc</w:t>
        <w:br/>
        <w:t>|   |       |   |           bytecode_transformation.cpython-311.pyc</w:t>
        <w:br/>
        <w:t>|   |       |   |           cache_size.cpython-311.pyc</w:t>
        <w:br/>
        <w:t>|   |       |   |           callback.cpython-311.pyc</w:t>
        <w:br/>
        <w:t>|   |       |   |           codegen.cpython-311.pyc</w:t>
        <w:br/>
        <w:t>|   |       |   |           code_context.cpython-311.pyc</w:t>
        <w:br/>
        <w:t>|   |       |   |           compiled_autograd.cpython-311.pyc</w:t>
        <w:br/>
        <w:t>|   |       |   |           comptime.cpython-311.pyc</w:t>
        <w:br/>
        <w:t>|   |       |   |           config.cpython-311.pyc</w:t>
        <w:br/>
        <w:t>|   |       |   |           convert_frame.cpython-311.pyc</w:t>
        <w:br/>
        <w:t>|   |       |   |           create_parameter_op.cpython-311.pyc</w:t>
        <w:br/>
        <w:t>|   |       |   |           current_scope_id.cpython-311.pyc</w:t>
        <w:br/>
        <w:t>|   |       |   |           dce_extra_outputs.cpython-311.pyc</w:t>
        <w:br/>
        <w:t>|   |       |   |           debug_utils.cpython-311.pyc</w:t>
        <w:br/>
        <w:t>|   |       |   |           decorators.cpython-311.pyc</w:t>
        <w:br/>
        <w:t>|   |       |   |           device_interface.cpython-311.pyc</w:t>
        <w:br/>
        <w:t>|   |       |   |           distributed.cpython-311.pyc</w:t>
        <w:br/>
        <w:t>|   |       |   |           eval_frame.cpython-311.pyc</w:t>
        <w:br/>
        <w:t>|   |       |   |           exc.cpython-311.pyc</w:t>
        <w:br/>
        <w:t>|   |       |   |           external_utils.cpython-311.pyc</w:t>
        <w:br/>
        <w:t>|   |       |   |           funcname_cache.cpython-311.pyc</w:t>
        <w:br/>
        <w:t>|   |       |   |           functional_export.cpython-311.pyc</w:t>
        <w:br/>
        <w:t>|   |       |   |           graph_break_hints.cpython-311.pyc</w:t>
        <w:br/>
        <w:t>|   |       |   |           graph_bytecode_inputs.cpython-311.pyc</w:t>
        <w:br/>
        <w:t>|   |       |   |           graph_deduplication.cpython-311.pyc</w:t>
        <w:br/>
        <w:t>|   |       |   |           graph_region_tracker.cpython-311.pyc</w:t>
        <w:br/>
        <w:t>|   |       |   |           graph_utils.cpython-311.pyc</w:t>
        <w:br/>
        <w:t>|   |       |   |           guards.cpython-311.pyc</w:t>
        <w:br/>
        <w:t>|   |       |   |           hooks.cpython-311.pyc</w:t>
        <w:br/>
        <w:t>|   |       |   |           logging.cpython-311.pyc</w:t>
        <w:br/>
        <w:t>|   |       |   |           metrics_context.cpython-311.pyc</w:t>
        <w:br/>
        <w:t>|   |       |   |           mutation_guard.cpython-311.pyc</w:t>
        <w:br/>
        <w:t>|   |       |   |           output_graph.cpython-311.pyc</w:t>
        <w:br/>
        <w:t>|   |       |   |           package.cpython-311.pyc</w:t>
        <w:br/>
        <w:t>|   |       |   |           pgo.cpython-311.pyc</w:t>
        <w:br/>
        <w:t>|   |       |   |           precompile_context.cpython-311.pyc</w:t>
        <w:br/>
        <w:t>|   |       |   |           profiler.cpython-311.pyc</w:t>
        <w:br/>
        <w:t>|   |       |   |           replay_record.cpython-311.pyc</w:t>
        <w:br/>
        <w:t>|   |       |   |           resume_execution.cpython-311.pyc</w:t>
        <w:br/>
        <w:t>|   |       |   |           side_effects.cpython-311.pyc</w:t>
        <w:br/>
        <w:t>|   |       |   |           source.cpython-311.pyc</w:t>
        <w:br/>
        <w:t>|   |       |   |           symbolic_convert.cpython-311.pyc</w:t>
        <w:br/>
        <w:t>|   |       |   |           tensor_version_op.cpython-311.pyc</w:t>
        <w:br/>
        <w:t>|   |       |   |           testing.cpython-311.pyc</w:t>
        <w:br/>
        <w:t>|   |       |   |           test_case.cpython-311.pyc</w:t>
        <w:br/>
        <w:t>|   |       |   |           test_dont_skip_tracing_functions.cpython-311.pyc</w:t>
        <w:br/>
        <w:t>|   |       |   |           test_minifier_common.cpython-311.pyc</w:t>
        <w:br/>
        <w:t>|   |       |   |           trace_rules.cpython-311.pyc</w:t>
        <w:br/>
        <w:t>|   |       |   |           types.cpython-311.pyc</w:t>
        <w:br/>
        <w:t>|   |       |   |           utils.cpython-311.pyc</w:t>
        <w:br/>
        <w:t>|   |       |   |           _trace_wrapped_higher_order_op.cpython-311.pyc</w:t>
        <w:br/>
        <w:t>|   |       |   |           __init__.cpython-311.pyc</w:t>
        <w:br/>
        <w:t xml:space="preserve">|   |       |   |           </w:t>
        <w:br/>
        <w:t>|   |       |   +---_export</w:t>
        <w:br/>
        <w:t>|   |       |   |   |   config.py</w:t>
        <w:br/>
        <w:t>|   |       |   |   |   converter.py</w:t>
        <w:br/>
        <w:t>|   |       |   |   |   error.py</w:t>
        <w:br/>
        <w:t>|   |       |   |   |   non_strict_utils.py</w:t>
        <w:br/>
        <w:t>|   |       |   |   |   pass_base.py</w:t>
        <w:br/>
        <w:t>|   |       |   |   |   tools.py</w:t>
        <w:br/>
        <w:t>|   |       |   |   |   utils.py</w:t>
        <w:br/>
        <w:t>|   |       |   |   |   verifier.py</w:t>
        <w:br/>
        <w:t>|   |       |   |   |   wrappers.py</w:t>
        <w:br/>
        <w:t>|   |       |   |   |   __init__.py</w:t>
        <w:br/>
        <w:t xml:space="preserve">|   |       |   |   |   </w:t>
        <w:br/>
        <w:t>|   |       |   |   +---db</w:t>
        <w:br/>
        <w:t>|   |       |   |   |   |   case.py</w:t>
        <w:br/>
        <w:t>|   |       |   |   |   |   gen_example.py</w:t>
        <w:br/>
        <w:t>|   |       |   |   |   |   logging.py</w:t>
        <w:br/>
        <w:t>|   |       |   |   |   |   __init__.py</w:t>
        <w:br/>
        <w:t xml:space="preserve">|   |       |   |   |   |   </w:t>
        <w:br/>
        <w:t>|   |       |   |   |   +---examples</w:t>
        <w:br/>
        <w:t>|   |       |   |   |   |   |   assume_constant_result.py</w:t>
        <w:br/>
        <w:t>|   |       |   |   |   |   |   autograd_function.py</w:t>
        <w:br/>
        <w:t>|   |       |   |   |   |   |   class_method.py</w:t>
        <w:br/>
        <w:t>|   |       |   |   |   |   |   cond_branch_class_method.py</w:t>
        <w:br/>
        <w:t>|   |       |   |   |   |   |   cond_branch_nested_function.py</w:t>
        <w:br/>
        <w:t>|   |       |   |   |   |   |   cond_branch_nonlocal_variables.py</w:t>
        <w:br/>
        <w:t>|   |       |   |   |   |   |   cond_closed_over_variable.py</w:t>
        <w:br/>
        <w:t>|   |       |   |   |   |   |   cond_operands.py</w:t>
        <w:br/>
        <w:t>|   |       |   |   |   |   |   cond_predicate.py</w:t>
        <w:br/>
        <w:t>|   |       |   |   |   |   |   constrain_as_size_example.py</w:t>
        <w:br/>
        <w:t>|   |       |   |   |   |   |   constrain_as_value_example.py</w:t>
        <w:br/>
        <w:t>|   |       |   |   |   |   |   decorator.py</w:t>
        <w:br/>
        <w:t>|   |       |   |   |   |   |   dictionary.py</w:t>
        <w:br/>
        <w:t>|   |       |   |   |   |   |   dynamic_shape_assert.py</w:t>
        <w:br/>
        <w:t>|   |       |   |   |   |   |   dynamic_shape_constructor.py</w:t>
        <w:br/>
        <w:t>|   |       |   |   |   |   |   dynamic_shape_if_guard.py</w:t>
        <w:br/>
        <w:t>|   |       |   |   |   |   |   dynamic_shape_map.py</w:t>
        <w:br/>
        <w:t>|   |       |   |   |   |   |   dynamic_shape_round.py</w:t>
        <w:br/>
        <w:t>|   |       |   |   |   |   |   dynamic_shape_slicing.py</w:t>
        <w:br/>
        <w:t>|   |       |   |   |   |   |   dynamic_shape_view.py</w:t>
        <w:br/>
        <w:t>|   |       |   |   |   |   |   fn_with_kwargs.py</w:t>
        <w:br/>
        <w:t>|   |       |   |   |   |   |   list_contains.py</w:t>
        <w:br/>
        <w:t>|   |       |   |   |   |   |   list_unpack.py</w:t>
        <w:br/>
        <w:t>|   |       |   |   |   |   |   model_attr_mutation.py</w:t>
        <w:br/>
        <w:t>|   |       |   |   |   |   |   nested_function.py</w:t>
        <w:br/>
        <w:t>|   |       |   |   |   |   |   null_context_manager.py</w:t>
        <w:br/>
        <w:t>|   |       |   |   |   |   |   optional_input.py</w:t>
        <w:br/>
        <w:t>|   |       |   |   |   |   |   pytree_flatten.py</w:t>
        <w:br/>
        <w:t>|   |       |   |   |   |   |   scalar_output.py</w:t>
        <w:br/>
        <w:t>|   |       |   |   |   |   |   specialized_attribute.py</w:t>
        <w:br/>
        <w:t>|   |       |   |   |   |   |   static_for_loop.py</w:t>
        <w:br/>
        <w:t>|   |       |   |   |   |   |   static_if.py</w:t>
        <w:br/>
        <w:t>|   |       |   |   |   |   |   tensor_setattr.py</w:t>
        <w:br/>
        <w:t>|   |       |   |   |   |   |   type_reflection_method.py</w:t>
        <w:br/>
        <w:t>|   |       |   |   |   |   |   unsupported_operator.py</w:t>
        <w:br/>
        <w:t>|   |       |   |   |   |   |   user_input_mutation.py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assume_constant_result.cpython-311.pyc</w:t>
        <w:br/>
        <w:t>|   |       |   |   |   |           autograd_function.cpython-311.pyc</w:t>
        <w:br/>
        <w:t>|   |       |   |   |   |           class_method.cpython-311.pyc</w:t>
        <w:br/>
        <w:t>|   |       |   |   |   |           cond_branch_class_method.cpython-311.pyc</w:t>
        <w:br/>
        <w:t>|   |       |   |   |   |           cond_branch_nested_function.cpython-311.pyc</w:t>
        <w:br/>
        <w:t>|   |       |   |   |   |           cond_branch_nonlocal_variables.cpython-311.pyc</w:t>
        <w:br/>
        <w:t>|   |       |   |   |   |           cond_closed_over_variable.cpython-311.pyc</w:t>
        <w:br/>
        <w:t>|   |       |   |   |   |           cond_operands.cpython-311.pyc</w:t>
        <w:br/>
        <w:t>|   |       |   |   |   |           cond_predicate.cpython-311.pyc</w:t>
        <w:br/>
        <w:t>|   |       |   |   |   |           constrain_as_size_example.cpython-311.pyc</w:t>
        <w:br/>
        <w:t>|   |       |   |   |   |           constrain_as_value_example.cpython-311.pyc</w:t>
        <w:br/>
        <w:t>|   |       |   |   |   |           decorator.cpython-311.pyc</w:t>
        <w:br/>
        <w:t>|   |       |   |   |   |           dictionary.cpython-311.pyc</w:t>
        <w:br/>
        <w:t>|   |       |   |   |   |           dynamic_shape_assert.cpython-311.pyc</w:t>
        <w:br/>
        <w:t>|   |       |   |   |   |           dynamic_shape_constructor.cpython-311.pyc</w:t>
        <w:br/>
        <w:t>|   |       |   |   |   |           dynamic_shape_if_guard.cpython-311.pyc</w:t>
        <w:br/>
        <w:t>|   |       |   |   |   |           dynamic_shape_map.cpython-311.pyc</w:t>
        <w:br/>
        <w:t>|   |       |   |   |   |           dynamic_shape_round.cpython-311.pyc</w:t>
        <w:br/>
        <w:t>|   |       |   |   |   |           dynamic_shape_slicing.cpython-311.pyc</w:t>
        <w:br/>
        <w:t>|   |       |   |   |   |           dynamic_shape_view.cpython-311.pyc</w:t>
        <w:br/>
        <w:t>|   |       |   |   |   |           fn_with_kwargs.cpython-311.pyc</w:t>
        <w:br/>
        <w:t>|   |       |   |   |   |           list_contains.cpython-311.pyc</w:t>
        <w:br/>
        <w:t>|   |       |   |   |   |           list_unpack.cpython-311.pyc</w:t>
        <w:br/>
        <w:t>|   |       |   |   |   |           model_attr_mutation.cpython-311.pyc</w:t>
        <w:br/>
        <w:t>|   |       |   |   |   |           nested_function.cpython-311.pyc</w:t>
        <w:br/>
        <w:t>|   |       |   |   |   |           null_context_manager.cpython-311.pyc</w:t>
        <w:br/>
        <w:t>|   |       |   |   |   |           optional_input.cpython-311.pyc</w:t>
        <w:br/>
        <w:t>|   |       |   |   |   |           pytree_flatten.cpython-311.pyc</w:t>
        <w:br/>
        <w:t>|   |       |   |   |   |           scalar_output.cpython-311.pyc</w:t>
        <w:br/>
        <w:t>|   |       |   |   |   |           specialized_attribute.cpython-311.pyc</w:t>
        <w:br/>
        <w:t>|   |       |   |   |   |           static_for_loop.cpython-311.pyc</w:t>
        <w:br/>
        <w:t>|   |       |   |   |   |           static_if.cpython-311.pyc</w:t>
        <w:br/>
        <w:t>|   |       |   |   |   |           tensor_setattr.cpython-311.pyc</w:t>
        <w:br/>
        <w:t>|   |       |   |   |   |           type_reflection_method.cpython-311.pyc</w:t>
        <w:br/>
        <w:t>|   |       |   |   |   |           unsupported_operator.cpython-311.pyc</w:t>
        <w:br/>
        <w:t>|   |       |   |   |   |           user_input_mutation.cpython-311.pyc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case.cpython-311.pyc</w:t>
        <w:br/>
        <w:t>|   |       |   |   |           gen_example.cpython-311.pyc</w:t>
        <w:br/>
        <w:t>|   |       |   |   |           logging.cpython-311.pyc</w:t>
        <w:br/>
        <w:t>|   |       |   |   |           __init__.cpython-311.pyc</w:t>
        <w:br/>
        <w:t xml:space="preserve">|   |       |   |   |           </w:t>
        <w:br/>
        <w:t>|   |       |   |   +---passes</w:t>
        <w:br/>
        <w:t>|   |       |   |   |   |   add_runtime_assertions_for_constraints_pass.py</w:t>
        <w:br/>
        <w:t>|   |       |   |   |   |   collect_tracepoints_pass.py</w:t>
        <w:br/>
        <w:t>|   |       |   |   |   |   constant_folding.py</w:t>
        <w:br/>
        <w:t>|   |       |   |   |   |   functionalize_side_effectful_ops_pass.py</w:t>
        <w:br/>
        <w:t>|   |       |   |   |   |   insert_custom_op_guards.py</w:t>
        <w:br/>
        <w:t>|   |       |   |   |   |   lift_constants_pass.py</w:t>
        <w:br/>
        <w:t>|   |       |   |   |   |   remove_runtime_assertions.py</w:t>
        <w:br/>
        <w:t>|   |       |   |   |   |   replace_autocast_with_hop_pass.py</w:t>
        <w:br/>
        <w:t>|   |       |   |   |   |   replace_quantized_ops_with_standard_ops_pass.py</w:t>
        <w:br/>
        <w:t>|   |       |   |   |   |   replace_set_grad_with_hop_pass.py</w:t>
        <w:br/>
        <w:t>|   |       |   |   |   |   replace_view_ops_with_view_copy_ops_pass.py</w:t>
        <w:br/>
        <w:t>|   |       |   |   |   |   replace_with_hop_pass_util.py</w:t>
        <w:br/>
        <w:t>|   |       |   |   |   |   _node_metadata_hook.py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add_runtime_assertions_for_constraints_pass.cpython-311.pyc</w:t>
        <w:br/>
        <w:t>|   |       |   |   |           collect_tracepoints_pass.cpython-311.pyc</w:t>
        <w:br/>
        <w:t>|   |       |   |   |           constant_folding.cpython-311.pyc</w:t>
        <w:br/>
        <w:t>|   |       |   |   |           functionalize_side_effectful_ops_pass.cpython-311.pyc</w:t>
        <w:br/>
        <w:t>|   |       |   |   |           insert_custom_op_guards.cpython-311.pyc</w:t>
        <w:br/>
        <w:t>|   |       |   |   |           lift_constants_pass.cpython-311.pyc</w:t>
        <w:br/>
        <w:t>|   |       |   |   |           remove_runtime_assertions.cpython-311.pyc</w:t>
        <w:br/>
        <w:t>|   |       |   |   |           replace_autocast_with_hop_pass.cpython-311.pyc</w:t>
        <w:br/>
        <w:t>|   |       |   |   |           replace_quantized_ops_with_standard_ops_pass.cpython-311.pyc</w:t>
        <w:br/>
        <w:t>|   |       |   |   |           replace_set_grad_with_hop_pass.cpython-311.pyc</w:t>
        <w:br/>
        <w:t>|   |       |   |   |           replace_view_ops_with_view_copy_ops_pass.cpython-311.pyc</w:t>
        <w:br/>
        <w:t>|   |       |   |   |           replace_with_hop_pass_util.cpython-311.pyc</w:t>
        <w:br/>
        <w:t>|   |       |   |   |           _node_metadata_hook.cpython-311.pyc</w:t>
        <w:br/>
        <w:t>|   |       |   |   |           __init__.cpython-311.pyc</w:t>
        <w:br/>
        <w:t xml:space="preserve">|   |       |   |   |           </w:t>
        <w:br/>
        <w:t>|   |       |   |   +---pass_infra</w:t>
        <w:br/>
        <w:t>|   |       |   |   |   |   node_metadata.py</w:t>
        <w:br/>
        <w:t>|   |       |   |   |   |   proxy_value.py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node_metadata.cpython-311.pyc</w:t>
        <w:br/>
        <w:t>|   |       |   |   |           proxy_value.cpython-311.pyc</w:t>
        <w:br/>
        <w:t>|   |       |   |   |           __init__.cpython-311.pyc</w:t>
        <w:br/>
        <w:t xml:space="preserve">|   |       |   |   |           </w:t>
        <w:br/>
        <w:t>|   |       |   |   +---serde</w:t>
        <w:br/>
        <w:t>|   |       |   |   |   |   dynamic_shapes.py</w:t>
        <w:br/>
        <w:t>|   |       |   |   |   |   export_schema.thrift</w:t>
        <w:br/>
        <w:t>|   |       |   |   |   |   schema.py</w:t>
        <w:br/>
        <w:t>|   |       |   |   |   |   schema.yaml</w:t>
        <w:br/>
        <w:t>|   |       |   |   |   |   schema_check.py</w:t>
        <w:br/>
        <w:t>|   |       |   |   |   |   serialize.py</w:t>
        <w:br/>
        <w:t>|   |       |   |   |   |   union.py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dynamic_shapes.cpython-311.pyc</w:t>
        <w:br/>
        <w:t>|   |       |   |   |           schema.cpython-311.pyc</w:t>
        <w:br/>
        <w:t>|   |       |   |   |           schema_check.cpython-311.pyc</w:t>
        <w:br/>
        <w:t>|   |       |   |   |           serialize.cpython-311.pyc</w:t>
        <w:br/>
        <w:t>|   |       |   |   |           union.cpython-311.pyc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config.cpython-311.pyc</w:t>
        <w:br/>
        <w:t>|   |       |   |           converter.cpython-311.pyc</w:t>
        <w:br/>
        <w:t>|   |       |   |           error.cpython-311.pyc</w:t>
        <w:br/>
        <w:t>|   |       |   |           non_strict_utils.cpython-311.pyc</w:t>
        <w:br/>
        <w:t>|   |       |   |           pass_base.cpython-311.pyc</w:t>
        <w:br/>
        <w:t>|   |       |   |           tools.cpython-311.pyc</w:t>
        <w:br/>
        <w:t>|   |       |   |           utils.cpython-311.pyc</w:t>
        <w:br/>
        <w:t>|   |       |   |           verifier.cpython-311.pyc</w:t>
        <w:br/>
        <w:t>|   |       |   |           wrappers.cpython-311.pyc</w:t>
        <w:br/>
        <w:t>|   |       |   |           __init__.cpython-311.pyc</w:t>
        <w:br/>
        <w:t xml:space="preserve">|   |       |   |           </w:t>
        <w:br/>
        <w:t>|   |       |   +---_functorch</w:t>
        <w:br/>
        <w:t>|   |       |   |   |   aot_autograd.py</w:t>
        <w:br/>
        <w:t>|   |       |   |   |   apis.py</w:t>
        <w:br/>
        <w:t>|   |       |   |   |   autograd_function.py</w:t>
        <w:br/>
        <w:t>|   |       |   |   |   batch_norm_replacement.py</w:t>
        <w:br/>
        <w:t>|   |       |   |   |   benchmark_utils.py</w:t>
        <w:br/>
        <w:t>|   |       |   |   |   compilers.py</w:t>
        <w:br/>
        <w:t>|   |       |   |   |   compile_utils.py</w:t>
        <w:br/>
        <w:t>|   |       |   |   |   config.py</w:t>
        <w:br/>
        <w:t>|   |       |   |   |   deprecated.py</w:t>
        <w:br/>
        <w:t>|   |       |   |   |   eager_transforms.py</w:t>
        <w:br/>
        <w:t>|   |       |   |   |   functional_call.py</w:t>
        <w:br/>
        <w:t>|   |       |   |   |   fx_minifier.py</w:t>
        <w:br/>
        <w:t>|   |       |   |   |   make_functional.py</w:t>
        <w:br/>
        <w:t>|   |       |   |   |   partitioners.py</w:t>
        <w:br/>
        <w:t>|   |       |   |   |   predispatch.py</w:t>
        <w:br/>
        <w:t>|   |       |   |   |   pyfunctorch.py</w:t>
        <w:br/>
        <w:t>|   |       |   |   |   python_key.py</w:t>
        <w:br/>
        <w:t>|   |       |   |   |   pytree_hacks.py</w:t>
        <w:br/>
        <w:t>|   |       |   |   |   top_operators_github_usage.py</w:t>
        <w:br/>
        <w:t>|   |       |   |   |   utils.py</w:t>
        <w:br/>
        <w:t>|   |       |   |   |   vmap.py</w:t>
        <w:br/>
        <w:t>|   |       |   |   |   __init__.py</w:t>
        <w:br/>
        <w:t xml:space="preserve">|   |       |   |   |   </w:t>
        <w:br/>
        <w:t>|   |       |   |   +---_activation_checkpointing</w:t>
        <w:br/>
        <w:t>|   |       |   |   |   |   ac_logging_utils.py</w:t>
        <w:br/>
        <w:t>|   |       |   |   |   |   graph_info_provider.py</w:t>
        <w:br/>
        <w:t>|   |       |   |   |   |   knapsack.py</w:t>
        <w:br/>
        <w:t>|   |       |   |   |   |   knapsack_evaluator.py</w:t>
        <w:br/>
        <w:t>|   |       |   |   |   |   remat_using_tags_for_fwd_loss_bwd_graph_pass.py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ac_logging_utils.cpython-311.pyc</w:t>
        <w:br/>
        <w:t>|   |       |   |   |           graph_info_provider.cpython-311.pyc</w:t>
        <w:br/>
        <w:t>|   |       |   |   |           knapsack.cpython-311.pyc</w:t>
        <w:br/>
        <w:t>|   |       |   |   |           knapsack_evaluator.cpython-311.pyc</w:t>
        <w:br/>
        <w:t>|   |       |   |   |           remat_using_tags_for_fwd_loss_bwd_graph_pass.cpython-311.pyc</w:t>
        <w:br/>
        <w:t>|   |       |   |   |           __init__.cpython-311.pyc</w:t>
        <w:br/>
        <w:t xml:space="preserve">|   |       |   |   |           </w:t>
        <w:br/>
        <w:t>|   |       |   |   +---_activation_offloading</w:t>
        <w:br/>
        <w:t>|   |       |   |   |   |   activation_offloading.py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activation_offloading.cpython-311.pyc</w:t>
        <w:br/>
        <w:t>|   |       |   |   |           __init__.cpython-311.pyc</w:t>
        <w:br/>
        <w:t xml:space="preserve">|   |       |   |   |           </w:t>
        <w:br/>
        <w:t>|   |       |   |   +---_aot_autograd</w:t>
        <w:br/>
        <w:t>|   |       |   |   |   |   aot_autograd_result.py</w:t>
        <w:br/>
        <w:t>|   |       |   |   |   |   autograd_cache.py</w:t>
        <w:br/>
        <w:t>|   |       |   |   |   |   collect_metadata_analysis.py</w:t>
        <w:br/>
        <w:t>|   |       |   |   |   |   descriptors.py</w:t>
        <w:br/>
        <w:t>|   |       |   |   |   |   frontend_utils.py</w:t>
        <w:br/>
        <w:t>|   |       |   |   |   |   functional_utils.py</w:t>
        <w:br/>
        <w:t>|   |       |   |   |   |   fx_utils.py</w:t>
        <w:br/>
        <w:t>|   |       |   |   |   |   graph_capture.py</w:t>
        <w:br/>
        <w:t>|   |       |   |   |   |   graph_capture_wrappers.py</w:t>
        <w:br/>
        <w:t>|   |       |   |   |   |   graph_compile.py</w:t>
        <w:br/>
        <w:t>|   |       |   |   |   |   indexed_dict.py</w:t>
        <w:br/>
        <w:t>|   |       |   |   |   |   input_output_analysis.py</w:t>
        <w:br/>
        <w:t>|   |       |   |   |   |   logging_utils.py</w:t>
        <w:br/>
        <w:t>|   |       |   |   |   |   runtime_wrappers.py</w:t>
        <w:br/>
        <w:t>|   |       |   |   |   |   schemas.py</w:t>
        <w:br/>
        <w:t>|   |       |   |   |   |   streams.py</w:t>
        <w:br/>
        <w:t>|   |       |   |   |   |   subclass_parametrization.py</w:t>
        <w:br/>
        <w:t>|   |       |   |   |   |   subclass_utils.py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aot_autograd_result.cpython-311.pyc</w:t>
        <w:br/>
        <w:t>|   |       |   |   |           autograd_cache.cpython-311.pyc</w:t>
        <w:br/>
        <w:t>|   |       |   |   |           collect_metadata_analysis.cpython-311.pyc</w:t>
        <w:br/>
        <w:t>|   |       |   |   |           descriptors.cpython-311.pyc</w:t>
        <w:br/>
        <w:t>|   |       |   |   |           frontend_utils.cpython-311.pyc</w:t>
        <w:br/>
        <w:t>|   |       |   |   |           functional_utils.cpython-311.pyc</w:t>
        <w:br/>
        <w:t>|   |       |   |   |           fx_utils.cpython-311.pyc</w:t>
        <w:br/>
        <w:t>|   |       |   |   |           graph_capture.cpython-311.pyc</w:t>
        <w:br/>
        <w:t>|   |       |   |   |           graph_capture_wrappers.cpython-311.pyc</w:t>
        <w:br/>
        <w:t>|   |       |   |   |           graph_compile.cpython-311.pyc</w:t>
        <w:br/>
        <w:t>|   |       |   |   |           indexed_dict.cpython-311.pyc</w:t>
        <w:br/>
        <w:t>|   |       |   |   |           input_output_analysis.cpython-311.pyc</w:t>
        <w:br/>
        <w:t>|   |       |   |   |           logging_utils.cpython-311.pyc</w:t>
        <w:br/>
        <w:t>|   |       |   |   |           runtime_wrappers.cpython-311.pyc</w:t>
        <w:br/>
        <w:t>|   |       |   |   |           schemas.cpython-311.pyc</w:t>
        <w:br/>
        <w:t>|   |       |   |   |           streams.cpython-311.pyc</w:t>
        <w:br/>
        <w:t>|   |       |   |   |           subclass_parametrization.cpython-311.pyc</w:t>
        <w:br/>
        <w:t>|   |       |   |   |           subclass_utils.cpython-311.pyc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aot_autograd.cpython-311.pyc</w:t>
        <w:br/>
        <w:t>|   |       |   |           apis.cpython-311.pyc</w:t>
        <w:br/>
        <w:t>|   |       |   |           autograd_function.cpython-311.pyc</w:t>
        <w:br/>
        <w:t>|   |       |   |           batch_norm_replacement.cpython-311.pyc</w:t>
        <w:br/>
        <w:t>|   |       |   |           benchmark_utils.cpython-311.pyc</w:t>
        <w:br/>
        <w:t>|   |       |   |           compilers.cpython-311.pyc</w:t>
        <w:br/>
        <w:t>|   |       |   |           compile_utils.cpython-311.pyc</w:t>
        <w:br/>
        <w:t>|   |       |   |           config.cpython-311.pyc</w:t>
        <w:br/>
        <w:t>|   |       |   |           deprecated.cpython-311.pyc</w:t>
        <w:br/>
        <w:t>|   |       |   |           eager_transforms.cpython-311.pyc</w:t>
        <w:br/>
        <w:t>|   |       |   |           functional_call.cpython-311.pyc</w:t>
        <w:br/>
        <w:t>|   |       |   |           fx_minifier.cpython-311.pyc</w:t>
        <w:br/>
        <w:t>|   |       |   |           make_functional.cpython-311.pyc</w:t>
        <w:br/>
        <w:t>|   |       |   |           partitioners.cpython-311.pyc</w:t>
        <w:br/>
        <w:t>|   |       |   |           predispatch.cpython-311.pyc</w:t>
        <w:br/>
        <w:t>|   |       |   |           pyfunctorch.cpython-311.pyc</w:t>
        <w:br/>
        <w:t>|   |       |   |           python_key.cpython-311.pyc</w:t>
        <w:br/>
        <w:t>|   |       |   |           pytree_hacks.cpython-311.pyc</w:t>
        <w:br/>
        <w:t>|   |       |   |           top_operators_github_usage.cpython-311.pyc</w:t>
        <w:br/>
        <w:t>|   |       |   |           utils.cpython-311.pyc</w:t>
        <w:br/>
        <w:t>|   |       |   |           vmap.cpython-311.pyc</w:t>
        <w:br/>
        <w:t>|   |       |   |           __init__.cpython-311.pyc</w:t>
        <w:br/>
        <w:t xml:space="preserve">|   |       |   |           </w:t>
        <w:br/>
        <w:t>|   |       |   +---_higher_order_ops</w:t>
        <w:br/>
        <w:t>|   |       |   |   |   aoti_call_delegate.py</w:t>
        <w:br/>
        <w:t>|   |       |   |   |   associative_scan.py</w:t>
        <w:br/>
        <w:t>|   |       |   |   |   auto_functionalize.py</w:t>
        <w:br/>
        <w:t>|   |       |   |   |   base_hop.py</w:t>
        <w:br/>
        <w:t>|   |       |   |   |   cond.py</w:t>
        <w:br/>
        <w:t>|   |       |   |   |   effects.py</w:t>
        <w:br/>
        <w:t>|   |       |   |   |   executorch_call_delegate.py</w:t>
        <w:br/>
        <w:t>|   |       |   |   |   flat_apply.py</w:t>
        <w:br/>
        <w:t>|   |       |   |   |   flex_attention.py</w:t>
        <w:br/>
        <w:t>|   |       |   |   |   foreach_map.py</w:t>
        <w:br/>
        <w:t>|   |       |   |   |   hints_wrap.py</w:t>
        <w:br/>
        <w:t>|   |       |   |   |   invoke_subgraph.py</w:t>
        <w:br/>
        <w:t>|   |       |   |   |   local_map.py</w:t>
        <w:br/>
        <w:t>|   |       |   |   |   map.py</w:t>
        <w:br/>
        <w:t>|   |       |   |   |   out_dtype.py</w:t>
        <w:br/>
        <w:t>|   |       |   |   |   partitioner.py</w:t>
        <w:br/>
        <w:t>|   |       |   |   |   print.py</w:t>
        <w:br/>
        <w:t>|   |       |   |   |   run_const_graph.py</w:t>
        <w:br/>
        <w:t>|   |       |   |   |   scan.py</w:t>
        <w:br/>
        <w:t>|   |       |   |   |   schema.py</w:t>
        <w:br/>
        <w:t>|   |       |   |   |   strict_mode.py</w:t>
        <w:br/>
        <w:t>|   |       |   |   |   torchbind.py</w:t>
        <w:br/>
        <w:t>|   |       |   |   |   triton_kernel_wrap.py</w:t>
        <w:br/>
        <w:t>|   |       |   |   |   utils.py</w:t>
        <w:br/>
        <w:t>|   |       |   |   |   while_loop.py</w:t>
        <w:br/>
        <w:t>|   |       |   |   |   wrap.py</w:t>
        <w:br/>
        <w:t>|   |       |   |   |   _invoke_quant.py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aoti_call_delegate.cpython-311.pyc</w:t>
        <w:br/>
        <w:t>|   |       |   |           associative_scan.cpython-311.pyc</w:t>
        <w:br/>
        <w:t>|   |       |   |           auto_functionalize.cpython-311.pyc</w:t>
        <w:br/>
        <w:t>|   |       |   |           base_hop.cpython-311.pyc</w:t>
        <w:br/>
        <w:t>|   |       |   |           cond.cpython-311.pyc</w:t>
        <w:br/>
        <w:t>|   |       |   |           effects.cpython-311.pyc</w:t>
        <w:br/>
        <w:t>|   |       |   |           executorch_call_delegate.cpython-311.pyc</w:t>
        <w:br/>
        <w:t>|   |       |   |           flat_apply.cpython-311.pyc</w:t>
        <w:br/>
        <w:t>|   |       |   |           flex_attention.cpython-311.pyc</w:t>
        <w:br/>
        <w:t>|   |       |   |           foreach_map.cpython-311.pyc</w:t>
        <w:br/>
        <w:t>|   |       |   |           hints_wrap.cpython-311.pyc</w:t>
        <w:br/>
        <w:t>|   |       |   |           invoke_subgraph.cpython-311.pyc</w:t>
        <w:br/>
        <w:t>|   |       |   |           local_map.cpython-311.pyc</w:t>
        <w:br/>
        <w:t>|   |       |   |           map.cpython-311.pyc</w:t>
        <w:br/>
        <w:t>|   |       |   |           out_dtype.cpython-311.pyc</w:t>
        <w:br/>
        <w:t>|   |       |   |           partitioner.cpython-311.pyc</w:t>
        <w:br/>
        <w:t>|   |       |   |           print.cpython-311.pyc</w:t>
        <w:br/>
        <w:t>|   |       |   |           run_const_graph.cpython-311.pyc</w:t>
        <w:br/>
        <w:t>|   |       |   |           scan.cpython-311.pyc</w:t>
        <w:br/>
        <w:t>|   |       |   |           schema.cpython-311.pyc</w:t>
        <w:br/>
        <w:t>|   |       |   |           strict_mode.cpython-311.pyc</w:t>
        <w:br/>
        <w:t>|   |       |   |           torchbind.cpython-311.pyc</w:t>
        <w:br/>
        <w:t>|   |       |   |           triton_kernel_wrap.cpython-311.pyc</w:t>
        <w:br/>
        <w:t>|   |       |   |           utils.cpython-311.pyc</w:t>
        <w:br/>
        <w:t>|   |       |   |           while_loop.cpython-311.pyc</w:t>
        <w:br/>
        <w:t>|   |       |   |           wrap.cpython-311.pyc</w:t>
        <w:br/>
        <w:t>|   |       |   |           _invoke_quant.cpython-311.pyc</w:t>
        <w:br/>
        <w:t>|   |       |   |           __init__.cpython-311.pyc</w:t>
        <w:br/>
        <w:t xml:space="preserve">|   |       |   |           </w:t>
        <w:br/>
        <w:t>|   |       |   +---_inductor</w:t>
        <w:br/>
        <w:t>|   |       |   |   |   analyze_preserves_zero_mask.py</w:t>
        <w:br/>
        <w:t>|   |       |   |   |   aoti_eager.py</w:t>
        <w:br/>
        <w:t>|   |       |   |   |   async_compile.py</w:t>
        <w:br/>
        <w:t>|   |       |   |   |   augmented_graph_helper.py</w:t>
        <w:br/>
        <w:t>|   |       |   |   |   autotune_process.py</w:t>
        <w:br/>
        <w:t>|   |       |   |   |   await_utils.py</w:t>
        <w:br/>
        <w:t>|   |       |   |   |   bounds.py</w:t>
        <w:br/>
        <w:t>|   |       |   |   |   cache.py</w:t>
        <w:br/>
        <w:t>|   |       |   |   |   choices.py</w:t>
        <w:br/>
        <w:t>|   |       |   |   |   codecache.py</w:t>
        <w:br/>
        <w:t>|   |       |   |   |   comms.py</w:t>
        <w:br/>
        <w:t>|   |       |   |   |   comms_debug.py</w:t>
        <w:br/>
        <w:t>|   |       |   |   |   comm_analysis.py</w:t>
        <w:br/>
        <w:t>|   |       |   |   |   comm_lowering.py</w:t>
        <w:br/>
        <w:t>|   |       |   |   |   compiler_bisector.py</w:t>
        <w:br/>
        <w:t>|   |       |   |   |   compile_fx.py</w:t>
        <w:br/>
        <w:t>|   |       |   |   |   compile_fx_async.py</w:t>
        <w:br/>
        <w:t>|   |       |   |   |   compile_fx_ext.py</w:t>
        <w:br/>
        <w:t>|   |       |   |   |   compile_fx_subproc.py</w:t>
        <w:br/>
        <w:t>|   |       |   |   |   config.py</w:t>
        <w:br/>
        <w:t>|   |       |   |   |   config_comms.py</w:t>
        <w:br/>
        <w:t>|   |       |   |   |   constant_folding.py</w:t>
        <w:br/>
        <w:t>|   |       |   |   |   cpp_builder.py</w:t>
        <w:br/>
        <w:t>|   |       |   |   |   cpu_vec_isa.py</w:t>
        <w:br/>
        <w:t>|   |       |   |   |   cudagraph_trees.py</w:t>
        <w:br/>
        <w:t>|   |       |   |   |   cudagraph_utils.py</w:t>
        <w:br/>
        <w:t>|   |       |   |   |   custom_graph_pass.py</w:t>
        <w:br/>
        <w:t>|   |       |   |   |   debug.py</w:t>
        <w:br/>
        <w:t>|   |       |   |   |   decomposition.py</w:t>
        <w:br/>
        <w:t>|   |       |   |   |   dependencies.py</w:t>
        <w:br/>
        <w:t>|   |       |   |   |   distributed_autotune.py</w:t>
        <w:br/>
        <w:t>|   |       |   |   |   dtype_propagation.py</w:t>
        <w:br/>
        <w:t>|   |       |   |   |   exc.py</w:t>
        <w:br/>
        <w:t>|   |       |   |   |   extern_node_serializer.py</w:t>
        <w:br/>
        <w:t>|   |       |   |   |   freezing.py</w:t>
        <w:br/>
        <w:t>|   |       |   |   |   freezing_utils.py</w:t>
        <w:br/>
        <w:t>|   |       |   |   |   fuzzer.py</w:t>
        <w:br/>
        <w:t>|   |       |   |   |   fx_utils.py</w:t>
        <w:br/>
        <w:t>|   |       |   |   |   graph.py</w:t>
        <w:br/>
        <w:t>|   |       |   |   |   hooks.py</w:t>
        <w:br/>
        <w:t>|   |       |   |   |   index_propagation.py</w:t>
        <w:br/>
        <w:t>|   |       |   |   |   inductor_prims.py</w:t>
        <w:br/>
        <w:t>|   |       |   |   |   invert_expr_analysis.py</w:t>
        <w:br/>
        <w:t>|   |       |   |   |   ir.py</w:t>
        <w:br/>
        <w:t>|   |       |   |   |   jagged_lowerings.py</w:t>
        <w:br/>
        <w:t>|   |       |   |   |   kernel_inputs.py</w:t>
        <w:br/>
        <w:t>|   |       |   |   |   kernel_template_choice.py</w:t>
        <w:br/>
        <w:t>|   |       |   |   |   loop_body.py</w:t>
        <w:br/>
        <w:t>|   |       |   |   |   lowering.py</w:t>
        <w:br/>
        <w:t>|   |       |   |   |   memory.py</w:t>
        <w:br/>
        <w:t>|   |       |   |   |   metrics.py</w:t>
        <w:br/>
        <w:t>|   |       |   |   |   mkldnn_ir.py</w:t>
        <w:br/>
        <w:t>|   |       |   |   |   mkldnn_lowerings.py</w:t>
        <w:br/>
        <w:t>|   |       |   |   |   mock_cache.py</w:t>
        <w:br/>
        <w:t>|   |       |   |   |   ops_handler.py</w:t>
        <w:br/>
        <w:t>|   |       |   |   |   optimize_indexing.py</w:t>
        <w:br/>
        <w:t>|   |       |   |   |   output_code.py</w:t>
        <w:br/>
        <w:t>|   |       |   |   |   pattern_matcher.py</w:t>
        <w:br/>
        <w:t>|   |       |   |   |   quantized_lowerings.py</w:t>
        <w:br/>
        <w:t>|   |       |   |   |   remote_cache.py</w:t>
        <w:br/>
        <w:t>|   |       |   |   |   remote_gemm_autotune_cache.py</w:t>
        <w:br/>
        <w:t>|   |       |   |   |   rocm_multiarch_utils.py</w:t>
        <w:br/>
        <w:t>|   |       |   |   |   scheduler.py</w:t>
        <w:br/>
        <w:t>|   |       |   |   |   script.ld</w:t>
        <w:br/>
        <w:t>|   |       |   |   |   select_algorithm.py</w:t>
        <w:br/>
        <w:t>|   |       |   |   |   shape_propagation.py</w:t>
        <w:br/>
        <w:t>|   |       |   |   |   sizevars.py</w:t>
        <w:br/>
        <w:t>|   |       |   |   |   standalone_compile.py</w:t>
        <w:br/>
        <w:t>|   |       |   |   |   subgraph_lowering.py</w:t>
        <w:br/>
        <w:t>|   |       |   |   |   test_case.py</w:t>
        <w:br/>
        <w:t>|   |       |   |   |   test_operators.py</w:t>
        <w:br/>
        <w:t>|   |       |   |   |   tiling_utils.py</w:t>
        <w:br/>
        <w:t>|   |       |   |   |   triton_bundler.py</w:t>
        <w:br/>
        <w:t>|   |       |   |   |   utils.py</w:t>
        <w:br/>
        <w:t>|   |       |   |   |   virtualized.py</w:t>
        <w:br/>
        <w:t>|   |       |   |   |   wrapper_benchmark.py</w:t>
        <w:br/>
        <w:t>|   |       |   |   |   __autotune_main__.py</w:t>
        <w:br/>
        <w:t>|   |       |   |   |   __init__.py</w:t>
        <w:br/>
        <w:t xml:space="preserve">|   |       |   |   |   </w:t>
        <w:br/>
        <w:t>|   |       |   |   +---analysis</w:t>
        <w:br/>
        <w:t>|   |       |   |   |   |   device_info.py</w:t>
        <w:br/>
        <w:t>|   |       |   |   |   |   profile_analysis.py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device_info.cpython-311.pyc</w:t>
        <w:br/>
        <w:t>|   |       |   |   |           profile_analysis.cpython-311.pyc</w:t>
        <w:br/>
        <w:t>|   |       |   |   |           __init__.cpython-311.pyc</w:t>
        <w:br/>
        <w:t xml:space="preserve">|   |       |   |   |           </w:t>
        <w:br/>
        <w:t>|   |       |   |   +---autoheuristic</w:t>
        <w:br/>
        <w:t>|   |       |   |   |   |   autoheuristic.py</w:t>
        <w:br/>
        <w:t>|   |       |   |   |   |   autoheuristic_utils.py</w:t>
        <w:br/>
        <w:t>|   |       |   |   |   |   learnedheuristic_interface.py</w:t>
        <w:br/>
        <w:t>|   |       |   |   |   |   learned_heuristic_controller.py</w:t>
        <w:br/>
        <w:t>|   |       |   |   |   |   __init__.py</w:t>
        <w:br/>
        <w:t xml:space="preserve">|   |       |   |   |   |   </w:t>
        <w:br/>
        <w:t>|   |       |   |   |   +---artifacts</w:t>
        <w:br/>
        <w:t>|   |       |   |   |   |   |   _MixedMMA100.py</w:t>
        <w:br/>
        <w:t>|   |       |   |   |   |   |   _MixedMMH100.py</w:t>
        <w:br/>
        <w:t>|   |       |   |   |   |   |   _MMRankingA100.py</w:t>
        <w:br/>
        <w:t>|   |       |   |   |   |   |   _MMRankingH100.py</w:t>
        <w:br/>
        <w:t>|   |       |   |   |   |   |   _PadMMA100.py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_MixedMMA100.cpython-311.pyc</w:t>
        <w:br/>
        <w:t>|   |       |   |   |   |           _MixedMMH100.cpython-311.pyc</w:t>
        <w:br/>
        <w:t>|   |       |   |   |   |           _MMRankingA100.cpython-311.pyc</w:t>
        <w:br/>
        <w:t>|   |       |   |   |   |           _MMRankingH100.cpython-311.pyc</w:t>
        <w:br/>
        <w:t>|   |       |   |   |   |           _PadMMA100.cpython-311.pyc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autoheuristic.cpython-311.pyc</w:t>
        <w:br/>
        <w:t>|   |       |   |   |           autoheuristic_utils.cpython-311.pyc</w:t>
        <w:br/>
        <w:t>|   |       |   |   |           learnedheuristic_interface.cpython-311.pyc</w:t>
        <w:br/>
        <w:t>|   |       |   |   |           learned_heuristic_controller.cpython-311.pyc</w:t>
        <w:br/>
        <w:t>|   |       |   |   |           __init__.cpython-311.pyc</w:t>
        <w:br/>
        <w:t xml:space="preserve">|   |       |   |   |           </w:t>
        <w:br/>
        <w:t>|   |       |   |   +---codegen</w:t>
        <w:br/>
        <w:t>|   |       |   |   |   |   aoti_hipify_utils.py</w:t>
        <w:br/>
        <w:t>|   |       |   |   |   |   block_analysis.py</w:t>
        <w:br/>
        <w:t>|   |       |   |   |   |   common.py</w:t>
        <w:br/>
        <w:t>|   |       |   |   |   |   cpp.py</w:t>
        <w:br/>
        <w:t>|   |       |   |   |   |   cpp_bmm_template.py</w:t>
        <w:br/>
        <w:t>|   |       |   |   |   |   cpp_flex_attention_template.py</w:t>
        <w:br/>
        <w:t>|   |       |   |   |   |   cpp_gemm_template.py</w:t>
        <w:br/>
        <w:t>|   |       |   |   |   |   cpp_grouped_gemm_template.py</w:t>
        <w:br/>
        <w:t>|   |       |   |   |   |   cpp_micro_gemm.py</w:t>
        <w:br/>
        <w:t>|   |       |   |   |   |   cpp_template.py</w:t>
        <w:br/>
        <w:t>|   |       |   |   |   |   cpp_template_kernel.py</w:t>
        <w:br/>
        <w:t>|   |       |   |   |   |   cpp_utils.py</w:t>
        <w:br/>
        <w:t>|   |       |   |   |   |   cpp_wrapper_cpu.py</w:t>
        <w:br/>
        <w:t>|   |       |   |   |   |   cpp_wrapper_cpu_array_ref.py</w:t>
        <w:br/>
        <w:t>|   |       |   |   |   |   cpp_wrapper_gpu.py</w:t>
        <w:br/>
        <w:t>|   |       |   |   |   |   cpp_wrapper_mps.py</w:t>
        <w:br/>
        <w:t>|   |       |   |   |   |   cpu_device_op_overrides.py</w:t>
        <w:br/>
        <w:t>|   |       |   |   |   |   cuda_combined_scheduling.py</w:t>
        <w:br/>
        <w:t>|   |       |   |   |   |   debug_utils.py</w:t>
        <w:br/>
        <w:t>|   |       |   |   |   |   halide.py</w:t>
        <w:br/>
        <w:t>|   |       |   |   |   |   memory_planning.py</w:t>
        <w:br/>
        <w:t>|   |       |   |   |   |   mps.py</w:t>
        <w:br/>
        <w:t>|   |       |   |   |   |   mps_device_op_overrides.py</w:t>
        <w:br/>
        <w:t>|   |       |   |   |   |   multi_kernel.py</w:t>
        <w:br/>
        <w:t>|   |       |   |   |   |   pallas.py</w:t>
        <w:br/>
        <w:t>|   |       |   |   |   |   python_wrapper_mtia.py</w:t>
        <w:br/>
        <w:t>|   |       |   |   |   |   segmented_tree.py</w:t>
        <w:br/>
        <w:t>|   |       |   |   |   |   simd.py</w:t>
        <w:br/>
        <w:t>|   |       |   |   |   |   simd_kernel_features.py</w:t>
        <w:br/>
        <w:t>|   |       |   |   |   |   subgraph.py</w:t>
        <w:br/>
        <w:t>|   |       |   |   |   |   triton.py</w:t>
        <w:br/>
        <w:t>|   |       |   |   |   |   triton_combo_kernel.py</w:t>
        <w:br/>
        <w:t>|   |       |   |   |   |   triton_split_scan.py</w:t>
        <w:br/>
        <w:t>|   |       |   |   |   |   triton_utils.py</w:t>
        <w:br/>
        <w:t>|   |       |   |   |   |   wrapper.py</w:t>
        <w:br/>
        <w:t>|   |       |   |   |   |   wrapper_fxir.py</w:t>
        <w:br/>
        <w:t>|   |       |   |   |   |   __init__.py</w:t>
        <w:br/>
        <w:t xml:space="preserve">|   |       |   |   |   |   </w:t>
        <w:br/>
        <w:t>|   |       |   |   |   +---aoti_runtime</w:t>
        <w:br/>
        <w:t>|   |       |   |   |   |       interface.cpp</w:t>
        <w:br/>
        <w:t xml:space="preserve">|   |       |   |   |   |       </w:t>
        <w:br/>
        <w:t>|   |       |   |   |   +---cuda</w:t>
        <w:br/>
        <w:t>|   |       |   |   |   |   |   cuda_cpp_scheduling.py</w:t>
        <w:br/>
        <w:t>|   |       |   |   |   |   |   cuda_env.py</w:t>
        <w:br/>
        <w:t>|   |       |   |   |   |   |   cuda_kernel.py</w:t>
        <w:br/>
        <w:t>|   |       |   |   |   |   |   cuda_template.py</w:t>
        <w:br/>
        <w:t>|   |       |   |   |   |   |   cutlass_cache.py</w:t>
        <w:br/>
        <w:t>|   |       |   |   |   |   |   cutlass_python_evt.py</w:t>
        <w:br/>
        <w:t>|   |       |   |   |   |   |   cutlass_utils.py</w:t>
        <w:br/>
        <w:t>|   |       |   |   |   |   |   device_op_overrides.py</w:t>
        <w:br/>
        <w:t>|   |       |   |   |   |   |   gemm_template.py</w:t>
        <w:br/>
        <w:t>|   |       |   |   |   |   |   serialization.py</w:t>
        <w:br/>
        <w:t>|   |       |   |   |   |   |   __init__.py</w:t>
        <w:br/>
        <w:t xml:space="preserve">|   |       |   |   |   |   |   </w:t>
        <w:br/>
        <w:t>|   |       |   |   |   |   +---cutlass_lib_extensions</w:t>
        <w:br/>
        <w:t>|   |       |   |   |   |   |   |   evt_extensions.py</w:t>
        <w:br/>
        <w:t>|   |       |   |   |   |   |   |   gemm_operation_extensions.py</w:t>
        <w:br/>
        <w:t>|   |       |   |   |   |   |   |   __init__.py</w:t>
        <w:br/>
        <w:t xml:space="preserve">|   |       |   |   |   |   |   |   </w:t>
        <w:br/>
        <w:t>|   |       |   |   |   |   |   +---cutlass_mock_imports</w:t>
        <w:br/>
        <w:t>|   |       |   |   |   |   |   |   |   __init__.py</w:t>
        <w:br/>
        <w:t xml:space="preserve">|   |       |   |   |   |   |   |   |   </w:t>
        <w:br/>
        <w:t>|   |       |   |   |   |   |   |   +---cuda</w:t>
        <w:br/>
        <w:t>|   |       |   |   |   |   |   |   |   |   cuda.py</w:t>
        <w:br/>
        <w:t>|   |       |   |   |   |   |   |   |   |   cudart.py</w:t>
        <w:br/>
        <w:t>|   |       |   |   |   |   |   |   |   |   __init__.py</w:t>
        <w:br/>
        <w:t xml:space="preserve">|   |       |   |   |   |   |   |   |   |   </w:t>
        <w:br/>
        <w:t>|   |       |   |   |   |   |   |   |   \---__pycache__</w:t>
        <w:br/>
        <w:t>|   |       |   |   |   |   |   |   |           cuda.cpython-311.pyc</w:t>
        <w:br/>
        <w:t>|   |       |   |   |   |   |   |   |           cudart.cpython-311.pyc</w:t>
        <w:br/>
        <w:t>|   |       |   |   |   |   |   |   |           __init__.cpython-311.pyc</w:t>
        <w:br/>
        <w:t xml:space="preserve">|   |       |   |   |   |   |   |   |           </w:t>
        <w:br/>
        <w:t>|   |       |   |   |   |   |   |   +---pydot</w:t>
        <w:br/>
        <w:t>|   |       |   |   |   |   |   |   |   |   __init__.py</w:t>
        <w:br/>
        <w:t xml:space="preserve">|   |       |   |   |   |   |   |   |   |   </w:t>
        <w:br/>
        <w:t>|   |       |   |   |   |   |   |   |   \---__pycache__</w:t>
        <w:br/>
        <w:t>|   |       |   |   |   |   |   |   |           __init__.cpython-311.pyc</w:t>
        <w:br/>
        <w:t xml:space="preserve">|   |       |   |   |   |   |   |   |           </w:t>
        <w:br/>
        <w:t>|   |       |   |   |   |   |   |   +---scipy</w:t>
        <w:br/>
        <w:t>|   |       |   |   |   |   |   |   |   |   special.py</w:t>
        <w:br/>
        <w:t>|   |       |   |   |   |   |   |   |   |   __init__.py</w:t>
        <w:br/>
        <w:t xml:space="preserve">|   |       |   |   |   |   |   |   |   |   </w:t>
        <w:br/>
        <w:t>|   |       |   |   |   |   |   |   |   \---__pycache__</w:t>
        <w:br/>
        <w:t>|   |       |   |   |   |   |   |   |           special.cpython-311.pyc</w:t>
        <w:br/>
        <w:t>|   |       |   |   |   |   |   |   |           __init__.cpython-311.pyc</w:t>
        <w:br/>
        <w:t xml:space="preserve">|   |       |   |   |   |   |   |   |           </w:t>
        <w:br/>
        <w:t>|   |       |   |   |   |   |   |   \---__pycache__</w:t>
        <w:br/>
        <w:t>|   |       |   |   |   |   |   |           __init__.cpython-311.pyc</w:t>
        <w:br/>
        <w:t xml:space="preserve">|   |       |   |   |   |   |   |           </w:t>
        <w:br/>
        <w:t>|   |       |   |   |   |   |   \---__pycache__</w:t>
        <w:br/>
        <w:t>|   |       |   |   |   |   |           evt_extensions.cpython-311.pyc</w:t>
        <w:br/>
        <w:t>|   |       |   |   |   |   |           gemm_operation_extensions.cpython-311.pyc</w:t>
        <w:br/>
        <w:t>|   |       |   |   |   |   |           __init__.cpython-311.pyc</w:t>
        <w:br/>
        <w:t xml:space="preserve">|   |       |   |   |   |   |           </w:t>
        <w:br/>
        <w:t>|   |       |   |   |   |   \---__pycache__</w:t>
        <w:br/>
        <w:t>|   |       |   |   |   |           cuda_cpp_scheduling.cpython-311.pyc</w:t>
        <w:br/>
        <w:t>|   |       |   |   |   |           cuda_env.cpython-311.pyc</w:t>
        <w:br/>
        <w:t>|   |       |   |   |   |           cuda_kernel.cpython-311.pyc</w:t>
        <w:br/>
        <w:t>|   |       |   |   |   |           cuda_template.cpython-311.pyc</w:t>
        <w:br/>
        <w:t>|   |       |   |   |   |           cutlass_cache.cpython-311.pyc</w:t>
        <w:br/>
        <w:t>|   |       |   |   |   |           cutlass_python_evt.cpython-311.pyc</w:t>
        <w:br/>
        <w:t>|   |       |   |   |   |           cutlass_utils.cpython-311.pyc</w:t>
        <w:br/>
        <w:t>|   |       |   |   |   |           device_op_overrides.cpython-311.pyc</w:t>
        <w:br/>
        <w:t>|   |       |   |   |   |           gemm_template.cpython-311.pyc</w:t>
        <w:br/>
        <w:t>|   |       |   |   |   |           serialization.cpython-311.pyc</w:t>
        <w:br/>
        <w:t>|   |       |   |   |   |           __init__.cpython-311.pyc</w:t>
        <w:br/>
        <w:t xml:space="preserve">|   |       |   |   |   |           </w:t>
        <w:br/>
        <w:t>|   |       |   |   |   +---cutedsl</w:t>
        <w:br/>
        <w:t>|   |       |   |   |   |   |   cutedsl_kernel.py</w:t>
        <w:br/>
        <w:t>|   |       |   |   |   |   |   cutedsl_op_overrides.py</w:t>
        <w:br/>
        <w:t>|   |       |   |   |   |   |   cutedsl_scheduling.py</w:t>
        <w:br/>
        <w:t>|   |       |   |   |   |   |   cutedsl_template.py</w:t>
        <w:br/>
        <w:t>|   |       |   |   |   |   |   _cutedsl_utils.py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cutedsl_kernel.cpython-311.pyc</w:t>
        <w:br/>
        <w:t>|   |       |   |   |   |           cutedsl_op_overrides.cpython-311.pyc</w:t>
        <w:br/>
        <w:t>|   |       |   |   |   |           cutedsl_scheduling.cpython-311.pyc</w:t>
        <w:br/>
        <w:t>|   |       |   |   |   |           cutedsl_template.cpython-311.pyc</w:t>
        <w:br/>
        <w:t>|   |       |   |   |   |           _cutedsl_utils.cpython-311.pyc</w:t>
        <w:br/>
        <w:t>|   |       |   |   |   |           __init__.cpython-311.pyc</w:t>
        <w:br/>
        <w:t xml:space="preserve">|   |       |   |   |   |           </w:t>
        <w:br/>
        <w:t>|   |       |   |   |   +---mtia</w:t>
        <w:br/>
        <w:t>|   |       |   |   |   |   |   device_op_overrides.py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device_op_overrides.cpython-311.pyc</w:t>
        <w:br/>
        <w:t>|   |       |   |   |   |           __init__.cpython-311.pyc</w:t>
        <w:br/>
        <w:t xml:space="preserve">|   |       |   |   |   |           </w:t>
        <w:br/>
        <w:t>|   |       |   |   |   +---rocm</w:t>
        <w:br/>
        <w:t>|   |       |   |   |   |   |   ck_conv_template.py</w:t>
        <w:br/>
        <w:t>|   |       |   |   |   |   |   ck_template.py</w:t>
        <w:br/>
        <w:t>|   |       |   |   |   |   |   ck_tile_template.py</w:t>
        <w:br/>
        <w:t>|   |       |   |   |   |   |   ck_tile_universal_gemm_template.py</w:t>
        <w:br/>
        <w:t>|   |       |   |   |   |   |   ck_universal_gemm_template.py</w:t>
        <w:br/>
        <w:t>|   |       |   |   |   |   |   compile_command.py</w:t>
        <w:br/>
        <w:t>|   |       |   |   |   |   |   rocm_benchmark_request.py</w:t>
        <w:br/>
        <w:t>|   |       |   |   |   |   |   rocm_cpp_scheduling.py</w:t>
        <w:br/>
        <w:t>|   |       |   |   |   |   |   rocm_kernel.py</w:t>
        <w:br/>
        <w:t>|   |       |   |   |   |   |   rocm_template.py</w:t>
        <w:br/>
        <w:t>|   |       |   |   |   |   |   rocm_template_buffer.py</w:t>
        <w:br/>
        <w:t>|   |       |   |   |   |   |   rocm_utils.py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ck_conv_template.cpython-311.pyc</w:t>
        <w:br/>
        <w:t>|   |       |   |   |   |           ck_template.cpython-311.pyc</w:t>
        <w:br/>
        <w:t>|   |       |   |   |   |           ck_tile_template.cpython-311.pyc</w:t>
        <w:br/>
        <w:t>|   |       |   |   |   |           ck_tile_universal_gemm_template.cpython-311.pyc</w:t>
        <w:br/>
        <w:t>|   |       |   |   |   |           ck_universal_gemm_template.cpython-311.pyc</w:t>
        <w:br/>
        <w:t>|   |       |   |   |   |           compile_command.cpython-311.pyc</w:t>
        <w:br/>
        <w:t>|   |       |   |   |   |           rocm_benchmark_request.cpython-311.pyc</w:t>
        <w:br/>
        <w:t>|   |       |   |   |   |           rocm_cpp_scheduling.cpython-311.pyc</w:t>
        <w:br/>
        <w:t>|   |       |   |   |   |           rocm_kernel.cpython-311.pyc</w:t>
        <w:br/>
        <w:t>|   |       |   |   |   |           rocm_template.cpython-311.pyc</w:t>
        <w:br/>
        <w:t>|   |       |   |   |   |           rocm_template_buffer.cpython-311.pyc</w:t>
        <w:br/>
        <w:t>|   |       |   |   |   |           rocm_utils.cpython-311.pyc</w:t>
        <w:br/>
        <w:t>|   |       |   |   |   |           __init__.cpython-311.pyc</w:t>
        <w:br/>
        <w:t xml:space="preserve">|   |       |   |   |   |           </w:t>
        <w:br/>
        <w:t>|   |       |   |   |   +---xpu</w:t>
        <w:br/>
        <w:t>|   |       |   |   |   |   |   device_op_overrides.py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device_op_overrides.cpython-311.pyc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aoti_hipify_utils.cpython-311.pyc</w:t>
        <w:br/>
        <w:t>|   |       |   |   |           block_analysis.cpython-311.pyc</w:t>
        <w:br/>
        <w:t>|   |       |   |   |           common.cpython-311.pyc</w:t>
        <w:br/>
        <w:t>|   |       |   |   |           cpp.cpython-311.pyc</w:t>
        <w:br/>
        <w:t>|   |       |   |   |           cpp_bmm_template.cpython-311.pyc</w:t>
        <w:br/>
        <w:t>|   |       |   |   |           cpp_flex_attention_template.cpython-311.pyc</w:t>
        <w:br/>
        <w:t>|   |       |   |   |           cpp_gemm_template.cpython-311.pyc</w:t>
        <w:br/>
        <w:t>|   |       |   |   |           cpp_grouped_gemm_template.cpython-311.pyc</w:t>
        <w:br/>
        <w:t>|   |       |   |   |           cpp_micro_gemm.cpython-311.pyc</w:t>
        <w:br/>
        <w:t>|   |       |   |   |           cpp_template.cpython-311.pyc</w:t>
        <w:br/>
        <w:t>|   |       |   |   |           cpp_template_kernel.cpython-311.pyc</w:t>
        <w:br/>
        <w:t>|   |       |   |   |           cpp_utils.cpython-311.pyc</w:t>
        <w:br/>
        <w:t>|   |       |   |   |           cpp_wrapper_cpu.cpython-311.pyc</w:t>
        <w:br/>
        <w:t>|   |       |   |   |           cpp_wrapper_cpu_array_ref.cpython-311.pyc</w:t>
        <w:br/>
        <w:t>|   |       |   |   |           cpp_wrapper_gpu.cpython-311.pyc</w:t>
        <w:br/>
        <w:t>|   |       |   |   |           cpp_wrapper_mps.cpython-311.pyc</w:t>
        <w:br/>
        <w:t>|   |       |   |   |           cpu_device_op_overrides.cpython-311.pyc</w:t>
        <w:br/>
        <w:t>|   |       |   |   |           cuda_combined_scheduling.cpython-311.pyc</w:t>
        <w:br/>
        <w:t>|   |       |   |   |           debug_utils.cpython-311.pyc</w:t>
        <w:br/>
        <w:t>|   |       |   |   |           halide.cpython-311.pyc</w:t>
        <w:br/>
        <w:t>|   |       |   |   |           memory_planning.cpython-311.pyc</w:t>
        <w:br/>
        <w:t>|   |       |   |   |           mps.cpython-311.pyc</w:t>
        <w:br/>
        <w:t>|   |       |   |   |           mps_device_op_overrides.cpython-311.pyc</w:t>
        <w:br/>
        <w:t>|   |       |   |   |           multi_kernel.cpython-311.pyc</w:t>
        <w:br/>
        <w:t>|   |       |   |   |           pallas.cpython-311.pyc</w:t>
        <w:br/>
        <w:t>|   |       |   |   |           python_wrapper_mtia.cpython-311.pyc</w:t>
        <w:br/>
        <w:t>|   |       |   |   |           segmented_tree.cpython-311.pyc</w:t>
        <w:br/>
        <w:t>|   |       |   |   |           simd.cpython-311.pyc</w:t>
        <w:br/>
        <w:t>|   |       |   |   |           simd_kernel_features.cpython-311.pyc</w:t>
        <w:br/>
        <w:t>|   |       |   |   |           subgraph.cpython-311.pyc</w:t>
        <w:br/>
        <w:t>|   |       |   |   |           triton.cpython-311.pyc</w:t>
        <w:br/>
        <w:t>|   |       |   |   |           triton_combo_kernel.cpython-311.pyc</w:t>
        <w:br/>
        <w:t>|   |       |   |   |           triton_split_scan.cpython-311.pyc</w:t>
        <w:br/>
        <w:t>|   |       |   |   |           triton_utils.cpython-311.pyc</w:t>
        <w:br/>
        <w:t>|   |       |   |   |           wrapper.cpython-311.pyc</w:t>
        <w:br/>
        <w:t>|   |       |   |   |           wrapper_fxir.cpython-311.pyc</w:t>
        <w:br/>
        <w:t>|   |       |   |   |           __init__.cpython-311.pyc</w:t>
        <w:br/>
        <w:t xml:space="preserve">|   |       |   |   |           </w:t>
        <w:br/>
        <w:t>|   |       |   |   +---compile_worker</w:t>
        <w:br/>
        <w:t>|   |       |   |   |   |   subproc_pool.py</w:t>
        <w:br/>
        <w:t>|   |       |   |   |   |   timer.py</w:t>
        <w:br/>
        <w:t>|   |       |   |   |   |   tracked_process_pool.py</w:t>
        <w:br/>
        <w:t>|   |       |   |   |   |   utils.py</w:t>
        <w:br/>
        <w:t>|   |       |   |   |   |   __init__.py</w:t>
        <w:br/>
        <w:t>|   |       |   |   |   |   __main__.py</w:t>
        <w:br/>
        <w:t xml:space="preserve">|   |       |   |   |   |   </w:t>
        <w:br/>
        <w:t>|   |       |   |   |   \---__pycache__</w:t>
        <w:br/>
        <w:t>|   |       |   |   |           subproc_pool.cpython-311.pyc</w:t>
        <w:br/>
        <w:t>|   |       |   |   |           timer.cpython-311.pyc</w:t>
        <w:br/>
        <w:t>|   |       |   |   |           tracked_process_pool.cpython-311.pyc</w:t>
        <w:br/>
        <w:t>|   |       |   |   |           utils.cpython-311.pyc</w:t>
        <w:br/>
        <w:t>|   |       |   |   |           __init__.cpython-311.pyc</w:t>
        <w:br/>
        <w:t>|   |       |   |   |           __main__.cpython-311.pyc</w:t>
        <w:br/>
        <w:t xml:space="preserve">|   |       |   |   |           </w:t>
        <w:br/>
        <w:t>|   |       |   |   +---fx_passes</w:t>
        <w:br/>
        <w:t>|   |       |   |   |   |   b2b_gemm.py</w:t>
        <w:br/>
        <w:t>|   |       |   |   |   |   binary_folding.py</w:t>
        <w:br/>
        <w:t>|   |       |   |   |   |   bucketing.py</w:t>
        <w:br/>
        <w:t>|   |       |   |   |   |   control_dependencies.py</w:t>
        <w:br/>
        <w:t>|   |       |   |   |   |   ddp_fusion.py</w:t>
        <w:br/>
        <w:t>|   |       |   |   |   |   decompose_mem_bound_mm.py</w:t>
        <w:br/>
        <w:t>|   |       |   |   |   |   dedupe_symint_uses.py</w:t>
        <w:br/>
        <w:t>|   |       |   |   |   |   efficient_conv_bn_eval.py</w:t>
        <w:br/>
        <w:t>|   |       |   |   |   |   freezing_patterns.py</w:t>
        <w:br/>
        <w:t>|   |       |   |   |   |   fsdp.py</w:t>
        <w:br/>
        <w:t>|   |       |   |   |   |   fuse_attention.py</w:t>
        <w:br/>
        <w:t>|   |       |   |   |   |   graph_view.py</w:t>
        <w:br/>
        <w:t>|   |       |   |   |   |   group_batch_fusion.py</w:t>
        <w:br/>
        <w:t>|   |       |   |   |   |   joint_graph.py</w:t>
        <w:br/>
        <w:t>|   |       |   |   |   |   memory_estimator.py</w:t>
        <w:br/>
        <w:t>|   |       |   |   |   |   micro_pipeline_tp.py</w:t>
        <w:br/>
        <w:t>|   |       |   |   |   |   misc_patterns.py</w:t>
        <w:br/>
        <w:t>|   |       |   |   |   |   mkldnn_fusion.py</w:t>
        <w:br/>
        <w:t>|   |       |   |   |   |   node_runtime_estimation.py</w:t>
        <w:br/>
        <w:t>|   |       |   |   |   |   numeric_utils.py</w:t>
        <w:br/>
        <w:t>|   |       |   |   |   |   overlap_manual_scheduling.py</w:t>
        <w:br/>
        <w:t>|   |       |   |   |   |   overlap_preserving_bucketer.py</w:t>
        <w:br/>
        <w:t>|   |       |   |   |   |   overlap_scheduling.py</w:t>
        <w:br/>
        <w:t>|   |       |   |   |   |   pad_mm.py</w:t>
        <w:br/>
        <w:t>|   |       |   |   |   |   post_grad.py</w:t>
        <w:br/>
        <w:t>|   |       |   |   |   |   pre_grad.py</w:t>
        <w:br/>
        <w:t>|   |       |   |   |   |   quantization.py</w:t>
        <w:br/>
        <w:t>|   |       |   |   |   |   reinplace.py</w:t>
        <w:br/>
        <w:t>|   |       |   |   |   |   replace_random.py</w:t>
        <w:br/>
        <w:t>|   |       |   |   |   |   split_cat.py</w:t>
        <w:br/>
        <w:t>|   |       |   |   |   |   __init__.py</w:t>
        <w:br/>
        <w:t xml:space="preserve">|   |       |   |   |   |   </w:t>
        <w:br/>
        <w:t>|   |       |   |   |   +---serialized_patterns</w:t>
        <w:br/>
        <w:t>|   |       |   |   |   |   |   addmm_pattern.py</w:t>
        <w:br/>
        <w:t>|   |       |   |   |   |   |   bmm_pattern.py</w:t>
        <w:br/>
        <w:t>|   |       |   |   |   |   |   mm_pattern.py</w:t>
        <w:br/>
        <w:t>|   |       |   |   |   |   |   _sfdp_pattern_1.py</w:t>
        <w:br/>
        <w:t>|   |       |   |   |   |   |   _sfdp_pattern_10.py</w:t>
        <w:br/>
        <w:t>|   |       |   |   |   |   |   _sfdp_pattern_11.py</w:t>
        <w:br/>
        <w:t>|   |       |   |   |   |   |   _sfdp_pattern_12.py</w:t>
        <w:br/>
        <w:t>|   |       |   |   |   |   |   _sfdp_pattern_13.py</w:t>
        <w:br/>
        <w:t>|   |       |   |   |   |   |   _sfdp_pattern_14.py</w:t>
        <w:br/>
        <w:t>|   |       |   |   |   |   |   _sfdp_pattern_15.py</w:t>
        <w:br/>
        <w:t>|   |       |   |   |   |   |   _sfdp_pattern_16.py</w:t>
        <w:br/>
        <w:t>|   |       |   |   |   |   |   _sfdp_pattern_17.py</w:t>
        <w:br/>
        <w:t>|   |       |   |   |   |   |   _sfdp_pattern_18.py</w:t>
        <w:br/>
        <w:t>|   |       |   |   |   |   |   _sfdp_pattern_19.py</w:t>
        <w:br/>
        <w:t>|   |       |   |   |   |   |   _sfdp_pattern_2.py</w:t>
        <w:br/>
        <w:t>|   |       |   |   |   |   |   _sfdp_pattern_20.py</w:t>
        <w:br/>
        <w:t>|   |       |   |   |   |   |   _sfdp_pattern_21.py</w:t>
        <w:br/>
        <w:t>|   |       |   |   |   |   |   _sfdp_pattern_22.py</w:t>
        <w:br/>
        <w:t>|   |       |   |   |   |   |   _sfdp_pattern_23.py</w:t>
        <w:br/>
        <w:t>|   |       |   |   |   |   |   _sfdp_pattern_24.py</w:t>
        <w:br/>
        <w:t>|   |       |   |   |   |   |   _sfdp_pattern_3.py</w:t>
        <w:br/>
        <w:t>|   |       |   |   |   |   |   _sfdp_pattern_4.py</w:t>
        <w:br/>
        <w:t>|   |       |   |   |   |   |   _sfdp_pattern_5.py</w:t>
        <w:br/>
        <w:t>|   |       |   |   |   |   |   _sfdp_pattern_6.py</w:t>
        <w:br/>
        <w:t>|   |       |   |   |   |   |   _sfdp_pattern_7.py</w:t>
        <w:br/>
        <w:t>|   |       |   |   |   |   |   _sfdp_pattern_8.py</w:t>
        <w:br/>
        <w:t>|   |       |   |   |   |   |   _sfdp_pattern_9.py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addmm_pattern.cpython-311.pyc</w:t>
        <w:br/>
        <w:t>|   |       |   |   |   |           bmm_pattern.cpython-311.pyc</w:t>
        <w:br/>
        <w:t>|   |       |   |   |   |           mm_pattern.cpython-311.pyc</w:t>
        <w:br/>
        <w:t>|   |       |   |   |   |           _sfdp_pattern_1.cpython-311.pyc</w:t>
        <w:br/>
        <w:t>|   |       |   |   |   |           _sfdp_pattern_10.cpython-311.pyc</w:t>
        <w:br/>
        <w:t>|   |       |   |   |   |           _sfdp_pattern_11.cpython-311.pyc</w:t>
        <w:br/>
        <w:t>|   |       |   |   |   |           _sfdp_pattern_12.cpython-311.pyc</w:t>
        <w:br/>
        <w:t>|   |       |   |   |   |           _sfdp_pattern_13.cpython-311.pyc</w:t>
        <w:br/>
        <w:t>|   |       |   |   |   |           _sfdp_pattern_14.cpython-311.pyc</w:t>
        <w:br/>
        <w:t>|   |       |   |   |   |           _sfdp_pattern_15.cpython-311.pyc</w:t>
        <w:br/>
        <w:t>|   |       |   |   |   |           _sfdp_pattern_16.cpython-311.pyc</w:t>
        <w:br/>
        <w:t>|   |       |   |   |   |           _sfdp_pattern_17.cpython-311.pyc</w:t>
        <w:br/>
        <w:t>|   |       |   |   |   |           _sfdp_pattern_18.cpython-311.pyc</w:t>
        <w:br/>
        <w:t>|   |       |   |   |   |           _sfdp_pattern_19.cpython-311.pyc</w:t>
        <w:br/>
        <w:t>|   |       |   |   |   |           _sfdp_pattern_2.cpython-311.pyc</w:t>
        <w:br/>
        <w:t>|   |       |   |   |   |           _sfdp_pattern_20.cpython-311.pyc</w:t>
        <w:br/>
        <w:t>|   |       |   |   |   |           _sfdp_pattern_21.cpython-311.pyc</w:t>
        <w:br/>
        <w:t>|   |       |   |   |   |           _sfdp_pattern_22.cpython-311.pyc</w:t>
        <w:br/>
        <w:t>|   |       |   |   |   |           _sfdp_pattern_23.cpython-311.pyc</w:t>
        <w:br/>
        <w:t>|   |       |   |   |   |           _sfdp_pattern_24.cpython-311.pyc</w:t>
        <w:br/>
        <w:t>|   |       |   |   |   |           _sfdp_pattern_3.cpython-311.pyc</w:t>
        <w:br/>
        <w:t>|   |       |   |   |   |           _sfdp_pattern_4.cpython-311.pyc</w:t>
        <w:br/>
        <w:t>|   |       |   |   |   |           _sfdp_pattern_5.cpython-311.pyc</w:t>
        <w:br/>
        <w:t>|   |       |   |   |   |           _sfdp_pattern_6.cpython-311.pyc</w:t>
        <w:br/>
        <w:t>|   |       |   |   |   |           _sfdp_pattern_7.cpython-311.pyc</w:t>
        <w:br/>
        <w:t>|   |       |   |   |   |           _sfdp_pattern_8.cpython-311.pyc</w:t>
        <w:br/>
        <w:t>|   |       |   |   |   |           _sfdp_pattern_9.cpython-311.pyc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b2b_gemm.cpython-311.pyc</w:t>
        <w:br/>
        <w:t>|   |       |   |   |           binary_folding.cpython-311.pyc</w:t>
        <w:br/>
        <w:t>|   |       |   |   |           bucketing.cpython-311.pyc</w:t>
        <w:br/>
        <w:t>|   |       |   |   |           control_dependencies.cpython-311.pyc</w:t>
        <w:br/>
        <w:t>|   |       |   |   |           ddp_fusion.cpython-311.pyc</w:t>
        <w:br/>
        <w:t>|   |       |   |   |           decompose_mem_bound_mm.cpython-311.pyc</w:t>
        <w:br/>
        <w:t>|   |       |   |   |           dedupe_symint_uses.cpython-311.pyc</w:t>
        <w:br/>
        <w:t>|   |       |   |   |           efficient_conv_bn_eval.cpython-311.pyc</w:t>
        <w:br/>
        <w:t>|   |       |   |   |           freezing_patterns.cpython-311.pyc</w:t>
        <w:br/>
        <w:t>|   |       |   |   |           fsdp.cpython-311.pyc</w:t>
        <w:br/>
        <w:t>|   |       |   |   |           fuse_attention.cpython-311.pyc</w:t>
        <w:br/>
        <w:t>|   |       |   |   |           graph_view.cpython-311.pyc</w:t>
        <w:br/>
        <w:t>|   |       |   |   |           group_batch_fusion.cpython-311.pyc</w:t>
        <w:br/>
        <w:t>|   |       |   |   |           joint_graph.cpython-311.pyc</w:t>
        <w:br/>
        <w:t>|   |       |   |   |           memory_estimator.cpython-311.pyc</w:t>
        <w:br/>
        <w:t>|   |       |   |   |           micro_pipeline_tp.cpython-311.pyc</w:t>
        <w:br/>
        <w:t>|   |       |   |   |           misc_patterns.cpython-311.pyc</w:t>
        <w:br/>
        <w:t>|   |       |   |   |           mkldnn_fusion.cpython-311.pyc</w:t>
        <w:br/>
        <w:t>|   |       |   |   |           node_runtime_estimation.cpython-311.pyc</w:t>
        <w:br/>
        <w:t>|   |       |   |   |           numeric_utils.cpython-311.pyc</w:t>
        <w:br/>
        <w:t>|   |       |   |   |           overlap_manual_scheduling.cpython-311.pyc</w:t>
        <w:br/>
        <w:t>|   |       |   |   |           overlap_preserving_bucketer.cpython-311.pyc</w:t>
        <w:br/>
        <w:t>|   |       |   |   |           overlap_scheduling.cpython-311.pyc</w:t>
        <w:br/>
        <w:t>|   |       |   |   |           pad_mm.cpython-311.pyc</w:t>
        <w:br/>
        <w:t>|   |       |   |   |           post_grad.cpython-311.pyc</w:t>
        <w:br/>
        <w:t>|   |       |   |   |           pre_grad.cpython-311.pyc</w:t>
        <w:br/>
        <w:t>|   |       |   |   |           quantization.cpython-311.pyc</w:t>
        <w:br/>
        <w:t>|   |       |   |   |           reinplace.cpython-311.pyc</w:t>
        <w:br/>
        <w:t>|   |       |   |   |           replace_random.cpython-311.pyc</w:t>
        <w:br/>
        <w:t>|   |       |   |   |           split_cat.cpython-311.pyc</w:t>
        <w:br/>
        <w:t>|   |       |   |   |           __init__.cpython-311.pyc</w:t>
        <w:br/>
        <w:t xml:space="preserve">|   |       |   |   |           </w:t>
        <w:br/>
        <w:t>|   |       |   |   +---kernel</w:t>
        <w:br/>
        <w:t>|   |       |   |   |   |   bmm.py</w:t>
        <w:br/>
        <w:t>|   |       |   |   |   |   conv.py</w:t>
        <w:br/>
        <w:t>|   |       |   |   |   |   custom_op.py</w:t>
        <w:br/>
        <w:t>|   |       |   |   |   |   mm.py</w:t>
        <w:br/>
        <w:t>|   |       |   |   |   |   mm_common.py</w:t>
        <w:br/>
        <w:t>|   |       |   |   |   |   mm_grouped.py</w:t>
        <w:br/>
        <w:t>|   |       |   |   |   |   mm_plus_mm.py</w:t>
        <w:br/>
        <w:t>|   |       |   |   |   |   __init__.py</w:t>
        <w:br/>
        <w:t xml:space="preserve">|   |       |   |   |   |   </w:t>
        <w:br/>
        <w:t>|   |       |   |   |   +---flex</w:t>
        <w:br/>
        <w:t>|   |       |   |   |   |   |   common.py</w:t>
        <w:br/>
        <w:t>|   |       |   |   |   |   |   flex_attention.py</w:t>
        <w:br/>
        <w:t>|   |       |   |   |   |   |   flex_cpu.py</w:t>
        <w:br/>
        <w:t>|   |       |   |   |   |   |   flex_decoding.py</w:t>
        <w:br/>
        <w:t>|   |       |   |   |   |   |   flex_flash_attention.py</w:t>
        <w:br/>
        <w:t>|   |       |   |   |   |   |   __init__.py</w:t>
        <w:br/>
        <w:t xml:space="preserve">|   |       |   |   |   |   |   </w:t>
        <w:br/>
        <w:t>|   |       |   |   |   |   +---templates</w:t>
        <w:br/>
        <w:t>|   |       |   |   |   |   |       common.py.jinja</w:t>
        <w:br/>
        <w:t>|   |       |   |   |   |   |       flash_attention.py.jinja</w:t>
        <w:br/>
        <w:t>|   |       |   |   |   |   |       flash_attention_backward.py.jinja</w:t>
        <w:br/>
        <w:t>|   |       |   |   |   |   |       flex_attention.py.jinja</w:t>
        <w:br/>
        <w:t>|   |       |   |   |   |   |       flex_backwards.py.jinja</w:t>
        <w:br/>
        <w:t>|   |       |   |   |   |   |       flex_decode.py.jinja</w:t>
        <w:br/>
        <w:t>|   |       |   |   |   |   |       utilities.py.jinja</w:t>
        <w:br/>
        <w:t xml:space="preserve">|   |       |   |   |   |   |       </w:t>
        <w:br/>
        <w:t>|   |       |   |   |   |   \---__pycache__</w:t>
        <w:br/>
        <w:t>|   |       |   |   |   |           common.cpython-311.pyc</w:t>
        <w:br/>
        <w:t>|   |       |   |   |   |           flex_attention.cpython-311.pyc</w:t>
        <w:br/>
        <w:t>|   |       |   |   |   |           flex_cpu.cpython-311.pyc</w:t>
        <w:br/>
        <w:t>|   |       |   |   |   |           flex_decoding.cpython-311.pyc</w:t>
        <w:br/>
        <w:t>|   |       |   |   |   |           flex_flash_attention.cpython-311.pyc</w:t>
        <w:br/>
        <w:t>|   |       |   |   |   |           __init__.cpython-311.pyc</w:t>
        <w:br/>
        <w:t xml:space="preserve">|   |       |   |   |   |           </w:t>
        <w:br/>
        <w:t>|   |       |   |   |   +---templates</w:t>
        <w:br/>
        <w:t>|   |       |   |   |   |       cutedsl_mm_grouped.py.jinja</w:t>
        <w:br/>
        <w:t>|   |       |   |   |   |       triton_blackwell_ws_persistent_device_tma_mm.py.jinja</w:t>
        <w:br/>
        <w:t>|   |       |   |   |   |       triton_epilogue_scaled_mm.py.jinja</w:t>
        <w:br/>
        <w:t>|   |       |   |   |   |       triton_main_loop_scaled_mm.py.jinja</w:t>
        <w:br/>
        <w:t>|   |       |   |   |   |       triton_mm.py.jinja</w:t>
        <w:br/>
        <w:t>|   |       |   |   |   |       triton_mm_rocm.py.jinja</w:t>
        <w:br/>
        <w:t>|   |       |   |   |   |       triton_persistent_tma_mm.py.jinja</w:t>
        <w:br/>
        <w:t xml:space="preserve">|   |       |   |   |   |       </w:t>
        <w:br/>
        <w:t>|   |       |   |   |   +---vendored_templates</w:t>
        <w:br/>
        <w:t>|   |       |   |   |   |   |   cutedsl_grouped_gemm.py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cutedsl_grouped_gemm.cpython-311.pyc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bmm.cpython-311.pyc</w:t>
        <w:br/>
        <w:t>|   |       |   |   |           conv.cpython-311.pyc</w:t>
        <w:br/>
        <w:t>|   |       |   |   |           custom_op.cpython-311.pyc</w:t>
        <w:br/>
        <w:t>|   |       |   |   |           mm.cpython-311.pyc</w:t>
        <w:br/>
        <w:t>|   |       |   |   |           mm_common.cpython-311.pyc</w:t>
        <w:br/>
        <w:t>|   |       |   |   |           mm_grouped.cpython-311.pyc</w:t>
        <w:br/>
        <w:t>|   |       |   |   |           mm_plus_mm.cpython-311.pyc</w:t>
        <w:br/>
        <w:t>|   |       |   |   |           __init__.cpython-311.pyc</w:t>
        <w:br/>
        <w:t xml:space="preserve">|   |       |   |   |           </w:t>
        <w:br/>
        <w:t>|   |       |   |   +---lookup_table</w:t>
        <w:br/>
        <w:t>|   |       |   |   |   |   choices.py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choices.cpython-311.pyc</w:t>
        <w:br/>
        <w:t>|   |       |   |   |           __init__.cpython-311.pyc</w:t>
        <w:br/>
        <w:t xml:space="preserve">|   |       |   |   |           </w:t>
        <w:br/>
        <w:t>|   |       |   |   +---package</w:t>
        <w:br/>
        <w:t>|   |       |   |   |   |   build_package.py</w:t>
        <w:br/>
        <w:t>|   |       |   |   |   |   package.py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build_package.cpython-311.pyc</w:t>
        <w:br/>
        <w:t>|   |       |   |   |           package.cpython-311.pyc</w:t>
        <w:br/>
        <w:t>|   |       |   |   |           __init__.cpython-311.pyc</w:t>
        <w:br/>
        <w:t xml:space="preserve">|   |       |   |   |           </w:t>
        <w:br/>
        <w:t>|   |       |   |   +---runtime</w:t>
        <w:br/>
        <w:t>|   |       |   |   |   |   autotune_cache.py</w:t>
        <w:br/>
        <w:t>|   |       |   |   |   |   benchmarking.py</w:t>
        <w:br/>
        <w:t>|   |       |   |   |   |   cache_dir_utils.py</w:t>
        <w:br/>
        <w:t>|   |       |   |   |   |   compile_tasks.py</w:t>
        <w:br/>
        <w:t>|   |       |   |   |   |   coordinate_descent_tuner.py</w:t>
        <w:br/>
        <w:t>|   |       |   |   |   |   debug_utils.py</w:t>
        <w:br/>
        <w:t>|   |       |   |   |   |   halide_helpers.py</w:t>
        <w:br/>
        <w:t>|   |       |   |   |   |   hints.py</w:t>
        <w:br/>
        <w:t>|   |       |   |   |   |   runtime_utils.py</w:t>
        <w:br/>
        <w:t>|   |       |   |   |   |   static_cuda_launcher.py</w:t>
        <w:br/>
        <w:t>|   |       |   |   |   |   triton_compat.py</w:t>
        <w:br/>
        <w:t>|   |       |   |   |   |   triton_helpers.py</w:t>
        <w:br/>
        <w:t>|   |       |   |   |   |   triton_heuristics.py</w:t>
        <w:br/>
        <w:t>|   |       |   |   |   |   __init__.py</w:t>
        <w:br/>
        <w:t xml:space="preserve">|   |       |   |   |   |   </w:t>
        <w:br/>
        <w:t>|   |       |   |   |   +---caching</w:t>
        <w:br/>
        <w:t>|   |       |   |   |   |   |   config.py</w:t>
        <w:br/>
        <w:t>|   |       |   |   |   |   |   context.py</w:t>
        <w:br/>
        <w:t>|   |       |   |   |   |   |   exceptions.py</w:t>
        <w:br/>
        <w:t>|   |       |   |   |   |   |   implementations.py</w:t>
        <w:br/>
        <w:t>|   |       |   |   |   |   |   interfaces.py</w:t>
        <w:br/>
        <w:t>|   |       |   |   |   |   |   locks.py</w:t>
        <w:br/>
        <w:t>|   |       |   |   |   |   |   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config.cpython-311.pyc</w:t>
        <w:br/>
        <w:t>|   |       |   |   |   |           context.cpython-311.pyc</w:t>
        <w:br/>
        <w:t>|   |       |   |   |   |           exceptions.cpython-311.pyc</w:t>
        <w:br/>
        <w:t>|   |       |   |   |   |           implementations.cpython-311.pyc</w:t>
        <w:br/>
        <w:t>|   |       |   |   |   |           interfaces.cpython-311.pyc</w:t>
        <w:br/>
        <w:t>|   |       |   |   |   |           locks.cpython-311.pyc</w:t>
        <w:br/>
        <w:t>|   |       |   |   |   |           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autotune_cache.cpython-311.pyc</w:t>
        <w:br/>
        <w:t>|   |       |   |   |           benchmarking.cpython-311.pyc</w:t>
        <w:br/>
        <w:t>|   |       |   |   |           cache_dir_utils.cpython-311.pyc</w:t>
        <w:br/>
        <w:t>|   |       |   |   |           compile_tasks.cpython-311.pyc</w:t>
        <w:br/>
        <w:t>|   |       |   |   |           coordinate_descent_tuner.cpython-311.pyc</w:t>
        <w:br/>
        <w:t>|   |       |   |   |           debug_utils.cpython-311.pyc</w:t>
        <w:br/>
        <w:t>|   |       |   |   |           halide_helpers.cpython-311.pyc</w:t>
        <w:br/>
        <w:t>|   |       |   |   |           hints.cpython-311.pyc</w:t>
        <w:br/>
        <w:t>|   |       |   |   |           runtime_utils.cpython-311.pyc</w:t>
        <w:br/>
        <w:t>|   |       |   |   |           static_cuda_launcher.cpython-311.pyc</w:t>
        <w:br/>
        <w:t>|   |       |   |   |           triton_compat.cpython-311.pyc</w:t>
        <w:br/>
        <w:t>|   |       |   |   |           triton_helpers.cpython-311.pyc</w:t>
        <w:br/>
        <w:t>|   |       |   |   |           triton_heuristics.cpython-311.pyc</w:t>
        <w:br/>
        <w:t>|   |       |   |   |           __init__.cpython-311.pyc</w:t>
        <w:br/>
        <w:t xml:space="preserve">|   |       |   |   |           </w:t>
        <w:br/>
        <w:t>|   |       |   |   +---template_heuristics</w:t>
        <w:br/>
        <w:t>|   |       |   |   |   |   aten.py</w:t>
        <w:br/>
        <w:t>|   |       |   |   |   |   base.py</w:t>
        <w:br/>
        <w:t>|   |       |   |   |   |   contiguous_mm.py</w:t>
        <w:br/>
        <w:t>|   |       |   |   |   |   cutedsl.py</w:t>
        <w:br/>
        <w:t>|   |       |   |   |   |   decompose_k.py</w:t>
        <w:br/>
        <w:t>|   |       |   |   |   |   gemm.py</w:t>
        <w:br/>
        <w:t>|   |       |   |   |   |   params.py</w:t>
        <w:br/>
        <w:t>|   |       |   |   |   |   registry.py</w:t>
        <w:br/>
        <w:t>|   |       |   |   |   |   triton.py</w:t>
        <w:br/>
        <w:t>|   |       |   |   |   |   triton_addmm.py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aten.cpython-311.pyc</w:t>
        <w:br/>
        <w:t>|   |       |   |   |           base.cpython-311.pyc</w:t>
        <w:br/>
        <w:t>|   |       |   |   |           contiguous_mm.cpython-311.pyc</w:t>
        <w:br/>
        <w:t>|   |       |   |   |           cutedsl.cpython-311.pyc</w:t>
        <w:br/>
        <w:t>|   |       |   |   |           decompose_k.cpython-311.pyc</w:t>
        <w:br/>
        <w:t>|   |       |   |   |           gemm.cpython-311.pyc</w:t>
        <w:br/>
        <w:t>|   |       |   |   |           params.cpython-311.pyc</w:t>
        <w:br/>
        <w:t>|   |       |   |   |           registry.cpython-311.pyc</w:t>
        <w:br/>
        <w:t>|   |       |   |   |           triton.cpython-311.pyc</w:t>
        <w:br/>
        <w:t>|   |       |   |   |           triton_addmm.cpython-311.pyc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analyze_preserves_zero_mask.cpython-311.pyc</w:t>
        <w:br/>
        <w:t>|   |       |   |           aoti_eager.cpython-311.pyc</w:t>
        <w:br/>
        <w:t>|   |       |   |           async_compile.cpython-311.pyc</w:t>
        <w:br/>
        <w:t>|   |       |   |           augmented_graph_helper.cpython-311.pyc</w:t>
        <w:br/>
        <w:t>|   |       |   |           autotune_process.cpython-311.pyc</w:t>
        <w:br/>
        <w:t>|   |       |   |           await_utils.cpython-311.pyc</w:t>
        <w:br/>
        <w:t>|   |       |   |           bounds.cpython-311.pyc</w:t>
        <w:br/>
        <w:t>|   |       |   |           cache.cpython-311.pyc</w:t>
        <w:br/>
        <w:t>|   |       |   |           choices.cpython-311.pyc</w:t>
        <w:br/>
        <w:t>|   |       |   |           codecache.cpython-311.pyc</w:t>
        <w:br/>
        <w:t>|   |       |   |           comms.cpython-311.pyc</w:t>
        <w:br/>
        <w:t>|   |       |   |           comms_debug.cpython-311.pyc</w:t>
        <w:br/>
        <w:t>|   |       |   |           comm_analysis.cpython-311.pyc</w:t>
        <w:br/>
        <w:t>|   |       |   |           comm_lowering.cpython-311.pyc</w:t>
        <w:br/>
        <w:t>|   |       |   |           compiler_bisector.cpython-311.pyc</w:t>
        <w:br/>
        <w:t>|   |       |   |           compile_fx.cpython-311.pyc</w:t>
        <w:br/>
        <w:t>|   |       |   |           compile_fx_async.cpython-311.pyc</w:t>
        <w:br/>
        <w:t>|   |       |   |           compile_fx_ext.cpython-311.pyc</w:t>
        <w:br/>
        <w:t>|   |       |   |           compile_fx_subproc.cpython-311.pyc</w:t>
        <w:br/>
        <w:t>|   |       |   |           config.cpython-311.pyc</w:t>
        <w:br/>
        <w:t>|   |       |   |           config_comms.cpython-311.pyc</w:t>
        <w:br/>
        <w:t>|   |       |   |           constant_folding.cpython-311.pyc</w:t>
        <w:br/>
        <w:t>|   |       |   |           cpp_builder.cpython-311.pyc</w:t>
        <w:br/>
        <w:t>|   |       |   |           cpu_vec_isa.cpython-311.pyc</w:t>
        <w:br/>
        <w:t>|   |       |   |           cudagraph_trees.cpython-311.pyc</w:t>
        <w:br/>
        <w:t>|   |       |   |           cudagraph_utils.cpython-311.pyc</w:t>
        <w:br/>
        <w:t>|   |       |   |           custom_graph_pass.cpython-311.pyc</w:t>
        <w:br/>
        <w:t>|   |       |   |           debug.cpython-311.pyc</w:t>
        <w:br/>
        <w:t>|   |       |   |           decomposition.cpython-311.pyc</w:t>
        <w:br/>
        <w:t>|   |       |   |           dependencies.cpython-311.pyc</w:t>
        <w:br/>
        <w:t>|   |       |   |           distributed_autotune.cpython-311.pyc</w:t>
        <w:br/>
        <w:t>|   |       |   |           dtype_propagation.cpython-311.pyc</w:t>
        <w:br/>
        <w:t>|   |       |   |           exc.cpython-311.pyc</w:t>
        <w:br/>
        <w:t>|   |       |   |           extern_node_serializer.cpython-311.pyc</w:t>
        <w:br/>
        <w:t>|   |       |   |           freezing.cpython-311.pyc</w:t>
        <w:br/>
        <w:t>|   |       |   |           freezing_utils.cpython-311.pyc</w:t>
        <w:br/>
        <w:t>|   |       |   |           fuzzer.cpython-311.pyc</w:t>
        <w:br/>
        <w:t>|   |       |   |           fx_utils.cpython-311.pyc</w:t>
        <w:br/>
        <w:t>|   |       |   |           graph.cpython-311.pyc</w:t>
        <w:br/>
        <w:t>|   |       |   |           hooks.cpython-311.pyc</w:t>
        <w:br/>
        <w:t>|   |       |   |           index_propagation.cpython-311.pyc</w:t>
        <w:br/>
        <w:t>|   |       |   |           inductor_prims.cpython-311.pyc</w:t>
        <w:br/>
        <w:t>|   |       |   |           invert_expr_analysis.cpython-311.pyc</w:t>
        <w:br/>
        <w:t>|   |       |   |           ir.cpython-311.pyc</w:t>
        <w:br/>
        <w:t>|   |       |   |           jagged_lowerings.cpython-311.pyc</w:t>
        <w:br/>
        <w:t>|   |       |   |           kernel_inputs.cpython-311.pyc</w:t>
        <w:br/>
        <w:t>|   |       |   |           kernel_template_choice.cpython-311.pyc</w:t>
        <w:br/>
        <w:t>|   |       |   |           loop_body.cpython-311.pyc</w:t>
        <w:br/>
        <w:t>|   |       |   |           lowering.cpython-311.pyc</w:t>
        <w:br/>
        <w:t>|   |       |   |           memory.cpython-311.pyc</w:t>
        <w:br/>
        <w:t>|   |       |   |           metrics.cpython-311.pyc</w:t>
        <w:br/>
        <w:t>|   |       |   |           mkldnn_ir.cpython-311.pyc</w:t>
        <w:br/>
        <w:t>|   |       |   |           mkldnn_lowerings.cpython-311.pyc</w:t>
        <w:br/>
        <w:t>|   |       |   |           mock_cache.cpython-311.pyc</w:t>
        <w:br/>
        <w:t>|   |       |   |           ops_handler.cpython-311.pyc</w:t>
        <w:br/>
        <w:t>|   |       |   |           optimize_indexing.cpython-311.pyc</w:t>
        <w:br/>
        <w:t>|   |       |   |           output_code.cpython-311.pyc</w:t>
        <w:br/>
        <w:t>|   |       |   |           pattern_matcher.cpython-311.pyc</w:t>
        <w:br/>
        <w:t>|   |       |   |           quantized_lowerings.cpython-311.pyc</w:t>
        <w:br/>
        <w:t>|   |       |   |           remote_cache.cpython-311.pyc</w:t>
        <w:br/>
        <w:t>|   |       |   |           remote_gemm_autotune_cache.cpython-311.pyc</w:t>
        <w:br/>
        <w:t>|   |       |   |           rocm_multiarch_utils.cpython-311.pyc</w:t>
        <w:br/>
        <w:t>|   |       |   |           scheduler.cpython-311.pyc</w:t>
        <w:br/>
        <w:t>|   |       |   |           select_algorithm.cpython-311.pyc</w:t>
        <w:br/>
        <w:t>|   |       |   |           shape_propagation.cpython-311.pyc</w:t>
        <w:br/>
        <w:t>|   |       |   |           sizevars.cpython-311.pyc</w:t>
        <w:br/>
        <w:t>|   |       |   |           standalone_compile.cpython-311.pyc</w:t>
        <w:br/>
        <w:t>|   |       |   |           subgraph_lowering.cpython-311.pyc</w:t>
        <w:br/>
        <w:t>|   |       |   |           test_case.cpython-311.pyc</w:t>
        <w:br/>
        <w:t>|   |       |   |           test_operators.cpython-311.pyc</w:t>
        <w:br/>
        <w:t>|   |       |   |           tiling_utils.cpython-311.pyc</w:t>
        <w:br/>
        <w:t>|   |       |   |           triton_bundler.cpython-311.pyc</w:t>
        <w:br/>
        <w:t>|   |       |   |           utils.cpython-311.pyc</w:t>
        <w:br/>
        <w:t>|   |       |   |           virtualized.cpython-311.pyc</w:t>
        <w:br/>
        <w:t>|   |       |   |           wrapper_benchmark.cpython-311.pyc</w:t>
        <w:br/>
        <w:t>|   |       |   |           __autotune_main__.cpython-311.pyc</w:t>
        <w:br/>
        <w:t>|   |       |   |           __init__.cpython-311.pyc</w:t>
        <w:br/>
        <w:t xml:space="preserve">|   |       |   |           </w:t>
        <w:br/>
        <w:t>|   |       |   +---_lazy</w:t>
        <w:br/>
        <w:t>|   |       |   |   |   closure.py</w:t>
        <w:br/>
        <w:t>|   |       |   |   |   computation.py</w:t>
        <w:br/>
        <w:t>|   |       |   |   |   config.py</w:t>
        <w:br/>
        <w:t>|   |       |   |   |   debug.py</w:t>
        <w:br/>
        <w:t>|   |       |   |   |   device_context.py</w:t>
        <w:br/>
        <w:t>|   |       |   |   |   extract_compiled_graph.py</w:t>
        <w:br/>
        <w:t>|   |       |   |   |   ir_cache.py</w:t>
        <w:br/>
        <w:t>|   |       |   |   |   metrics.py</w:t>
        <w:br/>
        <w:t>|   |       |   |   |   tensor_factory_functions.py</w:t>
        <w:br/>
        <w:t>|   |       |   |   |   ts_backend.py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closure.cpython-311.pyc</w:t>
        <w:br/>
        <w:t>|   |       |   |           computation.cpython-311.pyc</w:t>
        <w:br/>
        <w:t>|   |       |   |           config.cpython-311.pyc</w:t>
        <w:br/>
        <w:t>|   |       |   |           debug.cpython-311.pyc</w:t>
        <w:br/>
        <w:t>|   |       |   |           device_context.cpython-311.pyc</w:t>
        <w:br/>
        <w:t>|   |       |   |           extract_compiled_graph.cpython-311.pyc</w:t>
        <w:br/>
        <w:t>|   |       |   |           ir_cache.cpython-311.pyc</w:t>
        <w:br/>
        <w:t>|   |       |   |           metrics.cpython-311.pyc</w:t>
        <w:br/>
        <w:t>|   |       |   |           tensor_factory_functions.cpython-311.pyc</w:t>
        <w:br/>
        <w:t>|   |       |   |           ts_backend.cpython-311.pyc</w:t>
        <w:br/>
        <w:t>|   |       |   |           __init__.cpython-311.pyc</w:t>
        <w:br/>
        <w:t xml:space="preserve">|   |       |   |           </w:t>
        <w:br/>
        <w:t>|   |       |   +---_library</w:t>
        <w:br/>
        <w:t>|   |       |   |   |   autograd.py</w:t>
        <w:br/>
        <w:t>|   |       |   |   |   custom_ops.py</w:t>
        <w:br/>
        <w:t>|   |       |   |   |   effects.py</w:t>
        <w:br/>
        <w:t>|   |       |   |   |   fake_class_registry.py</w:t>
        <w:br/>
        <w:t>|   |       |   |   |   fake_impl.py</w:t>
        <w:br/>
        <w:t>|   |       |   |   |   fake_profile.py</w:t>
        <w:br/>
        <w:t>|   |       |   |   |   infer_schema.py</w:t>
        <w:br/>
        <w:t>|   |       |   |   |   opaque_object.py</w:t>
        <w:br/>
        <w:t>|   |       |   |   |   simple_registry.py</w:t>
        <w:br/>
        <w:t>|   |       |   |   |   triton.py</w:t>
        <w:br/>
        <w:t>|   |       |   |   |   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autograd.cpython-311.pyc</w:t>
        <w:br/>
        <w:t>|   |       |   |           custom_ops.cpython-311.pyc</w:t>
        <w:br/>
        <w:t>|   |       |   |           effects.cpython-311.pyc</w:t>
        <w:br/>
        <w:t>|   |       |   |           fake_class_registry.cpython-311.pyc</w:t>
        <w:br/>
        <w:t>|   |       |   |           fake_impl.cpython-311.pyc</w:t>
        <w:br/>
        <w:t>|   |       |   |           fake_profile.cpython-311.pyc</w:t>
        <w:br/>
        <w:t>|   |       |   |           infer_schema.cpython-311.pyc</w:t>
        <w:br/>
        <w:t>|   |       |   |           opaque_object.cpython-311.pyc</w:t>
        <w:br/>
        <w:t>|   |       |   |           simple_registry.cpython-311.pyc</w:t>
        <w:br/>
        <w:t>|   |       |   |           triton.cpython-311.pyc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+---_logging</w:t>
        <w:br/>
        <w:t>|   |       |   |   |   scribe.py</w:t>
        <w:br/>
        <w:t>|   |       |   |   |   structured.py</w:t>
        <w:br/>
        <w:t>|   |       |   |   |   _internal.py</w:t>
        <w:br/>
        <w:t>|   |       |   |   |   _registrations.py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scribe.cpython-311.pyc</w:t>
        <w:br/>
        <w:t>|   |       |   |           structured.cpython-311.pyc</w:t>
        <w:br/>
        <w:t>|   |       |   |           _internal.cpython-311.pyc</w:t>
        <w:br/>
        <w:t>|   |       |   |           _registrations.cpython-311.pyc</w:t>
        <w:br/>
        <w:t>|   |       |   |           __init__.cpython-311.pyc</w:t>
        <w:br/>
        <w:t xml:space="preserve">|   |       |   |           </w:t>
        <w:br/>
        <w:t>|   |       |   +---_numpy</w:t>
        <w:br/>
        <w:t>|   |       |   |   |   fft.py</w:t>
        <w:br/>
        <w:t>|   |       |   |   |   linalg.py</w:t>
        <w:br/>
        <w:t>|   |       |   |   |   random.py</w:t>
        <w:br/>
        <w:t>|   |       |   |   |   _binary_ufuncs_impl.py</w:t>
        <w:br/>
        <w:t>|   |       |   |   |   _casting_dicts.py</w:t>
        <w:br/>
        <w:t>|   |       |   |   |   _dtypes.py</w:t>
        <w:br/>
        <w:t>|   |       |   |   |   _dtypes_impl.py</w:t>
        <w:br/>
        <w:t>|   |       |   |   |   _funcs.py</w:t>
        <w:br/>
        <w:t>|   |       |   |   |   _funcs_impl.py</w:t>
        <w:br/>
        <w:t>|   |       |   |   |   _getlimits.py</w:t>
        <w:br/>
        <w:t>|   |       |   |   |   _ndarray.py</w:t>
        <w:br/>
        <w:t>|   |       |   |   |   _normalizations.py</w:t>
        <w:br/>
        <w:t>|   |       |   |   |   _reductions_impl.py</w:t>
        <w:br/>
        <w:t>|   |       |   |   |   _ufuncs.py</w:t>
        <w:br/>
        <w:t>|   |       |   |   |   _unary_ufuncs_impl.py</w:t>
        <w:br/>
        <w:t>|   |       |   |   |   _util.py</w:t>
        <w:br/>
        <w:t>|   |       |   |   |   __init__.py</w:t>
        <w:br/>
        <w:t xml:space="preserve">|   |       |   |   |   </w:t>
        <w:br/>
        <w:t>|   |       |   |   +---testing</w:t>
        <w:br/>
        <w:t>|   |       |   |   |   |   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utils.cpython-311.pyc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fft.cpython-311.pyc</w:t>
        <w:br/>
        <w:t>|   |       |   |           linalg.cpython-311.pyc</w:t>
        <w:br/>
        <w:t>|   |       |   |           random.cpython-311.pyc</w:t>
        <w:br/>
        <w:t>|   |       |   |           _binary_ufuncs_impl.cpython-311.pyc</w:t>
        <w:br/>
        <w:t>|   |       |   |           _casting_dicts.cpython-311.pyc</w:t>
        <w:br/>
        <w:t>|   |       |   |           _dtypes.cpython-311.pyc</w:t>
        <w:br/>
        <w:t>|   |       |   |           _dtypes_impl.cpython-311.pyc</w:t>
        <w:br/>
        <w:t>|   |       |   |           _funcs.cpython-311.pyc</w:t>
        <w:br/>
        <w:t>|   |       |   |           _funcs_impl.cpython-311.pyc</w:t>
        <w:br/>
        <w:t>|   |       |   |           _getlimits.cpython-311.pyc</w:t>
        <w:br/>
        <w:t>|   |       |   |           _ndarray.cpython-311.pyc</w:t>
        <w:br/>
        <w:t>|   |       |   |           _normalizations.cpython-311.pyc</w:t>
        <w:br/>
        <w:t>|   |       |   |           _reductions_impl.cpython-311.pyc</w:t>
        <w:br/>
        <w:t>|   |       |   |           _ufuncs.cpython-311.pyc</w:t>
        <w:br/>
        <w:t>|   |       |   |           _unary_ufuncs_impl.cpython-311.pyc</w:t>
        <w:br/>
        <w:t>|   |       |   |           _util.cpython-311.pyc</w:t>
        <w:br/>
        <w:t>|   |       |   |           __init__.cpython-311.pyc</w:t>
        <w:br/>
        <w:t xml:space="preserve">|   |       |   |           </w:t>
        <w:br/>
        <w:t>|   |       |   +---_prims</w:t>
        <w:br/>
        <w:t>|   |       |   |   |   context.py</w:t>
        <w:br/>
        <w:t>|   |       |   |   |   debug_prims.py</w:t>
        <w:br/>
        <w:t>|   |       |   |   |   executor.py</w:t>
        <w:br/>
        <w:t>|   |       |   |   |   rng_prims.py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context.cpython-311.pyc</w:t>
        <w:br/>
        <w:t>|   |       |   |           debug_prims.cpython-311.pyc</w:t>
        <w:br/>
        <w:t>|   |       |   |           executor.cpython-311.pyc</w:t>
        <w:br/>
        <w:t>|   |       |   |           rng_prims.cpython-311.pyc</w:t>
        <w:br/>
        <w:t>|   |       |   |           __init__.cpython-311.pyc</w:t>
        <w:br/>
        <w:t xml:space="preserve">|   |       |   |           </w:t>
        <w:br/>
        <w:t>|   |       |   +---_prims_common</w:t>
        <w:br/>
        <w:t>|   |       |   |   |   wrappers.py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wrappers.cpython-311.pyc</w:t>
        <w:br/>
        <w:t>|   |       |   |           __init__.cpython-311.pyc</w:t>
        <w:br/>
        <w:t xml:space="preserve">|   |       |   |           </w:t>
        <w:br/>
        <w:t>|   |       |   +---_refs</w:t>
        <w:br/>
        <w:t>|   |       |   |   |   fft.py</w:t>
        <w:br/>
        <w:t>|   |       |   |   |   _conversions.py</w:t>
        <w:br/>
        <w:t>|   |       |   |   |   __init__.py</w:t>
        <w:br/>
        <w:t xml:space="preserve">|   |       |   |   |   </w:t>
        <w:br/>
        <w:t>|   |       |   |   +---linalg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+---nn</w:t>
        <w:br/>
        <w:t>|   |       |   |   |   |   __init__.py</w:t>
        <w:br/>
        <w:t xml:space="preserve">|   |       |   |   |   |   </w:t>
        <w:br/>
        <w:t>|   |       |   |   |   +---functional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+---special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fft.cpython-311.pyc</w:t>
        <w:br/>
        <w:t>|   |       |   |           _conversions.cpython-311.pyc</w:t>
        <w:br/>
        <w:t>|   |       |   |           __init__.cpython-311.pyc</w:t>
        <w:br/>
        <w:t xml:space="preserve">|   |       |   |           </w:t>
        <w:br/>
        <w:t>|   |       |   +---_strobelight</w:t>
        <w:br/>
        <w:t>|   |       |   |   |   cli_function_profiler.py</w:t>
        <w:br/>
        <w:t>|   |       |   |   |   compile_time_profiler.py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cli_function_profiler.cpython-311.pyc</w:t>
        <w:br/>
        <w:t>|   |       |   |           compile_time_profiler.cpython-311.pyc</w:t>
        <w:br/>
        <w:t>|   |       |   |           __init__.cpython-311.pyc</w:t>
        <w:br/>
        <w:t xml:space="preserve">|   |       |   |           </w:t>
        <w:br/>
        <w:t>|   |       |   +---_subclasses</w:t>
        <w:br/>
        <w:t>|   |       |   |   |   fake_impls.py</w:t>
        <w:br/>
        <w:t>|   |       |   |   |   fake_tensor.py</w:t>
        <w:br/>
        <w:t>|   |       |   |   |   fake_utils.py</w:t>
        <w:br/>
        <w:t>|   |       |   |   |   functional_tensor.py</w:t>
        <w:br/>
        <w:t>|   |       |   |   |   meta_utils.py</w:t>
        <w:br/>
        <w:t>|   |       |   |   |   schema_check_mode.py</w:t>
        <w:br/>
        <w:t>|   |       |   |   |   _fake_tensor_utils.py</w:t>
        <w:br/>
        <w:t>|   |       |   |   |   __init__.py</w:t>
        <w:br/>
        <w:t xml:space="preserve">|   |       |   |   |   </w:t>
        <w:br/>
        <w:t>|   |       |   |   +---complex_tensor</w:t>
        <w:br/>
        <w:t>|   |       |   |   |   |   _core.py</w:t>
        <w:br/>
        <w:t>|   |       |   |   |   |   __init__.py</w:t>
        <w:br/>
        <w:t xml:space="preserve">|   |       |   |   |   |   </w:t>
        <w:br/>
        <w:t>|   |       |   |   |   +---_ops</w:t>
        <w:br/>
        <w:t>|   |       |   |   |   |   |   aten.py</w:t>
        <w:br/>
        <w:t>|   |       |   |   |   |   |   common.py</w:t>
        <w:br/>
        <w:t>|   |       |   |   |   |   |   prims.py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aten.cpython-311.pyc</w:t>
        <w:br/>
        <w:t>|   |       |   |   |   |           common.cpython-311.pyc</w:t>
        <w:br/>
        <w:t>|   |       |   |   |   |           prims.cpython-311.pyc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_core.cpython-311.pyc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fake_impls.cpython-311.pyc</w:t>
        <w:br/>
        <w:t>|   |       |   |           fake_tensor.cpython-311.pyc</w:t>
        <w:br/>
        <w:t>|   |       |   |           fake_utils.cpython-311.pyc</w:t>
        <w:br/>
        <w:t>|   |       |   |           functional_tensor.cpython-311.pyc</w:t>
        <w:br/>
        <w:t>|   |       |   |           meta_utils.cpython-311.pyc</w:t>
        <w:br/>
        <w:t>|   |       |   |           schema_check_mode.cpython-311.pyc</w:t>
        <w:br/>
        <w:t>|   |       |   |           _fake_tensor_utils.cpython-311.pyc</w:t>
        <w:br/>
        <w:t>|   |       |   |           __init__.cpython-311.pyc</w:t>
        <w:br/>
        <w:t xml:space="preserve">|   |       |   |           </w:t>
        <w:br/>
        <w:t>|   |       |   +---_vendor</w:t>
        <w:br/>
        <w:t>|   |       |   |   |   __init__.py</w:t>
        <w:br/>
        <w:t xml:space="preserve">|   |       |   |   |   </w:t>
        <w:br/>
        <w:t>|   |       |   |   +---packaging</w:t>
        <w:br/>
        <w:t>|   |       |   |   |   |   version.py</w:t>
        <w:br/>
        <w:t>|   |       |   |   |   |   _structures.py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version.cpython-311.pyc</w:t>
        <w:br/>
        <w:t>|   |       |   |   |           _structures.cpython-311.pyc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functional.cpython-311.pyc</w:t>
        <w:br/>
        <w:t>|   |       |           hub.cpython-311.pyc</w:t>
        <w:br/>
        <w:t>|   |       |           library.cpython-311.pyc</w:t>
        <w:br/>
        <w:t>|   |       |           overrides.cpython-311.pyc</w:t>
        <w:br/>
        <w:t>|   |       |           quasirandom.cpython-311.pyc</w:t>
        <w:br/>
        <w:t>|   |       |           random.cpython-311.pyc</w:t>
        <w:br/>
        <w:t>|   |       |           return_types.cpython-311.pyc</w:t>
        <w:br/>
        <w:t>|   |       |           serialization.cpython-311.pyc</w:t>
        <w:br/>
        <w:t>|   |       |           storage.cpython-311.pyc</w:t>
        <w:br/>
        <w:t>|   |       |           torch_version.cpython-311.pyc</w:t>
        <w:br/>
        <w:t>|   |       |           types.cpython-311.pyc</w:t>
        <w:br/>
        <w:t>|   |       |           version.cpython-311.pyc</w:t>
        <w:br/>
        <w:t>|   |       |           _appdirs.cpython-311.pyc</w:t>
        <w:br/>
        <w:t>|   |       |           _classes.cpython-311.pyc</w:t>
        <w:br/>
        <w:t>|   |       |           _compile.cpython-311.pyc</w:t>
        <w:br/>
        <w:t>|   |       |           _custom_ops.cpython-311.pyc</w:t>
        <w:br/>
        <w:t>|   |       |           _environment.cpython-311.pyc</w:t>
        <w:br/>
        <w:t>|   |       |           _guards.cpython-311.pyc</w:t>
        <w:br/>
        <w:t>|   |       |           _jit_internal.cpython-311.pyc</w:t>
        <w:br/>
        <w:t>|   |       |           _linalg_utils.cpython-311.pyc</w:t>
        <w:br/>
        <w:t>|   |       |           _lobpcg.cpython-311.pyc</w:t>
        <w:br/>
        <w:t>|   |       |           _lowrank.cpython-311.pyc</w:t>
        <w:br/>
        <w:t>|   |       |           _meta_registrations.cpython-311.pyc</w:t>
        <w:br/>
        <w:t>|   |       |           _namedtensor_internals.cpython-311.pyc</w:t>
        <w:br/>
        <w:t>|   |       |           _ops.cpython-311.pyc</w:t>
        <w:br/>
        <w:t>|   |       |           _python_dispatcher.cpython-311.pyc</w:t>
        <w:br/>
        <w:t>|   |       |           _size_docs.cpython-311.pyc</w:t>
        <w:br/>
        <w:t>|   |       |           _sources.cpython-311.pyc</w:t>
        <w:br/>
        <w:t>|   |       |           _storage_docs.cpython-311.pyc</w:t>
        <w:br/>
        <w:t>|   |       |           _streambase.cpython-311.pyc</w:t>
        <w:br/>
        <w:t>|   |       |           _tensor.cpython-311.pyc</w:t>
        <w:br/>
        <w:t>|   |       |           _tensor_docs.cpython-311.pyc</w:t>
        <w:br/>
        <w:t>|   |       |           _tensor_str.cpython-311.pyc</w:t>
        <w:br/>
        <w:t>|   |       |           _thread_safe_fork.cpython-311.pyc</w:t>
        <w:br/>
        <w:t>|   |       |           _torch_docs.cpython-311.pyc</w:t>
        <w:br/>
        <w:t>|   |       |           _utils.cpython-311.pyc</w:t>
        <w:br/>
        <w:t>|   |       |           _utils_internal.cpython-311.pyc</w:t>
        <w:br/>
        <w:t>|   |       |           _VF.cpython-311.pyc</w:t>
        <w:br/>
        <w:t>|   |       |           _vmap_internals.cpython-311.pyc</w:t>
        <w:br/>
        <w:t>|   |       |           _weights_only_unpickler.cpython-311.pyc</w:t>
        <w:br/>
        <w:t>|   |       |           __config__.cpython-311.pyc</w:t>
        <w:br/>
        <w:t>|   |       |           __future__.cpython-311.pyc</w:t>
        <w:br/>
        <w:t>|   |       |           __init__.cpython-311.pyc</w:t>
        <w:br/>
        <w:t xml:space="preserve">|   |       |           </w:t>
        <w:br/>
        <w:t>|   |       +---torch-2.10.0.dist-info</w:t>
        <w:br/>
        <w:t>|   |       |       entry_points.txt</w:t>
        <w:br/>
        <w:t>|   |       |       INSTALLER</w:t>
        <w:br/>
        <w:t>|   |       |       LICENSE</w:t>
        <w:br/>
        <w:t>|   |       |       METADATA</w:t>
        <w:br/>
        <w:t>|   |       |       NOTICE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+---torchgen</w:t>
        <w:br/>
        <w:t>|   |       |   |   code_template.py</w:t>
        <w:br/>
        <w:t>|   |       |   |   context.py</w:t>
        <w:br/>
        <w:t>|   |       |   |   gen.py</w:t>
        <w:br/>
        <w:t>|   |       |   |   gen_aoti_c_shim.py</w:t>
        <w:br/>
        <w:t>|   |       |   |   gen_backend_stubs.py</w:t>
        <w:br/>
        <w:t>|   |       |   |   gen_functionalization_type.py</w:t>
        <w:br/>
        <w:t>|   |       |   |   gen_lazy_tensor.py</w:t>
        <w:br/>
        <w:t>|   |       |   |   gen_schema_utils.py</w:t>
        <w:br/>
        <w:t>|   |       |   |   gen_vmap_plumbing.py</w:t>
        <w:br/>
        <w:t>|   |       |   |   local.py</w:t>
        <w:br/>
        <w:t>|   |       |   |   model.py</w:t>
        <w:br/>
        <w:t>|   |       |   |   native_function_generation.py</w:t>
        <w:br/>
        <w:t>|   |       |   |   utils.py</w:t>
        <w:br/>
        <w:t>|   |       |   |   yaml_utils.py</w:t>
        <w:br/>
        <w:t>|   |       |   |   __init__.py</w:t>
        <w:br/>
        <w:t xml:space="preserve">|   |       |   |   </w:t>
        <w:br/>
        <w:t>|   |       |   +---aoti</w:t>
        <w:br/>
        <w:t>|   |       |   |   |   fallback_ops.py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fallback_ops.cpython-311.pyc</w:t>
        <w:br/>
        <w:t>|   |       |   |           __init__.cpython-311.pyc</w:t>
        <w:br/>
        <w:t xml:space="preserve">|   |       |   |           </w:t>
        <w:br/>
        <w:t>|   |       |   +---api</w:t>
        <w:br/>
        <w:t>|   |       |   |   |   autograd.py</w:t>
        <w:br/>
        <w:t>|   |       |   |   |   cpp.py</w:t>
        <w:br/>
        <w:t>|   |       |   |   |   dispatcher.py</w:t>
        <w:br/>
        <w:t>|   |       |   |   |   functionalization.py</w:t>
        <w:br/>
        <w:t>|   |       |   |   |   lazy.py</w:t>
        <w:br/>
        <w:t>|   |       |   |   |   meta.py</w:t>
        <w:br/>
        <w:t>|   |       |   |   |   native.py</w:t>
        <w:br/>
        <w:t>|   |       |   |   |   python.py</w:t>
        <w:br/>
        <w:t>|   |       |   |   |   structured.py</w:t>
        <w:br/>
        <w:t>|   |       |   |   |   translate.py</w:t>
        <w:br/>
        <w:t>|   |       |   |   |   ufunc.py</w:t>
        <w:br/>
        <w:t>|   |       |   |   |   unboxing.py</w:t>
        <w:br/>
        <w:t>|   |       |   |   |   __init__.py</w:t>
        <w:br/>
        <w:t xml:space="preserve">|   |       |   |   |   </w:t>
        <w:br/>
        <w:t>|   |       |   |   +---types</w:t>
        <w:br/>
        <w:t>|   |       |   |   |   |   signatures.py</w:t>
        <w:br/>
        <w:t>|   |       |   |   |   |   types.py</w:t>
        <w:br/>
        <w:t>|   |       |   |   |   |   types_base.py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signatures.cpython-311.pyc</w:t>
        <w:br/>
        <w:t>|   |       |   |   |           types.cpython-311.pyc</w:t>
        <w:br/>
        <w:t>|   |       |   |   |           types_base.cpython-311.pyc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autograd.cpython-311.pyc</w:t>
        <w:br/>
        <w:t>|   |       |   |           cpp.cpython-311.pyc</w:t>
        <w:br/>
        <w:t>|   |       |   |           dispatcher.cpython-311.pyc</w:t>
        <w:br/>
        <w:t>|   |       |   |           functionalization.cpython-311.pyc</w:t>
        <w:br/>
        <w:t>|   |       |   |           lazy.cpython-311.pyc</w:t>
        <w:br/>
        <w:t>|   |       |   |           meta.cpython-311.pyc</w:t>
        <w:br/>
        <w:t>|   |       |   |           native.cpython-311.pyc</w:t>
        <w:br/>
        <w:t>|   |       |   |           python.cpython-311.pyc</w:t>
        <w:br/>
        <w:t>|   |       |   |           structured.cpython-311.pyc</w:t>
        <w:br/>
        <w:t>|   |       |   |           translate.cpython-311.pyc</w:t>
        <w:br/>
        <w:t>|   |       |   |           ufunc.cpython-311.pyc</w:t>
        <w:br/>
        <w:t>|   |       |   |           unboxing.cpython-311.pyc</w:t>
        <w:br/>
        <w:t>|   |       |   |           __init__.cpython-311.pyc</w:t>
        <w:br/>
        <w:t xml:space="preserve">|   |       |   |           </w:t>
        <w:br/>
        <w:t>|   |       |   +---dest</w:t>
        <w:br/>
        <w:t>|   |       |   |   |   lazy_ir.py</w:t>
        <w:br/>
        <w:t>|   |       |   |   |   lazy_ts_lowering.py</w:t>
        <w:br/>
        <w:t>|   |       |   |   |   native_functions.py</w:t>
        <w:br/>
        <w:t>|   |       |   |   |   register_dispatch_key.py</w:t>
        <w:br/>
        <w:t>|   |       |   |   |   ufunc.py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lazy_ir.cpython-311.pyc</w:t>
        <w:br/>
        <w:t>|   |       |   |           lazy_ts_lowering.cpython-311.pyc</w:t>
        <w:br/>
        <w:t>|   |       |   |           native_functions.cpython-311.pyc</w:t>
        <w:br/>
        <w:t>|   |       |   |           register_dispatch_key.cpython-311.pyc</w:t>
        <w:br/>
        <w:t>|   |       |   |           ufunc.cpython-311.pyc</w:t>
        <w:br/>
        <w:t>|   |       |   |           __init__.cpython-311.pyc</w:t>
        <w:br/>
        <w:t xml:space="preserve">|   |       |   |           </w:t>
        <w:br/>
        <w:t>|   |       |   +---operator_versions</w:t>
        <w:br/>
        <w:t>|   |       |   |   |   gen_mobile_upgraders.py</w:t>
        <w:br/>
        <w:t>|   |       |   |   |   gen_mobile_upgraders_constant.py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gen_mobile_upgraders.cpython-311.pyc</w:t>
        <w:br/>
        <w:t>|   |       |   |           gen_mobile_upgraders_constant.cpython-311.pyc</w:t>
        <w:br/>
        <w:t>|   |       |   |           __init__.cpython-311.pyc</w:t>
        <w:br/>
        <w:t xml:space="preserve">|   |       |   |           </w:t>
        <w:br/>
        <w:t>|   |       |   +---packaged</w:t>
        <w:br/>
        <w:t>|   |       |   |   +---ATen</w:t>
        <w:br/>
        <w:t>|   |       |   |   |   +---native</w:t>
        <w:br/>
        <w:t>|   |       |   |   |   |       native_functions.yaml</w:t>
        <w:br/>
        <w:t>|   |       |   |   |   |       tags.yaml</w:t>
        <w:br/>
        <w:t xml:space="preserve">|   |       |   |   |   |       </w:t>
        <w:br/>
        <w:t>|   |       |   |   |   \---templates</w:t>
        <w:br/>
        <w:t>|   |       |   |   |           ATenOpList.cpp</w:t>
        <w:br/>
        <w:t>|   |       |   |   |           aten_interned_strings.h</w:t>
        <w:br/>
        <w:t>|   |       |   |   |           CompositeViewCopyKernels.cpp</w:t>
        <w:br/>
        <w:t>|   |       |   |   |           DispatchKeyFunction.h</w:t>
        <w:br/>
        <w:t>|   |       |   |   |           DispatchKeyFunctions.h</w:t>
        <w:br/>
        <w:t>|   |       |   |   |           DispatchKeyFunctions_inl.h</w:t>
        <w:br/>
        <w:t>|   |       |   |   |           DispatchKeyNativeFunctions.cpp</w:t>
        <w:br/>
        <w:t>|   |       |   |   |           DispatchKeyNativeFunctions.h</w:t>
        <w:br/>
        <w:t>|   |       |   |   |           enum_tag.h</w:t>
        <w:br/>
        <w:t>|   |       |   |   |           Function.h</w:t>
        <w:br/>
        <w:t>|   |       |   |   |           FunctionalInverses.h</w:t>
        <w:br/>
        <w:t>|   |       |   |   |           Functions.cpp</w:t>
        <w:br/>
        <w:t>|   |       |   |   |           Functions.h</w:t>
        <w:br/>
        <w:t>|   |       |   |   |           LazyIr.h</w:t>
        <w:br/>
        <w:t>|   |       |   |   |           LazyNonNativeIr.h</w:t>
        <w:br/>
        <w:t>|   |       |   |   |           MethodOperators.h</w:t>
        <w:br/>
        <w:t>|   |       |   |   |           NativeFunction.h</w:t>
        <w:br/>
        <w:t>|   |       |   |   |           NativeFunctions.h</w:t>
        <w:br/>
        <w:t>|   |       |   |   |           NativeMetaFunction.h</w:t>
        <w:br/>
        <w:t>|   |       |   |   |           NativeMetaFunctions.h</w:t>
        <w:br/>
        <w:t>|   |       |   |   |           Operator.h</w:t>
        <w:br/>
        <w:t>|   |       |   |   |           Operators.cpp</w:t>
        <w:br/>
        <w:t>|   |       |   |   |           Operators.h</w:t>
        <w:br/>
        <w:t>|   |       |   |   |           RedispatchFunctions.cpp</w:t>
        <w:br/>
        <w:t>|   |       |   |   |           RedispatchFunctions.h</w:t>
        <w:br/>
        <w:t>|   |       |   |   |           RegisterBackendSelect.cpp</w:t>
        <w:br/>
        <w:t>|   |       |   |   |           RegisterCodegenUnboxedKernels.cpp</w:t>
        <w:br/>
        <w:t>|   |       |   |   |           RegisterDispatchDefinitions.ini</w:t>
        <w:br/>
        <w:t>|   |       |   |   |           RegisterDispatchKey.cpp</w:t>
        <w:br/>
        <w:t>|   |       |   |   |           RegisterFunctionalization.cpp</w:t>
        <w:br/>
        <w:t>|   |       |   |   |           RegisterSchema.cpp</w:t>
        <w:br/>
        <w:t>|   |       |   |   |           RegistrationDeclarations.h</w:t>
        <w:br/>
        <w:t>|   |       |   |   |           TensorBody.h</w:t>
        <w:br/>
        <w:t>|   |       |   |   |           TensorMethods.cpp</w:t>
        <w:br/>
        <w:t>|   |       |   |   |           UfuncCPU.cpp</w:t>
        <w:br/>
        <w:t>|   |       |   |   |           UfuncCPUKernel.cpp</w:t>
        <w:br/>
        <w:t>|   |       |   |   |           UfuncCUDA.cu</w:t>
        <w:br/>
        <w:t>|   |       |   |   |           UnboxingFunctions.cpp</w:t>
        <w:br/>
        <w:t>|   |       |   |   |           UnboxingFunctions.h</w:t>
        <w:br/>
        <w:t>|   |       |   |   |           ViewMetaClasses.cpp</w:t>
        <w:br/>
        <w:t>|   |       |   |   |           ViewMetaClasses.h</w:t>
        <w:br/>
        <w:t>|   |       |   |   |           ViewMetaClassesPythonBinding.cpp</w:t>
        <w:br/>
        <w:t xml:space="preserve">|   |       |   |   |           </w:t>
        <w:br/>
        <w:t>|   |       |   |   \---autograd</w:t>
        <w:br/>
        <w:t>|   |       |   |       |   BUILD.bazel</w:t>
        <w:br/>
        <w:t>|   |       |   |       |   build.bzl</w:t>
        <w:br/>
        <w:t>|   |       |   |       |   context.py</w:t>
        <w:br/>
        <w:t>|   |       |   |       |   deprecated.yaml</w:t>
        <w:br/>
        <w:t>|   |       |   |       |   derivatives.yaml</w:t>
        <w:br/>
        <w:t>|   |       |   |       |   gen_annotated_fn_args.py</w:t>
        <w:br/>
        <w:t>|   |       |   |       |   gen_autograd.py</w:t>
        <w:br/>
        <w:t>|   |       |   |       |   gen_autograd_functions.py</w:t>
        <w:br/>
        <w:t>|   |       |   |       |   gen_inplace_or_view_type.py</w:t>
        <w:br/>
        <w:t>|   |       |   |       |   gen_python_functions.py</w:t>
        <w:br/>
        <w:t>|   |       |   |       |   gen_trace_type.py</w:t>
        <w:br/>
        <w:t>|   |       |   |       |   gen_variable_factories.py</w:t>
        <w:br/>
        <w:t>|   |       |   |       |   gen_variable_type.py</w:t>
        <w:br/>
        <w:t>|   |       |   |       |   gen_view_funcs.py</w:t>
        <w:br/>
        <w:t>|   |       |   |       |   load_derivatives.py</w:t>
        <w:br/>
        <w:t>|   |       |   |       |   README.md</w:t>
        <w:br/>
        <w:t>|   |       |   |       |   __init__.py</w:t>
        <w:br/>
        <w:t xml:space="preserve">|   |       |   |       |   </w:t>
        <w:br/>
        <w:t>|   |       |   |       +---templates</w:t>
        <w:br/>
        <w:t>|   |       |   |       |       ADInplaceOrViewType.cpp</w:t>
        <w:br/>
        <w:t>|   |       |   |       |       annotated_fn_args.py.in</w:t>
        <w:br/>
        <w:t>|   |       |   |       |       Functions.cpp</w:t>
        <w:br/>
        <w:t>|   |       |   |       |       Functions.h</w:t>
        <w:br/>
        <w:t>|   |       |   |       |       python_enum_tag.cpp</w:t>
        <w:br/>
        <w:t>|   |       |   |       |       python_fft_functions.cpp</w:t>
        <w:br/>
        <w:t>|   |       |   |       |       python_functions.cpp</w:t>
        <w:br/>
        <w:t>|   |       |   |       |       python_functions.h</w:t>
        <w:br/>
        <w:t>|   |       |   |       |       python_linalg_functions.cpp</w:t>
        <w:br/>
        <w:t>|   |       |   |       |       python_nested_functions.cpp</w:t>
        <w:br/>
        <w:t>|   |       |   |       |       python_nn_functions.cpp</w:t>
        <w:br/>
        <w:t>|   |       |   |       |       python_return_types.cpp</w:t>
        <w:br/>
        <w:t>|   |       |   |       |       python_return_types.h</w:t>
        <w:br/>
        <w:t>|   |       |   |       |       python_sparse_functions.cpp</w:t>
        <w:br/>
        <w:t>|   |       |   |       |       python_special_functions.cpp</w:t>
        <w:br/>
        <w:t>|   |       |   |       |       python_torch_functions.cpp</w:t>
        <w:br/>
        <w:t>|   |       |   |       |       python_variable_methods.cpp</w:t>
        <w:br/>
        <w:t>|   |       |   |       |       TraceType.cpp</w:t>
        <w:br/>
        <w:t>|   |       |   |       |       VariableType.cpp</w:t>
        <w:br/>
        <w:t>|   |       |   |       |       VariableType.h</w:t>
        <w:br/>
        <w:t>|   |       |   |       |       variable_factories.h</w:t>
        <w:br/>
        <w:t>|   |       |   |       |       ViewFuncs.cpp</w:t>
        <w:br/>
        <w:t>|   |       |   |       |       ViewFuncs.h</w:t>
        <w:br/>
        <w:t xml:space="preserve">|   |       |   |       |       </w:t>
        <w:br/>
        <w:t>|   |       |   |       \---__pycache__</w:t>
        <w:br/>
        <w:t>|   |       |   |               context.cpython-311.pyc</w:t>
        <w:br/>
        <w:t>|   |       |   |               gen_annotated_fn_args.cpython-311.pyc</w:t>
        <w:br/>
        <w:t>|   |       |   |               gen_autograd.cpython-311.pyc</w:t>
        <w:br/>
        <w:t>|   |       |   |               gen_autograd_functions.cpython-311.pyc</w:t>
        <w:br/>
        <w:t>|   |       |   |               gen_inplace_or_view_type.cpython-311.pyc</w:t>
        <w:br/>
        <w:t>|   |       |   |               gen_python_functions.cpython-311.pyc</w:t>
        <w:br/>
        <w:t>|   |       |   |               gen_trace_type.cpython-311.pyc</w:t>
        <w:br/>
        <w:t>|   |       |   |               gen_variable_factories.cpython-311.pyc</w:t>
        <w:br/>
        <w:t>|   |       |   |               gen_variable_type.cpython-311.pyc</w:t>
        <w:br/>
        <w:t>|   |       |   |               gen_view_funcs.cpython-311.pyc</w:t>
        <w:br/>
        <w:t>|   |       |   |               load_derivatives.cpython-311.pyc</w:t>
        <w:br/>
        <w:t>|   |       |   |               __init__.cpython-311.pyc</w:t>
        <w:br/>
        <w:t xml:space="preserve">|   |       |   |               </w:t>
        <w:br/>
        <w:t>|   |       |   +---selective_build</w:t>
        <w:br/>
        <w:t>|   |       |   |   |   operator.py</w:t>
        <w:br/>
        <w:t>|   |       |   |   |   selector.py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operator.cpython-311.pyc</w:t>
        <w:br/>
        <w:t>|   |       |   |           selector.cpython-311.pyc</w:t>
        <w:br/>
        <w:t>|   |       |   |           __init__.cpython-311.pyc</w:t>
        <w:br/>
        <w:t xml:space="preserve">|   |       |   |           </w:t>
        <w:br/>
        <w:t>|   |       |   +---static_runtime</w:t>
        <w:br/>
        <w:t>|   |       |   |   |   config.py</w:t>
        <w:br/>
        <w:t>|   |       |   |   |   generator.py</w:t>
        <w:br/>
        <w:t>|   |       |   |   |   gen_static_runtime_ops.py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config.cpython-311.pyc</w:t>
        <w:br/>
        <w:t>|   |       |   |           generator.cpython-311.pyc</w:t>
        <w:br/>
        <w:t>|   |       |   |           gen_static_runtime_ops.cpython-311.pyc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code_template.cpython-311.pyc</w:t>
        <w:br/>
        <w:t>|   |       |           context.cpython-311.pyc</w:t>
        <w:br/>
        <w:t>|   |       |           gen.cpython-311.pyc</w:t>
        <w:br/>
        <w:t>|   |       |           gen_aoti_c_shim.cpython-311.pyc</w:t>
        <w:br/>
        <w:t>|   |       |           gen_backend_stubs.cpython-311.pyc</w:t>
        <w:br/>
        <w:t>|   |       |           gen_functionalization_type.cpython-311.pyc</w:t>
        <w:br/>
        <w:t>|   |       |           gen_lazy_tensor.cpython-311.pyc</w:t>
        <w:br/>
        <w:t>|   |       |           gen_schema_utils.cpython-311.pyc</w:t>
        <w:br/>
        <w:t>|   |       |           gen_vmap_plumbing.cpython-311.pyc</w:t>
        <w:br/>
        <w:t>|   |       |           local.cpython-311.pyc</w:t>
        <w:br/>
        <w:t>|   |       |           model.cpython-311.pyc</w:t>
        <w:br/>
        <w:t>|   |       |           native_function_generation.cpython-311.pyc</w:t>
        <w:br/>
        <w:t>|   |       |           utils.cpython-311.pyc</w:t>
        <w:br/>
        <w:t>|   |       |           yaml_utils.cpython-311.pyc</w:t>
        <w:br/>
        <w:t>|   |       |           __init__.cpython-311.pyc</w:t>
        <w:br/>
        <w:t xml:space="preserve">|   |       |           </w:t>
        <w:br/>
        <w:t>|   |       +---tqdm</w:t>
        <w:br/>
        <w:t>|   |       |   |   asyncio.py</w:t>
        <w:br/>
        <w:t>|   |       |   |   auto.py</w:t>
        <w:br/>
        <w:t>|   |       |   |   autonotebook.py</w:t>
        <w:br/>
        <w:t>|   |       |   |   cli.py</w:t>
        <w:br/>
        <w:t>|   |       |   |   completion.sh</w:t>
        <w:br/>
        <w:t>|   |       |   |   dask.py</w:t>
        <w:br/>
        <w:t>|   |       |   |   gui.py</w:t>
        <w:br/>
        <w:t>|   |       |   |   keras.py</w:t>
        <w:br/>
        <w:t>|   |       |   |   notebook.py</w:t>
        <w:br/>
        <w:t>|   |       |   |   rich.py</w:t>
        <w:br/>
        <w:t>|   |       |   |   std.py</w:t>
        <w:br/>
        <w:t>|   |       |   |   tk.py</w:t>
        <w:br/>
        <w:t>|   |       |   |   tqdm.1</w:t>
        <w:br/>
        <w:t>|   |       |   |   utils.py</w:t>
        <w:br/>
        <w:t>|   |       |   |   version.py</w:t>
        <w:br/>
        <w:t>|   |       |   |   _main.py</w:t>
        <w:br/>
        <w:t>|   |       |   |   _monitor.py</w:t>
        <w:br/>
        <w:t>|   |       |   |   _tqdm.py</w:t>
        <w:br/>
        <w:t>|   |       |   |   _tqdm_gui.py</w:t>
        <w:br/>
        <w:t>|   |       |   |   _tqdm_notebook.py</w:t>
        <w:br/>
        <w:t>|   |       |   |   _tqdm_pandas.py</w:t>
        <w:br/>
        <w:t>|   |       |   |   _utils.py</w:t>
        <w:br/>
        <w:t>|   |       |   |   __init__.py</w:t>
        <w:br/>
        <w:t>|   |       |   |   __main__.py</w:t>
        <w:br/>
        <w:t xml:space="preserve">|   |       |   |   </w:t>
        <w:br/>
        <w:t>|   |       |   +---contrib</w:t>
        <w:br/>
        <w:t>|   |       |   |   |   bells.py</w:t>
        <w:br/>
        <w:t>|   |       |   |   |   concurrent.py</w:t>
        <w:br/>
        <w:t>|   |       |   |   |   discord.py</w:t>
        <w:br/>
        <w:t>|   |       |   |   |   itertools.py</w:t>
        <w:br/>
        <w:t>|   |       |   |   |   logging.py</w:t>
        <w:br/>
        <w:t>|   |       |   |   |   slack.py</w:t>
        <w:br/>
        <w:t>|   |       |   |   |   telegram.py</w:t>
        <w:br/>
        <w:t>|   |       |   |   |   utils_worker.py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bells.cpython-311.pyc</w:t>
        <w:br/>
        <w:t>|   |       |   |           concurrent.cpython-311.pyc</w:t>
        <w:br/>
        <w:t>|   |       |   |           discord.cpython-311.pyc</w:t>
        <w:br/>
        <w:t>|   |       |   |           itertools.cpython-311.pyc</w:t>
        <w:br/>
        <w:t>|   |       |   |           logging.cpython-311.pyc</w:t>
        <w:br/>
        <w:t>|   |       |   |           slack.cpython-311.pyc</w:t>
        <w:br/>
        <w:t>|   |       |   |           telegram.cpython-311.pyc</w:t>
        <w:br/>
        <w:t>|   |       |   |           utils_worker.cpython-311.pyc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asyncio.cpython-311.pyc</w:t>
        <w:br/>
        <w:t>|   |       |           auto.cpython-311.pyc</w:t>
        <w:br/>
        <w:t>|   |       |           autonotebook.cpython-311.pyc</w:t>
        <w:br/>
        <w:t>|   |       |           cli.cpython-311.pyc</w:t>
        <w:br/>
        <w:t>|   |       |           dask.cpython-311.pyc</w:t>
        <w:br/>
        <w:t>|   |       |           gui.cpython-311.pyc</w:t>
        <w:br/>
        <w:t>|   |       |           keras.cpython-311.pyc</w:t>
        <w:br/>
        <w:t>|   |       |           notebook.cpython-311.pyc</w:t>
        <w:br/>
        <w:t>|   |       |           rich.cpython-311.pyc</w:t>
        <w:br/>
        <w:t>|   |       |           std.cpython-311.pyc</w:t>
        <w:br/>
        <w:t>|   |       |           tk.cpython-311.pyc</w:t>
        <w:br/>
        <w:t>|   |       |           utils.cpython-311.pyc</w:t>
        <w:br/>
        <w:t>|   |       |           version.cpython-311.pyc</w:t>
        <w:br/>
        <w:t>|   |       |           _main.cpython-311.pyc</w:t>
        <w:br/>
        <w:t>|   |       |           _monitor.cpython-311.pyc</w:t>
        <w:br/>
        <w:t>|   |       |           _tqdm.cpython-311.pyc</w:t>
        <w:br/>
        <w:t>|   |       |           _tqdm_gui.cpython-311.pyc</w:t>
        <w:br/>
        <w:t>|   |       |           _tqdm_notebook.cpython-311.pyc</w:t>
        <w:br/>
        <w:t>|   |       |           _tqdm_pandas.cpython-311.pyc</w:t>
        <w:br/>
        <w:t>|   |       |           _utils.cpython-311.pyc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+---tqdm-4.67.3.dist-info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LICENCE</w:t>
        <w:br/>
        <w:t xml:space="preserve">|   |       |           </w:t>
        <w:br/>
        <w:t>|   |       +---transformers</w:t>
        <w:br/>
        <w:t>|   |       |   |   activations.py</w:t>
        <w:br/>
        <w:t>|   |       |   |   audio_utils.py</w:t>
        <w:br/>
        <w:t>|   |       |   |   backbone_utils.py</w:t>
        <w:br/>
        <w:t>|   |       |   |   cache_utils.py</w:t>
        <w:br/>
        <w:t>|   |       |   |   configuration_utils.py</w:t>
        <w:br/>
        <w:t>|   |       |   |   conversion_mapping.py</w:t>
        <w:br/>
        <w:t>|   |       |   |   convert_slow_tokenizer.py</w:t>
        <w:br/>
        <w:t>|   |       |   |   convert_slow_tokenizers_checkpoints_to_fast.py</w:t>
        <w:br/>
        <w:t>|   |       |   |   core_model_loading.py</w:t>
        <w:br/>
        <w:t>|   |       |   |   debug_utils.py</w:t>
        <w:br/>
        <w:t>|   |       |   |   dependency_versions_check.py</w:t>
        <w:br/>
        <w:t>|   |       |   |   dependency_versions_table.py</w:t>
        <w:br/>
        <w:t>|   |       |   |   dynamic_module_utils.py</w:t>
        <w:br/>
        <w:t>|   |       |   |   feature_extraction_sequence_utils.py</w:t>
        <w:br/>
        <w:t>|   |       |   |   feature_extraction_utils.py</w:t>
        <w:br/>
        <w:t>|   |       |   |   file_utils.py</w:t>
        <w:br/>
        <w:t>|   |       |   |   hf_argparser.py</w:t>
        <w:br/>
        <w:t>|   |       |   |   hyperparameter_search.py</w:t>
        <w:br/>
        <w:t>|   |       |   |   image_processing_base.py</w:t>
        <w:br/>
        <w:t>|   |       |   |   image_processing_utils.py</w:t>
        <w:br/>
        <w:t>|   |       |   |   image_processing_utils_fast.py</w:t>
        <w:br/>
        <w:t>|   |       |   |   image_transforms.py</w:t>
        <w:br/>
        <w:t>|   |       |   |   image_utils.py</w:t>
        <w:br/>
        <w:t>|   |       |   |   initialization.py</w:t>
        <w:br/>
        <w:t>|   |       |   |   masking_utils.py</w:t>
        <w:br/>
        <w:t>|   |       |   |   modelcard.py</w:t>
        <w:br/>
        <w:t>|   |       |   |   modeling_attn_mask_utils.py</w:t>
        <w:br/>
        <w:t>|   |       |   |   modeling_flash_attention_utils.py</w:t>
        <w:br/>
        <w:t>|   |       |   |   modeling_gguf_pytorch_utils.py</w:t>
        <w:br/>
        <w:t>|   |       |   |   modeling_layers.py</w:t>
        <w:br/>
        <w:t>|   |       |   |   modeling_outputs.py</w:t>
        <w:br/>
        <w:t>|   |       |   |   modeling_rope_utils.py</w:t>
        <w:br/>
        <w:t>|   |       |   |   modeling_utils.py</w:t>
        <w:br/>
        <w:t>|   |       |   |   model_debugging_utils.py</w:t>
        <w:br/>
        <w:t>|   |       |   |   optimization.py</w:t>
        <w:br/>
        <w:t>|   |       |   |   processing_utils.py</w:t>
        <w:br/>
        <w:t>|   |       |   |   py.typed</w:t>
        <w:br/>
        <w:t>|   |       |   |   pytorch_utils.py</w:t>
        <w:br/>
        <w:t>|   |       |   |   safetensors_conversion.py</w:t>
        <w:br/>
        <w:t>|   |       |   |   testing_utils.py</w:t>
        <w:br/>
        <w:t>|   |       |   |   time_series_utils.py</w:t>
        <w:br/>
        <w:t>|   |       |   |   tokenization_mistral_common.py</w:t>
        <w:br/>
        <w:t>|   |       |   |   tokenization_python.py</w:t>
        <w:br/>
        <w:t>|   |       |   |   tokenization_utils_base.py</w:t>
        <w:br/>
        <w:t>|   |       |   |   tokenization_utils_sentencepiece.py</w:t>
        <w:br/>
        <w:t>|   |       |   |   tokenization_utils_tokenizers.py</w:t>
        <w:br/>
        <w:t>|   |       |   |   trainer.py</w:t>
        <w:br/>
        <w:t>|   |       |   |   trainer_callback.py</w:t>
        <w:br/>
        <w:t>|   |       |   |   trainer_jit_checkpoint.py</w:t>
        <w:br/>
        <w:t>|   |       |   |   trainer_optimizer.py</w:t>
        <w:br/>
        <w:t>|   |       |   |   trainer_pt_utils.py</w:t>
        <w:br/>
        <w:t>|   |       |   |   trainer_seq2seq.py</w:t>
        <w:br/>
        <w:t>|   |       |   |   trainer_utils.py</w:t>
        <w:br/>
        <w:t>|   |       |   |   training_args.py</w:t>
        <w:br/>
        <w:t>|   |       |   |   training_args_seq2seq.py</w:t>
        <w:br/>
        <w:t>|   |       |   |   video_processing_utils.py</w:t>
        <w:br/>
        <w:t>|   |       |   |   video_utils.py</w:t>
        <w:br/>
        <w:t>|   |       |   |   __init__.py</w:t>
        <w:br/>
        <w:t xml:space="preserve">|   |       |   |   </w:t>
        <w:br/>
        <w:t>|   |       |   +---cli</w:t>
        <w:br/>
        <w:t>|   |       |   |   |   add_fast_image_processor.py</w:t>
        <w:br/>
        <w:t>|   |       |   |   |   add_new_model_like.py</w:t>
        <w:br/>
        <w:t>|   |       |   |   |   chat.py</w:t>
        <w:br/>
        <w:t>|   |       |   |   |   download.py</w:t>
        <w:br/>
        <w:t>|   |       |   |   |   serve.py</w:t>
        <w:br/>
        <w:t>|   |       |   |   |   system.py</w:t>
        <w:br/>
        <w:t>|   |       |   |   |   transformers.py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add_fast_image_processor.cpython-311.pyc</w:t>
        <w:br/>
        <w:t>|   |       |   |           add_new_model_like.cpython-311.pyc</w:t>
        <w:br/>
        <w:t>|   |       |   |           chat.cpython-311.pyc</w:t>
        <w:br/>
        <w:t>|   |       |   |           download.cpython-311.pyc</w:t>
        <w:br/>
        <w:t>|   |       |   |           serve.cpython-311.pyc</w:t>
        <w:br/>
        <w:t>|   |       |   |           system.cpython-311.pyc</w:t>
        <w:br/>
        <w:t>|   |       |   |           transformers.cpython-311.pyc</w:t>
        <w:br/>
        <w:t>|   |       |   |           __init__.cpython-311.pyc</w:t>
        <w:br/>
        <w:t xml:space="preserve">|   |       |   |           </w:t>
        <w:br/>
        <w:t>|   |       |   +---data</w:t>
        <w:br/>
        <w:t>|   |       |   |   |   data_collator.py</w:t>
        <w:br/>
        <w:t>|   |       |   |   |   __init__.py</w:t>
        <w:br/>
        <w:t xml:space="preserve">|   |       |   |   |   </w:t>
        <w:br/>
        <w:t>|   |       |   |   +---datasets</w:t>
        <w:br/>
        <w:t>|   |       |   |   |   |   glue.py</w:t>
        <w:br/>
        <w:t>|   |       |   |   |   |   squad.py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glue.cpython-311.pyc</w:t>
        <w:br/>
        <w:t>|   |       |   |   |           squad.cpython-311.pyc</w:t>
        <w:br/>
        <w:t>|   |       |   |   |           __init__.cpython-311.pyc</w:t>
        <w:br/>
        <w:t xml:space="preserve">|   |       |   |   |           </w:t>
        <w:br/>
        <w:t>|   |       |   |   +---metrics</w:t>
        <w:br/>
        <w:t>|   |       |   |   |   |   squad_metrics.py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squad_metrics.cpython-311.pyc</w:t>
        <w:br/>
        <w:t>|   |       |   |   |           __init__.cpython-311.pyc</w:t>
        <w:br/>
        <w:t xml:space="preserve">|   |       |   |   |           </w:t>
        <w:br/>
        <w:t>|   |       |   |   +---processors</w:t>
        <w:br/>
        <w:t>|   |       |   |   |   |   glue.py</w:t>
        <w:br/>
        <w:t>|   |       |   |   |   |   squad.py</w:t>
        <w:br/>
        <w:t>|   |       |   |   |   |   utils.py</w:t>
        <w:br/>
        <w:t>|   |       |   |   |   |   xnli.py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glue.cpython-311.pyc</w:t>
        <w:br/>
        <w:t>|   |       |   |   |           squad.cpython-311.pyc</w:t>
        <w:br/>
        <w:t>|   |       |   |   |           utils.cpython-311.pyc</w:t>
        <w:br/>
        <w:t>|   |       |   |   |           xnli.cpython-311.pyc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data_collator.cpython-311.pyc</w:t>
        <w:br/>
        <w:t>|   |       |   |           __init__.cpython-311.pyc</w:t>
        <w:br/>
        <w:t xml:space="preserve">|   |       |   |           </w:t>
        <w:br/>
        <w:t>|   |       |   +---distributed</w:t>
        <w:br/>
        <w:t>|   |       |   |   |   configuration_utils.py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configuration_utils.cpython-311.pyc</w:t>
        <w:br/>
        <w:t>|   |       |   |           __init__.cpython-311.pyc</w:t>
        <w:br/>
        <w:t xml:space="preserve">|   |       |   |           </w:t>
        <w:br/>
        <w:t>|   |       |   +---generation</w:t>
        <w:br/>
        <w:t>|   |       |   |   |   candidate_generator.py</w:t>
        <w:br/>
        <w:t>|   |       |   |   |   configuration_utils.py</w:t>
        <w:br/>
        <w:t>|   |       |   |   |   logits_process.py</w:t>
        <w:br/>
        <w:t>|   |       |   |   |   stopping_criteria.py</w:t>
        <w:br/>
        <w:t>|   |       |   |   |   streamers.py</w:t>
        <w:br/>
        <w:t>|   |       |   |   |   utils.py</w:t>
        <w:br/>
        <w:t>|   |       |   |   |   watermarking.py</w:t>
        <w:br/>
        <w:t>|   |       |   |   |   __init__.py</w:t>
        <w:br/>
        <w:t xml:space="preserve">|   |       |   |   |   </w:t>
        <w:br/>
        <w:t>|   |       |   |   +---continuous_batching</w:t>
        <w:br/>
        <w:t>|   |       |   |   |   |   cache.py</w:t>
        <w:br/>
        <w:t>|   |       |   |   |   |   cache_manager.py</w:t>
        <w:br/>
        <w:t>|   |       |   |   |   |   continuous_api.py</w:t>
        <w:br/>
        <w:t>|   |       |   |   |   |   input_ouputs.py</w:t>
        <w:br/>
        <w:t>|   |       |   |   |   |   requests.py</w:t>
        <w:br/>
        <w:t>|   |       |   |   |   |   scheduler.py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cache.cpython-311.pyc</w:t>
        <w:br/>
        <w:t>|   |       |   |   |           cache_manager.cpython-311.pyc</w:t>
        <w:br/>
        <w:t>|   |       |   |   |           continuous_api.cpython-311.pyc</w:t>
        <w:br/>
        <w:t>|   |       |   |   |           input_ouputs.cpython-311.pyc</w:t>
        <w:br/>
        <w:t>|   |       |   |   |           requests.cpython-311.pyc</w:t>
        <w:br/>
        <w:t>|   |       |   |   |           scheduler.cpython-311.pyc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candidate_generator.cpython-311.pyc</w:t>
        <w:br/>
        <w:t>|   |       |   |           configuration_utils.cpython-311.pyc</w:t>
        <w:br/>
        <w:t>|   |       |   |           logits_process.cpython-311.pyc</w:t>
        <w:br/>
        <w:t>|   |       |   |           stopping_criteria.cpython-311.pyc</w:t>
        <w:br/>
        <w:t>|   |       |   |           streamers.cpython-311.pyc</w:t>
        <w:br/>
        <w:t>|   |       |   |           utils.cpython-311.pyc</w:t>
        <w:br/>
        <w:t>|   |       |   |           watermarking.cpython-311.pyc</w:t>
        <w:br/>
        <w:t>|   |       |   |           __init__.cpython-311.pyc</w:t>
        <w:br/>
        <w:t xml:space="preserve">|   |       |   |           </w:t>
        <w:br/>
        <w:t>|   |       |   +---integrations</w:t>
        <w:br/>
        <w:t>|   |       |   |   |   accelerate.py</w:t>
        <w:br/>
        <w:t>|   |       |   |   |   aqlm.py</w:t>
        <w:br/>
        <w:t>|   |       |   |   |   awq.py</w:t>
        <w:br/>
        <w:t>|   |       |   |   |   bitnet.py</w:t>
        <w:br/>
        <w:t>|   |       |   |   |   bitsandbytes.py</w:t>
        <w:br/>
        <w:t>|   |       |   |   |   deepspeed.py</w:t>
        <w:br/>
        <w:t>|   |       |   |   |   eager_paged.py</w:t>
        <w:br/>
        <w:t>|   |       |   |   |   eetq.py</w:t>
        <w:br/>
        <w:t>|   |       |   |   |   executorch.py</w:t>
        <w:br/>
        <w:t>|   |       |   |   |   fbgemm_fp8.py</w:t>
        <w:br/>
        <w:t>|   |       |   |   |   finegrained_fp8.py</w:t>
        <w:br/>
        <w:t>|   |       |   |   |   flash_attention.py</w:t>
        <w:br/>
        <w:t>|   |       |   |   |   flash_paged.py</w:t>
        <w:br/>
        <w:t>|   |       |   |   |   flex_attention.py</w:t>
        <w:br/>
        <w:t>|   |       |   |   |   fp_quant.py</w:t>
        <w:br/>
        <w:t>|   |       |   |   |   fsdp.py</w:t>
        <w:br/>
        <w:t>|   |       |   |   |   ggml.py</w:t>
        <w:br/>
        <w:t>|   |       |   |   |   higgs.py</w:t>
        <w:br/>
        <w:t>|   |       |   |   |   hqq.py</w:t>
        <w:br/>
        <w:t>|   |       |   |   |   hub_kernels.py</w:t>
        <w:br/>
        <w:t>|   |       |   |   |   integration_utils.py</w:t>
        <w:br/>
        <w:t>|   |       |   |   |   liger.py</w:t>
        <w:br/>
        <w:t>|   |       |   |   |   mistral.py</w:t>
        <w:br/>
        <w:t>|   |       |   |   |   moe.py</w:t>
        <w:br/>
        <w:t>|   |       |   |   |   mxfp4.py</w:t>
        <w:br/>
        <w:t>|   |       |   |   |   neftune.py</w:t>
        <w:br/>
        <w:t>|   |       |   |   |   npu_flash_attention.py</w:t>
        <w:br/>
        <w:t>|   |       |   |   |   peft.py</w:t>
        <w:br/>
        <w:t>|   |       |   |   |   quanto.py</w:t>
        <w:br/>
        <w:t>|   |       |   |   |   quark.py</w:t>
        <w:br/>
        <w:t>|   |       |   |   |   sdpa_attention.py</w:t>
        <w:br/>
        <w:t>|   |       |   |   |   sdpa_paged.py</w:t>
        <w:br/>
        <w:t>|   |       |   |   |   sinq.py</w:t>
        <w:br/>
        <w:t>|   |       |   |   |   spqr.py</w:t>
        <w:br/>
        <w:t>|   |       |   |   |   tensor_parallel.py</w:t>
        <w:br/>
        <w:t>|   |       |   |   |   tiktoken.py</w:t>
        <w:br/>
        <w:t>|   |       |   |   |   torchao.py</w:t>
        <w:br/>
        <w:t>|   |       |   |   |   tpu.py</w:t>
        <w:br/>
        <w:t>|   |       |   |   |   vptq.py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accelerate.cpython-311.pyc</w:t>
        <w:br/>
        <w:t>|   |       |   |           aqlm.cpython-311.pyc</w:t>
        <w:br/>
        <w:t>|   |       |   |           awq.cpython-311.pyc</w:t>
        <w:br/>
        <w:t>|   |       |   |           bitnet.cpython-311.pyc</w:t>
        <w:br/>
        <w:t>|   |       |   |           bitsandbytes.cpython-311.pyc</w:t>
        <w:br/>
        <w:t>|   |       |   |           deepspeed.cpython-311.pyc</w:t>
        <w:br/>
        <w:t>|   |       |   |           eager_paged.cpython-311.pyc</w:t>
        <w:br/>
        <w:t>|   |       |   |           eetq.cpython-311.pyc</w:t>
        <w:br/>
        <w:t>|   |       |   |           executorch.cpython-311.pyc</w:t>
        <w:br/>
        <w:t>|   |       |   |           fbgemm_fp8.cpython-311.pyc</w:t>
        <w:br/>
        <w:t>|   |       |   |           finegrained_fp8.cpython-311.pyc</w:t>
        <w:br/>
        <w:t>|   |       |   |           flash_attention.cpython-311.pyc</w:t>
        <w:br/>
        <w:t>|   |       |   |           flash_paged.cpython-311.pyc</w:t>
        <w:br/>
        <w:t>|   |       |   |           flex_attention.cpython-311.pyc</w:t>
        <w:br/>
        <w:t>|   |       |   |           fp_quant.cpython-311.pyc</w:t>
        <w:br/>
        <w:t>|   |       |   |           fsdp.cpython-311.pyc</w:t>
        <w:br/>
        <w:t>|   |       |   |           ggml.cpython-311.pyc</w:t>
        <w:br/>
        <w:t>|   |       |   |           higgs.cpython-311.pyc</w:t>
        <w:br/>
        <w:t>|   |       |   |           hqq.cpython-311.pyc</w:t>
        <w:br/>
        <w:t>|   |       |   |           hub_kernels.cpython-311.pyc</w:t>
        <w:br/>
        <w:t>|   |       |   |           integration_utils.cpython-311.pyc</w:t>
        <w:br/>
        <w:t>|   |       |   |           liger.cpython-311.pyc</w:t>
        <w:br/>
        <w:t>|   |       |   |           mistral.cpython-311.pyc</w:t>
        <w:br/>
        <w:t>|   |       |   |           moe.cpython-311.pyc</w:t>
        <w:br/>
        <w:t>|   |       |   |           mxfp4.cpython-311.pyc</w:t>
        <w:br/>
        <w:t>|   |       |   |           neftune.cpython-311.pyc</w:t>
        <w:br/>
        <w:t>|   |       |   |           npu_flash_attention.cpython-311.pyc</w:t>
        <w:br/>
        <w:t>|   |       |   |           peft.cpython-311.pyc</w:t>
        <w:br/>
        <w:t>|   |       |   |           quanto.cpython-311.pyc</w:t>
        <w:br/>
        <w:t>|   |       |   |           quark.cpython-311.pyc</w:t>
        <w:br/>
        <w:t>|   |       |   |           sdpa_attention.cpython-311.pyc</w:t>
        <w:br/>
        <w:t>|   |       |   |           sdpa_paged.cpython-311.pyc</w:t>
        <w:br/>
        <w:t>|   |       |   |           sinq.cpython-311.pyc</w:t>
        <w:br/>
        <w:t>|   |       |   |           spqr.cpython-311.pyc</w:t>
        <w:br/>
        <w:t>|   |       |   |           tensor_parallel.cpython-311.pyc</w:t>
        <w:br/>
        <w:t>|   |       |   |           tiktoken.cpython-311.pyc</w:t>
        <w:br/>
        <w:t>|   |       |   |           torchao.cpython-311.pyc</w:t>
        <w:br/>
        <w:t>|   |       |   |           tpu.cpython-311.pyc</w:t>
        <w:br/>
        <w:t>|   |       |   |           vptq.cpython-311.pyc</w:t>
        <w:br/>
        <w:t>|   |       |   |           __init__.cpython-311.pyc</w:t>
        <w:br/>
        <w:t xml:space="preserve">|   |       |   |           </w:t>
        <w:br/>
        <w:t>|   |       |   +---loss</w:t>
        <w:br/>
        <w:t>|   |       |   |   |   loss_deformable_detr.py</w:t>
        <w:br/>
        <w:t>|   |       |   |   |   loss_d_fine.py</w:t>
        <w:br/>
        <w:t>|   |       |   |   |   loss_for_object_detection.py</w:t>
        <w:br/>
        <w:t>|   |       |   |   |   loss_grounding_dino.py</w:t>
        <w:br/>
        <w:t>|   |       |   |   |   loss_lw_detr.py</w:t>
        <w:br/>
        <w:t>|   |       |   |   |   loss_rt_detr.py</w:t>
        <w:br/>
        <w:t>|   |       |   |   |   loss_utils.py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loss_deformable_detr.cpython-311.pyc</w:t>
        <w:br/>
        <w:t>|   |       |   |           loss_d_fine.cpython-311.pyc</w:t>
        <w:br/>
        <w:t>|   |       |   |           loss_for_object_detection.cpython-311.pyc</w:t>
        <w:br/>
        <w:t>|   |       |   |           loss_grounding_dino.cpython-311.pyc</w:t>
        <w:br/>
        <w:t>|   |       |   |           loss_lw_detr.cpython-311.pyc</w:t>
        <w:br/>
        <w:t>|   |       |   |           loss_rt_detr.cpython-311.pyc</w:t>
        <w:br/>
        <w:t>|   |       |   |           loss_utils.cpython-311.pyc</w:t>
        <w:br/>
        <w:t>|   |       |   |           __init__.cpython-311.pyc</w:t>
        <w:br/>
        <w:t xml:space="preserve">|   |       |   |           </w:t>
        <w:br/>
        <w:t>|   |       |   +---models</w:t>
        <w:br/>
        <w:t>|   |       |   |   |   __init__.py</w:t>
        <w:br/>
        <w:t xml:space="preserve">|   |       |   |   |   </w:t>
        <w:br/>
        <w:t>|   |       |   |   +---afmoe</w:t>
        <w:br/>
        <w:t>|   |       |   |   |   |   configuration_afmoe.py</w:t>
        <w:br/>
        <w:t>|   |       |   |   |   |   modeling_afmoe.py</w:t>
        <w:br/>
        <w:t>|   |       |   |   |   |   modular_afmoe.py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configuration_afmoe.cpython-311.pyc</w:t>
        <w:br/>
        <w:t>|   |       |   |   |           modeling_afmoe.cpython-311.pyc</w:t>
        <w:br/>
        <w:t>|   |       |   |   |           modular_afmoe.cpython-311.pyc</w:t>
        <w:br/>
        <w:t>|   |       |   |   |           __init__.cpython-311.pyc</w:t>
        <w:br/>
        <w:t xml:space="preserve">|   |       |   |   |           </w:t>
        <w:br/>
        <w:t>|   |       |   |   +---aimv2</w:t>
        <w:br/>
        <w:t>|   |       |   |   |   |   configuration_aimv2.py</w:t>
        <w:br/>
        <w:t>|   |       |   |   |   |   modeling_aimv2.py</w:t>
        <w:br/>
        <w:t>|   |       |   |   |   |   modular_aimv2.py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configuration_aimv2.cpython-311.pyc</w:t>
        <w:br/>
        <w:t>|   |       |   |   |           modeling_aimv2.cpython-311.pyc</w:t>
        <w:br/>
        <w:t>|   |       |   |   |           modular_aimv2.cpython-311.pyc</w:t>
        <w:br/>
        <w:t>|   |       |   |   |           __init__.cpython-311.pyc</w:t>
        <w:br/>
        <w:t xml:space="preserve">|   |       |   |   |           </w:t>
        <w:br/>
        <w:t>|   |       |   |   +---albert</w:t>
        <w:br/>
        <w:t>|   |       |   |   |   |   configuration_albert.py</w:t>
        <w:br/>
        <w:t>|   |       |   |   |   |   modeling_albert.py</w:t>
        <w:br/>
        <w:t>|   |       |   |   |   |   tokenization_albert.py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configuration_albert.cpython-311.pyc</w:t>
        <w:br/>
        <w:t>|   |       |   |   |           modeling_albert.cpython-311.pyc</w:t>
        <w:br/>
        <w:t>|   |       |   |   |           tokenization_albert.cpython-311.pyc</w:t>
        <w:br/>
        <w:t>|   |       |   |   |           __init__.cpython-311.pyc</w:t>
        <w:br/>
        <w:t xml:space="preserve">|   |       |   |   |           </w:t>
        <w:br/>
        <w:t>|   |       |   |   +---align</w:t>
        <w:br/>
        <w:t>|   |       |   |   |   |   configuration_align.py</w:t>
        <w:br/>
        <w:t>|   |       |   |   |   |   modeling_align.py</w:t>
        <w:br/>
        <w:t>|   |       |   |   |   |   processing_align.py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configuration_align.cpython-311.pyc</w:t>
        <w:br/>
        <w:t>|   |       |   |   |           modeling_align.cpython-311.pyc</w:t>
        <w:br/>
        <w:t>|   |       |   |   |           processing_align.cpython-311.pyc</w:t>
        <w:br/>
        <w:t>|   |       |   |   |           __init__.cpython-311.pyc</w:t>
        <w:br/>
        <w:t xml:space="preserve">|   |       |   |   |           </w:t>
        <w:br/>
        <w:t>|   |       |   |   +---altclip</w:t>
        <w:br/>
        <w:t>|   |       |   |   |   |   configuration_altclip.py</w:t>
        <w:br/>
        <w:t>|   |       |   |   |   |   modeling_altclip.py</w:t>
        <w:br/>
        <w:t>|   |       |   |   |   |   processing_altclip.py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configuration_altclip.cpython-311.pyc</w:t>
        <w:br/>
        <w:t>|   |       |   |   |           modeling_altclip.cpython-311.pyc</w:t>
        <w:br/>
        <w:t>|   |       |   |   |           processing_altclip.cpython-311.pyc</w:t>
        <w:br/>
        <w:t>|   |       |   |   |           __init__.cpython-311.pyc</w:t>
        <w:br/>
        <w:t xml:space="preserve">|   |       |   |   |           </w:t>
        <w:br/>
        <w:t>|   |       |   |   +---apertus</w:t>
        <w:br/>
        <w:t>|   |       |   |   |   |   configuration_apertus.py</w:t>
        <w:br/>
        <w:t>|   |       |   |   |   |   modeling_apertus.py</w:t>
        <w:br/>
        <w:t>|   |       |   |   |   |   modular_apertus.py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configuration_apertus.cpython-311.pyc</w:t>
        <w:br/>
        <w:t>|   |       |   |   |           modeling_apertus.cpython-311.pyc</w:t>
        <w:br/>
        <w:t>|   |       |   |   |           modular_apertus.cpython-311.pyc</w:t>
        <w:br/>
        <w:t>|   |       |   |   |           __init__.cpython-311.pyc</w:t>
        <w:br/>
        <w:t xml:space="preserve">|   |       |   |   |           </w:t>
        <w:br/>
        <w:t>|   |       |   |   +---arcee</w:t>
        <w:br/>
        <w:t>|   |       |   |   |   |   configuration_arcee.py</w:t>
        <w:br/>
        <w:t>|   |       |   |   |   |   modeling_arcee.py</w:t>
        <w:br/>
        <w:t>|   |       |   |   |   |   modular_arcee.py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configuration_arcee.cpython-311.pyc</w:t>
        <w:br/>
        <w:t>|   |       |   |   |           modeling_arcee.cpython-311.pyc</w:t>
        <w:br/>
        <w:t>|   |       |   |   |           modular_arcee.cpython-311.pyc</w:t>
        <w:br/>
        <w:t>|   |       |   |   |           __init__.cpython-311.pyc</w:t>
        <w:br/>
        <w:t xml:space="preserve">|   |       |   |   |           </w:t>
        <w:br/>
        <w:t>|   |       |   |   +---aria</w:t>
        <w:br/>
        <w:t>|   |       |   |   |   |   configuration_aria.py</w:t>
        <w:br/>
        <w:t>|   |       |   |   |   |   image_processing_aria.py</w:t>
        <w:br/>
        <w:t>|   |       |   |   |   |   modeling_aria.py</w:t>
        <w:br/>
        <w:t>|   |       |   |   |   |   modular_aria.py</w:t>
        <w:br/>
        <w:t>|   |       |   |   |   |   processing_aria.py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configuration_aria.cpython-311.pyc</w:t>
        <w:br/>
        <w:t>|   |       |   |   |           image_processing_aria.cpython-311.pyc</w:t>
        <w:br/>
        <w:t>|   |       |   |   |           modeling_aria.cpython-311.pyc</w:t>
        <w:br/>
        <w:t>|   |       |   |   |           modular_aria.cpython-311.pyc</w:t>
        <w:br/>
        <w:t>|   |       |   |   |           processing_aria.cpython-311.pyc</w:t>
        <w:br/>
        <w:t>|   |       |   |   |           __init__.cpython-311.pyc</w:t>
        <w:br/>
        <w:t xml:space="preserve">|   |       |   |   |           </w:t>
        <w:br/>
        <w:t>|   |       |   |   +---audioflamingo3</w:t>
        <w:br/>
        <w:t>|   |       |   |   |   |   configuration_audioflamingo3.py</w:t>
        <w:br/>
        <w:t>|   |       |   |   |   |   modeling_audioflamingo3.py</w:t>
        <w:br/>
        <w:t>|   |       |   |   |   |   modular_audioflamingo3.py</w:t>
        <w:br/>
        <w:t>|   |       |   |   |   |   processing_audioflamingo3.py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configuration_audioflamingo3.cpython-311.pyc</w:t>
        <w:br/>
        <w:t>|   |       |   |   |           modeling_audioflamingo3.cpython-311.pyc</w:t>
        <w:br/>
        <w:t>|   |       |   |   |           modular_audioflamingo3.cpython-311.pyc</w:t>
        <w:br/>
        <w:t>|   |       |   |   |           processing_audioflamingo3.cpython-311.pyc</w:t>
        <w:br/>
        <w:t>|   |       |   |   |           __init__.cpython-311.pyc</w:t>
        <w:br/>
        <w:t xml:space="preserve">|   |       |   |   |           </w:t>
        <w:br/>
        <w:t>|   |       |   |   +---audio_spectrogram_transformer</w:t>
        <w:br/>
        <w:t>|   |       |   |   |   |   configuration_audio_spectrogram_transformer.py</w:t>
        <w:br/>
        <w:t>|   |       |   |   |   |   feature_extraction_audio_spectrogram_transformer.py</w:t>
        <w:br/>
        <w:t>|   |       |   |   |   |   modeling_audio_spectrogram_transformer.py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configuration_audio_spectrogram_transformer.cpython-311.pyc</w:t>
        <w:br/>
        <w:t>|   |       |   |   |           feature_extraction_audio_spectrogram_transformer.cpython-311.pyc</w:t>
        <w:br/>
        <w:t>|   |       |   |   |           modeling_audio_spectrogram_transformer.cpython-311.pyc</w:t>
        <w:br/>
        <w:t>|   |       |   |   |           __init__.cpython-311.pyc</w:t>
        <w:br/>
        <w:t xml:space="preserve">|   |       |   |   |           </w:t>
        <w:br/>
        <w:t>|   |       |   |   +---auto</w:t>
        <w:br/>
        <w:t>|   |       |   |   |   |   auto_factory.py</w:t>
        <w:br/>
        <w:t>|   |       |   |   |   |   configuration_auto.py</w:t>
        <w:br/>
        <w:t>|   |       |   |   |   |   feature_extraction_auto.py</w:t>
        <w:br/>
        <w:t>|   |       |   |   |   |   image_processing_auto.py</w:t>
        <w:br/>
        <w:t>|   |       |   |   |   |   modeling_auto.py</w:t>
        <w:br/>
        <w:t>|   |       |   |   |   |   processing_auto.py</w:t>
        <w:br/>
        <w:t>|   |       |   |   |   |   tokenization_auto.py</w:t>
        <w:br/>
        <w:t>|   |       |   |   |   |   video_processing_auto.py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auto_factory.cpython-311.pyc</w:t>
        <w:br/>
        <w:t>|   |       |   |   |           configuration_auto.cpython-311.pyc</w:t>
        <w:br/>
        <w:t>|   |       |   |   |           feature_extraction_auto.cpython-311.pyc</w:t>
        <w:br/>
        <w:t>|   |       |   |   |           image_processing_auto.cpython-311.pyc</w:t>
        <w:br/>
        <w:t>|   |       |   |   |           modeling_auto.cpython-311.pyc</w:t>
        <w:br/>
        <w:t>|   |       |   |   |           processing_auto.cpython-311.pyc</w:t>
        <w:br/>
        <w:t>|   |       |   |   |           tokenization_auto.cpython-311.pyc</w:t>
        <w:br/>
        <w:t>|   |       |   |   |           video_processing_auto.cpython-311.pyc</w:t>
        <w:br/>
        <w:t>|   |       |   |   |           __init__.cpython-311.pyc</w:t>
        <w:br/>
        <w:t xml:space="preserve">|   |       |   |   |           </w:t>
        <w:br/>
        <w:t>|   |       |   |   +---autoformer</w:t>
        <w:br/>
        <w:t>|   |       |   |   |   |   configuration_autoformer.py</w:t>
        <w:br/>
        <w:t>|   |       |   |   |   |   modeling_autoformer.py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configuration_autoformer.cpython-311.pyc</w:t>
        <w:br/>
        <w:t>|   |       |   |   |           modeling_autoformer.cpython-311.pyc</w:t>
        <w:br/>
        <w:t>|   |       |   |   |           __init__.cpython-311.pyc</w:t>
        <w:br/>
        <w:t xml:space="preserve">|   |       |   |   |           </w:t>
        <w:br/>
        <w:t>|   |       |   |   +---aya_vision</w:t>
        <w:br/>
        <w:t>|   |       |   |   |   |   configuration_aya_vision.py</w:t>
        <w:br/>
        <w:t>|   |       |   |   |   |   modeling_aya_vision.py</w:t>
        <w:br/>
        <w:t>|   |       |   |   |   |   modular_aya_vision.py</w:t>
        <w:br/>
        <w:t>|   |       |   |   |   |   processing_aya_vision.py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configuration_aya_vision.cpython-311.pyc</w:t>
        <w:br/>
        <w:t>|   |       |   |   |           modeling_aya_vision.cpython-311.pyc</w:t>
        <w:br/>
        <w:t>|   |       |   |   |           modular_aya_vision.cpython-311.pyc</w:t>
        <w:br/>
        <w:t>|   |       |   |   |           processing_aya_vision.cpython-311.pyc</w:t>
        <w:br/>
        <w:t>|   |       |   |   |           __init__.cpython-311.pyc</w:t>
        <w:br/>
        <w:t xml:space="preserve">|   |       |   |   |           </w:t>
        <w:br/>
        <w:t>|   |       |   |   +---bamba</w:t>
        <w:br/>
        <w:t>|   |       |   |   |   |   configuration_bamba.py</w:t>
        <w:br/>
        <w:t>|   |       |   |   |   |   modeling_bamba.py</w:t>
        <w:br/>
        <w:t>|   |       |   |   |   |   modular_bamba.py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configuration_bamba.cpython-311.pyc</w:t>
        <w:br/>
        <w:t>|   |       |   |   |           modeling_bamba.cpython-311.pyc</w:t>
        <w:br/>
        <w:t>|   |       |   |   |           modular_bamba.cpython-311.pyc</w:t>
        <w:br/>
        <w:t>|   |       |   |   |           __init__.cpython-311.pyc</w:t>
        <w:br/>
        <w:t xml:space="preserve">|   |       |   |   |           </w:t>
        <w:br/>
        <w:t>|   |       |   |   +---bark</w:t>
        <w:br/>
        <w:t>|   |       |   |   |   |   configuration_bark.py</w:t>
        <w:br/>
        <w:t>|   |       |   |   |   |   generation_configuration_bark.py</w:t>
        <w:br/>
        <w:t>|   |       |   |   |   |   modeling_bark.py</w:t>
        <w:br/>
        <w:t>|   |       |   |   |   |   processing_bark.py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configuration_bark.cpython-311.pyc</w:t>
        <w:br/>
        <w:t>|   |       |   |   |           generation_configuration_bark.cpython-311.pyc</w:t>
        <w:br/>
        <w:t>|   |       |   |   |           modeling_bark.cpython-311.pyc</w:t>
        <w:br/>
        <w:t>|   |       |   |   |           processing_bark.cpython-311.pyc</w:t>
        <w:br/>
        <w:t>|   |       |   |   |           __init__.cpython-311.pyc</w:t>
        <w:br/>
        <w:t xml:space="preserve">|   |       |   |   |           </w:t>
        <w:br/>
        <w:t>|   |       |   |   +---bart</w:t>
        <w:br/>
        <w:t>|   |       |   |   |   |   configuration_bart.py</w:t>
        <w:br/>
        <w:t>|   |       |   |   |   |   modeling_bart.py</w:t>
        <w:br/>
        <w:t>|   |       |   |   |   |   tokenization_bart.py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configuration_bart.cpython-311.pyc</w:t>
        <w:br/>
        <w:t>|   |       |   |   |           modeling_bart.cpython-311.pyc</w:t>
        <w:br/>
        <w:t>|   |       |   |   |           tokenization_bart.cpython-311.pyc</w:t>
        <w:br/>
        <w:t>|   |       |   |   |           __init__.cpython-311.pyc</w:t>
        <w:br/>
        <w:t xml:space="preserve">|   |       |   |   |           </w:t>
        <w:br/>
        <w:t>|   |       |   |   +---barthez</w:t>
        <w:br/>
        <w:t>|   |       |   |   |   |   tokenization_barthez.py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tokenization_barthez.cpython-311.pyc</w:t>
        <w:br/>
        <w:t>|   |       |   |   |           __init__.cpython-311.pyc</w:t>
        <w:br/>
        <w:t xml:space="preserve">|   |       |   |   |           </w:t>
        <w:br/>
        <w:t>|   |       |   |   +---bartpho</w:t>
        <w:br/>
        <w:t>|   |       |   |   |   |   tokenization_bartpho.py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tokenization_bartpho.cpython-311.pyc</w:t>
        <w:br/>
        <w:t>|   |       |   |   |           __init__.cpython-311.pyc</w:t>
        <w:br/>
        <w:t xml:space="preserve">|   |       |   |   |           </w:t>
        <w:br/>
        <w:t>|   |       |   |   +---beit</w:t>
        <w:br/>
        <w:t>|   |       |   |   |   |   configuration_beit.py</w:t>
        <w:br/>
        <w:t>|   |       |   |   |   |   image_processing_beit.py</w:t>
        <w:br/>
        <w:t>|   |       |   |   |   |   image_processing_beit_fast.py</w:t>
        <w:br/>
        <w:t>|   |       |   |   |   |   modeling_beit.py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configuration_beit.cpython-311.pyc</w:t>
        <w:br/>
        <w:t>|   |       |   |   |           image_processing_beit.cpython-311.pyc</w:t>
        <w:br/>
        <w:t>|   |       |   |   |           image_processing_beit_fast.cpython-311.pyc</w:t>
        <w:br/>
        <w:t>|   |       |   |   |           modeling_beit.cpython-311.pyc</w:t>
        <w:br/>
        <w:t>|   |       |   |   |           __init__.cpython-311.pyc</w:t>
        <w:br/>
        <w:t xml:space="preserve">|   |       |   |   |           </w:t>
        <w:br/>
        <w:t>|   |       |   |   +---bert</w:t>
        <w:br/>
        <w:t>|   |       |   |   |   |   configuration_bert.py</w:t>
        <w:br/>
        <w:t>|   |       |   |   |   |   modeling_bert.py</w:t>
        <w:br/>
        <w:t>|   |       |   |   |   |   tokenization_bert.py</w:t>
        <w:br/>
        <w:t>|   |       |   |   |   |   tokenization_bert_legacy.py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configuration_bert.cpython-311.pyc</w:t>
        <w:br/>
        <w:t>|   |       |   |   |           modeling_bert.cpython-311.pyc</w:t>
        <w:br/>
        <w:t>|   |       |   |   |           tokenization_bert.cpython-311.pyc</w:t>
        <w:br/>
        <w:t>|   |       |   |   |           tokenization_bert_legacy.cpython-311.pyc</w:t>
        <w:br/>
        <w:t>|   |       |   |   |           __init__.cpython-311.pyc</w:t>
        <w:br/>
        <w:t xml:space="preserve">|   |       |   |   |           </w:t>
        <w:br/>
        <w:t>|   |       |   |   +---bertweet</w:t>
        <w:br/>
        <w:t>|   |       |   |   |   |   tokenization_bertweet.py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tokenization_bertweet.cpython-311.pyc</w:t>
        <w:br/>
        <w:t>|   |       |   |   |           __init__.cpython-311.pyc</w:t>
        <w:br/>
        <w:t xml:space="preserve">|   |       |   |   |           </w:t>
        <w:br/>
        <w:t>|   |       |   |   +---bert_generation</w:t>
        <w:br/>
        <w:t>|   |       |   |   |   |   configuration_bert_generation.py</w:t>
        <w:br/>
        <w:t>|   |       |   |   |   |   modeling_bert_generation.py</w:t>
        <w:br/>
        <w:t>|   |       |   |   |   |   tokenization_bert_generation.py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configuration_bert_generation.cpython-311.pyc</w:t>
        <w:br/>
        <w:t>|   |       |   |   |           modeling_bert_generation.cpython-311.pyc</w:t>
        <w:br/>
        <w:t>|   |       |   |   |           tokenization_bert_generation.cpython-311.pyc</w:t>
        <w:br/>
        <w:t>|   |       |   |   |           __init__.cpython-311.pyc</w:t>
        <w:br/>
        <w:t xml:space="preserve">|   |       |   |   |           </w:t>
        <w:br/>
        <w:t>|   |       |   |   +---bert_japanese</w:t>
        <w:br/>
        <w:t>|   |       |   |   |   |   tokenization_bert_japanese.py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tokenization_bert_japanese.cpython-311.pyc</w:t>
        <w:br/>
        <w:t>|   |       |   |   |           __init__.cpython-311.pyc</w:t>
        <w:br/>
        <w:t xml:space="preserve">|   |       |   |   |           </w:t>
        <w:br/>
        <w:t>|   |       |   |   +---bigbird_pegasus</w:t>
        <w:br/>
        <w:t>|   |       |   |   |   |   configuration_bigbird_pegasus.py</w:t>
        <w:br/>
        <w:t>|   |       |   |   |   |   modeling_bigbird_pegasus.py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configuration_bigbird_pegasus.cpython-311.pyc</w:t>
        <w:br/>
        <w:t>|   |       |   |   |           modeling_bigbird_pegasus.cpython-311.pyc</w:t>
        <w:br/>
        <w:t>|   |       |   |   |           __init__.cpython-311.pyc</w:t>
        <w:br/>
        <w:t xml:space="preserve">|   |       |   |   |           </w:t>
        <w:br/>
        <w:t>|   |       |   |   +---big_bird</w:t>
        <w:br/>
        <w:t>|   |       |   |   |   |   configuration_big_bird.py</w:t>
        <w:br/>
        <w:t>|   |       |   |   |   |   modeling_big_bird.py</w:t>
        <w:br/>
        <w:t>|   |       |   |   |   |   tokenization_big_bird.py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configuration_big_bird.cpython-311.pyc</w:t>
        <w:br/>
        <w:t>|   |       |   |   |           modeling_big_bird.cpython-311.pyc</w:t>
        <w:br/>
        <w:t>|   |       |   |   |           tokenization_big_bird.cpython-311.pyc</w:t>
        <w:br/>
        <w:t>|   |       |   |   |           __init__.cpython-311.pyc</w:t>
        <w:br/>
        <w:t xml:space="preserve">|   |       |   |   |           </w:t>
        <w:br/>
        <w:t>|   |       |   |   +---biogpt</w:t>
        <w:br/>
        <w:t>|   |       |   |   |   |   configuration_biogpt.py</w:t>
        <w:br/>
        <w:t>|   |       |   |   |   |   modeling_biogpt.py</w:t>
        <w:br/>
        <w:t>|   |       |   |   |   |   modular_biogpt.py</w:t>
        <w:br/>
        <w:t>|   |       |   |   |   |   tokenization_biogpt.py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configuration_biogpt.cpython-311.pyc</w:t>
        <w:br/>
        <w:t>|   |       |   |   |           modeling_biogpt.cpython-311.pyc</w:t>
        <w:br/>
        <w:t>|   |       |   |   |           modular_biogpt.cpython-311.pyc</w:t>
        <w:br/>
        <w:t>|   |       |   |   |           tokenization_biogpt.cpython-311.pyc</w:t>
        <w:br/>
        <w:t>|   |       |   |   |           __init__.cpython-311.pyc</w:t>
        <w:br/>
        <w:t xml:space="preserve">|   |       |   |   |           </w:t>
        <w:br/>
        <w:t>|   |       |   |   +---bit</w:t>
        <w:br/>
        <w:t>|   |       |   |   |   |   configuration_bit.py</w:t>
        <w:br/>
        <w:t>|   |       |   |   |   |   image_processing_bit.py</w:t>
        <w:br/>
        <w:t>|   |       |   |   |   |   image_processing_bit_fast.py</w:t>
        <w:br/>
        <w:t>|   |       |   |   |   |   modeling_bit.py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configuration_bit.cpython-311.pyc</w:t>
        <w:br/>
        <w:t>|   |       |   |   |           image_processing_bit.cpython-311.pyc</w:t>
        <w:br/>
        <w:t>|   |       |   |   |           image_processing_bit_fast.cpython-311.pyc</w:t>
        <w:br/>
        <w:t>|   |       |   |   |           modeling_bit.cpython-311.pyc</w:t>
        <w:br/>
        <w:t>|   |       |   |   |           __init__.cpython-311.pyc</w:t>
        <w:br/>
        <w:t xml:space="preserve">|   |       |   |   |           </w:t>
        <w:br/>
        <w:t>|   |       |   |   +---bitnet</w:t>
        <w:br/>
        <w:t>|   |       |   |   |   |   configuration_bitnet.py</w:t>
        <w:br/>
        <w:t>|   |       |   |   |   |   modeling_bitnet.py</w:t>
        <w:br/>
        <w:t>|   |       |   |   |   |   modular_bitnet.py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configuration_bitnet.cpython-311.pyc</w:t>
        <w:br/>
        <w:t>|   |       |   |   |           modeling_bitnet.cpython-311.pyc</w:t>
        <w:br/>
        <w:t>|   |       |   |   |           modular_bitnet.cpython-311.pyc</w:t>
        <w:br/>
        <w:t>|   |       |   |   |           __init__.cpython-311.pyc</w:t>
        <w:br/>
        <w:t xml:space="preserve">|   |       |   |   |           </w:t>
        <w:br/>
        <w:t>|   |       |   |   +---blenderbot</w:t>
        <w:br/>
        <w:t>|   |       |   |   |   |   configuration_blenderbot.py</w:t>
        <w:br/>
        <w:t>|   |       |   |   |   |   modeling_blenderbot.py</w:t>
        <w:br/>
        <w:t>|   |       |   |   |   |   tokenization_blenderbot.py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configuration_blenderbot.cpython-311.pyc</w:t>
        <w:br/>
        <w:t>|   |       |   |   |           modeling_blenderbot.cpython-311.pyc</w:t>
        <w:br/>
        <w:t>|   |       |   |   |           tokenization_blenderbot.cpython-311.pyc</w:t>
        <w:br/>
        <w:t>|   |       |   |   |           __init__.cpython-311.pyc</w:t>
        <w:br/>
        <w:t xml:space="preserve">|   |       |   |   |           </w:t>
        <w:br/>
        <w:t>|   |       |   |   +---blenderbot_small</w:t>
        <w:br/>
        <w:t>|   |       |   |   |   |   configuration_blenderbot_small.py</w:t>
        <w:br/>
        <w:t>|   |       |   |   |   |   modeling_blenderbot_small.py</w:t>
        <w:br/>
        <w:t>|   |       |   |   |   |   tokenization_blenderbot_small.py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configuration_blenderbot_small.cpython-311.pyc</w:t>
        <w:br/>
        <w:t>|   |       |   |   |           modeling_blenderbot_small.cpython-311.pyc</w:t>
        <w:br/>
        <w:t>|   |       |   |   |           tokenization_blenderbot_small.cpython-311.pyc</w:t>
        <w:br/>
        <w:t>|   |       |   |   |           __init__.cpython-311.pyc</w:t>
        <w:br/>
        <w:t xml:space="preserve">|   |       |   |   |           </w:t>
        <w:br/>
        <w:t>|   |       |   |   +---blip</w:t>
        <w:br/>
        <w:t>|   |       |   |   |   |   configuration_blip.py</w:t>
        <w:br/>
        <w:t>|   |       |   |   |   |   image_processing_blip.py</w:t>
        <w:br/>
        <w:t>|   |       |   |   |   |   image_processing_blip_fast.py</w:t>
        <w:br/>
        <w:t>|   |       |   |   |   |   modeling_blip.py</w:t>
        <w:br/>
        <w:t>|   |       |   |   |   |   modeling_blip_text.py</w:t>
        <w:br/>
        <w:t>|   |       |   |   |   |   processing_blip.py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configuration_blip.cpython-311.pyc</w:t>
        <w:br/>
        <w:t>|   |       |   |   |           image_processing_blip.cpython-311.pyc</w:t>
        <w:br/>
        <w:t>|   |       |   |   |           image_processing_blip_fast.cpython-311.pyc</w:t>
        <w:br/>
        <w:t>|   |       |   |   |           modeling_blip.cpython-311.pyc</w:t>
        <w:br/>
        <w:t>|   |       |   |   |           modeling_blip_text.cpython-311.pyc</w:t>
        <w:br/>
        <w:t>|   |       |   |   |           processing_blip.cpython-311.pyc</w:t>
        <w:br/>
        <w:t>|   |       |   |   |           __init__.cpython-311.pyc</w:t>
        <w:br/>
        <w:t xml:space="preserve">|   |       |   |   |           </w:t>
        <w:br/>
        <w:t>|   |       |   |   +---blip_2</w:t>
        <w:br/>
        <w:t>|   |       |   |   |   |   configuration_blip_2.py</w:t>
        <w:br/>
        <w:t>|   |       |   |   |   |   modeling_blip_2.py</w:t>
        <w:br/>
        <w:t>|   |       |   |   |   |   processing_blip_2.py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configuration_blip_2.cpython-311.pyc</w:t>
        <w:br/>
        <w:t>|   |       |   |   |           modeling_blip_2.cpython-311.pyc</w:t>
        <w:br/>
        <w:t>|   |       |   |   |           processing_blip_2.cpython-311.pyc</w:t>
        <w:br/>
        <w:t>|   |       |   |   |           __init__.cpython-311.pyc</w:t>
        <w:br/>
        <w:t xml:space="preserve">|   |       |   |   |           </w:t>
        <w:br/>
        <w:t>|   |       |   |   +---bloom</w:t>
        <w:br/>
        <w:t>|   |       |   |   |   |   configuration_bloom.py</w:t>
        <w:br/>
        <w:t>|   |       |   |   |   |   modeling_bloom.py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configuration_bloom.cpython-311.pyc</w:t>
        <w:br/>
        <w:t>|   |       |   |   |           modeling_bloom.cpython-311.pyc</w:t>
        <w:br/>
        <w:t>|   |       |   |   |           __init__.cpython-311.pyc</w:t>
        <w:br/>
        <w:t xml:space="preserve">|   |       |   |   |           </w:t>
        <w:br/>
        <w:t>|   |       |   |   +---blt</w:t>
        <w:br/>
        <w:t>|   |       |   |   |   |   configuration_blt.py</w:t>
        <w:br/>
        <w:t>|   |       |   |   |   |   modeling_blt.py</w:t>
        <w:br/>
        <w:t>|   |       |   |   |   |   modular_blt.py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configuration_blt.cpython-311.pyc</w:t>
        <w:br/>
        <w:t>|   |       |   |   |           modeling_blt.cpython-311.pyc</w:t>
        <w:br/>
        <w:t>|   |       |   |   |           modular_blt.cpython-311.pyc</w:t>
        <w:br/>
        <w:t>|   |       |   |   |           __init__.cpython-311.pyc</w:t>
        <w:br/>
        <w:t xml:space="preserve">|   |       |   |   |           </w:t>
        <w:br/>
        <w:t>|   |       |   |   +---bridgetower</w:t>
        <w:br/>
        <w:t>|   |       |   |   |   |   configuration_bridgetower.py</w:t>
        <w:br/>
        <w:t>|   |       |   |   |   |   image_processing_bridgetower.py</w:t>
        <w:br/>
        <w:t>|   |       |   |   |   |   image_processing_bridgetower_fast.py</w:t>
        <w:br/>
        <w:t>|   |       |   |   |   |   modeling_bridgetower.py</w:t>
        <w:br/>
        <w:t>|   |       |   |   |   |   processing_bridgetower.py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configuration_bridgetower.cpython-311.pyc</w:t>
        <w:br/>
        <w:t>|   |       |   |   |           image_processing_bridgetower.cpython-311.pyc</w:t>
        <w:br/>
        <w:t>|   |       |   |   |           image_processing_bridgetower_fast.cpython-311.pyc</w:t>
        <w:br/>
        <w:t>|   |       |   |   |           modeling_bridgetower.cpython-311.pyc</w:t>
        <w:br/>
        <w:t>|   |       |   |   |           processing_bridgetower.cpython-311.pyc</w:t>
        <w:br/>
        <w:t>|   |       |   |   |           __init__.cpython-311.pyc</w:t>
        <w:br/>
        <w:t xml:space="preserve">|   |       |   |   |           </w:t>
        <w:br/>
        <w:t>|   |       |   |   +---bros</w:t>
        <w:br/>
        <w:t>|   |       |   |   |   |   configuration_bros.py</w:t>
        <w:br/>
        <w:t>|   |       |   |   |   |   modeling_bros.py</w:t>
        <w:br/>
        <w:t>|   |       |   |   |   |   processing_bros.py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configuration_bros.cpython-311.pyc</w:t>
        <w:br/>
        <w:t>|   |       |   |   |           modeling_bros.cpython-311.pyc</w:t>
        <w:br/>
        <w:t>|   |       |   |   |           processing_bros.cpython-311.pyc</w:t>
        <w:br/>
        <w:t>|   |       |   |   |           __init__.cpython-311.pyc</w:t>
        <w:br/>
        <w:t xml:space="preserve">|   |       |   |   |           </w:t>
        <w:br/>
        <w:t>|   |       |   |   +---byt5</w:t>
        <w:br/>
        <w:t>|   |       |   |   |   |   tokenization_byt5.py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tokenization_byt5.cpython-311.pyc</w:t>
        <w:br/>
        <w:t>|   |       |   |   |           __init__.cpython-311.pyc</w:t>
        <w:br/>
        <w:t xml:space="preserve">|   |       |   |   |           </w:t>
        <w:br/>
        <w:t>|   |       |   |   +---camembert</w:t>
        <w:br/>
        <w:t>|   |       |   |   |   |   configuration_camembert.py</w:t>
        <w:br/>
        <w:t>|   |       |   |   |   |   modeling_camembert.py</w:t>
        <w:br/>
        <w:t>|   |       |   |   |   |   modular_camembert.py</w:t>
        <w:br/>
        <w:t>|   |       |   |   |   |   tokenization_camembert.py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configuration_camembert.cpython-311.pyc</w:t>
        <w:br/>
        <w:t>|   |       |   |   |           modeling_camembert.cpython-311.pyc</w:t>
        <w:br/>
        <w:t>|   |       |   |   |           modular_camembert.cpython-311.pyc</w:t>
        <w:br/>
        <w:t>|   |       |   |   |           tokenization_camembert.cpython-311.pyc</w:t>
        <w:br/>
        <w:t>|   |       |   |   |           __init__.cpython-311.pyc</w:t>
        <w:br/>
        <w:t xml:space="preserve">|   |       |   |   |           </w:t>
        <w:br/>
        <w:t>|   |       |   |   +---canine</w:t>
        <w:br/>
        <w:t>|   |       |   |   |   |   configuration_canine.py</w:t>
        <w:br/>
        <w:t>|   |       |   |   |   |   modeling_canine.py</w:t>
        <w:br/>
        <w:t>|   |       |   |   |   |   tokenization_canine.py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configuration_canine.cpython-311.pyc</w:t>
        <w:br/>
        <w:t>|   |       |   |   |           modeling_canine.cpython-311.pyc</w:t>
        <w:br/>
        <w:t>|   |       |   |   |           tokenization_canine.cpython-311.pyc</w:t>
        <w:br/>
        <w:t>|   |       |   |   |           __init__.cpython-311.pyc</w:t>
        <w:br/>
        <w:t xml:space="preserve">|   |       |   |   |           </w:t>
        <w:br/>
        <w:t>|   |       |   |   +---chameleon</w:t>
        <w:br/>
        <w:t>|   |       |   |   |   |   configuration_chameleon.py</w:t>
        <w:br/>
        <w:t>|   |       |   |   |   |   image_processing_chameleon.py</w:t>
        <w:br/>
        <w:t>|   |       |   |   |   |   image_processing_chameleon_fast.py</w:t>
        <w:br/>
        <w:t>|   |       |   |   |   |   modeling_chameleon.py</w:t>
        <w:br/>
        <w:t>|   |       |   |   |   |   processing_chameleon.py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configuration_chameleon.cpython-311.pyc</w:t>
        <w:br/>
        <w:t>|   |       |   |   |           image_processing_chameleon.cpython-311.pyc</w:t>
        <w:br/>
        <w:t>|   |       |   |   |           image_processing_chameleon_fast.cpython-311.pyc</w:t>
        <w:br/>
        <w:t>|   |       |   |   |           modeling_chameleon.cpython-311.pyc</w:t>
        <w:br/>
        <w:t>|   |       |   |   |           processing_chameleon.cpython-311.pyc</w:t>
        <w:br/>
        <w:t>|   |       |   |   |           __init__.cpython-311.pyc</w:t>
        <w:br/>
        <w:t xml:space="preserve">|   |       |   |   |           </w:t>
        <w:br/>
        <w:t>|   |       |   |   +---chinese_clip</w:t>
        <w:br/>
        <w:t>|   |       |   |   |   |   configuration_chinese_clip.py</w:t>
        <w:br/>
        <w:t>|   |       |   |   |   |   image_processing_chinese_clip.py</w:t>
        <w:br/>
        <w:t>|   |       |   |   |   |   image_processing_chinese_clip_fast.py</w:t>
        <w:br/>
        <w:t>|   |       |   |   |   |   modeling_chinese_clip.py</w:t>
        <w:br/>
        <w:t>|   |       |   |   |   |   processing_chinese_clip.py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configuration_chinese_clip.cpython-311.pyc</w:t>
        <w:br/>
        <w:t>|   |       |   |   |           image_processing_chinese_clip.cpython-311.pyc</w:t>
        <w:br/>
        <w:t>|   |       |   |   |           image_processing_chinese_clip_fast.cpython-311.pyc</w:t>
        <w:br/>
        <w:t>|   |       |   |   |           modeling_chinese_clip.cpython-311.pyc</w:t>
        <w:br/>
        <w:t>|   |       |   |   |           processing_chinese_clip.cpython-311.pyc</w:t>
        <w:br/>
        <w:t>|   |       |   |   |           __init__.cpython-311.pyc</w:t>
        <w:br/>
        <w:t xml:space="preserve">|   |       |   |   |           </w:t>
        <w:br/>
        <w:t>|   |       |   |   +---clap</w:t>
        <w:br/>
        <w:t>|   |       |   |   |   |   configuration_clap.py</w:t>
        <w:br/>
        <w:t>|   |       |   |   |   |   feature_extraction_clap.py</w:t>
        <w:br/>
        <w:t>|   |       |   |   |   |   modeling_clap.py</w:t>
        <w:br/>
        <w:t>|   |       |   |   |   |   processing_clap.py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configuration_clap.cpython-311.pyc</w:t>
        <w:br/>
        <w:t>|   |       |   |   |           feature_extraction_clap.cpython-311.pyc</w:t>
        <w:br/>
        <w:t>|   |       |   |   |           modeling_clap.cpython-311.pyc</w:t>
        <w:br/>
        <w:t>|   |       |   |   |           processing_clap.cpython-311.pyc</w:t>
        <w:br/>
        <w:t>|   |       |   |   |           __init__.cpython-311.pyc</w:t>
        <w:br/>
        <w:t xml:space="preserve">|   |       |   |   |           </w:t>
        <w:br/>
        <w:t>|   |       |   |   +---clip</w:t>
        <w:br/>
        <w:t>|   |       |   |   |   |   configuration_clip.py</w:t>
        <w:br/>
        <w:t>|   |       |   |   |   |   image_processing_clip.py</w:t>
        <w:br/>
        <w:t>|   |       |   |   |   |   image_processing_clip_fast.py</w:t>
        <w:br/>
        <w:t>|   |       |   |   |   |   modeling_clip.py</w:t>
        <w:br/>
        <w:t>|   |       |   |   |   |   processing_clip.py</w:t>
        <w:br/>
        <w:t>|   |       |   |   |   |   tokenization_clip.py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configuration_clip.cpython-311.pyc</w:t>
        <w:br/>
        <w:t>|   |       |   |   |           image_processing_clip.cpython-311.pyc</w:t>
        <w:br/>
        <w:t>|   |       |   |   |           image_processing_clip_fast.cpython-311.pyc</w:t>
        <w:br/>
        <w:t>|   |       |   |   |           modeling_clip.cpython-311.pyc</w:t>
        <w:br/>
        <w:t>|   |       |   |   |           processing_clip.cpython-311.pyc</w:t>
        <w:br/>
        <w:t>|   |       |   |   |           tokenization_clip.cpython-311.pyc</w:t>
        <w:br/>
        <w:t>|   |       |   |   |           __init__.cpython-311.pyc</w:t>
        <w:br/>
        <w:t xml:space="preserve">|   |       |   |   |           </w:t>
        <w:br/>
        <w:t>|   |       |   |   +---clipseg</w:t>
        <w:br/>
        <w:t>|   |       |   |   |   |   configuration_clipseg.py</w:t>
        <w:br/>
        <w:t>|   |       |   |   |   |   modeling_clipseg.py</w:t>
        <w:br/>
        <w:t>|   |       |   |   |   |   processing_clipseg.py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configuration_clipseg.cpython-311.pyc</w:t>
        <w:br/>
        <w:t>|   |       |   |   |           modeling_clipseg.cpython-311.pyc</w:t>
        <w:br/>
        <w:t>|   |       |   |   |           processing_clipseg.cpython-311.pyc</w:t>
        <w:br/>
        <w:t>|   |       |   |   |           __init__.cpython-311.pyc</w:t>
        <w:br/>
        <w:t xml:space="preserve">|   |       |   |   |           </w:t>
        <w:br/>
        <w:t>|   |       |   |   +---clvp</w:t>
        <w:br/>
        <w:t>|   |       |   |   |   |   configuration_clvp.py</w:t>
        <w:br/>
        <w:t>|   |       |   |   |   |   feature_extraction_clvp.py</w:t>
        <w:br/>
        <w:t>|   |       |   |   |   |   modeling_clvp.py</w:t>
        <w:br/>
        <w:t>|   |       |   |   |   |   number_normalizer.py</w:t>
        <w:br/>
        <w:t>|   |       |   |   |   |   processing_clvp.py</w:t>
        <w:br/>
        <w:t>|   |       |   |   |   |   tokenization_clvp.py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configuration_clvp.cpython-311.pyc</w:t>
        <w:br/>
        <w:t>|   |       |   |   |           feature_extraction_clvp.cpython-311.pyc</w:t>
        <w:br/>
        <w:t>|   |       |   |   |           modeling_clvp.cpython-311.pyc</w:t>
        <w:br/>
        <w:t>|   |       |   |   |           number_normalizer.cpython-311.pyc</w:t>
        <w:br/>
        <w:t>|   |       |   |   |           processing_clvp.cpython-311.pyc</w:t>
        <w:br/>
        <w:t>|   |       |   |   |           tokenization_clvp.cpython-311.pyc</w:t>
        <w:br/>
        <w:t>|   |       |   |   |           __init__.cpython-311.pyc</w:t>
        <w:br/>
        <w:t xml:space="preserve">|   |       |   |   |           </w:t>
        <w:br/>
        <w:t>|   |       |   |   +---codegen</w:t>
        <w:br/>
        <w:t>|   |       |   |   |   |   configuration_codegen.py</w:t>
        <w:br/>
        <w:t>|   |       |   |   |   |   modeling_codegen.py</w:t>
        <w:br/>
        <w:t>|   |       |   |   |   |   tokenization_codegen.py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configuration_codegen.cpython-311.pyc</w:t>
        <w:br/>
        <w:t>|   |       |   |   |           modeling_codegen.cpython-311.pyc</w:t>
        <w:br/>
        <w:t>|   |       |   |   |           tokenization_codegen.cpython-311.pyc</w:t>
        <w:br/>
        <w:t>|   |       |   |   |           __init__.cpython-311.pyc</w:t>
        <w:br/>
        <w:t xml:space="preserve">|   |       |   |   |           </w:t>
        <w:br/>
        <w:t>|   |       |   |   +---code_llama</w:t>
        <w:br/>
        <w:t>|   |       |   |   |   |   tokenization_code_llama.py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tokenization_code_llama.cpython-311.pyc</w:t>
        <w:br/>
        <w:t>|   |       |   |   |           __init__.cpython-311.pyc</w:t>
        <w:br/>
        <w:t xml:space="preserve">|   |       |   |   |           </w:t>
        <w:br/>
        <w:t>|   |       |   |   +---cohere</w:t>
        <w:br/>
        <w:t>|   |       |   |   |   |   configuration_cohere.py</w:t>
        <w:br/>
        <w:t>|   |       |   |   |   |   modeling_cohere.py</w:t>
        <w:br/>
        <w:t>|   |       |   |   |   |   modular_cohere.py</w:t>
        <w:br/>
        <w:t>|   |       |   |   |   |   tokenization_cohere.py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configuration_cohere.cpython-311.pyc</w:t>
        <w:br/>
        <w:t>|   |       |   |   |           modeling_cohere.cpython-311.pyc</w:t>
        <w:br/>
        <w:t>|   |       |   |   |           modular_cohere.cpython-311.pyc</w:t>
        <w:br/>
        <w:t>|   |       |   |   |           tokenization_cohere.cpython-311.pyc</w:t>
        <w:br/>
        <w:t>|   |       |   |   |           __init__.cpython-311.pyc</w:t>
        <w:br/>
        <w:t xml:space="preserve">|   |       |   |   |           </w:t>
        <w:br/>
        <w:t>|   |       |   |   +---cohere2</w:t>
        <w:br/>
        <w:t>|   |       |   |   |   |   configuration_cohere2.py</w:t>
        <w:br/>
        <w:t>|   |       |   |   |   |   modeling_cohere2.py</w:t>
        <w:br/>
        <w:t>|   |       |   |   |   |   modular_cohere2.py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configuration_cohere2.cpython-311.pyc</w:t>
        <w:br/>
        <w:t>|   |       |   |   |           modeling_cohere2.cpython-311.pyc</w:t>
        <w:br/>
        <w:t>|   |       |   |   |           modular_cohere2.cpython-311.pyc</w:t>
        <w:br/>
        <w:t>|   |       |   |   |           __init__.cpython-311.pyc</w:t>
        <w:br/>
        <w:t xml:space="preserve">|   |       |   |   |           </w:t>
        <w:br/>
        <w:t>|   |       |   |   +---cohere2_vision</w:t>
        <w:br/>
        <w:t>|   |       |   |   |   |   configuration_cohere2_vision.py</w:t>
        <w:br/>
        <w:t>|   |       |   |   |   |   image_processing_cohere2_vision_fast.py</w:t>
        <w:br/>
        <w:t>|   |       |   |   |   |   modeling_cohere2_vision.py</w:t>
        <w:br/>
        <w:t>|   |       |   |   |   |   modular_cohere2_vision.py</w:t>
        <w:br/>
        <w:t>|   |       |   |   |   |   processing_cohere2_vision.py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configuration_cohere2_vision.cpython-311.pyc</w:t>
        <w:br/>
        <w:t>|   |       |   |   |           image_processing_cohere2_vision_fast.cpython-311.pyc</w:t>
        <w:br/>
        <w:t>|   |       |   |   |           modeling_cohere2_vision.cpython-311.pyc</w:t>
        <w:br/>
        <w:t>|   |       |   |   |           modular_cohere2_vision.cpython-311.pyc</w:t>
        <w:br/>
        <w:t>|   |       |   |   |           processing_cohere2_vision.cpython-311.pyc</w:t>
        <w:br/>
        <w:t>|   |       |   |   |           __init__.cpython-311.pyc</w:t>
        <w:br/>
        <w:t xml:space="preserve">|   |       |   |   |           </w:t>
        <w:br/>
        <w:t>|   |       |   |   +---colpali</w:t>
        <w:br/>
        <w:t>|   |       |   |   |   |   configuration_colpali.py</w:t>
        <w:br/>
        <w:t>|   |       |   |   |   |   modeling_colpali.py</w:t>
        <w:br/>
        <w:t>|   |       |   |   |   |   modular_colpali.py</w:t>
        <w:br/>
        <w:t>|   |       |   |   |   |   processing_colpali.py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configuration_colpali.cpython-311.pyc</w:t>
        <w:br/>
        <w:t>|   |       |   |   |           modeling_colpali.cpython-311.pyc</w:t>
        <w:br/>
        <w:t>|   |       |   |   |           modular_colpali.cpython-311.pyc</w:t>
        <w:br/>
        <w:t>|   |       |   |   |           processing_colpali.cpython-311.pyc</w:t>
        <w:br/>
        <w:t>|   |       |   |   |           __init__.cpython-311.pyc</w:t>
        <w:br/>
        <w:t xml:space="preserve">|   |       |   |   |           </w:t>
        <w:br/>
        <w:t>|   |       |   |   +---colqwen2</w:t>
        <w:br/>
        <w:t>|   |       |   |   |   |   configuration_colqwen2.py</w:t>
        <w:br/>
        <w:t>|   |       |   |   |   |   modeling_colqwen2.py</w:t>
        <w:br/>
        <w:t>|   |       |   |   |   |   modular_colqwen2.py</w:t>
        <w:br/>
        <w:t>|   |       |   |   |   |   processing_colqwen2.py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configuration_colqwen2.cpython-311.pyc</w:t>
        <w:br/>
        <w:t>|   |       |   |   |           modeling_colqwen2.cpython-311.pyc</w:t>
        <w:br/>
        <w:t>|   |       |   |   |           modular_colqwen2.cpython-311.pyc</w:t>
        <w:br/>
        <w:t>|   |       |   |   |           processing_colqwen2.cpython-311.pyc</w:t>
        <w:br/>
        <w:t>|   |       |   |   |           __init__.cpython-311.pyc</w:t>
        <w:br/>
        <w:t xml:space="preserve">|   |       |   |   |           </w:t>
        <w:br/>
        <w:t>|   |       |   |   +---conditional_detr</w:t>
        <w:br/>
        <w:t>|   |       |   |   |   |   configuration_conditional_detr.py</w:t>
        <w:br/>
        <w:t>|   |       |   |   |   |   image_processing_conditional_detr.py</w:t>
        <w:br/>
        <w:t>|   |       |   |   |   |   image_processing_conditional_detr_fast.py</w:t>
        <w:br/>
        <w:t>|   |       |   |   |   |   modeling_conditional_detr.py</w:t>
        <w:br/>
        <w:t>|   |       |   |   |   |   modular_conditional_detr.py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configuration_conditional_detr.cpython-311.pyc</w:t>
        <w:br/>
        <w:t>|   |       |   |   |           image_processing_conditional_detr.cpython-311.pyc</w:t>
        <w:br/>
        <w:t>|   |       |   |   |           image_processing_conditional_detr_fast.cpython-311.pyc</w:t>
        <w:br/>
        <w:t>|   |       |   |   |           modeling_conditional_detr.cpython-311.pyc</w:t>
        <w:br/>
        <w:t>|   |       |   |   |           modular_conditional_detr.cpython-311.pyc</w:t>
        <w:br/>
        <w:t>|   |       |   |   |           __init__.cpython-311.pyc</w:t>
        <w:br/>
        <w:t xml:space="preserve">|   |       |   |   |           </w:t>
        <w:br/>
        <w:t>|   |       |   |   +---convbert</w:t>
        <w:br/>
        <w:t>|   |       |   |   |   |   configuration_convbert.py</w:t>
        <w:br/>
        <w:t>|   |       |   |   |   |   modeling_convbert.py</w:t>
        <w:br/>
        <w:t>|   |       |   |   |   |   tokenization_convbert.py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configuration_convbert.cpython-311.pyc</w:t>
        <w:br/>
        <w:t>|   |       |   |   |           modeling_convbert.cpython-311.pyc</w:t>
        <w:br/>
        <w:t>|   |       |   |   |           tokenization_convbert.cpython-311.pyc</w:t>
        <w:br/>
        <w:t>|   |       |   |   |           __init__.cpython-311.pyc</w:t>
        <w:br/>
        <w:t xml:space="preserve">|   |       |   |   |           </w:t>
        <w:br/>
        <w:t>|   |       |   |   +---convnext</w:t>
        <w:br/>
        <w:t>|   |       |   |   |   |   configuration_convnext.py</w:t>
        <w:br/>
        <w:t>|   |       |   |   |   |   image_processing_convnext.py</w:t>
        <w:br/>
        <w:t>|   |       |   |   |   |   image_processing_convnext_fast.py</w:t>
        <w:br/>
        <w:t>|   |       |   |   |   |   modeling_convnext.py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configuration_convnext.cpython-311.pyc</w:t>
        <w:br/>
        <w:t>|   |       |   |   |           image_processing_convnext.cpython-311.pyc</w:t>
        <w:br/>
        <w:t>|   |       |   |   |           image_processing_convnext_fast.cpython-311.pyc</w:t>
        <w:br/>
        <w:t>|   |       |   |   |           modeling_convnext.cpython-311.pyc</w:t>
        <w:br/>
        <w:t>|   |       |   |   |           __init__.cpython-311.pyc</w:t>
        <w:br/>
        <w:t xml:space="preserve">|   |       |   |   |           </w:t>
        <w:br/>
        <w:t>|   |       |   |   +---convnextv2</w:t>
        <w:br/>
        <w:t>|   |       |   |   |   |   configuration_convnextv2.py</w:t>
        <w:br/>
        <w:t>|   |       |   |   |   |   modeling_convnextv2.py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configuration_convnextv2.cpython-311.pyc</w:t>
        <w:br/>
        <w:t>|   |       |   |   |           modeling_convnextv2.cpython-311.pyc</w:t>
        <w:br/>
        <w:t>|   |       |   |   |           __init__.cpython-311.pyc</w:t>
        <w:br/>
        <w:t xml:space="preserve">|   |       |   |   |           </w:t>
        <w:br/>
        <w:t>|   |       |   |   +---cpm</w:t>
        <w:br/>
        <w:t>|   |       |   |   |   |   tokenization_cpm.py</w:t>
        <w:br/>
        <w:t>|   |       |   |   |   |   tokenization_cpm_fast.py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tokenization_cpm.cpython-311.pyc</w:t>
        <w:br/>
        <w:t>|   |       |   |   |           tokenization_cpm_fast.cpython-311.pyc</w:t>
        <w:br/>
        <w:t>|   |       |   |   |           __init__.cpython-311.pyc</w:t>
        <w:br/>
        <w:t xml:space="preserve">|   |       |   |   |           </w:t>
        <w:br/>
        <w:t>|   |       |   |   +---cpmant</w:t>
        <w:br/>
        <w:t>|   |       |   |   |   |   configuration_cpmant.py</w:t>
        <w:br/>
        <w:t>|   |       |   |   |   |   modeling_cpmant.py</w:t>
        <w:br/>
        <w:t>|   |       |   |   |   |   tokenization_cpmant.py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configuration_cpmant.cpython-311.pyc</w:t>
        <w:br/>
        <w:t>|   |       |   |   |           modeling_cpmant.cpython-311.pyc</w:t>
        <w:br/>
        <w:t>|   |       |   |   |           tokenization_cpmant.cpython-311.pyc</w:t>
        <w:br/>
        <w:t>|   |       |   |   |           __init__.cpython-311.pyc</w:t>
        <w:br/>
        <w:t xml:space="preserve">|   |       |   |   |           </w:t>
        <w:br/>
        <w:t>|   |       |   |   +---csm</w:t>
        <w:br/>
        <w:t>|   |       |   |   |   |   configuration_csm.py</w:t>
        <w:br/>
        <w:t>|   |       |   |   |   |   generation_csm.py</w:t>
        <w:br/>
        <w:t>|   |       |   |   |   |   modeling_csm.py</w:t>
        <w:br/>
        <w:t>|   |       |   |   |   |   modular_csm.py</w:t>
        <w:br/>
        <w:t>|   |       |   |   |   |   processing_csm.py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configuration_csm.cpython-311.pyc</w:t>
        <w:br/>
        <w:t>|   |       |   |   |           generation_csm.cpython-311.pyc</w:t>
        <w:br/>
        <w:t>|   |       |   |   |           modeling_csm.cpython-311.pyc</w:t>
        <w:br/>
        <w:t>|   |       |   |   |           modular_csm.cpython-311.pyc</w:t>
        <w:br/>
        <w:t>|   |       |   |   |           processing_csm.cpython-311.pyc</w:t>
        <w:br/>
        <w:t>|   |       |   |   |           __init__.cpython-311.pyc</w:t>
        <w:br/>
        <w:t xml:space="preserve">|   |       |   |   |           </w:t>
        <w:br/>
        <w:t>|   |       |   |   +---ctrl</w:t>
        <w:br/>
        <w:t>|   |       |   |   |   |   configuration_ctrl.py</w:t>
        <w:br/>
        <w:t>|   |       |   |   |   |   modeling_ctrl.py</w:t>
        <w:br/>
        <w:t>|   |       |   |   |   |   tokenization_ctrl.py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configuration_ctrl.cpython-311.pyc</w:t>
        <w:br/>
        <w:t>|   |       |   |   |           modeling_ctrl.cpython-311.pyc</w:t>
        <w:br/>
        <w:t>|   |       |   |   |           tokenization_ctrl.cpython-311.pyc</w:t>
        <w:br/>
        <w:t>|   |       |   |   |           __init__.cpython-311.pyc</w:t>
        <w:br/>
        <w:t xml:space="preserve">|   |       |   |   |           </w:t>
        <w:br/>
        <w:t>|   |       |   |   +---cvt</w:t>
        <w:br/>
        <w:t>|   |       |   |   |   |   configuration_cvt.py</w:t>
        <w:br/>
        <w:t>|   |       |   |   |   |   modeling_cvt.py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configuration_cvt.cpython-311.pyc</w:t>
        <w:br/>
        <w:t>|   |       |   |   |           modeling_cvt.cpython-311.pyc</w:t>
        <w:br/>
        <w:t>|   |       |   |   |           __init__.cpython-311.pyc</w:t>
        <w:br/>
        <w:t xml:space="preserve">|   |       |   |   |           </w:t>
        <w:br/>
        <w:t>|   |       |   |   +---cwm</w:t>
        <w:br/>
        <w:t>|   |       |   |   |   |   configuration_cwm.py</w:t>
        <w:br/>
        <w:t>|   |       |   |   |   |   modeling_cwm.py</w:t>
        <w:br/>
        <w:t>|   |       |   |   |   |   modular_cwm.py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configuration_cwm.cpython-311.pyc</w:t>
        <w:br/>
        <w:t>|   |       |   |   |           modeling_cwm.cpython-311.pyc</w:t>
        <w:br/>
        <w:t>|   |       |   |   |           modular_cwm.cpython-311.pyc</w:t>
        <w:br/>
        <w:t>|   |       |   |   |           __init__.cpython-311.pyc</w:t>
        <w:br/>
        <w:t xml:space="preserve">|   |       |   |   |           </w:t>
        <w:br/>
        <w:t>|   |       |   |   +---dab_detr</w:t>
        <w:br/>
        <w:t>|   |       |   |   |   |   configuration_dab_detr.py</w:t>
        <w:br/>
        <w:t>|   |       |   |   |   |   modeling_dab_detr.py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configuration_dab_detr.cpython-311.pyc</w:t>
        <w:br/>
        <w:t>|   |       |   |   |           modeling_dab_detr.cpython-311.pyc</w:t>
        <w:br/>
        <w:t>|   |       |   |   |           __init__.cpython-311.pyc</w:t>
        <w:br/>
        <w:t xml:space="preserve">|   |       |   |   |           </w:t>
        <w:br/>
        <w:t>|   |       |   |   +---dac</w:t>
        <w:br/>
        <w:t>|   |       |   |   |   |   configuration_dac.py</w:t>
        <w:br/>
        <w:t>|   |       |   |   |   |   feature_extraction_dac.py</w:t>
        <w:br/>
        <w:t>|   |       |   |   |   |   modeling_dac.py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configuration_dac.cpython-311.pyc</w:t>
        <w:br/>
        <w:t>|   |       |   |   |           feature_extraction_dac.cpython-311.pyc</w:t>
        <w:br/>
        <w:t>|   |       |   |   |           modeling_dac.cpython-311.pyc</w:t>
        <w:br/>
        <w:t>|   |       |   |   |           __init__.cpython-311.pyc</w:t>
        <w:br/>
        <w:t xml:space="preserve">|   |       |   |   |           </w:t>
        <w:br/>
        <w:t>|   |       |   |   +---data2vec</w:t>
        <w:br/>
        <w:t>|   |       |   |   |   |   configuration_data2vec_audio.py</w:t>
        <w:br/>
        <w:t>|   |       |   |   |   |   configuration_data2vec_text.py</w:t>
        <w:br/>
        <w:t>|   |       |   |   |   |   configuration_data2vec_vision.py</w:t>
        <w:br/>
        <w:t>|   |       |   |   |   |   modeling_data2vec_audio.py</w:t>
        <w:br/>
        <w:t>|   |       |   |   |   |   modeling_data2vec_text.py</w:t>
        <w:br/>
        <w:t>|   |       |   |   |   |   modeling_data2vec_vision.py</w:t>
        <w:br/>
        <w:t>|   |       |   |   |   |   modular_data2vec_audio.py</w:t>
        <w:br/>
        <w:t>|   |       |   |   |   |   modular_data2vec_text.py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configuration_data2vec_audio.cpython-311.pyc</w:t>
        <w:br/>
        <w:t>|   |       |   |   |           configuration_data2vec_text.cpython-311.pyc</w:t>
        <w:br/>
        <w:t>|   |       |   |   |           configuration_data2vec_vision.cpython-311.pyc</w:t>
        <w:br/>
        <w:t>|   |       |   |   |           modeling_data2vec_audio.cpython-311.pyc</w:t>
        <w:br/>
        <w:t>|   |       |   |   |           modeling_data2vec_text.cpython-311.pyc</w:t>
        <w:br/>
        <w:t>|   |       |   |   |           modeling_data2vec_vision.cpython-311.pyc</w:t>
        <w:br/>
        <w:t>|   |       |   |   |           modular_data2vec_audio.cpython-311.pyc</w:t>
        <w:br/>
        <w:t>|   |       |   |   |           modular_data2vec_text.cpython-311.pyc</w:t>
        <w:br/>
        <w:t>|   |       |   |   |           __init__.cpython-311.pyc</w:t>
        <w:br/>
        <w:t xml:space="preserve">|   |       |   |   |           </w:t>
        <w:br/>
        <w:t>|   |       |   |   +---dbrx</w:t>
        <w:br/>
        <w:t>|   |       |   |   |   |   configuration_dbrx.py</w:t>
        <w:br/>
        <w:t>|   |       |   |   |   |   modeling_dbrx.py</w:t>
        <w:br/>
        <w:t>|   |       |   |   |   |   modular_dbrx.py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configuration_dbrx.cpython-311.pyc</w:t>
        <w:br/>
        <w:t>|   |       |   |   |           modeling_dbrx.cpython-311.pyc</w:t>
        <w:br/>
        <w:t>|   |       |   |   |           modular_dbrx.cpython-311.pyc</w:t>
        <w:br/>
        <w:t>|   |       |   |   |           __init__.cpython-311.pyc</w:t>
        <w:br/>
        <w:t xml:space="preserve">|   |       |   |   |           </w:t>
        <w:br/>
        <w:t>|   |       |   |   +---deberta</w:t>
        <w:br/>
        <w:t>|   |       |   |   |   |   configuration_deberta.py</w:t>
        <w:br/>
        <w:t>|   |       |   |   |   |   modeling_deberta.py</w:t>
        <w:br/>
        <w:t>|   |       |   |   |   |   tokenization_deberta.py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configuration_deberta.cpython-311.pyc</w:t>
        <w:br/>
        <w:t>|   |       |   |   |           modeling_deberta.cpython-311.pyc</w:t>
        <w:br/>
        <w:t>|   |       |   |   |           tokenization_deberta.cpython-311.pyc</w:t>
        <w:br/>
        <w:t>|   |       |   |   |           __init__.cpython-311.pyc</w:t>
        <w:br/>
        <w:t xml:space="preserve">|   |       |   |   |           </w:t>
        <w:br/>
        <w:t>|   |       |   |   +---deberta_v2</w:t>
        <w:br/>
        <w:t>|   |       |   |   |   |   configuration_deberta_v2.py</w:t>
        <w:br/>
        <w:t>|   |       |   |   |   |   modeling_deberta_v2.py</w:t>
        <w:br/>
        <w:t>|   |       |   |   |   |   tokenization_deberta_v2.py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configuration_deberta_v2.cpython-311.pyc</w:t>
        <w:br/>
        <w:t>|   |       |   |   |           modeling_deberta_v2.cpython-311.pyc</w:t>
        <w:br/>
        <w:t>|   |       |   |   |           tokenization_deberta_v2.cpython-311.pyc</w:t>
        <w:br/>
        <w:t>|   |       |   |   |           __init__.cpython-311.pyc</w:t>
        <w:br/>
        <w:t xml:space="preserve">|   |       |   |   |           </w:t>
        <w:br/>
        <w:t>|   |       |   |   +---decision_transformer</w:t>
        <w:br/>
        <w:t>|   |       |   |   |   |   configuration_decision_transformer.py</w:t>
        <w:br/>
        <w:t>|   |       |   |   |   |   modeling_decision_transformer.py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configuration_decision_transformer.cpython-311.pyc</w:t>
        <w:br/>
        <w:t>|   |       |   |   |           modeling_decision_transformer.cpython-311.pyc</w:t>
        <w:br/>
        <w:t>|   |       |   |   |           __init__.cpython-311.pyc</w:t>
        <w:br/>
        <w:t xml:space="preserve">|   |       |   |   |           </w:t>
        <w:br/>
        <w:t>|   |       |   |   +---deepseek_v2</w:t>
        <w:br/>
        <w:t>|   |       |   |   |   |   configuration_deepseek_v2.py</w:t>
        <w:br/>
        <w:t>|   |       |   |   |   |   modeling_deepseek_v2.py</w:t>
        <w:br/>
        <w:t>|   |       |   |   |   |   modular_deepseek_v2.py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configuration_deepseek_v2.cpython-311.pyc</w:t>
        <w:br/>
        <w:t>|   |       |   |   |           modeling_deepseek_v2.cpython-311.pyc</w:t>
        <w:br/>
        <w:t>|   |       |   |   |           modular_deepseek_v2.cpython-311.pyc</w:t>
        <w:br/>
        <w:t>|   |       |   |   |           __init__.cpython-311.pyc</w:t>
        <w:br/>
        <w:t xml:space="preserve">|   |       |   |   |           </w:t>
        <w:br/>
        <w:t>|   |       |   |   +---deepseek_v3</w:t>
        <w:br/>
        <w:t>|   |       |   |   |   |   configuration_deepseek_v3.py</w:t>
        <w:br/>
        <w:t>|   |       |   |   |   |   modeling_deepseek_v3.py</w:t>
        <w:br/>
        <w:t>|   |       |   |   |   |   modular_deepseek_v3.py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configuration_deepseek_v3.cpython-311.pyc</w:t>
        <w:br/>
        <w:t>|   |       |   |   |           modeling_deepseek_v3.cpython-311.pyc</w:t>
        <w:br/>
        <w:t>|   |       |   |   |           modular_deepseek_v3.cpython-311.pyc</w:t>
        <w:br/>
        <w:t>|   |       |   |   |           __init__.cpython-311.pyc</w:t>
        <w:br/>
        <w:t xml:space="preserve">|   |       |   |   |           </w:t>
        <w:br/>
        <w:t>|   |       |   |   +---deepseek_vl</w:t>
        <w:br/>
        <w:t>|   |       |   |   |   |   configuration_deepseek_vl.py</w:t>
        <w:br/>
        <w:t>|   |       |   |   |   |   image_processing_deepseek_vl.py</w:t>
        <w:br/>
        <w:t>|   |       |   |   |   |   image_processing_deepseek_vl_fast.py</w:t>
        <w:br/>
        <w:t>|   |       |   |   |   |   modeling_deepseek_vl.py</w:t>
        <w:br/>
        <w:t>|   |       |   |   |   |   modular_deepseek_vl.py</w:t>
        <w:br/>
        <w:t>|   |       |   |   |   |   processing_deepseek_vl.py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configuration_deepseek_vl.cpython-311.pyc</w:t>
        <w:br/>
        <w:t>|   |       |   |   |           image_processing_deepseek_vl.cpython-311.pyc</w:t>
        <w:br/>
        <w:t>|   |       |   |   |           image_processing_deepseek_vl_fast.cpython-311.pyc</w:t>
        <w:br/>
        <w:t>|   |       |   |   |           modeling_deepseek_vl.cpython-311.pyc</w:t>
        <w:br/>
        <w:t>|   |       |   |   |           modular_deepseek_vl.cpython-311.pyc</w:t>
        <w:br/>
        <w:t>|   |       |   |   |           processing_deepseek_vl.cpython-311.pyc</w:t>
        <w:br/>
        <w:t>|   |       |   |   |           __init__.cpython-311.pyc</w:t>
        <w:br/>
        <w:t xml:space="preserve">|   |       |   |   |           </w:t>
        <w:br/>
        <w:t>|   |       |   |   +---deepseek_vl_hybrid</w:t>
        <w:br/>
        <w:t>|   |       |   |   |   |   configuration_deepseek_vl_hybrid.py</w:t>
        <w:br/>
        <w:t>|   |       |   |   |   |   image_processing_deepseek_vl_hybrid.py</w:t>
        <w:br/>
        <w:t>|   |       |   |   |   |   image_processing_deepseek_vl_hybrid_fast.py</w:t>
        <w:br/>
        <w:t>|   |       |   |   |   |   modeling_deepseek_vl_hybrid.py</w:t>
        <w:br/>
        <w:t>|   |       |   |   |   |   modular_deepseek_vl_hybrid.py</w:t>
        <w:br/>
        <w:t>|   |       |   |   |   |   processing_deepseek_vl_hybrid.py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configuration_deepseek_vl_hybrid.cpython-311.pyc</w:t>
        <w:br/>
        <w:t>|   |       |   |   |           image_processing_deepseek_vl_hybrid.cpython-311.pyc</w:t>
        <w:br/>
        <w:t>|   |       |   |   |           image_processing_deepseek_vl_hybrid_fast.cpython-311.pyc</w:t>
        <w:br/>
        <w:t>|   |       |   |   |           modeling_deepseek_vl_hybrid.cpython-311.pyc</w:t>
        <w:br/>
        <w:t>|   |       |   |   |           modular_deepseek_vl_hybrid.cpython-311.pyc</w:t>
        <w:br/>
        <w:t>|   |       |   |   |           processing_deepseek_vl_hybrid.cpython-311.pyc</w:t>
        <w:br/>
        <w:t>|   |       |   |   |           __init__.cpython-311.pyc</w:t>
        <w:br/>
        <w:t xml:space="preserve">|   |       |   |   |           </w:t>
        <w:br/>
        <w:t>|   |       |   |   +---deformable_detr</w:t>
        <w:br/>
        <w:t>|   |       |   |   |   |   configuration_deformable_detr.py</w:t>
        <w:br/>
        <w:t>|   |       |   |   |   |   image_processing_deformable_detr.py</w:t>
        <w:br/>
        <w:t>|   |       |   |   |   |   image_processing_deformable_detr_fast.py</w:t>
        <w:br/>
        <w:t>|   |       |   |   |   |   modeling_deformable_detr.py</w:t>
        <w:br/>
        <w:t>|   |       |   |   |   |   modular_deformable_detr.py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configuration_deformable_detr.cpython-311.pyc</w:t>
        <w:br/>
        <w:t>|   |       |   |   |           image_processing_deformable_detr.cpython-311.pyc</w:t>
        <w:br/>
        <w:t>|   |       |   |   |           image_processing_deformable_detr_fast.cpython-311.pyc</w:t>
        <w:br/>
        <w:t>|   |       |   |   |           modeling_deformable_detr.cpython-311.pyc</w:t>
        <w:br/>
        <w:t>|   |       |   |   |           modular_deformable_detr.cpython-311.pyc</w:t>
        <w:br/>
        <w:t>|   |       |   |   |           __init__.cpython-311.pyc</w:t>
        <w:br/>
        <w:t xml:space="preserve">|   |       |   |   |           </w:t>
        <w:br/>
        <w:t>|   |       |   |   +---deit</w:t>
        <w:br/>
        <w:t>|   |       |   |   |   |   configuration_deit.py</w:t>
        <w:br/>
        <w:t>|   |       |   |   |   |   image_processing_deit.py</w:t>
        <w:br/>
        <w:t>|   |       |   |   |   |   image_processing_deit_fast.py</w:t>
        <w:br/>
        <w:t>|   |       |   |   |   |   modeling_deit.py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configuration_deit.cpython-311.pyc</w:t>
        <w:br/>
        <w:t>|   |       |   |   |           image_processing_deit.cpython-311.pyc</w:t>
        <w:br/>
        <w:t>|   |       |   |   |           image_processing_deit_fast.cpython-311.pyc</w:t>
        <w:br/>
        <w:t>|   |       |   |   |           modeling_deit.cpython-311.pyc</w:t>
        <w:br/>
        <w:t>|   |       |   |   |           __init__.cpython-311.pyc</w:t>
        <w:br/>
        <w:t xml:space="preserve">|   |       |   |   |           </w:t>
        <w:br/>
        <w:t>|   |       |   |   +---deprecated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+---depth_anything</w:t>
        <w:br/>
        <w:t>|   |       |   |   |   |   configuration_depth_anything.py</w:t>
        <w:br/>
        <w:t>|   |       |   |   |   |   modeling_depth_anything.py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configuration_depth_anything.cpython-311.pyc</w:t>
        <w:br/>
        <w:t>|   |       |   |   |           modeling_depth_anything.cpython-311.pyc</w:t>
        <w:br/>
        <w:t>|   |       |   |   |           __init__.cpython-311.pyc</w:t>
        <w:br/>
        <w:t xml:space="preserve">|   |       |   |   |           </w:t>
        <w:br/>
        <w:t>|   |       |   |   +---depth_pro</w:t>
        <w:br/>
        <w:t>|   |       |   |   |   |   configuration_depth_pro.py</w:t>
        <w:br/>
        <w:t>|   |       |   |   |   |   image_processing_depth_pro.py</w:t>
        <w:br/>
        <w:t>|   |       |   |   |   |   image_processing_depth_pro_fast.py</w:t>
        <w:br/>
        <w:t>|   |       |   |   |   |   modeling_depth_pro.py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configuration_depth_pro.cpython-311.pyc</w:t>
        <w:br/>
        <w:t>|   |       |   |   |           image_processing_depth_pro.cpython-311.pyc</w:t>
        <w:br/>
        <w:t>|   |       |   |   |           image_processing_depth_pro_fast.cpython-311.pyc</w:t>
        <w:br/>
        <w:t>|   |       |   |   |           modeling_depth_pro.cpython-311.pyc</w:t>
        <w:br/>
        <w:t>|   |       |   |   |           __init__.cpython-311.pyc</w:t>
        <w:br/>
        <w:t xml:space="preserve">|   |       |   |   |           </w:t>
        <w:br/>
        <w:t>|   |       |   |   +---detr</w:t>
        <w:br/>
        <w:t>|   |       |   |   |   |   configuration_detr.py</w:t>
        <w:br/>
        <w:t>|   |       |   |   |   |   image_processing_detr.py</w:t>
        <w:br/>
        <w:t>|   |       |   |   |   |   image_processing_detr_fast.py</w:t>
        <w:br/>
        <w:t>|   |       |   |   |   |   modeling_detr.py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configuration_detr.cpython-311.pyc</w:t>
        <w:br/>
        <w:t>|   |       |   |   |           image_processing_detr.cpython-311.pyc</w:t>
        <w:br/>
        <w:t>|   |       |   |   |           image_processing_detr_fast.cpython-311.pyc</w:t>
        <w:br/>
        <w:t>|   |       |   |   |           modeling_detr.cpython-311.pyc</w:t>
        <w:br/>
        <w:t>|   |       |   |   |           __init__.cpython-311.pyc</w:t>
        <w:br/>
        <w:t xml:space="preserve">|   |       |   |   |           </w:t>
        <w:br/>
        <w:t>|   |       |   |   +---dia</w:t>
        <w:br/>
        <w:t>|   |       |   |   |   |   configuration_dia.py</w:t>
        <w:br/>
        <w:t>|   |       |   |   |   |   feature_extraction_dia.py</w:t>
        <w:br/>
        <w:t>|   |       |   |   |   |   generation_dia.py</w:t>
        <w:br/>
        <w:t>|   |       |   |   |   |   modeling_dia.py</w:t>
        <w:br/>
        <w:t>|   |       |   |   |   |   modular_dia.py</w:t>
        <w:br/>
        <w:t>|   |       |   |   |   |   processing_dia.py</w:t>
        <w:br/>
        <w:t>|   |       |   |   |   |   tokenization_dia.py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configuration_dia.cpython-311.pyc</w:t>
        <w:br/>
        <w:t>|   |       |   |   |           feature_extraction_dia.cpython-311.pyc</w:t>
        <w:br/>
        <w:t>|   |       |   |   |           generation_dia.cpython-311.pyc</w:t>
        <w:br/>
        <w:t>|   |       |   |   |           modeling_dia.cpython-311.pyc</w:t>
        <w:br/>
        <w:t>|   |       |   |   |           modular_dia.cpython-311.pyc</w:t>
        <w:br/>
        <w:t>|   |       |   |   |           processing_dia.cpython-311.pyc</w:t>
        <w:br/>
        <w:t>|   |       |   |   |           tokenization_dia.cpython-311.pyc</w:t>
        <w:br/>
        <w:t>|   |       |   |   |           __init__.cpython-311.pyc</w:t>
        <w:br/>
        <w:t xml:space="preserve">|   |       |   |   |           </w:t>
        <w:br/>
        <w:t>|   |       |   |   +---dialogpt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+---diffllama</w:t>
        <w:br/>
        <w:t>|   |       |   |   |   |   configuration_diffllama.py</w:t>
        <w:br/>
        <w:t>|   |       |   |   |   |   modeling_diffllama.py</w:t>
        <w:br/>
        <w:t>|   |       |   |   |   |   modular_diffllama.py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configuration_diffllama.cpython-311.pyc</w:t>
        <w:br/>
        <w:t>|   |       |   |   |           modeling_diffllama.cpython-311.pyc</w:t>
        <w:br/>
        <w:t>|   |       |   |   |           modular_diffllama.cpython-311.pyc</w:t>
        <w:br/>
        <w:t>|   |       |   |   |           __init__.cpython-311.pyc</w:t>
        <w:br/>
        <w:t xml:space="preserve">|   |       |   |   |           </w:t>
        <w:br/>
        <w:t>|   |       |   |   +---dinat</w:t>
        <w:br/>
        <w:t>|   |       |   |   |   |   configuration_dinat.py</w:t>
        <w:br/>
        <w:t>|   |       |   |   |   |   modeling_dinat.py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configuration_dinat.cpython-311.pyc</w:t>
        <w:br/>
        <w:t>|   |       |   |   |           modeling_dinat.cpython-311.pyc</w:t>
        <w:br/>
        <w:t>|   |       |   |   |           __init__.cpython-311.pyc</w:t>
        <w:br/>
        <w:t xml:space="preserve">|   |       |   |   |           </w:t>
        <w:br/>
        <w:t>|   |       |   |   +---dinov2</w:t>
        <w:br/>
        <w:t>|   |       |   |   |   |   configuration_dinov2.py</w:t>
        <w:br/>
        <w:t>|   |       |   |   |   |   modeling_dinov2.py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configuration_dinov2.cpython-311.pyc</w:t>
        <w:br/>
        <w:t>|   |       |   |   |           modeling_dinov2.cpython-311.pyc</w:t>
        <w:br/>
        <w:t>|   |       |   |   |           __init__.cpython-311.pyc</w:t>
        <w:br/>
        <w:t xml:space="preserve">|   |       |   |   |           </w:t>
        <w:br/>
        <w:t>|   |       |   |   +---dinov2_with_registers</w:t>
        <w:br/>
        <w:t>|   |       |   |   |   |   configuration_dinov2_with_registers.py</w:t>
        <w:br/>
        <w:t>|   |       |   |   |   |   modeling_dinov2_with_registers.py</w:t>
        <w:br/>
        <w:t>|   |       |   |   |   |   modular_dinov2_with_registers.py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configuration_dinov2_with_registers.cpython-311.pyc</w:t>
        <w:br/>
        <w:t>|   |       |   |   |           modeling_dinov2_with_registers.cpython-311.pyc</w:t>
        <w:br/>
        <w:t>|   |       |   |   |           modular_dinov2_with_registers.cpython-311.pyc</w:t>
        <w:br/>
        <w:t>|   |       |   |   |           __init__.cpython-311.pyc</w:t>
        <w:br/>
        <w:t xml:space="preserve">|   |       |   |   |           </w:t>
        <w:br/>
        <w:t>|   |       |   |   +---dinov3_convnext</w:t>
        <w:br/>
        <w:t>|   |       |   |   |   |   configuration_dinov3_convnext.py</w:t>
        <w:br/>
        <w:t>|   |       |   |   |   |   modeling_dinov3_convnext.py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configuration_dinov3_convnext.cpython-311.pyc</w:t>
        <w:br/>
        <w:t>|   |       |   |   |           modeling_dinov3_convnext.cpython-311.pyc</w:t>
        <w:br/>
        <w:t>|   |       |   |   |           __init__.cpython-311.pyc</w:t>
        <w:br/>
        <w:t xml:space="preserve">|   |       |   |   |           </w:t>
        <w:br/>
        <w:t>|   |       |   |   +---dinov3_vit</w:t>
        <w:br/>
        <w:t>|   |       |   |   |   |   configuration_dinov3_vit.py</w:t>
        <w:br/>
        <w:t>|   |       |   |   |   |   image_processing_dinov3_vit_fast.py</w:t>
        <w:br/>
        <w:t>|   |       |   |   |   |   modeling_dinov3_vit.py</w:t>
        <w:br/>
        <w:t>|   |       |   |   |   |   modular_dinov3_vit.py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configuration_dinov3_vit.cpython-311.pyc</w:t>
        <w:br/>
        <w:t>|   |       |   |   |           image_processing_dinov3_vit_fast.cpython-311.pyc</w:t>
        <w:br/>
        <w:t>|   |       |   |   |           modeling_dinov3_vit.cpython-311.pyc</w:t>
        <w:br/>
        <w:t>|   |       |   |   |           modular_dinov3_vit.cpython-311.pyc</w:t>
        <w:br/>
        <w:t>|   |       |   |   |           __init__.cpython-311.pyc</w:t>
        <w:br/>
        <w:t xml:space="preserve">|   |       |   |   |           </w:t>
        <w:br/>
        <w:t>|   |       |   |   +---distilbert</w:t>
        <w:br/>
        <w:t>|   |       |   |   |   |   configuration_distilbert.py</w:t>
        <w:br/>
        <w:t>|   |       |   |   |   |   modeling_distilbert.py</w:t>
        <w:br/>
        <w:t>|   |       |   |   |   |   tokenization_distilbert.py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configuration_distilbert.cpython-311.pyc</w:t>
        <w:br/>
        <w:t>|   |       |   |   |           modeling_distilbert.cpython-311.pyc</w:t>
        <w:br/>
        <w:t>|   |       |   |   |           tokenization_distilbert.cpython-311.pyc</w:t>
        <w:br/>
        <w:t>|   |       |   |   |           __init__.cpython-311.pyc</w:t>
        <w:br/>
        <w:t xml:space="preserve">|   |       |   |   |           </w:t>
        <w:br/>
        <w:t>|   |       |   |   +---dit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__init__.cpython-311.pyc</w:t>
        <w:br/>
        <w:t xml:space="preserve">|   |       |   |   |           </w:t>
        <w:br/>
        <w:t>|   |       |   |   +---doge</w:t>
        <w:br/>
        <w:t>|   |       |   |   |   |   configuration_doge.py</w:t>
        <w:br/>
        <w:t>|   |       |   |   |   |   modeling_doge.py</w:t>
        <w:br/>
        <w:t>|   |       |   |   |   |   modular_doge.py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configuration_doge.cpython-311.pyc</w:t>
        <w:br/>
        <w:t>|   |       |   |   |           modeling_doge.cpython-311.pyc</w:t>
        <w:br/>
        <w:t>|   |       |   |   |           modular_doge.cpython-311.pyc</w:t>
        <w:br/>
        <w:t>|   |       |   |   |           __init__.cpython-311.pyc</w:t>
        <w:br/>
        <w:t xml:space="preserve">|   |       |   |   |           </w:t>
        <w:br/>
        <w:t>|   |       |   |   +---donut</w:t>
        <w:br/>
        <w:t>|   |       |   |   |   |   configuration_donut_swin.py</w:t>
        <w:br/>
        <w:t>|   |       |   |   |   |   image_processing_donut.py</w:t>
        <w:br/>
        <w:t>|   |       |   |   |   |   image_processing_donut_fast.py</w:t>
        <w:br/>
        <w:t>|   |       |   |   |   |   modeling_donut_swin.py</w:t>
        <w:br/>
        <w:t>|   |       |   |   |   |   processing_donut.py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configuration_donut_swin.cpython-311.pyc</w:t>
        <w:br/>
        <w:t>|   |       |   |   |           image_processing_donut.cpython-311.pyc</w:t>
        <w:br/>
        <w:t>|   |       |   |   |           image_processing_donut_fast.cpython-311.pyc</w:t>
        <w:br/>
        <w:t>|   |       |   |   |           modeling_donut_swin.cpython-311.pyc</w:t>
        <w:br/>
        <w:t>|   |       |   |   |           processing_donut.cpython-311.pyc</w:t>
        <w:br/>
        <w:t>|   |       |   |   |           __init__.cpython-311.pyc</w:t>
        <w:br/>
        <w:t xml:space="preserve">|   |       |   |   |           </w:t>
        <w:br/>
        <w:t>|   |       |   |   +---dots1</w:t>
        <w:br/>
        <w:t>|   |       |   |   |   |   configuration_dots1.py</w:t>
        <w:br/>
        <w:t>|   |       |   |   |   |   modeling_dots1.py</w:t>
        <w:br/>
        <w:t>|   |       |   |   |   |   modular_dots1.py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configuration_dots1.cpython-311.pyc</w:t>
        <w:br/>
        <w:t>|   |       |   |   |           modeling_dots1.cpython-311.pyc</w:t>
        <w:br/>
        <w:t>|   |       |   |   |           modular_dots1.cpython-311.pyc</w:t>
        <w:br/>
        <w:t>|   |       |   |   |           __init__.cpython-311.pyc</w:t>
        <w:br/>
        <w:t xml:space="preserve">|   |       |   |   |           </w:t>
        <w:br/>
        <w:t>|   |       |   |   +---dpr</w:t>
        <w:br/>
        <w:t>|   |       |   |   |   |   configuration_dpr.py</w:t>
        <w:br/>
        <w:t>|   |       |   |   |   |   modeling_dpr.py</w:t>
        <w:br/>
        <w:t>|   |       |   |   |   |   tokenization_dpr.py</w:t>
        <w:br/>
        <w:t>|   |       |   |   |   |   tokenization_dpr_fast.py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configuration_dpr.cpython-311.pyc</w:t>
        <w:br/>
        <w:t>|   |       |   |   |           modeling_dpr.cpython-311.pyc</w:t>
        <w:br/>
        <w:t>|   |       |   |   |           tokenization_dpr.cpython-311.pyc</w:t>
        <w:br/>
        <w:t>|   |       |   |   |           tokenization_dpr_fast.cpython-311.pyc</w:t>
        <w:br/>
        <w:t>|   |       |   |   |           __init__.cpython-311.pyc</w:t>
        <w:br/>
        <w:t xml:space="preserve">|   |       |   |   |           </w:t>
        <w:br/>
        <w:t>|   |       |   |   +---dpt</w:t>
        <w:br/>
        <w:t>|   |       |   |   |   |   configuration_dpt.py</w:t>
        <w:br/>
        <w:t>|   |       |   |   |   |   image_processing_dpt.py</w:t>
        <w:br/>
        <w:t>|   |       |   |   |   |   image_processing_dpt_fast.py</w:t>
        <w:br/>
        <w:t>|   |       |   |   |   |   modeling_dpt.py</w:t>
        <w:br/>
        <w:t>|   |       |   |   |   |   modular_dpt.py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configuration_dpt.cpython-311.pyc</w:t>
        <w:br/>
        <w:t>|   |       |   |   |           image_processing_dpt.cpython-311.pyc</w:t>
        <w:br/>
        <w:t>|   |       |   |   |           image_processing_dpt_fast.cpython-311.pyc</w:t>
        <w:br/>
        <w:t>|   |       |   |   |           modeling_dpt.cpython-311.pyc</w:t>
        <w:br/>
        <w:t>|   |       |   |   |           modular_dpt.cpython-311.pyc</w:t>
        <w:br/>
        <w:t>|   |       |   |   |           __init__.cpython-311.pyc</w:t>
        <w:br/>
        <w:t xml:space="preserve">|   |       |   |   |           </w:t>
        <w:br/>
        <w:t>|   |       |   |   +---d_fine</w:t>
        <w:br/>
        <w:t>|   |       |   |   |   |   configuration_d_fine.py</w:t>
        <w:br/>
        <w:t>|   |       |   |   |   |   modeling_d_fine.py</w:t>
        <w:br/>
        <w:t>|   |       |   |   |   |   modular_d_fine.py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configuration_d_fine.cpython-311.pyc</w:t>
        <w:br/>
        <w:t>|   |       |   |   |           modeling_d_fine.cpython-311.pyc</w:t>
        <w:br/>
        <w:t>|   |       |   |   |           modular_d_fine.cpython-311.pyc</w:t>
        <w:br/>
        <w:t>|   |       |   |   |           __init__.cpython-311.pyc</w:t>
        <w:br/>
        <w:t xml:space="preserve">|   |       |   |   |           </w:t>
        <w:br/>
        <w:t>|   |       |   |   +---edgetam</w:t>
        <w:br/>
        <w:t>|   |       |   |   |   |   configuration_edgetam.py</w:t>
        <w:br/>
        <w:t>|   |       |   |   |   |   modeling_edgetam.py</w:t>
        <w:br/>
        <w:t>|   |       |   |   |   |   modular_edgetam.py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configuration_edgetam.cpython-311.pyc</w:t>
        <w:br/>
        <w:t>|   |       |   |   |           modeling_edgetam.cpython-311.pyc</w:t>
        <w:br/>
        <w:t>|   |       |   |   |           modular_edgetam.cpython-311.pyc</w:t>
        <w:br/>
        <w:t>|   |       |   |   |           __init__.cpython-311.pyc</w:t>
        <w:br/>
        <w:t xml:space="preserve">|   |       |   |   |           </w:t>
        <w:br/>
        <w:t>|   |       |   |   +---edgetam_video</w:t>
        <w:br/>
        <w:t>|   |       |   |   |   |   configuration_edgetam_video.py</w:t>
        <w:br/>
        <w:t>|   |       |   |   |   |   modeling_edgetam_video.py</w:t>
        <w:br/>
        <w:t>|   |       |   |   |   |   modular_edgetam_video.py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configuration_edgetam_video.cpython-311.pyc</w:t>
        <w:br/>
        <w:t>|   |       |   |   |           modeling_edgetam_video.cpython-311.pyc</w:t>
        <w:br/>
        <w:t>|   |       |   |   |           modular_edgetam_video.cpython-311.pyc</w:t>
        <w:br/>
        <w:t>|   |       |   |   |           __init__.cpython-311.pyc</w:t>
        <w:br/>
        <w:t xml:space="preserve">|   |       |   |   |           </w:t>
        <w:br/>
        <w:t>|   |       |   |   +---efficientloftr</w:t>
        <w:br/>
        <w:t>|   |       |   |   |   |   configuration_efficientloftr.py</w:t>
        <w:br/>
        <w:t>|   |       |   |   |   |   image_processing_efficientloftr.py</w:t>
        <w:br/>
        <w:t>|   |       |   |   |   |   image_processing_efficientloftr_fast.py</w:t>
        <w:br/>
        <w:t>|   |       |   |   |   |   modeling_efficientloftr.py</w:t>
        <w:br/>
        <w:t>|   |       |   |   |   |   modular_efficientloftr.py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configuration_efficientloftr.cpython-311.pyc</w:t>
        <w:br/>
        <w:t>|   |       |   |   |           image_processing_efficientloftr.cpython-311.pyc</w:t>
        <w:br/>
        <w:t>|   |       |   |   |           image_processing_efficientloftr_fast.cpython-311.pyc</w:t>
        <w:br/>
        <w:t>|   |       |   |   |           modeling_efficientloftr.cpython-311.pyc</w:t>
        <w:br/>
        <w:t>|   |       |   |   |           modular_efficientloftr.cpython-311.pyc</w:t>
        <w:br/>
        <w:t>|   |       |   |   |           __init__.cpython-311.pyc</w:t>
        <w:br/>
        <w:t xml:space="preserve">|   |       |   |   |           </w:t>
        <w:br/>
        <w:t>|   |       |   |   +---efficientnet</w:t>
        <w:br/>
        <w:t>|   |       |   |   |   |   configuration_efficientnet.py</w:t>
        <w:br/>
        <w:t>|   |       |   |   |   |   image_processing_efficientnet.py</w:t>
        <w:br/>
        <w:t>|   |       |   |   |   |   image_processing_efficientnet_fast.py</w:t>
        <w:br/>
        <w:t>|   |       |   |   |   |   modeling_efficientnet.py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configuration_efficientnet.cpython-311.pyc</w:t>
        <w:br/>
        <w:t>|   |       |   |   |           image_processing_efficientnet.cpython-311.pyc</w:t>
        <w:br/>
        <w:t>|   |       |   |   |           image_processing_efficientnet_fast.cpython-311.pyc</w:t>
        <w:br/>
        <w:t>|   |       |   |   |           modeling_efficientnet.cpython-311.pyc</w:t>
        <w:br/>
        <w:t>|   |       |   |   |           __init__.cpython-311.pyc</w:t>
        <w:br/>
        <w:t xml:space="preserve">|   |       |   |   |           </w:t>
        <w:br/>
        <w:t>|   |       |   |   +---electra</w:t>
        <w:br/>
        <w:t>|   |       |   |   |   |   configuration_electra.py</w:t>
        <w:br/>
        <w:t>|   |       |   |   |   |   modeling_electra.py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configuration_electra.cpython-311.pyc</w:t>
        <w:br/>
        <w:t>|   |       |   |   |           modeling_electra.cpython-311.pyc</w:t>
        <w:br/>
        <w:t>|   |       |   |   |           __init__.cpython-311.pyc</w:t>
        <w:br/>
        <w:t xml:space="preserve">|   |       |   |   |           </w:t>
        <w:br/>
        <w:t>|   |       |   |   +---emu3</w:t>
        <w:br/>
        <w:t>|   |       |   |   |   |   configuration_emu3.py</w:t>
        <w:br/>
        <w:t>|   |       |   |   |   |   image_processing_emu3.py</w:t>
        <w:br/>
        <w:t>|   |       |   |   |   |   modeling_emu3.py</w:t>
        <w:br/>
        <w:t>|   |       |   |   |   |   modular_emu3.py</w:t>
        <w:br/>
        <w:t>|   |       |   |   |   |   processing_emu3.py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configuration_emu3.cpython-311.pyc</w:t>
        <w:br/>
        <w:t>|   |       |   |   |           image_processing_emu3.cpython-311.pyc</w:t>
        <w:br/>
        <w:t>|   |       |   |   |           modeling_emu3.cpython-311.pyc</w:t>
        <w:br/>
        <w:t>|   |       |   |   |           modular_emu3.cpython-311.pyc</w:t>
        <w:br/>
        <w:t>|   |       |   |   |           processing_emu3.cpython-311.pyc</w:t>
        <w:br/>
        <w:t>|   |       |   |   |           __init__.cpython-311.pyc</w:t>
        <w:br/>
        <w:t xml:space="preserve">|   |       |   |   |           </w:t>
        <w:br/>
        <w:t>|   |       |   |   +---encodec</w:t>
        <w:br/>
        <w:t>|   |       |   |   |   |   configuration_encodec.py</w:t>
        <w:br/>
        <w:t>|   |       |   |   |   |   feature_extraction_encodec.py</w:t>
        <w:br/>
        <w:t>|   |       |   |   |   |   modeling_encodec.py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configuration_encodec.cpython-311.pyc</w:t>
        <w:br/>
        <w:t>|   |       |   |   |           feature_extraction_encodec.cpython-311.pyc</w:t>
        <w:br/>
        <w:t>|   |       |   |   |           modeling_encodec.cpython-311.pyc</w:t>
        <w:br/>
        <w:t>|   |       |   |   |           __init__.cpython-311.pyc</w:t>
        <w:br/>
        <w:t xml:space="preserve">|   |       |   |   |           </w:t>
        <w:br/>
        <w:t>|   |       |   |   +---encoder_decoder</w:t>
        <w:br/>
        <w:t>|   |       |   |   |   |   configuration_encoder_decoder.py</w:t>
        <w:br/>
        <w:t>|   |       |   |   |   |   modeling_encoder_decoder.py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configuration_encoder_decoder.cpython-311.pyc</w:t>
        <w:br/>
        <w:t>|   |       |   |   |           modeling_encoder_decoder.cpython-311.pyc</w:t>
        <w:br/>
        <w:t>|   |       |   |   |           __init__.cpython-311.pyc</w:t>
        <w:br/>
        <w:t xml:space="preserve">|   |       |   |   |           </w:t>
        <w:br/>
        <w:t>|   |       |   |   +---eomt</w:t>
        <w:br/>
        <w:t>|   |       |   |   |   |   configuration_eomt.py</w:t>
        <w:br/>
        <w:t>|   |       |   |   |   |   image_processing_eomt.py</w:t>
        <w:br/>
        <w:t>|   |       |   |   |   |   image_processing_eomt_fast.py</w:t>
        <w:br/>
        <w:t>|   |       |   |   |   |   modeling_eomt.py</w:t>
        <w:br/>
        <w:t>|   |       |   |   |   |   modular_eomt.py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configuration_eomt.cpython-311.pyc</w:t>
        <w:br/>
        <w:t>|   |       |   |   |           image_processing_eomt.cpython-311.pyc</w:t>
        <w:br/>
        <w:t>|   |       |   |   |           image_processing_eomt_fast.cpython-311.pyc</w:t>
        <w:br/>
        <w:t>|   |       |   |   |           modeling_eomt.cpython-311.pyc</w:t>
        <w:br/>
        <w:t>|   |       |   |   |           modular_eomt.cpython-311.pyc</w:t>
        <w:br/>
        <w:t>|   |       |   |   |           __init__.cpython-311.pyc</w:t>
        <w:br/>
        <w:t xml:space="preserve">|   |       |   |   |           </w:t>
        <w:br/>
        <w:t>|   |       |   |   +---eomt_dinov3</w:t>
        <w:br/>
        <w:t>|   |       |   |   |   |   configuration_eomt_dinov3.py</w:t>
        <w:br/>
        <w:t>|   |       |   |   |   |   modeling_eomt_dinov3.py</w:t>
        <w:br/>
        <w:t>|   |       |   |   |   |   modular_eomt_dinov3.py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configuration_eomt_dinov3.cpython-311.pyc</w:t>
        <w:br/>
        <w:t>|   |       |   |   |           modeling_eomt_dinov3.cpython-311.pyc</w:t>
        <w:br/>
        <w:t>|   |       |   |   |           modular_eomt_dinov3.cpython-311.pyc</w:t>
        <w:br/>
        <w:t>|   |       |   |   |           __init__.cpython-311.pyc</w:t>
        <w:br/>
        <w:t xml:space="preserve">|   |       |   |   |           </w:t>
        <w:br/>
        <w:t>|   |       |   |   +---ernie</w:t>
        <w:br/>
        <w:t>|   |       |   |   |   |   configuration_ernie.py</w:t>
        <w:br/>
        <w:t>|   |       |   |   |   |   modeling_ernie.py</w:t>
        <w:br/>
        <w:t>|   |       |   |   |   |   modular_ernie.py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configuration_ernie.cpython-311.pyc</w:t>
        <w:br/>
        <w:t>|   |       |   |   |           modeling_ernie.cpython-311.pyc</w:t>
        <w:br/>
        <w:t>|   |       |   |   |           modular_ernie.cpython-311.pyc</w:t>
        <w:br/>
        <w:t>|   |       |   |   |           __init__.cpython-311.pyc</w:t>
        <w:br/>
        <w:t xml:space="preserve">|   |       |   |   |           </w:t>
        <w:br/>
        <w:t>|   |       |   |   +---ernie4_5</w:t>
        <w:br/>
        <w:t>|   |       |   |   |   |   configuration_ernie4_5.py</w:t>
        <w:br/>
        <w:t>|   |       |   |   |   |   modeling_ernie4_5.py</w:t>
        <w:br/>
        <w:t>|   |       |   |   |   |   modular_ernie4_5.py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configuration_ernie4_5.cpython-311.pyc</w:t>
        <w:br/>
        <w:t>|   |       |   |   |           modeling_ernie4_5.cpython-311.pyc</w:t>
        <w:br/>
        <w:t>|   |       |   |   |           modular_ernie4_5.cpython-311.pyc</w:t>
        <w:br/>
        <w:t>|   |       |   |   |           __init__.cpython-311.pyc</w:t>
        <w:br/>
        <w:t xml:space="preserve">|   |       |   |   |           </w:t>
        <w:br/>
        <w:t>|   |       |   |   +---ernie4_5_moe</w:t>
        <w:br/>
        <w:t>|   |       |   |   |   |   configuration_ernie4_5_moe.py</w:t>
        <w:br/>
        <w:t>|   |       |   |   |   |   modeling_ernie4_5_moe.py</w:t>
        <w:br/>
        <w:t>|   |       |   |   |   |   modular_ernie4_5_moe.py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configuration_ernie4_5_moe.cpython-311.pyc</w:t>
        <w:br/>
        <w:t>|   |       |   |   |           modeling_ernie4_5_moe.cpython-311.pyc</w:t>
        <w:br/>
        <w:t>|   |       |   |   |           modular_ernie4_5_moe.cpython-311.pyc</w:t>
        <w:br/>
        <w:t>|   |       |   |   |           __init__.cpython-311.pyc</w:t>
        <w:br/>
        <w:t xml:space="preserve">|   |       |   |   |           </w:t>
        <w:br/>
        <w:t>|   |       |   |   +---ernie4_5_vl_moe</w:t>
        <w:br/>
        <w:t>|   |       |   |   |   |   configuration_ernie4_5_vl_moe.py</w:t>
        <w:br/>
        <w:t>|   |       |   |   |   |   image_processing_ernie4_5_vl_moe.py</w:t>
        <w:br/>
        <w:t>|   |       |   |   |   |   image_processing_ernie4_5_vl_moe_fast.py</w:t>
        <w:br/>
        <w:t>|   |       |   |   |   |   modeling_ernie4_5_vl_moe.py</w:t>
        <w:br/>
        <w:t>|   |       |   |   |   |   modular_ernie4_5_vl_moe.py</w:t>
        <w:br/>
        <w:t>|   |       |   |   |   |   processing_ernie4_5_vl_moe.py</w:t>
        <w:br/>
        <w:t>|   |       |   |   |   |   video_processing_ernie4_5_vl_moe.py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configuration_ernie4_5_vl_moe.cpython-311.pyc</w:t>
        <w:br/>
        <w:t>|   |       |   |   |           image_processing_ernie4_5_vl_moe.cpython-311.pyc</w:t>
        <w:br/>
        <w:t>|   |       |   |   |           image_processing_ernie4_5_vl_moe_fast.cpython-311.pyc</w:t>
        <w:br/>
        <w:t>|   |       |   |   |           modeling_ernie4_5_vl_moe.cpython-311.pyc</w:t>
        <w:br/>
        <w:t>|   |       |   |   |           modular_ernie4_5_vl_moe.cpython-311.pyc</w:t>
        <w:br/>
        <w:t>|   |       |   |   |           processing_ernie4_5_vl_moe.cpython-311.pyc</w:t>
        <w:br/>
        <w:t>|   |       |   |   |           video_processing_ernie4_5_vl_moe.cpython-311.pyc</w:t>
        <w:br/>
        <w:t>|   |       |   |   |           __init__.cpython-311.pyc</w:t>
        <w:br/>
        <w:t xml:space="preserve">|   |       |   |   |           </w:t>
        <w:br/>
        <w:t>|   |       |   |   +---esm</w:t>
        <w:br/>
        <w:t>|   |       |   |   |   |   configuration_esm.py</w:t>
        <w:br/>
        <w:t>|   |       |   |   |   |   modeling_esm.py</w:t>
        <w:br/>
        <w:t>|   |       |   |   |   |   modeling_esmfold.py</w:t>
        <w:br/>
        <w:t>|   |       |   |   |   |   tokenization_esm.py</w:t>
        <w:br/>
        <w:t>|   |       |   |   |   |   __init__.py</w:t>
        <w:br/>
        <w:t xml:space="preserve">|   |       |   |   |   |   </w:t>
        <w:br/>
        <w:t>|   |       |   |   |   +---openfold_utils</w:t>
        <w:br/>
        <w:t>|   |       |   |   |   |   |   chunk_utils.py</w:t>
        <w:br/>
        <w:t>|   |       |   |   |   |   |   data_transforms.py</w:t>
        <w:br/>
        <w:t>|   |       |   |   |   |   |   feats.py</w:t>
        <w:br/>
        <w:t>|   |       |   |   |   |   |   loss.py</w:t>
        <w:br/>
        <w:t>|   |       |   |   |   |   |   protein.py</w:t>
        <w:br/>
        <w:t>|   |       |   |   |   |   |   residue_constants.py</w:t>
        <w:br/>
        <w:t>|   |       |   |   |   |   |   rigid_utils.py</w:t>
        <w:br/>
        <w:t>|   |       |   |   |   |   |   tensor_utils.py</w:t>
        <w:br/>
        <w:t>|   |       |   |   |   |   |   __init__.py</w:t>
        <w:br/>
        <w:t xml:space="preserve">|   |       |   |   |   |   |   </w:t>
        <w:br/>
        <w:t>|   |       |   |   |   |   \---__pycache__</w:t>
        <w:br/>
        <w:t>|   |       |   |   |   |           chunk_utils.cpython-311.pyc</w:t>
        <w:br/>
        <w:t>|   |       |   |   |   |           data_transforms.cpython-311.pyc</w:t>
        <w:br/>
        <w:t>|   |       |   |   |   |           feats.cpython-311.pyc</w:t>
        <w:br/>
        <w:t>|   |       |   |   |   |           loss.cpython-311.pyc</w:t>
        <w:br/>
        <w:t>|   |       |   |   |   |           protein.cpython-311.pyc</w:t>
        <w:br/>
        <w:t>|   |       |   |   |   |           residue_constants.cpython-311.pyc</w:t>
        <w:br/>
        <w:t>|   |       |   |   |   |           rigid_utils.cpython-311.pyc</w:t>
        <w:br/>
        <w:t>|   |       |   |   |   |           tensor_utils.cpython-311.pyc</w:t>
        <w:br/>
        <w:t>|   |       |   |   |   |           __init__.cpython-311.pyc</w:t>
        <w:br/>
        <w:t xml:space="preserve">|   |       |   |   |   |           </w:t>
        <w:br/>
        <w:t>|   |       |   |   |   \---__pycache__</w:t>
        <w:br/>
        <w:t>|   |       |   |   |           configuration_esm.cpython-311.pyc</w:t>
        <w:br/>
        <w:t>|   |       |   |   |           modeling_esm.cpython-311.pyc</w:t>
        <w:br/>
        <w:t>|   |       |   |   |           modeling_esmfold.cpython-311.pyc</w:t>
        <w:br/>
        <w:t>|   |       |   |   |           tokenization_esm.cpython-311.pyc</w:t>
        <w:br/>
        <w:t>|   |       |   |   |           __init__.cpython-311.pyc</w:t>
        <w:br/>
        <w:t xml:space="preserve">|   |       |   |   |           </w:t>
        <w:br/>
        <w:t>|   |       |   |   +---evolla</w:t>
        <w:br/>
        <w:t>|   |       |   |   |   |   configuration_evolla.py</w:t>
        <w:br/>
        <w:t>|   |       |   |   |   |   modeling_evolla.py</w:t>
        <w:br/>
        <w:t>|   |       |   |   |   |   modular_evolla.py</w:t>
        <w:br/>
        <w:t>|   |       |   |   |   |   processing_evolla.py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configuration_evolla.cpython-311.pyc</w:t>
        <w:br/>
        <w:t>|   |       |   |   |           modeling_evolla.cpython-311.pyc</w:t>
        <w:br/>
        <w:t>|   |       |   |   |           modular_evolla.cpython-311.pyc</w:t>
        <w:br/>
        <w:t>|   |       |   |   |           processing_evolla.cpython-311.pyc</w:t>
        <w:br/>
        <w:t>|   |       |   |   |           __init__.cpython-311.pyc</w:t>
        <w:br/>
        <w:t xml:space="preserve">|   |       |   |   |           </w:t>
        <w:br/>
        <w:t>|   |       |   |   +---exaone4</w:t>
        <w:br/>
        <w:t>|   |       |   |   |   |   configuration_exaone4.py</w:t>
        <w:br/>
        <w:t>|   |       |   |   |   |   modeling_exaone4.py</w:t>
        <w:br/>
        <w:t>|   |       |   |   |   |   modular_exaone4.py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configuration_exaone4.cpython-311.pyc</w:t>
        <w:br/>
        <w:t>|   |       |   |   |           modeling_exaone4.cpython-311.pyc</w:t>
        <w:br/>
        <w:t>|   |       |   |   |           modular_exaone4.cpython-311.pyc</w:t>
        <w:br/>
        <w:t>|   |       |   |   |           __init__.cpython-311.pyc</w:t>
        <w:br/>
        <w:t xml:space="preserve">|   |       |   |   |           </w:t>
        <w:br/>
        <w:t>|   |       |   |   +---exaone_moe</w:t>
        <w:br/>
        <w:t>|   |       |   |   |   |   configuration_exaone_moe.py</w:t>
        <w:br/>
        <w:t>|   |       |   |   |   |   modeling_exaone_moe.py</w:t>
        <w:br/>
        <w:t>|   |       |   |   |   |   modular_exaone_moe.py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configuration_exaone_moe.cpython-311.pyc</w:t>
        <w:br/>
        <w:t>|   |       |   |   |           modeling_exaone_moe.cpython-311.pyc</w:t>
        <w:br/>
        <w:t>|   |       |   |   |           modular_exaone_moe.cpython-311.pyc</w:t>
        <w:br/>
        <w:t>|   |       |   |   |           __init__.cpython-311.pyc</w:t>
        <w:br/>
        <w:t xml:space="preserve">|   |       |   |   |           </w:t>
        <w:br/>
        <w:t>|   |       |   |   +---falcon</w:t>
        <w:br/>
        <w:t>|   |       |   |   |   |   configuration_falcon.py</w:t>
        <w:br/>
        <w:t>|   |       |   |   |   |   modeling_falcon.py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configuration_falcon.cpython-311.pyc</w:t>
        <w:br/>
        <w:t>|   |       |   |   |           modeling_falcon.cpython-311.pyc</w:t>
        <w:br/>
        <w:t>|   |       |   |   |           __init__.cpython-311.pyc</w:t>
        <w:br/>
        <w:t xml:space="preserve">|   |       |   |   |           </w:t>
        <w:br/>
        <w:t>|   |       |   |   +---falcon_h1</w:t>
        <w:br/>
        <w:t>|   |       |   |   |   |   configuration_falcon_h1.py</w:t>
        <w:br/>
        <w:t>|   |       |   |   |   |   modeling_falcon_h1.py</w:t>
        <w:br/>
        <w:t>|   |       |   |   |   |   modular_falcon_h1.py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configuration_falcon_h1.cpython-311.pyc</w:t>
        <w:br/>
        <w:t>|   |       |   |   |           modeling_falcon_h1.cpython-311.pyc</w:t>
        <w:br/>
        <w:t>|   |       |   |   |           modular_falcon_h1.cpython-311.pyc</w:t>
        <w:br/>
        <w:t>|   |       |   |   |           __init__.cpython-311.pyc</w:t>
        <w:br/>
        <w:t xml:space="preserve">|   |       |   |   |           </w:t>
        <w:br/>
        <w:t>|   |       |   |   +---falcon_mamba</w:t>
        <w:br/>
        <w:t>|   |       |   |   |   |   configuration_falcon_mamba.py</w:t>
        <w:br/>
        <w:t>|   |       |   |   |   |   modeling_falcon_mamba.py</w:t>
        <w:br/>
        <w:t>|   |       |   |   |   |   modular_falcon_mamba.py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configuration_falcon_mamba.cpython-311.pyc</w:t>
        <w:br/>
        <w:t>|   |       |   |   |           modeling_falcon_mamba.cpython-311.pyc</w:t>
        <w:br/>
        <w:t>|   |       |   |   |           modular_falcon_mamba.cpython-311.pyc</w:t>
        <w:br/>
        <w:t>|   |       |   |   |           __init__.cpython-311.pyc</w:t>
        <w:br/>
        <w:t xml:space="preserve">|   |       |   |   |           </w:t>
        <w:br/>
        <w:t>|   |       |   |   +---fastspeech2_conformer</w:t>
        <w:br/>
        <w:t>|   |       |   |   |   |   configuration_fastspeech2_conformer.py</w:t>
        <w:br/>
        <w:t>|   |       |   |   |   |   modeling_fastspeech2_conformer.py</w:t>
        <w:br/>
        <w:t>|   |       |   |   |   |   tokenization_fastspeech2_conformer.py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configuration_fastspeech2_conformer.cpython-311.pyc</w:t>
        <w:br/>
        <w:t>|   |       |   |   |           modeling_fastspeech2_conformer.cpython-311.pyc</w:t>
        <w:br/>
        <w:t>|   |       |   |   |           tokenization_fastspeech2_conformer.cpython-311.pyc</w:t>
        <w:br/>
        <w:t>|   |       |   |   |           __init__.cpython-311.pyc</w:t>
        <w:br/>
        <w:t xml:space="preserve">|   |       |   |   |           </w:t>
        <w:br/>
        <w:t>|   |       |   |   +---fast_vlm</w:t>
        <w:br/>
        <w:t>|   |       |   |   |   |   configuration_fast_vlm.py</w:t>
        <w:br/>
        <w:t>|   |       |   |   |   |   modeling_fast_vlm.py</w:t>
        <w:br/>
        <w:t>|   |       |   |   |   |   modular_fast_vlm.py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configuration_fast_vlm.cpython-311.pyc</w:t>
        <w:br/>
        <w:t>|   |       |   |   |           modeling_fast_vlm.cpython-311.pyc</w:t>
        <w:br/>
        <w:t>|   |       |   |   |           modular_fast_vlm.cpython-311.pyc</w:t>
        <w:br/>
        <w:t>|   |       |   |   |           __init__.cpython-311.pyc</w:t>
        <w:br/>
        <w:t xml:space="preserve">|   |       |   |   |           </w:t>
        <w:br/>
        <w:t>|   |       |   |   +---flaubert</w:t>
        <w:br/>
        <w:t>|   |       |   |   |   |   configuration_flaubert.py</w:t>
        <w:br/>
        <w:t>|   |       |   |   |   |   modeling_flaubert.py</w:t>
        <w:br/>
        <w:t>|   |       |   |   |   |   tokenization_flaubert.py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configuration_flaubert.cpython-311.pyc</w:t>
        <w:br/>
        <w:t>|   |       |   |   |           modeling_flaubert.cpython-311.pyc</w:t>
        <w:br/>
        <w:t>|   |       |   |   |           tokenization_flaubert.cpython-311.pyc</w:t>
        <w:br/>
        <w:t>|   |       |   |   |           __init__.cpython-311.pyc</w:t>
        <w:br/>
        <w:t xml:space="preserve">|   |       |   |   |           </w:t>
        <w:br/>
        <w:t>|   |       |   |   +---flava</w:t>
        <w:br/>
        <w:t>|   |       |   |   |   |   configuration_flava.py</w:t>
        <w:br/>
        <w:t>|   |       |   |   |   |   image_processing_flava.py</w:t>
        <w:br/>
        <w:t>|   |       |   |   |   |   image_processing_flava_fast.py</w:t>
        <w:br/>
        <w:t>|   |       |   |   |   |   modeling_flava.py</w:t>
        <w:br/>
        <w:t>|   |       |   |   |   |   processing_flava.py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configuration_flava.cpython-311.pyc</w:t>
        <w:br/>
        <w:t>|   |       |   |   |           image_processing_flava.cpython-311.pyc</w:t>
        <w:br/>
        <w:t>|   |       |   |   |           image_processing_flava_fast.cpython-311.pyc</w:t>
        <w:br/>
        <w:t>|   |       |   |   |           modeling_flava.cpython-311.pyc</w:t>
        <w:br/>
        <w:t>|   |       |   |   |           processing_flava.cpython-311.pyc</w:t>
        <w:br/>
        <w:t>|   |       |   |   |           __init__.cpython-311.pyc</w:t>
        <w:br/>
        <w:t xml:space="preserve">|   |       |   |   |           </w:t>
        <w:br/>
        <w:t>|   |       |   |   +---flex_olmo</w:t>
        <w:br/>
        <w:t>|   |       |   |   |   |   configuration_flex_olmo.py</w:t>
        <w:br/>
        <w:t>|   |       |   |   |   |   modeling_flex_olmo.py</w:t>
        <w:br/>
        <w:t>|   |       |   |   |   |   modular_flex_olmo.py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configuration_flex_olmo.cpython-311.pyc</w:t>
        <w:br/>
        <w:t>|   |       |   |   |           modeling_flex_olmo.cpython-311.pyc</w:t>
        <w:br/>
        <w:t>|   |       |   |   |           modular_flex_olmo.cpython-311.pyc</w:t>
        <w:br/>
        <w:t>|   |       |   |   |           __init__.cpython-311.pyc</w:t>
        <w:br/>
        <w:t xml:space="preserve">|   |       |   |   |           </w:t>
        <w:br/>
        <w:t>|   |       |   |   +---florence2</w:t>
        <w:br/>
        <w:t>|   |       |   |   |   |   configuration_florence2.py</w:t>
        <w:br/>
        <w:t>|   |       |   |   |   |   modeling_florence2.py</w:t>
        <w:br/>
        <w:t>|   |       |   |   |   |   modular_florence2.py</w:t>
        <w:br/>
        <w:t>|   |       |   |   |   |   processing_florence2.py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configuration_florence2.cpython-311.pyc</w:t>
        <w:br/>
        <w:t>|   |       |   |   |           modeling_florence2.cpython-311.pyc</w:t>
        <w:br/>
        <w:t>|   |       |   |   |           modular_florence2.cpython-311.pyc</w:t>
        <w:br/>
        <w:t>|   |       |   |   |           processing_florence2.cpython-311.pyc</w:t>
        <w:br/>
        <w:t>|   |       |   |   |           __init__.cpython-311.pyc</w:t>
        <w:br/>
        <w:t xml:space="preserve">|   |       |   |   |           </w:t>
        <w:br/>
        <w:t>|   |       |   |   +---fnet</w:t>
        <w:br/>
        <w:t>|   |       |   |   |   |   configuration_fnet.py</w:t>
        <w:br/>
        <w:t>|   |       |   |   |   |   modeling_fnet.py</w:t>
        <w:br/>
        <w:t>|   |       |   |   |   |   tokenization_fnet.py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configuration_fnet.cpython-311.pyc</w:t>
        <w:br/>
        <w:t>|   |       |   |   |           modeling_fnet.cpython-311.pyc</w:t>
        <w:br/>
        <w:t>|   |       |   |   |           tokenization_fnet.cpython-311.pyc</w:t>
        <w:br/>
        <w:t>|   |       |   |   |           __init__.cpython-311.pyc</w:t>
        <w:br/>
        <w:t xml:space="preserve">|   |       |   |   |           </w:t>
        <w:br/>
        <w:t>|   |       |   |   +---focalnet</w:t>
        <w:br/>
        <w:t>|   |       |   |   |   |   configuration_focalnet.py</w:t>
        <w:br/>
        <w:t>|   |       |   |   |   |   modeling_focalnet.py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configuration_focalnet.cpython-311.pyc</w:t>
        <w:br/>
        <w:t>|   |       |   |   |           modeling_focalnet.cpython-311.pyc</w:t>
        <w:br/>
        <w:t>|   |       |   |   |           __init__.cpython-311.pyc</w:t>
        <w:br/>
        <w:t xml:space="preserve">|   |       |   |   |           </w:t>
        <w:br/>
        <w:t>|   |       |   |   +---fsmt</w:t>
        <w:br/>
        <w:t>|   |       |   |   |   |   configuration_fsmt.py</w:t>
        <w:br/>
        <w:t>|   |       |   |   |   |   modeling_fsmt.py</w:t>
        <w:br/>
        <w:t>|   |       |   |   |   |   tokenization_fsmt.py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configuration_fsmt.cpython-311.pyc</w:t>
        <w:br/>
        <w:t>|   |       |   |   |           modeling_fsmt.cpython-311.pyc</w:t>
        <w:br/>
        <w:t>|   |       |   |   |           tokenization_fsmt.cpython-311.pyc</w:t>
        <w:br/>
        <w:t>|   |       |   |   |           __init__.cpython-311.pyc</w:t>
        <w:br/>
        <w:t xml:space="preserve">|   |       |   |   |           </w:t>
        <w:br/>
        <w:t>|   |       |   |   +---funnel</w:t>
        <w:br/>
        <w:t>|   |       |   |   |   |   configuration_funnel.py</w:t>
        <w:br/>
        <w:t>|   |       |   |   |   |   modeling_funnel.py</w:t>
        <w:br/>
        <w:t>|   |       |   |   |   |   tokenization_funnel.py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configuration_funnel.cpython-311.pyc</w:t>
        <w:br/>
        <w:t>|   |       |   |   |           modeling_funnel.cpython-311.pyc</w:t>
        <w:br/>
        <w:t>|   |       |   |   |           tokenization_funnel.cpython-311.pyc</w:t>
        <w:br/>
        <w:t>|   |       |   |   |           __init__.cpython-311.pyc</w:t>
        <w:br/>
        <w:t xml:space="preserve">|   |       |   |   |           </w:t>
        <w:br/>
        <w:t>|   |       |   |   +---fuyu</w:t>
        <w:br/>
        <w:t>|   |       |   |   |   |   configuration_fuyu.py</w:t>
        <w:br/>
        <w:t>|   |       |   |   |   |   image_processing_fuyu.py</w:t>
        <w:br/>
        <w:t>|   |       |   |   |   |   image_processing_fuyu_fast.py</w:t>
        <w:br/>
        <w:t>|   |       |   |   |   |   modeling_fuyu.py</w:t>
        <w:br/>
        <w:t>|   |       |   |   |   |   processing_fuyu.py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configuration_fuyu.cpython-311.pyc</w:t>
        <w:br/>
        <w:t>|   |       |   |   |           image_processing_fuyu.cpython-311.pyc</w:t>
        <w:br/>
        <w:t>|   |       |   |   |           image_processing_fuyu_fast.cpython-311.pyc</w:t>
        <w:br/>
        <w:t>|   |       |   |   |           modeling_fuyu.cpython-311.pyc</w:t>
        <w:br/>
        <w:t>|   |       |   |   |           processing_fuyu.cpython-311.pyc</w:t>
        <w:br/>
        <w:t>|   |       |   |   |           __init__.cpython-311.pyc</w:t>
        <w:br/>
        <w:t xml:space="preserve">|   |       |   |   |           </w:t>
        <w:br/>
        <w:t>|   |       |   |   +---gemma</w:t>
        <w:br/>
        <w:t>|   |       |   |   |   |   configuration_gemma.py</w:t>
        <w:br/>
        <w:t>|   |       |   |   |   |   modeling_gemma.py</w:t>
        <w:br/>
        <w:t>|   |       |   |   |   |   modular_gemma.py</w:t>
        <w:br/>
        <w:t>|   |       |   |   |   |   tokenization_gemma.py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configuration_gemma.cpython-311.pyc</w:t>
        <w:br/>
        <w:t>|   |       |   |   |           modeling_gemma.cpython-311.pyc</w:t>
        <w:br/>
        <w:t>|   |       |   |   |           modular_gemma.cpython-311.pyc</w:t>
        <w:br/>
        <w:t>|   |       |   |   |           tokenization_gemma.cpython-311.pyc</w:t>
        <w:br/>
        <w:t>|   |       |   |   |           __init__.cpython-311.pyc</w:t>
        <w:br/>
        <w:t xml:space="preserve">|   |       |   |   |           </w:t>
        <w:br/>
        <w:t>|   |       |   |   +---gemma2</w:t>
        <w:br/>
        <w:t>|   |       |   |   |   |   configuration_gemma2.py</w:t>
        <w:br/>
        <w:t>|   |       |   |   |   |   modeling_gemma2.py</w:t>
        <w:br/>
        <w:t>|   |       |   |   |   |   modular_gemma2.py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configuration_gemma2.cpython-311.pyc</w:t>
        <w:br/>
        <w:t>|   |       |   |   |           modeling_gemma2.cpython-311.pyc</w:t>
        <w:br/>
        <w:t>|   |       |   |   |           modular_gemma2.cpython-311.pyc</w:t>
        <w:br/>
        <w:t>|   |       |   |   |           __init__.cpython-311.pyc</w:t>
        <w:br/>
        <w:t xml:space="preserve">|   |       |   |   |           </w:t>
        <w:br/>
        <w:t>|   |       |   |   +---gemma3</w:t>
        <w:br/>
        <w:t>|   |       |   |   |   |   configuration_gemma3.py</w:t>
        <w:br/>
        <w:t>|   |       |   |   |   |   image_processing_gemma3.py</w:t>
        <w:br/>
        <w:t>|   |       |   |   |   |   image_processing_gemma3_fast.py</w:t>
        <w:br/>
        <w:t>|   |       |   |   |   |   modeling_gemma3.py</w:t>
        <w:br/>
        <w:t>|   |       |   |   |   |   modular_gemma3.py</w:t>
        <w:br/>
        <w:t>|   |       |   |   |   |   processing_gemma3.py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configuration_gemma3.cpython-311.pyc</w:t>
        <w:br/>
        <w:t>|   |       |   |   |           image_processing_gemma3.cpython-311.pyc</w:t>
        <w:br/>
        <w:t>|   |       |   |   |           image_processing_gemma3_fast.cpython-311.pyc</w:t>
        <w:br/>
        <w:t>|   |       |   |   |           modeling_gemma3.cpython-311.pyc</w:t>
        <w:br/>
        <w:t>|   |       |   |   |           modular_gemma3.cpython-311.pyc</w:t>
        <w:br/>
        <w:t>|   |       |   |   |           processing_gemma3.cpython-311.pyc</w:t>
        <w:br/>
        <w:t>|   |       |   |   |           __init__.cpython-311.pyc</w:t>
        <w:br/>
        <w:t xml:space="preserve">|   |       |   |   |           </w:t>
        <w:br/>
        <w:t>|   |       |   |   +---gemma3n</w:t>
        <w:br/>
        <w:t>|   |       |   |   |   |   configuration_gemma3n.py</w:t>
        <w:br/>
        <w:t>|   |       |   |   |   |   feature_extraction_gemma3n.py</w:t>
        <w:br/>
        <w:t>|   |       |   |   |   |   modeling_gemma3n.py</w:t>
        <w:br/>
        <w:t>|   |       |   |   |   |   modular_gemma3n.py</w:t>
        <w:br/>
        <w:t>|   |       |   |   |   |   processing_gemma3n.py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configuration_gemma3n.cpython-311.pyc</w:t>
        <w:br/>
        <w:t>|   |       |   |   |           feature_extraction_gemma3n.cpython-311.pyc</w:t>
        <w:br/>
        <w:t>|   |       |   |   |           modeling_gemma3n.cpython-311.pyc</w:t>
        <w:br/>
        <w:t>|   |       |   |   |           modular_gemma3n.cpython-311.pyc</w:t>
        <w:br/>
        <w:t>|   |       |   |   |           processing_gemma3n.cpython-311.pyc</w:t>
        <w:br/>
        <w:t>|   |       |   |   |           __init__.cpython-311.pyc</w:t>
        <w:br/>
        <w:t xml:space="preserve">|   |       |   |   |           </w:t>
        <w:br/>
        <w:t>|   |       |   |   +---git</w:t>
        <w:br/>
        <w:t>|   |       |   |   |   |   configuration_git.py</w:t>
        <w:br/>
        <w:t>|   |       |   |   |   |   modeling_git.py</w:t>
        <w:br/>
        <w:t>|   |       |   |   |   |   processing_git.py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configuration_git.cpython-311.pyc</w:t>
        <w:br/>
        <w:t>|   |       |   |   |           modeling_git.cpython-311.pyc</w:t>
        <w:br/>
        <w:t>|   |       |   |   |           processing_git.cpython-311.pyc</w:t>
        <w:br/>
        <w:t>|   |       |   |   |           __init__.cpython-311.pyc</w:t>
        <w:br/>
        <w:t xml:space="preserve">|   |       |   |   |           </w:t>
        <w:br/>
        <w:t>|   |       |   |   +---glm</w:t>
        <w:br/>
        <w:t>|   |       |   |   |   |   configuration_glm.py</w:t>
        <w:br/>
        <w:t>|   |       |   |   |   |   modeling_glm.py</w:t>
        <w:br/>
        <w:t>|   |       |   |   |   |   modular_glm.py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configuration_glm.cpython-311.pyc</w:t>
        <w:br/>
        <w:t>|   |       |   |   |           modeling_glm.cpython-311.pyc</w:t>
        <w:br/>
        <w:t>|   |       |   |   |           modular_glm.cpython-311.pyc</w:t>
        <w:br/>
        <w:t>|   |       |   |   |           __init__.cpython-311.pyc</w:t>
        <w:br/>
        <w:t xml:space="preserve">|   |       |   |   |           </w:t>
        <w:br/>
        <w:t>|   |       |   |   +---glm4</w:t>
        <w:br/>
        <w:t>|   |       |   |   |   |   configuration_glm4.py</w:t>
        <w:br/>
        <w:t>|   |       |   |   |   |   modeling_glm4.py</w:t>
        <w:br/>
        <w:t>|   |       |   |   |   |   modular_glm4.py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configuration_glm4.cpython-311.pyc</w:t>
        <w:br/>
        <w:t>|   |       |   |   |           modeling_glm4.cpython-311.pyc</w:t>
        <w:br/>
        <w:t>|   |       |   |   |           modular_glm4.cpython-311.pyc</w:t>
        <w:br/>
        <w:t>|   |       |   |   |           __init__.cpython-311.pyc</w:t>
        <w:br/>
        <w:t xml:space="preserve">|   |       |   |   |           </w:t>
        <w:br/>
        <w:t>|   |       |   |   +---glm46v</w:t>
        <w:br/>
        <w:t>|   |       |   |   |   |   configuration_glm46v.py</w:t>
        <w:br/>
        <w:t>|   |       |   |   |   |   image_processing_glm46v.py</w:t>
        <w:br/>
        <w:t>|   |       |   |   |   |   image_processing_glm46v_fast.py</w:t>
        <w:br/>
        <w:t>|   |       |   |   |   |   modeling_glm46v.py</w:t>
        <w:br/>
        <w:t>|   |       |   |   |   |   modular_glm46v.py</w:t>
        <w:br/>
        <w:t>|   |       |   |   |   |   processing_glm46v.py</w:t>
        <w:br/>
        <w:t>|   |       |   |   |   |   video_processing_glm46v.py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configuration_glm46v.cpython-311.pyc</w:t>
        <w:br/>
        <w:t>|   |       |   |   |           image_processing_glm46v.cpython-311.pyc</w:t>
        <w:br/>
        <w:t>|   |       |   |   |           image_processing_glm46v_fast.cpython-311.pyc</w:t>
        <w:br/>
        <w:t>|   |       |   |   |           modeling_glm46v.cpython-311.pyc</w:t>
        <w:br/>
        <w:t>|   |       |   |   |           modular_glm46v.cpython-311.pyc</w:t>
        <w:br/>
        <w:t>|   |       |   |   |           processing_glm46v.cpython-311.pyc</w:t>
        <w:br/>
        <w:t>|   |       |   |   |           video_processing_glm46v.cpython-311.pyc</w:t>
        <w:br/>
        <w:t>|   |       |   |   |           __init__.cpython-311.pyc</w:t>
        <w:br/>
        <w:t xml:space="preserve">|   |       |   |   |           </w:t>
        <w:br/>
        <w:t>|   |       |   |   +---glm4v</w:t>
        <w:br/>
        <w:t>|   |       |   |   |   |   configuration_glm4v.py</w:t>
        <w:br/>
        <w:t>|   |       |   |   |   |   image_processing_glm4v.py</w:t>
        <w:br/>
        <w:t>|   |       |   |   |   |   image_processing_glm4v_fast.py</w:t>
        <w:br/>
        <w:t>|   |       |   |   |   |   modeling_glm4v.py</w:t>
        <w:br/>
        <w:t>|   |       |   |   |   |   modular_glm4v.py</w:t>
        <w:br/>
        <w:t>|   |       |   |   |   |   processing_glm4v.py</w:t>
        <w:br/>
        <w:t>|   |       |   |   |   |   video_processing_glm4v.py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configuration_glm4v.cpython-311.pyc</w:t>
        <w:br/>
        <w:t>|   |       |   |   |           image_processing_glm4v.cpython-311.pyc</w:t>
        <w:br/>
        <w:t>|   |       |   |   |           image_processing_glm4v_fast.cpython-311.pyc</w:t>
        <w:br/>
        <w:t>|   |       |   |   |           modeling_glm4v.cpython-311.pyc</w:t>
        <w:br/>
        <w:t>|   |       |   |   |           modular_glm4v.cpython-311.pyc</w:t>
        <w:br/>
        <w:t>|   |       |   |   |           processing_glm4v.cpython-311.pyc</w:t>
        <w:br/>
        <w:t>|   |       |   |   |           video_processing_glm4v.cpython-311.pyc</w:t>
        <w:br/>
        <w:t>|   |       |   |   |           __init__.cpython-311.pyc</w:t>
        <w:br/>
        <w:t xml:space="preserve">|   |       |   |   |           </w:t>
        <w:br/>
        <w:t>|   |       |   |   +---glm4v_moe</w:t>
        <w:br/>
        <w:t>|   |       |   |   |   |   configuration_glm4v_moe.py</w:t>
        <w:br/>
        <w:t>|   |       |   |   |   |   modeling_glm4v_moe.py</w:t>
        <w:br/>
        <w:t>|   |       |   |   |   |   modular_glm4v_moe.py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configuration_glm4v_moe.cpython-311.pyc</w:t>
        <w:br/>
        <w:t>|   |       |   |   |           modeling_glm4v_moe.cpython-311.pyc</w:t>
        <w:br/>
        <w:t>|   |       |   |   |           modular_glm4v_moe.cpython-311.pyc</w:t>
        <w:br/>
        <w:t>|   |       |   |   |           __init__.cpython-311.pyc</w:t>
        <w:br/>
        <w:t xml:space="preserve">|   |       |   |   |           </w:t>
        <w:br/>
        <w:t>|   |       |   |   +---glm4_moe</w:t>
        <w:br/>
        <w:t>|   |       |   |   |   |   configuration_glm4_moe.py</w:t>
        <w:br/>
        <w:t>|   |       |   |   |   |   modeling_glm4_moe.py</w:t>
        <w:br/>
        <w:t>|   |       |   |   |   |   modular_glm4_moe.py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configuration_glm4_moe.cpython-311.pyc</w:t>
        <w:br/>
        <w:t>|   |       |   |   |           modeling_glm4_moe.cpython-311.pyc</w:t>
        <w:br/>
        <w:t>|   |       |   |   |           modular_glm4_moe.cpython-311.pyc</w:t>
        <w:br/>
        <w:t>|   |       |   |   |           __init__.cpython-311.pyc</w:t>
        <w:br/>
        <w:t xml:space="preserve">|   |       |   |   |           </w:t>
        <w:br/>
        <w:t>|   |       |   |   +---glm4_moe_lite</w:t>
        <w:br/>
        <w:t>|   |       |   |   |   |   configuration_glm4_moe_lite.py</w:t>
        <w:br/>
        <w:t>|   |       |   |   |   |   modeling_glm4_moe_lite.py</w:t>
        <w:br/>
        <w:t>|   |       |   |   |   |   modular_glm4_moe_lite.py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configuration_glm4_moe_lite.cpython-311.pyc</w:t>
        <w:br/>
        <w:t>|   |       |   |   |           modeling_glm4_moe_lite.cpython-311.pyc</w:t>
        <w:br/>
        <w:t>|   |       |   |   |           modular_glm4_moe_lite.cpython-311.pyc</w:t>
        <w:br/>
        <w:t>|   |       |   |   |           __init__.cpython-311.pyc</w:t>
        <w:br/>
        <w:t xml:space="preserve">|   |       |   |   |           </w:t>
        <w:br/>
        <w:t>|   |       |   |   +---glmasr</w:t>
        <w:br/>
        <w:t>|   |       |   |   |   |   configuration_glmasr.py</w:t>
        <w:br/>
        <w:t>|   |       |   |   |   |   modeling_glmasr.py</w:t>
        <w:br/>
        <w:t>|   |       |   |   |   |   modular_glmasr.py</w:t>
        <w:br/>
        <w:t>|   |       |   |   |   |   processing_glmasr.py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configuration_glmasr.cpython-311.pyc</w:t>
        <w:br/>
        <w:t>|   |       |   |   |           modeling_glmasr.cpython-311.pyc</w:t>
        <w:br/>
        <w:t>|   |       |   |   |           modular_glmasr.cpython-311.pyc</w:t>
        <w:br/>
        <w:t>|   |       |   |   |           processing_glmasr.cpython-311.pyc</w:t>
        <w:br/>
        <w:t>|   |       |   |   |           __init__.cpython-311.pyc</w:t>
        <w:br/>
        <w:t xml:space="preserve">|   |       |   |   |           </w:t>
        <w:br/>
        <w:t>|   |       |   |   +---glm_image</w:t>
        <w:br/>
        <w:t>|   |       |   |   |   |   configuration_glm_image.py</w:t>
        <w:br/>
        <w:t>|   |       |   |   |   |   image_processing_glm_image.py</w:t>
        <w:br/>
        <w:t>|   |       |   |   |   |   image_processing_glm_image_fast.py</w:t>
        <w:br/>
        <w:t>|   |       |   |   |   |   modeling_glm_image.py</w:t>
        <w:br/>
        <w:t>|   |       |   |   |   |   modular_glm_image.py</w:t>
        <w:br/>
        <w:t>|   |       |   |   |   |   processing_glm_image.py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configuration_glm_image.cpython-311.pyc</w:t>
        <w:br/>
        <w:t>|   |       |   |   |           image_processing_glm_image.cpython-311.pyc</w:t>
        <w:br/>
        <w:t>|   |       |   |   |           image_processing_glm_image_fast.cpython-311.pyc</w:t>
        <w:br/>
        <w:t>|   |       |   |   |           modeling_glm_image.cpython-311.pyc</w:t>
        <w:br/>
        <w:t>|   |       |   |   |           modular_glm_image.cpython-311.pyc</w:t>
        <w:br/>
        <w:t>|   |       |   |   |           processing_glm_image.cpython-311.pyc</w:t>
        <w:br/>
        <w:t>|   |       |   |   |           __init__.cpython-311.pyc</w:t>
        <w:br/>
        <w:t xml:space="preserve">|   |       |   |   |           </w:t>
        <w:br/>
        <w:t>|   |       |   |   +---glm_moe_dsa</w:t>
        <w:br/>
        <w:t>|   |       |   |   |   |   configuration_glm_moe_dsa.py</w:t>
        <w:br/>
        <w:t>|   |       |   |   |   |   modeling_glm_moe_dsa.py</w:t>
        <w:br/>
        <w:t>|   |       |   |   |   |   modular_glm_moe_dsa.py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configuration_glm_moe_dsa.cpython-311.pyc</w:t>
        <w:br/>
        <w:t>|   |       |   |   |           modeling_glm_moe_dsa.cpython-311.pyc</w:t>
        <w:br/>
        <w:t>|   |       |   |   |           modular_glm_moe_dsa.cpython-311.pyc</w:t>
        <w:br/>
        <w:t>|   |       |   |   |           __init__.cpython-311.pyc</w:t>
        <w:br/>
        <w:t xml:space="preserve">|   |       |   |   |           </w:t>
        <w:br/>
        <w:t>|   |       |   |   +---glm_ocr</w:t>
        <w:br/>
        <w:t>|   |       |   |   |   |   configuration_glm_ocr.py</w:t>
        <w:br/>
        <w:t>|   |       |   |   |   |   modeling_glm_ocr.py</w:t>
        <w:br/>
        <w:t>|   |       |   |   |   |   modular_glm_ocr.py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configuration_glm_ocr.cpython-311.pyc</w:t>
        <w:br/>
        <w:t>|   |       |   |   |           modeling_glm_ocr.cpython-311.pyc</w:t>
        <w:br/>
        <w:t>|   |       |   |   |           modular_glm_ocr.cpython-311.pyc</w:t>
        <w:br/>
        <w:t>|   |       |   |   |           __init__.cpython-311.pyc</w:t>
        <w:br/>
        <w:t xml:space="preserve">|   |       |   |   |           </w:t>
        <w:br/>
        <w:t>|   |       |   |   +---glpn</w:t>
        <w:br/>
        <w:t>|   |       |   |   |   |   configuration_glpn.py</w:t>
        <w:br/>
        <w:t>|   |       |   |   |   |   image_processing_glpn.py</w:t>
        <w:br/>
        <w:t>|   |       |   |   |   |   image_processing_glpn_fast.py</w:t>
        <w:br/>
        <w:t>|   |       |   |   |   |   modeling_glpn.py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configuration_glpn.cpython-311.pyc</w:t>
        <w:br/>
        <w:t>|   |       |   |   |           image_processing_glpn.cpython-311.pyc</w:t>
        <w:br/>
        <w:t>|   |       |   |   |           image_processing_glpn_fast.cpython-311.pyc</w:t>
        <w:br/>
        <w:t>|   |       |   |   |           modeling_glpn.cpython-311.pyc</w:t>
        <w:br/>
        <w:t>|   |       |   |   |           __init__.cpython-311.pyc</w:t>
        <w:br/>
        <w:t xml:space="preserve">|   |       |   |   |           </w:t>
        <w:br/>
        <w:t>|   |       |   |   +---got_ocr2</w:t>
        <w:br/>
        <w:t>|   |       |   |   |   |   configuration_got_ocr2.py</w:t>
        <w:br/>
        <w:t>|   |       |   |   |   |   image_processing_got_ocr2.py</w:t>
        <w:br/>
        <w:t>|   |       |   |   |   |   image_processing_got_ocr2_fast.py</w:t>
        <w:br/>
        <w:t>|   |       |   |   |   |   modeling_got_ocr2.py</w:t>
        <w:br/>
        <w:t>|   |       |   |   |   |   modular_got_ocr2.py</w:t>
        <w:br/>
        <w:t>|   |       |   |   |   |   processing_got_ocr2.py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configuration_got_ocr2.cpython-311.pyc</w:t>
        <w:br/>
        <w:t>|   |       |   |   |           image_processing_got_ocr2.cpython-311.pyc</w:t>
        <w:br/>
        <w:t>|   |       |   |   |           image_processing_got_ocr2_fast.cpython-311.pyc</w:t>
        <w:br/>
        <w:t>|   |       |   |   |           modeling_got_ocr2.cpython-311.pyc</w:t>
        <w:br/>
        <w:t>|   |       |   |   |           modular_got_ocr2.cpython-311.pyc</w:t>
        <w:br/>
        <w:t>|   |       |   |   |           processing_got_ocr2.cpython-311.pyc</w:t>
        <w:br/>
        <w:t>|   |       |   |   |           __init__.cpython-311.pyc</w:t>
        <w:br/>
        <w:t xml:space="preserve">|   |       |   |   |           </w:t>
        <w:br/>
        <w:t>|   |       |   |   +---gpt2</w:t>
        <w:br/>
        <w:t>|   |       |   |   |   |   configuration_gpt2.py</w:t>
        <w:br/>
        <w:t>|   |       |   |   |   |   modeling_gpt2.py</w:t>
        <w:br/>
        <w:t>|   |       |   |   |   |   tokenization_gpt2.py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configuration_gpt2.cpython-311.pyc</w:t>
        <w:br/>
        <w:t>|   |       |   |   |           modeling_gpt2.cpython-311.pyc</w:t>
        <w:br/>
        <w:t>|   |       |   |   |           tokenization_gpt2.cpython-311.pyc</w:t>
        <w:br/>
        <w:t>|   |       |   |   |           __init__.cpython-311.pyc</w:t>
        <w:br/>
        <w:t xml:space="preserve">|   |       |   |   |           </w:t>
        <w:br/>
        <w:t>|   |       |   |   +---gptj</w:t>
        <w:br/>
        <w:t>|   |       |   |   |   |   configuration_gptj.py</w:t>
        <w:br/>
        <w:t>|   |       |   |   |   |   modeling_gptj.py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configuration_gptj.cpython-311.pyc</w:t>
        <w:br/>
        <w:t>|   |       |   |   |           modeling_gptj.cpython-311.pyc</w:t>
        <w:br/>
        <w:t>|   |       |   |   |           __init__.cpython-311.pyc</w:t>
        <w:br/>
        <w:t xml:space="preserve">|   |       |   |   |           </w:t>
        <w:br/>
        <w:t>|   |       |   |   +---gpt_bigcode</w:t>
        <w:br/>
        <w:t>|   |       |   |   |   |   configuration_gpt_bigcode.py</w:t>
        <w:br/>
        <w:t>|   |       |   |   |   |   modeling_gpt_bigcode.py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configuration_gpt_bigcode.cpython-311.pyc</w:t>
        <w:br/>
        <w:t>|   |       |   |   |           modeling_gpt_bigcode.cpython-311.pyc</w:t>
        <w:br/>
        <w:t>|   |       |   |   |           __init__.cpython-311.pyc</w:t>
        <w:br/>
        <w:t xml:space="preserve">|   |       |   |   |           </w:t>
        <w:br/>
        <w:t>|   |       |   |   +---gpt_neo</w:t>
        <w:br/>
        <w:t>|   |       |   |   |   |   configuration_gpt_neo.py</w:t>
        <w:br/>
        <w:t>|   |       |   |   |   |   modeling_gpt_neo.py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configuration_gpt_neo.cpython-311.pyc</w:t>
        <w:br/>
        <w:t>|   |       |   |   |           modeling_gpt_neo.cpython-311.pyc</w:t>
        <w:br/>
        <w:t>|   |       |   |   |           __init__.cpython-311.pyc</w:t>
        <w:br/>
        <w:t xml:space="preserve">|   |       |   |   |           </w:t>
        <w:br/>
        <w:t>|   |       |   |   +---gpt_neox</w:t>
        <w:br/>
        <w:t>|   |       |   |   |   |   configuration_gpt_neox.py</w:t>
        <w:br/>
        <w:t>|   |       |   |   |   |   modeling_gpt_neox.py</w:t>
        <w:br/>
        <w:t>|   |       |   |   |   |   modular_gpt_neox.py</w:t>
        <w:br/>
        <w:t>|   |       |   |   |   |   tokenization_gpt_neox.py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configuration_gpt_neox.cpython-311.pyc</w:t>
        <w:br/>
        <w:t>|   |       |   |   |           modeling_gpt_neox.cpython-311.pyc</w:t>
        <w:br/>
        <w:t>|   |       |   |   |           modular_gpt_neox.cpython-311.pyc</w:t>
        <w:br/>
        <w:t>|   |       |   |   |           tokenization_gpt_neox.cpython-311.pyc</w:t>
        <w:br/>
        <w:t>|   |       |   |   |           __init__.cpython-311.pyc</w:t>
        <w:br/>
        <w:t xml:space="preserve">|   |       |   |   |           </w:t>
        <w:br/>
        <w:t>|   |       |   |   +---gpt_neox_japanese</w:t>
        <w:br/>
        <w:t>|   |       |   |   |   |   configuration_gpt_neox_japanese.py</w:t>
        <w:br/>
        <w:t>|   |       |   |   |   |   modeling_gpt_neox_japanese.py</w:t>
        <w:br/>
        <w:t>|   |       |   |   |   |   tokenization_gpt_neox_japanese.py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configuration_gpt_neox_japanese.cpython-311.pyc</w:t>
        <w:br/>
        <w:t>|   |       |   |   |           modeling_gpt_neox_japanese.cpython-311.pyc</w:t>
        <w:br/>
        <w:t>|   |       |   |   |           tokenization_gpt_neox_japanese.cpython-311.pyc</w:t>
        <w:br/>
        <w:t>|   |       |   |   |           __init__.cpython-311.pyc</w:t>
        <w:br/>
        <w:t xml:space="preserve">|   |       |   |   |           </w:t>
        <w:br/>
        <w:t>|   |       |   |   +---gpt_oss</w:t>
        <w:br/>
        <w:t>|   |       |   |   |   |   configuration_gpt_oss.py</w:t>
        <w:br/>
        <w:t>|   |       |   |   |   |   modeling_gpt_oss.py</w:t>
        <w:br/>
        <w:t>|   |       |   |   |   |   modular_gpt_oss.py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configuration_gpt_oss.cpython-311.pyc</w:t>
        <w:br/>
        <w:t>|   |       |   |   |           modeling_gpt_oss.cpython-311.pyc</w:t>
        <w:br/>
        <w:t>|   |       |   |   |           modular_gpt_oss.cpython-311.pyc</w:t>
        <w:br/>
        <w:t>|   |       |   |   |           __init__.cpython-311.pyc</w:t>
        <w:br/>
        <w:t xml:space="preserve">|   |       |   |   |           </w:t>
        <w:br/>
        <w:t>|   |       |   |   +---gpt_sw3</w:t>
        <w:br/>
        <w:t>|   |       |   |   |   |   tokenization_gpt_sw3.py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tokenization_gpt_sw3.cpython-311.pyc</w:t>
        <w:br/>
        <w:t>|   |       |   |   |           __init__.cpython-311.pyc</w:t>
        <w:br/>
        <w:t xml:space="preserve">|   |       |   |   |           </w:t>
        <w:br/>
        <w:t>|   |       |   |   +---granite</w:t>
        <w:br/>
        <w:t>|   |       |   |   |   |   configuration_granite.py</w:t>
        <w:br/>
        <w:t>|   |       |   |   |   |   modeling_granite.py</w:t>
        <w:br/>
        <w:t>|   |       |   |   |   |   modular_granite.py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configuration_granite.cpython-311.pyc</w:t>
        <w:br/>
        <w:t>|   |       |   |   |           modeling_granite.cpython-311.pyc</w:t>
        <w:br/>
        <w:t>|   |       |   |   |           modular_granite.cpython-311.pyc</w:t>
        <w:br/>
        <w:t>|   |       |   |   |           __init__.cpython-311.pyc</w:t>
        <w:br/>
        <w:t xml:space="preserve">|   |       |   |   |           </w:t>
        <w:br/>
        <w:t>|   |       |   |   +---granitemoe</w:t>
        <w:br/>
        <w:t>|   |       |   |   |   |   configuration_granitemoe.py</w:t>
        <w:br/>
        <w:t>|   |       |   |   |   |   modeling_granitemoe.py</w:t>
        <w:br/>
        <w:t>|   |       |   |   |   |   modular_granitemoe.py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configuration_granitemoe.cpython-311.pyc</w:t>
        <w:br/>
        <w:t>|   |       |   |   |           modeling_granitemoe.cpython-311.pyc</w:t>
        <w:br/>
        <w:t>|   |       |   |   |           modular_granitemoe.cpython-311.pyc</w:t>
        <w:br/>
        <w:t>|   |       |   |   |           __init__.cpython-311.pyc</w:t>
        <w:br/>
        <w:t xml:space="preserve">|   |       |   |   |           </w:t>
        <w:br/>
        <w:t>|   |       |   |   +---granitemoehybrid</w:t>
        <w:br/>
        <w:t>|   |       |   |   |   |   configuration_granitemoehybrid.py</w:t>
        <w:br/>
        <w:t>|   |       |   |   |   |   modeling_granitemoehybrid.py</w:t>
        <w:br/>
        <w:t>|   |       |   |   |   |   modular_granitemoehybrid.py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configuration_granitemoehybrid.cpython-311.pyc</w:t>
        <w:br/>
        <w:t>|   |       |   |   |           modeling_granitemoehybrid.cpython-311.pyc</w:t>
        <w:br/>
        <w:t>|   |       |   |   |           modular_granitemoehybrid.cpython-311.pyc</w:t>
        <w:br/>
        <w:t>|   |       |   |   |           __init__.cpython-311.pyc</w:t>
        <w:br/>
        <w:t xml:space="preserve">|   |       |   |   |           </w:t>
        <w:br/>
        <w:t>|   |       |   |   +---granitemoeshared</w:t>
        <w:br/>
        <w:t>|   |       |   |   |   |   configuration_granitemoeshared.py</w:t>
        <w:br/>
        <w:t>|   |       |   |   |   |   modeling_granitemoeshared.py</w:t>
        <w:br/>
        <w:t>|   |       |   |   |   |   modular_granitemoeshared.py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configuration_granitemoeshared.cpython-311.pyc</w:t>
        <w:br/>
        <w:t>|   |       |   |   |           modeling_granitemoeshared.cpython-311.pyc</w:t>
        <w:br/>
        <w:t>|   |       |   |   |           modular_granitemoeshared.cpython-311.pyc</w:t>
        <w:br/>
        <w:t>|   |       |   |   |           __init__.cpython-311.pyc</w:t>
        <w:br/>
        <w:t xml:space="preserve">|   |       |   |   |           </w:t>
        <w:br/>
        <w:t>|   |       |   |   +---granite_speech</w:t>
        <w:br/>
        <w:t>|   |       |   |   |   |   configuration_granite_speech.py</w:t>
        <w:br/>
        <w:t>|   |       |   |   |   |   feature_extraction_granite_speech.py</w:t>
        <w:br/>
        <w:t>|   |       |   |   |   |   modeling_granite_speech.py</w:t>
        <w:br/>
        <w:t>|   |       |   |   |   |   processing_granite_speech.py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configuration_granite_speech.cpython-311.pyc</w:t>
        <w:br/>
        <w:t>|   |       |   |   |           feature_extraction_granite_speech.cpython-311.pyc</w:t>
        <w:br/>
        <w:t>|   |       |   |   |           modeling_granite_speech.cpython-311.pyc</w:t>
        <w:br/>
        <w:t>|   |       |   |   |           processing_granite_speech.cpython-311.pyc</w:t>
        <w:br/>
        <w:t>|   |       |   |   |           __init__.cpython-311.pyc</w:t>
        <w:br/>
        <w:t xml:space="preserve">|   |       |   |   |           </w:t>
        <w:br/>
        <w:t>|   |       |   |   +---grounding_dino</w:t>
        <w:br/>
        <w:t>|   |       |   |   |   |   configuration_grounding_dino.py</w:t>
        <w:br/>
        <w:t>|   |       |   |   |   |   image_processing_grounding_dino.py</w:t>
        <w:br/>
        <w:t>|   |       |   |   |   |   image_processing_grounding_dino_fast.py</w:t>
        <w:br/>
        <w:t>|   |       |   |   |   |   modeling_grounding_dino.py</w:t>
        <w:br/>
        <w:t>|   |       |   |   |   |   modular_grounding_dino.py</w:t>
        <w:br/>
        <w:t>|   |       |   |   |   |   processing_grounding_dino.py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configuration_grounding_dino.cpython-311.pyc</w:t>
        <w:br/>
        <w:t>|   |       |   |   |           image_processing_grounding_dino.cpython-311.pyc</w:t>
        <w:br/>
        <w:t>|   |       |   |   |           image_processing_grounding_dino_fast.cpython-311.pyc</w:t>
        <w:br/>
        <w:t>|   |       |   |   |           modeling_grounding_dino.cpython-311.pyc</w:t>
        <w:br/>
        <w:t>|   |       |   |   |           modular_grounding_dino.cpython-311.pyc</w:t>
        <w:br/>
        <w:t>|   |       |   |   |           processing_grounding_dino.cpython-311.pyc</w:t>
        <w:br/>
        <w:t>|   |       |   |   |           __init__.cpython-311.pyc</w:t>
        <w:br/>
        <w:t xml:space="preserve">|   |       |   |   |           </w:t>
        <w:br/>
        <w:t>|   |       |   |   +---groupvit</w:t>
        <w:br/>
        <w:t>|   |       |   |   |   |   configuration_groupvit.py</w:t>
        <w:br/>
        <w:t>|   |       |   |   |   |   modeling_groupvit.py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configuration_groupvit.cpython-311.pyc</w:t>
        <w:br/>
        <w:t>|   |       |   |   |           modeling_groupvit.cpython-311.pyc</w:t>
        <w:br/>
        <w:t>|   |       |   |   |           __init__.cpython-311.pyc</w:t>
        <w:br/>
        <w:t xml:space="preserve">|   |       |   |   |           </w:t>
        <w:br/>
        <w:t>|   |       |   |   +---helium</w:t>
        <w:br/>
        <w:t>|   |       |   |   |   |   configuration_helium.py</w:t>
        <w:br/>
        <w:t>|   |       |   |   |   |   modeling_helium.py</w:t>
        <w:br/>
        <w:t>|   |       |   |   |   |   modular_helium.py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configuration_helium.cpython-311.pyc</w:t>
        <w:br/>
        <w:t>|   |       |   |   |           modeling_helium.cpython-311.pyc</w:t>
        <w:br/>
        <w:t>|   |       |   |   |           modular_helium.cpython-311.pyc</w:t>
        <w:br/>
        <w:t>|   |       |   |   |           __init__.cpython-311.pyc</w:t>
        <w:br/>
        <w:t xml:space="preserve">|   |       |   |   |           </w:t>
        <w:br/>
        <w:t>|   |       |   |   +---herbert</w:t>
        <w:br/>
        <w:t>|   |       |   |   |   |   tokenization_herbert.py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tokenization_herbert.cpython-311.pyc</w:t>
        <w:br/>
        <w:t>|   |       |   |   |           __init__.cpython-311.pyc</w:t>
        <w:br/>
        <w:t xml:space="preserve">|   |       |   |   |           </w:t>
        <w:br/>
        <w:t>|   |       |   |   +---hgnet_v2</w:t>
        <w:br/>
        <w:t>|   |       |   |   |   |   configuration_hgnet_v2.py</w:t>
        <w:br/>
        <w:t>|   |       |   |   |   |   modeling_hgnet_v2.py</w:t>
        <w:br/>
        <w:t>|   |       |   |   |   |   modular_hgnet_v2.py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configuration_hgnet_v2.cpython-311.pyc</w:t>
        <w:br/>
        <w:t>|   |       |   |   |           modeling_hgnet_v2.cpython-311.pyc</w:t>
        <w:br/>
        <w:t>|   |       |   |   |           modular_hgnet_v2.cpython-311.pyc</w:t>
        <w:br/>
        <w:t>|   |       |   |   |           __init__.cpython-311.pyc</w:t>
        <w:br/>
        <w:t xml:space="preserve">|   |       |   |   |           </w:t>
        <w:br/>
        <w:t>|   |       |   |   +---hiera</w:t>
        <w:br/>
        <w:t>|   |       |   |   |   |   configuration_hiera.py</w:t>
        <w:br/>
        <w:t>|   |       |   |   |   |   modeling_hiera.py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configuration_hiera.cpython-311.pyc</w:t>
        <w:br/>
        <w:t>|   |       |   |   |           modeling_hiera.cpython-311.pyc</w:t>
        <w:br/>
        <w:t>|   |       |   |   |           __init__.cpython-311.pyc</w:t>
        <w:br/>
        <w:t xml:space="preserve">|   |       |   |   |           </w:t>
        <w:br/>
        <w:t>|   |       |   |   +---hubert</w:t>
        <w:br/>
        <w:t>|   |       |   |   |   |   configuration_hubert.py</w:t>
        <w:br/>
        <w:t>|   |       |   |   |   |   modeling_hubert.py</w:t>
        <w:br/>
        <w:t>|   |       |   |   |   |   modular_hubert.py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configuration_hubert.cpython-311.pyc</w:t>
        <w:br/>
        <w:t>|   |       |   |   |           modeling_hubert.cpython-311.pyc</w:t>
        <w:br/>
        <w:t>|   |       |   |   |           modular_hubert.cpython-311.pyc</w:t>
        <w:br/>
        <w:t>|   |       |   |   |           __init__.cpython-311.pyc</w:t>
        <w:br/>
        <w:t xml:space="preserve">|   |       |   |   |           </w:t>
        <w:br/>
        <w:t>|   |       |   |   +---hunyuan_v1_dense</w:t>
        <w:br/>
        <w:t>|   |       |   |   |   |   configuration_hunyuan_v1_dense.py</w:t>
        <w:br/>
        <w:t>|   |       |   |   |   |   modeling_hunyuan_v1_dense.py</w:t>
        <w:br/>
        <w:t>|   |       |   |   |   |   modular_hunyuan_v1_dense.py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configuration_hunyuan_v1_dense.cpython-311.pyc</w:t>
        <w:br/>
        <w:t>|   |       |   |   |           modeling_hunyuan_v1_dense.cpython-311.pyc</w:t>
        <w:br/>
        <w:t>|   |       |   |   |           modular_hunyuan_v1_dense.cpython-311.pyc</w:t>
        <w:br/>
        <w:t>|   |       |   |   |           __init__.cpython-311.pyc</w:t>
        <w:br/>
        <w:t xml:space="preserve">|   |       |   |   |           </w:t>
        <w:br/>
        <w:t>|   |       |   |   +---hunyuan_v1_moe</w:t>
        <w:br/>
        <w:t>|   |       |   |   |   |   configuration_hunyuan_v1_moe.py</w:t>
        <w:br/>
        <w:t>|   |       |   |   |   |   modeling_hunyuan_v1_moe.py</w:t>
        <w:br/>
        <w:t>|   |       |   |   |   |   modular_hunyuan_v1_moe.py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configuration_hunyuan_v1_moe.cpython-311.pyc</w:t>
        <w:br/>
        <w:t>|   |       |   |   |           modeling_hunyuan_v1_moe.cpython-311.pyc</w:t>
        <w:br/>
        <w:t>|   |       |   |   |           modular_hunyuan_v1_moe.cpython-311.pyc</w:t>
        <w:br/>
        <w:t>|   |       |   |   |           __init__.cpython-311.pyc</w:t>
        <w:br/>
        <w:t xml:space="preserve">|   |       |   |   |           </w:t>
        <w:br/>
        <w:t>|   |       |   |   +---ibert</w:t>
        <w:br/>
        <w:t>|   |       |   |   |   |   configuration_ibert.py</w:t>
        <w:br/>
        <w:t>|   |       |   |   |   |   modeling_ibert.py</w:t>
        <w:br/>
        <w:t>|   |       |   |   |   |   quant_modules.py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configuration_ibert.cpython-311.pyc</w:t>
        <w:br/>
        <w:t>|   |       |   |   |           modeling_ibert.cpython-311.pyc</w:t>
        <w:br/>
        <w:t>|   |       |   |   |           quant_modules.cpython-311.pyc</w:t>
        <w:br/>
        <w:t>|   |       |   |   |           __init__.cpython-311.pyc</w:t>
        <w:br/>
        <w:t xml:space="preserve">|   |       |   |   |           </w:t>
        <w:br/>
        <w:t>|   |       |   |   +---idefics</w:t>
        <w:br/>
        <w:t>|   |       |   |   |   |   configuration_idefics.py</w:t>
        <w:br/>
        <w:t>|   |       |   |   |   |   image_processing_idefics.py</w:t>
        <w:br/>
        <w:t>|   |       |   |   |   |   modeling_idefics.py</w:t>
        <w:br/>
        <w:t>|   |       |   |   |   |   perceiver.py</w:t>
        <w:br/>
        <w:t>|   |       |   |   |   |   processing_idefics.py</w:t>
        <w:br/>
        <w:t>|   |       |   |   |   |   vision.py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configuration_idefics.cpython-311.pyc</w:t>
        <w:br/>
        <w:t>|   |       |   |   |           image_processing_idefics.cpython-311.pyc</w:t>
        <w:br/>
        <w:t>|   |       |   |   |           modeling_idefics.cpython-311.pyc</w:t>
        <w:br/>
        <w:t>|   |       |   |   |           perceiver.cpython-311.pyc</w:t>
        <w:br/>
        <w:t>|   |       |   |   |           processing_idefics.cpython-311.pyc</w:t>
        <w:br/>
        <w:t>|   |       |   |   |           vision.cpython-311.pyc</w:t>
        <w:br/>
        <w:t>|   |       |   |   |           __init__.cpython-311.pyc</w:t>
        <w:br/>
        <w:t xml:space="preserve">|   |       |   |   |           </w:t>
        <w:br/>
        <w:t>|   |       |   |   +---idefics2</w:t>
        <w:br/>
        <w:t>|   |       |   |   |   |   configuration_idefics2.py</w:t>
        <w:br/>
        <w:t>|   |       |   |   |   |   image_processing_idefics2.py</w:t>
        <w:br/>
        <w:t>|   |       |   |   |   |   image_processing_idefics2_fast.py</w:t>
        <w:br/>
        <w:t>|   |       |   |   |   |   modeling_idefics2.py</w:t>
        <w:br/>
        <w:t>|   |       |   |   |   |   processing_idefics2.py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configuration_idefics2.cpython-311.pyc</w:t>
        <w:br/>
        <w:t>|   |       |   |   |           image_processing_idefics2.cpython-311.pyc</w:t>
        <w:br/>
        <w:t>|   |       |   |   |           image_processing_idefics2_fast.cpython-311.pyc</w:t>
        <w:br/>
        <w:t>|   |       |   |   |           modeling_idefics2.cpython-311.pyc</w:t>
        <w:br/>
        <w:t>|   |       |   |   |           processing_idefics2.cpython-311.pyc</w:t>
        <w:br/>
        <w:t>|   |       |   |   |           __init__.cpython-311.pyc</w:t>
        <w:br/>
        <w:t xml:space="preserve">|   |       |   |   |           </w:t>
        <w:br/>
        <w:t>|   |       |   |   +---idefics3</w:t>
        <w:br/>
        <w:t>|   |       |   |   |   |   configuration_idefics3.py</w:t>
        <w:br/>
        <w:t>|   |       |   |   |   |   image_processing_idefics3.py</w:t>
        <w:br/>
        <w:t>|   |       |   |   |   |   image_processing_idefics3_fast.py</w:t>
        <w:br/>
        <w:t>|   |       |   |   |   |   modeling_idefics3.py</w:t>
        <w:br/>
        <w:t>|   |       |   |   |   |   processing_idefics3.py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configuration_idefics3.cpython-311.pyc</w:t>
        <w:br/>
        <w:t>|   |       |   |   |           image_processing_idefics3.cpython-311.pyc</w:t>
        <w:br/>
        <w:t>|   |       |   |   |           image_processing_idefics3_fast.cpython-311.pyc</w:t>
        <w:br/>
        <w:t>|   |       |   |   |           modeling_idefics3.cpython-311.pyc</w:t>
        <w:br/>
        <w:t>|   |       |   |   |           processing_idefics3.cpython-311.pyc</w:t>
        <w:br/>
        <w:t>|   |       |   |   |           __init__.cpython-311.pyc</w:t>
        <w:br/>
        <w:t xml:space="preserve">|   |       |   |   |           </w:t>
        <w:br/>
        <w:t>|   |       |   |   +---ijepa</w:t>
        <w:br/>
        <w:t>|   |       |   |   |   |   configuration_ijepa.py</w:t>
        <w:br/>
        <w:t>|   |       |   |   |   |   modeling_ijepa.py</w:t>
        <w:br/>
        <w:t>|   |       |   |   |   |   modular_ijepa.py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configuration_ijepa.cpython-311.pyc</w:t>
        <w:br/>
        <w:t>|   |       |   |   |           modeling_ijepa.cpython-311.pyc</w:t>
        <w:br/>
        <w:t>|   |       |   |   |           modular_ijepa.cpython-311.pyc</w:t>
        <w:br/>
        <w:t>|   |       |   |   |           __init__.cpython-311.pyc</w:t>
        <w:br/>
        <w:t xml:space="preserve">|   |       |   |   |           </w:t>
        <w:br/>
        <w:t>|   |       |   |   +---imagegpt</w:t>
        <w:br/>
        <w:t>|   |       |   |   |   |   configuration_imagegpt.py</w:t>
        <w:br/>
        <w:t>|   |       |   |   |   |   image_processing_imagegpt.py</w:t>
        <w:br/>
        <w:t>|   |       |   |   |   |   image_processing_imagegpt_fast.py</w:t>
        <w:br/>
        <w:t>|   |       |   |   |   |   modeling_imagegpt.py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configuration_imagegpt.cpython-311.pyc</w:t>
        <w:br/>
        <w:t>|   |       |   |   |           image_processing_imagegpt.cpython-311.pyc</w:t>
        <w:br/>
        <w:t>|   |       |   |   |           image_processing_imagegpt_fast.cpython-311.pyc</w:t>
        <w:br/>
        <w:t>|   |       |   |   |           modeling_imagegpt.cpython-311.pyc</w:t>
        <w:br/>
        <w:t>|   |       |   |   |           __init__.cpython-311.pyc</w:t>
        <w:br/>
        <w:t xml:space="preserve">|   |       |   |   |           </w:t>
        <w:br/>
        <w:t>|   |       |   |   +---informer</w:t>
        <w:br/>
        <w:t>|   |       |   |   |   |   configuration_informer.py</w:t>
        <w:br/>
        <w:t>|   |       |   |   |   |   modeling_informer.py</w:t>
        <w:br/>
        <w:t>|   |       |   |   |   |   modular_informer.py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configuration_informer.cpython-311.pyc</w:t>
        <w:br/>
        <w:t>|   |       |   |   |           modeling_informer.cpython-311.pyc</w:t>
        <w:br/>
        <w:t>|   |       |   |   |           modular_informer.cpython-311.pyc</w:t>
        <w:br/>
        <w:t>|   |       |   |   |           __init__.cpython-311.pyc</w:t>
        <w:br/>
        <w:t xml:space="preserve">|   |       |   |   |           </w:t>
        <w:br/>
        <w:t>|   |       |   |   +---instructblip</w:t>
        <w:br/>
        <w:t>|   |       |   |   |   |   configuration_instructblip.py</w:t>
        <w:br/>
        <w:t>|   |       |   |   |   |   modeling_instructblip.py</w:t>
        <w:br/>
        <w:t>|   |       |   |   |   |   processing_instructblip.py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configuration_instructblip.cpython-311.pyc</w:t>
        <w:br/>
        <w:t>|   |       |   |   |           modeling_instructblip.cpython-311.pyc</w:t>
        <w:br/>
        <w:t>|   |       |   |   |           processing_instructblip.cpython-311.pyc</w:t>
        <w:br/>
        <w:t>|   |       |   |   |           __init__.cpython-311.pyc</w:t>
        <w:br/>
        <w:t xml:space="preserve">|   |       |   |   |           </w:t>
        <w:br/>
        <w:t>|   |       |   |   +---instructblipvideo</w:t>
        <w:br/>
        <w:t>|   |       |   |   |   |   configuration_instructblipvideo.py</w:t>
        <w:br/>
        <w:t>|   |       |   |   |   |   modeling_instructblipvideo.py</w:t>
        <w:br/>
        <w:t>|   |       |   |   |   |   modular_instructblipvideo.py</w:t>
        <w:br/>
        <w:t>|   |       |   |   |   |   processing_instructblipvideo.py</w:t>
        <w:br/>
        <w:t>|   |       |   |   |   |   video_processing_instructblipvideo.py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configuration_instructblipvideo.cpython-311.pyc</w:t>
        <w:br/>
        <w:t>|   |       |   |   |           modeling_instructblipvideo.cpython-311.pyc</w:t>
        <w:br/>
        <w:t>|   |       |   |   |           modular_instructblipvideo.cpython-311.pyc</w:t>
        <w:br/>
        <w:t>|   |       |   |   |           processing_instructblipvideo.cpython-311.pyc</w:t>
        <w:br/>
        <w:t>|   |       |   |   |           video_processing_instructblipvideo.cpython-311.pyc</w:t>
        <w:br/>
        <w:t>|   |       |   |   |           __init__.cpython-311.pyc</w:t>
        <w:br/>
        <w:t xml:space="preserve">|   |       |   |   |           </w:t>
        <w:br/>
        <w:t>|   |       |   |   +---internvl</w:t>
        <w:br/>
        <w:t>|   |       |   |   |   |   configuration_internvl.py</w:t>
        <w:br/>
        <w:t>|   |       |   |   |   |   modeling_internvl.py</w:t>
        <w:br/>
        <w:t>|   |       |   |   |   |   modular_internvl.py</w:t>
        <w:br/>
        <w:t>|   |       |   |   |   |   processing_internvl.py</w:t>
        <w:br/>
        <w:t>|   |       |   |   |   |   video_processing_internvl.py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configuration_internvl.cpython-311.pyc</w:t>
        <w:br/>
        <w:t>|   |       |   |   |           modeling_internvl.cpython-311.pyc</w:t>
        <w:br/>
        <w:t>|   |       |   |   |           modular_internvl.cpython-311.pyc</w:t>
        <w:br/>
        <w:t>|   |       |   |   |           processing_internvl.cpython-311.pyc</w:t>
        <w:br/>
        <w:t>|   |       |   |   |           video_processing_internvl.cpython-311.pyc</w:t>
        <w:br/>
        <w:t>|   |       |   |   |           __init__.cpython-311.pyc</w:t>
        <w:br/>
        <w:t xml:space="preserve">|   |       |   |   |           </w:t>
        <w:br/>
        <w:t>|   |       |   |   +---jais2</w:t>
        <w:br/>
        <w:t>|   |       |   |   |   |   configuration_jais2.py</w:t>
        <w:br/>
        <w:t>|   |       |   |   |   |   modeling_jais2.py</w:t>
        <w:br/>
        <w:t>|   |       |   |   |   |   modular_jais2.py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configuration_jais2.cpython-311.pyc</w:t>
        <w:br/>
        <w:t>|   |       |   |   |           modeling_jais2.cpython-311.pyc</w:t>
        <w:br/>
        <w:t>|   |       |   |   |           modular_jais2.cpython-311.pyc</w:t>
        <w:br/>
        <w:t>|   |       |   |   |           __init__.cpython-311.pyc</w:t>
        <w:br/>
        <w:t xml:space="preserve">|   |       |   |   |           </w:t>
        <w:br/>
        <w:t>|   |       |   |   +---jamba</w:t>
        <w:br/>
        <w:t>|   |       |   |   |   |   configuration_jamba.py</w:t>
        <w:br/>
        <w:t>|   |       |   |   |   |   modeling_jamba.py</w:t>
        <w:br/>
        <w:t>|   |       |   |   |   |   modular_jamba.py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configuration_jamba.cpython-311.pyc</w:t>
        <w:br/>
        <w:t>|   |       |   |   |           modeling_jamba.cpython-311.pyc</w:t>
        <w:br/>
        <w:t>|   |       |   |   |           modular_jamba.cpython-311.pyc</w:t>
        <w:br/>
        <w:t>|   |       |   |   |           __init__.cpython-311.pyc</w:t>
        <w:br/>
        <w:t xml:space="preserve">|   |       |   |   |           </w:t>
        <w:br/>
        <w:t>|   |       |   |   +---janus</w:t>
        <w:br/>
        <w:t>|   |       |   |   |   |   configuration_janus.py</w:t>
        <w:br/>
        <w:t>|   |       |   |   |   |   image_processing_janus.py</w:t>
        <w:br/>
        <w:t>|   |       |   |   |   |   image_processing_janus_fast.py</w:t>
        <w:br/>
        <w:t>|   |       |   |   |   |   modeling_janus.py</w:t>
        <w:br/>
        <w:t>|   |       |   |   |   |   modular_janus.py</w:t>
        <w:br/>
        <w:t>|   |       |   |   |   |   processing_janus.py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configuration_janus.cpython-311.pyc</w:t>
        <w:br/>
        <w:t>|   |       |   |   |           image_processing_janus.cpython-311.pyc</w:t>
        <w:br/>
        <w:t>|   |       |   |   |           image_processing_janus_fast.cpython-311.pyc</w:t>
        <w:br/>
        <w:t>|   |       |   |   |           modeling_janus.cpython-311.pyc</w:t>
        <w:br/>
        <w:t>|   |       |   |   |           modular_janus.cpython-311.pyc</w:t>
        <w:br/>
        <w:t>|   |       |   |   |           processing_janus.cpython-311.pyc</w:t>
        <w:br/>
        <w:t>|   |       |   |   |           __init__.cpython-311.pyc</w:t>
        <w:br/>
        <w:t xml:space="preserve">|   |       |   |   |           </w:t>
        <w:br/>
        <w:t>|   |       |   |   +---jetmoe</w:t>
        <w:br/>
        <w:t>|   |       |   |   |   |   configuration_jetmoe.py</w:t>
        <w:br/>
        <w:t>|   |       |   |   |   |   modeling_jetmoe.py</w:t>
        <w:br/>
        <w:t>|   |       |   |   |   |   modular_jetmoe.py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configuration_jetmoe.cpython-311.pyc</w:t>
        <w:br/>
        <w:t>|   |       |   |   |           modeling_jetmoe.cpython-311.pyc</w:t>
        <w:br/>
        <w:t>|   |       |   |   |           modular_jetmoe.cpython-311.pyc</w:t>
        <w:br/>
        <w:t>|   |       |   |   |           __init__.cpython-311.pyc</w:t>
        <w:br/>
        <w:t xml:space="preserve">|   |       |   |   |           </w:t>
        <w:br/>
        <w:t>|   |       |   |   +---kosmos2</w:t>
        <w:br/>
        <w:t>|   |       |   |   |   |   configuration_kosmos2.py</w:t>
        <w:br/>
        <w:t>|   |       |   |   |   |   modeling_kosmos2.py</w:t>
        <w:br/>
        <w:t>|   |       |   |   |   |   processing_kosmos2.py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configuration_kosmos2.cpython-311.pyc</w:t>
        <w:br/>
        <w:t>|   |       |   |   |           modeling_kosmos2.cpython-311.pyc</w:t>
        <w:br/>
        <w:t>|   |       |   |   |           processing_kosmos2.cpython-311.pyc</w:t>
        <w:br/>
        <w:t>|   |       |   |   |           __init__.cpython-311.pyc</w:t>
        <w:br/>
        <w:t xml:space="preserve">|   |       |   |   |           </w:t>
        <w:br/>
        <w:t>|   |       |   |   +---kosmos2_5</w:t>
        <w:br/>
        <w:t>|   |       |   |   |   |   configuration_kosmos2_5.py</w:t>
        <w:br/>
        <w:t>|   |       |   |   |   |   image_processing_kosmos2_5.py</w:t>
        <w:br/>
        <w:t>|   |       |   |   |   |   image_processing_kosmos2_5_fast.py</w:t>
        <w:br/>
        <w:t>|   |       |   |   |   |   modeling_kosmos2_5.py</w:t>
        <w:br/>
        <w:t>|   |       |   |   |   |   processing_kosmos2_5.py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configuration_kosmos2_5.cpython-311.pyc</w:t>
        <w:br/>
        <w:t>|   |       |   |   |           image_processing_kosmos2_5.cpython-311.pyc</w:t>
        <w:br/>
        <w:t>|   |       |   |   |           image_processing_kosmos2_5_fast.cpython-311.pyc</w:t>
        <w:br/>
        <w:t>|   |       |   |   |           modeling_kosmos2_5.cpython-311.pyc</w:t>
        <w:br/>
        <w:t>|   |       |   |   |           processing_kosmos2_5.cpython-311.pyc</w:t>
        <w:br/>
        <w:t>|   |       |   |   |           __init__.cpython-311.pyc</w:t>
        <w:br/>
        <w:t xml:space="preserve">|   |       |   |   |           </w:t>
        <w:br/>
        <w:t>|   |       |   |   +---kyutai_speech_to_text</w:t>
        <w:br/>
        <w:t>|   |       |   |   |   |   configuration_kyutai_speech_to_text.py</w:t>
        <w:br/>
        <w:t>|   |       |   |   |   |   feature_extraction_kyutai_speech_to_text.py</w:t>
        <w:br/>
        <w:t>|   |       |   |   |   |   modeling_kyutai_speech_to_text.py</w:t>
        <w:br/>
        <w:t>|   |       |   |   |   |   modular_kyutai_speech_to_text.py</w:t>
        <w:br/>
        <w:t>|   |       |   |   |   |   processing_kyutai_speech_to_text.py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configuration_kyutai_speech_to_text.cpython-311.pyc</w:t>
        <w:br/>
        <w:t>|   |       |   |   |           feature_extraction_kyutai_speech_to_text.cpython-311.pyc</w:t>
        <w:br/>
        <w:t>|   |       |   |   |           modeling_kyutai_speech_to_text.cpython-311.pyc</w:t>
        <w:br/>
        <w:t>|   |       |   |   |           modular_kyutai_speech_to_text.cpython-311.pyc</w:t>
        <w:br/>
        <w:t>|   |       |   |   |           processing_kyutai_speech_to_text.cpython-311.pyc</w:t>
        <w:br/>
        <w:t>|   |       |   |   |           __init__.cpython-311.pyc</w:t>
        <w:br/>
        <w:t xml:space="preserve">|   |       |   |   |           </w:t>
        <w:br/>
        <w:t>|   |       |   |   +---lasr</w:t>
        <w:br/>
        <w:t>|   |       |   |   |   |   configuration_lasr.py</w:t>
        <w:br/>
        <w:t>|   |       |   |   |   |   feature_extraction_lasr.py</w:t>
        <w:br/>
        <w:t>|   |       |   |   |   |   modeling_lasr.py</w:t>
        <w:br/>
        <w:t>|   |       |   |   |   |   modular_lasr.py</w:t>
        <w:br/>
        <w:t>|   |       |   |   |   |   processing_lasr.py</w:t>
        <w:br/>
        <w:t>|   |       |   |   |   |   tokenization_lasr.py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configuration_lasr.cpython-311.pyc</w:t>
        <w:br/>
        <w:t>|   |       |   |   |           feature_extraction_lasr.cpython-311.pyc</w:t>
        <w:br/>
        <w:t>|   |       |   |   |           modeling_lasr.cpython-311.pyc</w:t>
        <w:br/>
        <w:t>|   |       |   |   |           modular_lasr.cpython-311.pyc</w:t>
        <w:br/>
        <w:t>|   |       |   |   |           processing_lasr.cpython-311.pyc</w:t>
        <w:br/>
        <w:t>|   |       |   |   |           tokenization_lasr.cpython-311.pyc</w:t>
        <w:br/>
        <w:t>|   |       |   |   |           __init__.cpython-311.pyc</w:t>
        <w:br/>
        <w:t xml:space="preserve">|   |       |   |   |           </w:t>
        <w:br/>
        <w:t>|   |       |   |   +---layoutlm</w:t>
        <w:br/>
        <w:t>|   |       |   |   |   |   configuration_layoutlm.py</w:t>
        <w:br/>
        <w:t>|   |       |   |   |   |   modeling_layoutlm.py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configuration_layoutlm.cpython-311.pyc</w:t>
        <w:br/>
        <w:t>|   |       |   |   |           modeling_layoutlm.cpython-311.pyc</w:t>
        <w:br/>
        <w:t>|   |       |   |   |           __init__.cpython-311.pyc</w:t>
        <w:br/>
        <w:t xml:space="preserve">|   |       |   |   |           </w:t>
        <w:br/>
        <w:t>|   |       |   |   +---layoutlmv2</w:t>
        <w:br/>
        <w:t>|   |       |   |   |   |   configuration_layoutlmv2.py</w:t>
        <w:br/>
        <w:t>|   |       |   |   |   |   image_processing_layoutlmv2.py</w:t>
        <w:br/>
        <w:t>|   |       |   |   |   |   image_processing_layoutlmv2_fast.py</w:t>
        <w:br/>
        <w:t>|   |       |   |   |   |   modeling_layoutlmv2.py</w:t>
        <w:br/>
        <w:t>|   |       |   |   |   |   processing_layoutlmv2.py</w:t>
        <w:br/>
        <w:t>|   |       |   |   |   |   tokenization_layoutlmv2.py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configuration_layoutlmv2.cpython-311.pyc</w:t>
        <w:br/>
        <w:t>|   |       |   |   |           image_processing_layoutlmv2.cpython-311.pyc</w:t>
        <w:br/>
        <w:t>|   |       |   |   |           image_processing_layoutlmv2_fast.cpython-311.pyc</w:t>
        <w:br/>
        <w:t>|   |       |   |   |           modeling_layoutlmv2.cpython-311.pyc</w:t>
        <w:br/>
        <w:t>|   |       |   |   |           processing_layoutlmv2.cpython-311.pyc</w:t>
        <w:br/>
        <w:t>|   |       |   |   |           tokenization_layoutlmv2.cpython-311.pyc</w:t>
        <w:br/>
        <w:t>|   |       |   |   |           __init__.cpython-311.pyc</w:t>
        <w:br/>
        <w:t xml:space="preserve">|   |       |   |   |           </w:t>
        <w:br/>
        <w:t>|   |       |   |   +---layoutlmv3</w:t>
        <w:br/>
        <w:t>|   |       |   |   |   |   configuration_layoutlmv3.py</w:t>
        <w:br/>
        <w:t>|   |       |   |   |   |   image_processing_layoutlmv3.py</w:t>
        <w:br/>
        <w:t>|   |       |   |   |   |   image_processing_layoutlmv3_fast.py</w:t>
        <w:br/>
        <w:t>|   |       |   |   |   |   modeling_layoutlmv3.py</w:t>
        <w:br/>
        <w:t>|   |       |   |   |   |   processing_layoutlmv3.py</w:t>
        <w:br/>
        <w:t>|   |       |   |   |   |   tokenization_layoutlmv3.py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configuration_layoutlmv3.cpython-311.pyc</w:t>
        <w:br/>
        <w:t>|   |       |   |   |           image_processing_layoutlmv3.cpython-311.pyc</w:t>
        <w:br/>
        <w:t>|   |       |   |   |           image_processing_layoutlmv3_fast.cpython-311.pyc</w:t>
        <w:br/>
        <w:t>|   |       |   |   |           modeling_layoutlmv3.cpython-311.pyc</w:t>
        <w:br/>
        <w:t>|   |       |   |   |           processing_layoutlmv3.cpython-311.pyc</w:t>
        <w:br/>
        <w:t>|   |       |   |   |           tokenization_layoutlmv3.cpython-311.pyc</w:t>
        <w:br/>
        <w:t>|   |       |   |   |           __init__.cpython-311.pyc</w:t>
        <w:br/>
        <w:t xml:space="preserve">|   |       |   |   |           </w:t>
        <w:br/>
        <w:t>|   |       |   |   +---layoutxlm</w:t>
        <w:br/>
        <w:t>|   |       |   |   |   |   configuration_layoutxlm.py</w:t>
        <w:br/>
        <w:t>|   |       |   |   |   |   modular_layoutxlm.py</w:t>
        <w:br/>
        <w:t>|   |       |   |   |   |   processing_layoutxlm.py</w:t>
        <w:br/>
        <w:t>|   |       |   |   |   |   tokenization_layoutxlm.py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configuration_layoutxlm.cpython-311.pyc</w:t>
        <w:br/>
        <w:t>|   |       |   |   |           modular_layoutxlm.cpython-311.pyc</w:t>
        <w:br/>
        <w:t>|   |       |   |   |           processing_layoutxlm.cpython-311.pyc</w:t>
        <w:br/>
        <w:t>|   |       |   |   |           tokenization_layoutxlm.cpython-311.pyc</w:t>
        <w:br/>
        <w:t>|   |       |   |   |           __init__.cpython-311.pyc</w:t>
        <w:br/>
        <w:t xml:space="preserve">|   |       |   |   |           </w:t>
        <w:br/>
        <w:t>|   |       |   |   +---led</w:t>
        <w:br/>
        <w:t>|   |       |   |   |   |   configuration_led.py</w:t>
        <w:br/>
        <w:t>|   |       |   |   |   |   modeling_led.py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configuration_led.cpython-311.pyc</w:t>
        <w:br/>
        <w:t>|   |       |   |   |           modeling_led.cpython-311.pyc</w:t>
        <w:br/>
        <w:t>|   |       |   |   |           __init__.cpython-311.pyc</w:t>
        <w:br/>
        <w:t xml:space="preserve">|   |       |   |   |           </w:t>
        <w:br/>
        <w:t>|   |       |   |   +---levit</w:t>
        <w:br/>
        <w:t>|   |       |   |   |   |   configuration_levit.py</w:t>
        <w:br/>
        <w:t>|   |       |   |   |   |   image_processing_levit.py</w:t>
        <w:br/>
        <w:t>|   |       |   |   |   |   image_processing_levit_fast.py</w:t>
        <w:br/>
        <w:t>|   |       |   |   |   |   modeling_levit.py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configuration_levit.cpython-311.pyc</w:t>
        <w:br/>
        <w:t>|   |       |   |   |           image_processing_levit.cpython-311.pyc</w:t>
        <w:br/>
        <w:t>|   |       |   |   |           image_processing_levit_fast.cpython-311.pyc</w:t>
        <w:br/>
        <w:t>|   |       |   |   |           modeling_levit.cpython-311.pyc</w:t>
        <w:br/>
        <w:t>|   |       |   |   |           __init__.cpython-311.pyc</w:t>
        <w:br/>
        <w:t xml:space="preserve">|   |       |   |   |           </w:t>
        <w:br/>
        <w:t>|   |       |   |   +---lfm2</w:t>
        <w:br/>
        <w:t>|   |       |   |   |   |   configuration_lfm2.py</w:t>
        <w:br/>
        <w:t>|   |       |   |   |   |   modeling_lfm2.py</w:t>
        <w:br/>
        <w:t>|   |       |   |   |   |   modular_lfm2.py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configuration_lfm2.cpython-311.pyc</w:t>
        <w:br/>
        <w:t>|   |       |   |   |           modeling_lfm2.cpython-311.pyc</w:t>
        <w:br/>
        <w:t>|   |       |   |   |           modular_lfm2.cpython-311.pyc</w:t>
        <w:br/>
        <w:t>|   |       |   |   |           __init__.cpython-311.pyc</w:t>
        <w:br/>
        <w:t xml:space="preserve">|   |       |   |   |           </w:t>
        <w:br/>
        <w:t>|   |       |   |   +---lfm2_moe</w:t>
        <w:br/>
        <w:t>|   |       |   |   |   |   configuration_lfm2_moe.py</w:t>
        <w:br/>
        <w:t>|   |       |   |   |   |   modeling_lfm2_moe.py</w:t>
        <w:br/>
        <w:t>|   |       |   |   |   |   modular_lfm2_moe.py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configuration_lfm2_moe.cpython-311.pyc</w:t>
        <w:br/>
        <w:t>|   |       |   |   |           modeling_lfm2_moe.cpython-311.pyc</w:t>
        <w:br/>
        <w:t>|   |       |   |   |           modular_lfm2_moe.cpython-311.pyc</w:t>
        <w:br/>
        <w:t>|   |       |   |   |           __init__.cpython-311.pyc</w:t>
        <w:br/>
        <w:t xml:space="preserve">|   |       |   |   |           </w:t>
        <w:br/>
        <w:t>|   |       |   |   +---lfm2_vl</w:t>
        <w:br/>
        <w:t>|   |       |   |   |   |   configuration_lfm2_vl.py</w:t>
        <w:br/>
        <w:t>|   |       |   |   |   |   image_processing_lfm2_vl_fast.py</w:t>
        <w:br/>
        <w:t>|   |       |   |   |   |   modeling_lfm2_vl.py</w:t>
        <w:br/>
        <w:t>|   |       |   |   |   |   modular_lfm2_vl.py</w:t>
        <w:br/>
        <w:t>|   |       |   |   |   |   processing_lfm2_vl.py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configuration_lfm2_vl.cpython-311.pyc</w:t>
        <w:br/>
        <w:t>|   |       |   |   |           image_processing_lfm2_vl_fast.cpython-311.pyc</w:t>
        <w:br/>
        <w:t>|   |       |   |   |           modeling_lfm2_vl.cpython-311.pyc</w:t>
        <w:br/>
        <w:t>|   |       |   |   |           modular_lfm2_vl.cpython-311.pyc</w:t>
        <w:br/>
        <w:t>|   |       |   |   |           processing_lfm2_vl.cpython-311.pyc</w:t>
        <w:br/>
        <w:t>|   |       |   |   |           __init__.cpython-311.pyc</w:t>
        <w:br/>
        <w:t xml:space="preserve">|   |       |   |   |           </w:t>
        <w:br/>
        <w:t>|   |       |   |   +---lightglue</w:t>
        <w:br/>
        <w:t>|   |       |   |   |   |   configuration_lightglue.py</w:t>
        <w:br/>
        <w:t>|   |       |   |   |   |   image_processing_lightglue.py</w:t>
        <w:br/>
        <w:t>|   |       |   |   |   |   image_processing_lightglue_fast.py</w:t>
        <w:br/>
        <w:t>|   |       |   |   |   |   modeling_lightglue.py</w:t>
        <w:br/>
        <w:t>|   |       |   |   |   |   modular_lightglue.py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configuration_lightglue.cpython-311.pyc</w:t>
        <w:br/>
        <w:t>|   |       |   |   |           image_processing_lightglue.cpython-311.pyc</w:t>
        <w:br/>
        <w:t>|   |       |   |   |           image_processing_lightglue_fast.cpython-311.pyc</w:t>
        <w:br/>
        <w:t>|   |       |   |   |           modeling_lightglue.cpython-311.pyc</w:t>
        <w:br/>
        <w:t>|   |       |   |   |           modular_lightglue.cpython-311.pyc</w:t>
        <w:br/>
        <w:t>|   |       |   |   |           __init__.cpython-311.pyc</w:t>
        <w:br/>
        <w:t xml:space="preserve">|   |       |   |   |           </w:t>
        <w:br/>
        <w:t>|   |       |   |   +---lighton_ocr</w:t>
        <w:br/>
        <w:t>|   |       |   |   |   |   configuration_lighton_ocr.py</w:t>
        <w:br/>
        <w:t>|   |       |   |   |   |   modeling_lighton_ocr.py</w:t>
        <w:br/>
        <w:t>|   |       |   |   |   |   modular_lighton_ocr.py</w:t>
        <w:br/>
        <w:t>|   |       |   |   |   |   processing_lighton_ocr.py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configuration_lighton_ocr.cpython-311.pyc</w:t>
        <w:br/>
        <w:t>|   |       |   |   |           modeling_lighton_ocr.cpython-311.pyc</w:t>
        <w:br/>
        <w:t>|   |       |   |   |           modular_lighton_ocr.cpython-311.pyc</w:t>
        <w:br/>
        <w:t>|   |       |   |   |           processing_lighton_ocr.cpython-311.pyc</w:t>
        <w:br/>
        <w:t>|   |       |   |   |           __init__.cpython-311.pyc</w:t>
        <w:br/>
        <w:t xml:space="preserve">|   |       |   |   |           </w:t>
        <w:br/>
        <w:t>|   |       |   |   +---lilt</w:t>
        <w:br/>
        <w:t>|   |       |   |   |   |   configuration_lilt.py</w:t>
        <w:br/>
        <w:t>|   |       |   |   |   |   modeling_lilt.py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configuration_lilt.cpython-311.pyc</w:t>
        <w:br/>
        <w:t>|   |       |   |   |           modeling_lilt.cpython-311.pyc</w:t>
        <w:br/>
        <w:t>|   |       |   |   |           __init__.cpython-311.pyc</w:t>
        <w:br/>
        <w:t xml:space="preserve">|   |       |   |   |           </w:t>
        <w:br/>
        <w:t>|   |       |   |   +---llama</w:t>
        <w:br/>
        <w:t>|   |       |   |   |   |   configuration_llama.py</w:t>
        <w:br/>
        <w:t>|   |       |   |   |   |   modeling_llama.py</w:t>
        <w:br/>
        <w:t>|   |       |   |   |   |   tokenization_llama.py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configuration_llama.cpython-311.pyc</w:t>
        <w:br/>
        <w:t>|   |       |   |   |           modeling_llama.cpython-311.pyc</w:t>
        <w:br/>
        <w:t>|   |       |   |   |           tokenization_llama.cpython-311.pyc</w:t>
        <w:br/>
        <w:t>|   |       |   |   |           __init__.cpython-311.pyc</w:t>
        <w:br/>
        <w:t xml:space="preserve">|   |       |   |   |           </w:t>
        <w:br/>
        <w:t>|   |       |   |   +---llama4</w:t>
        <w:br/>
        <w:t>|   |       |   |   |   |   configuration_llama4.py</w:t>
        <w:br/>
        <w:t>|   |       |   |   |   |   image_processing_llama4_fast.py</w:t>
        <w:br/>
        <w:t>|   |       |   |   |   |   modeling_llama4.py</w:t>
        <w:br/>
        <w:t>|   |       |   |   |   |   processing_llama4.py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configuration_llama4.cpython-311.pyc</w:t>
        <w:br/>
        <w:t>|   |       |   |   |           image_processing_llama4_fast.cpython-311.pyc</w:t>
        <w:br/>
        <w:t>|   |       |   |   |           modeling_llama4.cpython-311.pyc</w:t>
        <w:br/>
        <w:t>|   |       |   |   |           processing_llama4.cpython-311.pyc</w:t>
        <w:br/>
        <w:t>|   |       |   |   |           __init__.cpython-311.pyc</w:t>
        <w:br/>
        <w:t xml:space="preserve">|   |       |   |   |           </w:t>
        <w:br/>
        <w:t>|   |       |   |   +---llava</w:t>
        <w:br/>
        <w:t>|   |       |   |   |   |   configuration_llava.py</w:t>
        <w:br/>
        <w:t>|   |       |   |   |   |   image_processing_llava.py</w:t>
        <w:br/>
        <w:t>|   |       |   |   |   |   image_processing_llava_fast.py</w:t>
        <w:br/>
        <w:t>|   |       |   |   |   |   modeling_llava.py</w:t>
        <w:br/>
        <w:t>|   |       |   |   |   |   processing_llava.py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configuration_llava.cpython-311.pyc</w:t>
        <w:br/>
        <w:t>|   |       |   |   |           image_processing_llava.cpython-311.pyc</w:t>
        <w:br/>
        <w:t>|   |       |   |   |           image_processing_llava_fast.cpython-311.pyc</w:t>
        <w:br/>
        <w:t>|   |       |   |   |           modeling_llava.cpython-311.pyc</w:t>
        <w:br/>
        <w:t>|   |       |   |   |           processing_llava.cpython-311.pyc</w:t>
        <w:br/>
        <w:t>|   |       |   |   |           __init__.cpython-311.pyc</w:t>
        <w:br/>
        <w:t xml:space="preserve">|   |       |   |   |           </w:t>
        <w:br/>
        <w:t>|   |       |   |   +---llava_next</w:t>
        <w:br/>
        <w:t>|   |       |   |   |   |   configuration_llava_next.py</w:t>
        <w:br/>
        <w:t>|   |       |   |   |   |   image_processing_llava_next.py</w:t>
        <w:br/>
        <w:t>|   |       |   |   |   |   image_processing_llava_next_fast.py</w:t>
        <w:br/>
        <w:t>|   |       |   |   |   |   modeling_llava_next.py</w:t>
        <w:br/>
        <w:t>|   |       |   |   |   |   processing_llava_next.py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configuration_llava_next.cpython-311.pyc</w:t>
        <w:br/>
        <w:t>|   |       |   |   |           image_processing_llava_next.cpython-311.pyc</w:t>
        <w:br/>
        <w:t>|   |       |   |   |           image_processing_llava_next_fast.cpython-311.pyc</w:t>
        <w:br/>
        <w:t>|   |       |   |   |           modeling_llava_next.cpython-311.pyc</w:t>
        <w:br/>
        <w:t>|   |       |   |   |           processing_llava_next.cpython-311.pyc</w:t>
        <w:br/>
        <w:t>|   |       |   |   |           __init__.cpython-311.pyc</w:t>
        <w:br/>
        <w:t xml:space="preserve">|   |       |   |   |           </w:t>
        <w:br/>
        <w:t>|   |       |   |   +---llava_next_video</w:t>
        <w:br/>
        <w:t>|   |       |   |   |   |   configuration_llava_next_video.py</w:t>
        <w:br/>
        <w:t>|   |       |   |   |   |   modeling_llava_next_video.py</w:t>
        <w:br/>
        <w:t>|   |       |   |   |   |   modular_llava_next_video.py</w:t>
        <w:br/>
        <w:t>|   |       |   |   |   |   processing_llava_next_video.py</w:t>
        <w:br/>
        <w:t>|   |       |   |   |   |   video_processing_llava_next_video.py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configuration_llava_next_video.cpython-311.pyc</w:t>
        <w:br/>
        <w:t>|   |       |   |   |           modeling_llava_next_video.cpython-311.pyc</w:t>
        <w:br/>
        <w:t>|   |       |   |   |           modular_llava_next_video.cpython-311.pyc</w:t>
        <w:br/>
        <w:t>|   |       |   |   |           processing_llava_next_video.cpython-311.pyc</w:t>
        <w:br/>
        <w:t>|   |       |   |   |           video_processing_llava_next_video.cpython-311.pyc</w:t>
        <w:br/>
        <w:t>|   |       |   |   |           __init__.cpython-311.pyc</w:t>
        <w:br/>
        <w:t xml:space="preserve">|   |       |   |   |           </w:t>
        <w:br/>
        <w:t>|   |       |   |   +---llava_onevision</w:t>
        <w:br/>
        <w:t>|   |       |   |   |   |   configuration_llava_onevision.py</w:t>
        <w:br/>
        <w:t>|   |       |   |   |   |   image_processing_llava_onevision.py</w:t>
        <w:br/>
        <w:t>|   |       |   |   |   |   image_processing_llava_onevision_fast.py</w:t>
        <w:br/>
        <w:t>|   |       |   |   |   |   modeling_llava_onevision.py</w:t>
        <w:br/>
        <w:t>|   |       |   |   |   |   modular_llava_onevision.py</w:t>
        <w:br/>
        <w:t>|   |       |   |   |   |   processing_llava_onevision.py</w:t>
        <w:br/>
        <w:t>|   |       |   |   |   |   video_processing_llava_onevision.py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configuration_llava_onevision.cpython-311.pyc</w:t>
        <w:br/>
        <w:t>|   |       |   |   |           image_processing_llava_onevision.cpython-311.pyc</w:t>
        <w:br/>
        <w:t>|   |       |   |   |           image_processing_llava_onevision_fast.cpython-311.pyc</w:t>
        <w:br/>
        <w:t>|   |       |   |   |           modeling_llava_onevision.cpython-311.pyc</w:t>
        <w:br/>
        <w:t>|   |       |   |   |           modular_llava_onevision.cpython-311.pyc</w:t>
        <w:br/>
        <w:t>|   |       |   |   |           processing_llava_onevision.cpython-311.pyc</w:t>
        <w:br/>
        <w:t>|   |       |   |   |           video_processing_llava_onevision.cpython-311.pyc</w:t>
        <w:br/>
        <w:t>|   |       |   |   |           __init__.cpython-311.pyc</w:t>
        <w:br/>
        <w:t xml:space="preserve">|   |       |   |   |           </w:t>
        <w:br/>
        <w:t>|   |       |   |   +---longcat_flash</w:t>
        <w:br/>
        <w:t>|   |       |   |   |   |   configuration_longcat_flash.py</w:t>
        <w:br/>
        <w:t>|   |       |   |   |   |   modeling_longcat_flash.py</w:t>
        <w:br/>
        <w:t>|   |       |   |   |   |   modular_longcat_flash.py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configuration_longcat_flash.cpython-311.pyc</w:t>
        <w:br/>
        <w:t>|   |       |   |   |           modeling_longcat_flash.cpython-311.pyc</w:t>
        <w:br/>
        <w:t>|   |       |   |   |           modular_longcat_flash.cpython-311.pyc</w:t>
        <w:br/>
        <w:t>|   |       |   |   |           __init__.cpython-311.pyc</w:t>
        <w:br/>
        <w:t xml:space="preserve">|   |       |   |   |           </w:t>
        <w:br/>
        <w:t>|   |       |   |   +---longformer</w:t>
        <w:br/>
        <w:t>|   |       |   |   |   |   configuration_longformer.py</w:t>
        <w:br/>
        <w:t>|   |       |   |   |   |   modeling_longformer.py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configuration_longformer.cpython-311.pyc</w:t>
        <w:br/>
        <w:t>|   |       |   |   |           modeling_longformer.cpython-311.pyc</w:t>
        <w:br/>
        <w:t>|   |       |   |   |           __init__.cpython-311.pyc</w:t>
        <w:br/>
        <w:t xml:space="preserve">|   |       |   |   |           </w:t>
        <w:br/>
        <w:t>|   |       |   |   +---longt5</w:t>
        <w:br/>
        <w:t>|   |       |   |   |   |   configuration_longt5.py</w:t>
        <w:br/>
        <w:t>|   |       |   |   |   |   modeling_longt5.py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configuration_longt5.cpython-311.pyc</w:t>
        <w:br/>
        <w:t>|   |       |   |   |           modeling_longt5.cpython-311.pyc</w:t>
        <w:br/>
        <w:t>|   |       |   |   |           __init__.cpython-311.pyc</w:t>
        <w:br/>
        <w:t xml:space="preserve">|   |       |   |   |           </w:t>
        <w:br/>
        <w:t>|   |       |   |   +---luke</w:t>
        <w:br/>
        <w:t>|   |       |   |   |   |   configuration_luke.py</w:t>
        <w:br/>
        <w:t>|   |       |   |   |   |   modeling_luke.py</w:t>
        <w:br/>
        <w:t>|   |       |   |   |   |   tokenization_luke.py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configuration_luke.cpython-311.pyc</w:t>
        <w:br/>
        <w:t>|   |       |   |   |           modeling_luke.cpython-311.pyc</w:t>
        <w:br/>
        <w:t>|   |       |   |   |           tokenization_luke.cpython-311.pyc</w:t>
        <w:br/>
        <w:t>|   |       |   |   |           __init__.cpython-311.pyc</w:t>
        <w:br/>
        <w:t xml:space="preserve">|   |       |   |   |           </w:t>
        <w:br/>
        <w:t>|   |       |   |   +---lw_detr</w:t>
        <w:br/>
        <w:t>|   |       |   |   |   |   configuration_lw_detr.py</w:t>
        <w:br/>
        <w:t>|   |       |   |   |   |   modeling_lw_detr.py</w:t>
        <w:br/>
        <w:t>|   |       |   |   |   |   modular_lw_detr.py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configuration_lw_detr.cpython-311.pyc</w:t>
        <w:br/>
        <w:t>|   |       |   |   |           modeling_lw_detr.cpython-311.pyc</w:t>
        <w:br/>
        <w:t>|   |       |   |   |           modular_lw_detr.cpython-311.pyc</w:t>
        <w:br/>
        <w:t>|   |       |   |   |           __init__.cpython-311.pyc</w:t>
        <w:br/>
        <w:t xml:space="preserve">|   |       |   |   |           </w:t>
        <w:br/>
        <w:t>|   |       |   |   +---lxmert</w:t>
        <w:br/>
        <w:t>|   |       |   |   |   |   configuration_lxmert.py</w:t>
        <w:br/>
        <w:t>|   |       |   |   |   |   modeling_lxmert.py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configuration_lxmert.cpython-311.pyc</w:t>
        <w:br/>
        <w:t>|   |       |   |   |           modeling_lxmert.cpython-311.pyc</w:t>
        <w:br/>
        <w:t>|   |       |   |   |           __init__.cpython-311.pyc</w:t>
        <w:br/>
        <w:t xml:space="preserve">|   |       |   |   |           </w:t>
        <w:br/>
        <w:t>|   |       |   |   +---m2m_100</w:t>
        <w:br/>
        <w:t>|   |       |   |   |   |   configuration_m2m_100.py</w:t>
        <w:br/>
        <w:t>|   |       |   |   |   |   modeling_m2m_100.py</w:t>
        <w:br/>
        <w:t>|   |       |   |   |   |   tokenization_m2m_100.py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configuration_m2m_100.cpython-311.pyc</w:t>
        <w:br/>
        <w:t>|   |       |   |   |           modeling_m2m_100.cpython-311.pyc</w:t>
        <w:br/>
        <w:t>|   |       |   |   |           tokenization_m2m_100.cpython-311.pyc</w:t>
        <w:br/>
        <w:t>|   |       |   |   |           __init__.cpython-311.pyc</w:t>
        <w:br/>
        <w:t xml:space="preserve">|   |       |   |   |           </w:t>
        <w:br/>
        <w:t>|   |       |   |   +---mamba</w:t>
        <w:br/>
        <w:t>|   |       |   |   |   |   configuration_mamba.py</w:t>
        <w:br/>
        <w:t>|   |       |   |   |   |   modeling_mamba.py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configuration_mamba.cpython-311.pyc</w:t>
        <w:br/>
        <w:t>|   |       |   |   |           modeling_mamba.cpython-311.pyc</w:t>
        <w:br/>
        <w:t>|   |       |   |   |           __init__.cpython-311.pyc</w:t>
        <w:br/>
        <w:t xml:space="preserve">|   |       |   |   |           </w:t>
        <w:br/>
        <w:t>|   |       |   |   +---mamba2</w:t>
        <w:br/>
        <w:t>|   |       |   |   |   |   configuration_mamba2.py</w:t>
        <w:br/>
        <w:t>|   |       |   |   |   |   modeling_mamba2.py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configuration_mamba2.cpython-311.pyc</w:t>
        <w:br/>
        <w:t>|   |       |   |   |           modeling_mamba2.cpython-311.pyc</w:t>
        <w:br/>
        <w:t>|   |       |   |   |           __init__.cpython-311.pyc</w:t>
        <w:br/>
        <w:t xml:space="preserve">|   |       |   |   |           </w:t>
        <w:br/>
        <w:t>|   |       |   |   +---marian</w:t>
        <w:br/>
        <w:t>|   |       |   |   |   |   configuration_marian.py</w:t>
        <w:br/>
        <w:t>|   |       |   |   |   |   modeling_marian.py</w:t>
        <w:br/>
        <w:t>|   |       |   |   |   |   tokenization_marian.py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configuration_marian.cpython-311.pyc</w:t>
        <w:br/>
        <w:t>|   |       |   |   |           modeling_marian.cpython-311.pyc</w:t>
        <w:br/>
        <w:t>|   |       |   |   |           tokenization_marian.cpython-311.pyc</w:t>
        <w:br/>
        <w:t>|   |       |   |   |           __init__.cpython-311.pyc</w:t>
        <w:br/>
        <w:t xml:space="preserve">|   |       |   |   |           </w:t>
        <w:br/>
        <w:t>|   |       |   |   +---markuplm</w:t>
        <w:br/>
        <w:t>|   |       |   |   |   |   configuration_markuplm.py</w:t>
        <w:br/>
        <w:t>|   |       |   |   |   |   feature_extraction_markuplm.py</w:t>
        <w:br/>
        <w:t>|   |       |   |   |   |   modeling_markuplm.py</w:t>
        <w:br/>
        <w:t>|   |       |   |   |   |   processing_markuplm.py</w:t>
        <w:br/>
        <w:t>|   |       |   |   |   |   tokenization_markuplm.py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configuration_markuplm.cpython-311.pyc</w:t>
        <w:br/>
        <w:t>|   |       |   |   |           feature_extraction_markuplm.cpython-311.pyc</w:t>
        <w:br/>
        <w:t>|   |       |   |   |           modeling_markuplm.cpython-311.pyc</w:t>
        <w:br/>
        <w:t>|   |       |   |   |           processing_markuplm.cpython-311.pyc</w:t>
        <w:br/>
        <w:t>|   |       |   |   |           tokenization_markuplm.cpython-311.pyc</w:t>
        <w:br/>
        <w:t>|   |       |   |   |           __init__.cpython-311.pyc</w:t>
        <w:br/>
        <w:t xml:space="preserve">|   |       |   |   |           </w:t>
        <w:br/>
        <w:t>|   |       |   |   +---mask2former</w:t>
        <w:br/>
        <w:t>|   |       |   |   |   |   configuration_mask2former.py</w:t>
        <w:br/>
        <w:t>|   |       |   |   |   |   image_processing_mask2former.py</w:t>
        <w:br/>
        <w:t>|   |       |   |   |   |   image_processing_mask2former_fast.py</w:t>
        <w:br/>
        <w:t>|   |       |   |   |   |   modeling_mask2former.py</w:t>
        <w:br/>
        <w:t>|   |       |   |   |   |   modular_mask2former.py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configuration_mask2former.cpython-311.pyc</w:t>
        <w:br/>
        <w:t>|   |       |   |   |           image_processing_mask2former.cpython-311.pyc</w:t>
        <w:br/>
        <w:t>|   |       |   |   |           image_processing_mask2former_fast.cpython-311.pyc</w:t>
        <w:br/>
        <w:t>|   |       |   |   |           modeling_mask2former.cpython-311.pyc</w:t>
        <w:br/>
        <w:t>|   |       |   |   |           modular_mask2former.cpython-311.pyc</w:t>
        <w:br/>
        <w:t>|   |       |   |   |           __init__.cpython-311.pyc</w:t>
        <w:br/>
        <w:t xml:space="preserve">|   |       |   |   |           </w:t>
        <w:br/>
        <w:t>|   |       |   |   +---maskformer</w:t>
        <w:br/>
        <w:t>|   |       |   |   |   |   configuration_maskformer.py</w:t>
        <w:br/>
        <w:t>|   |       |   |   |   |   configuration_maskformer_swin.py</w:t>
        <w:br/>
        <w:t>|   |       |   |   |   |   image_processing_maskformer.py</w:t>
        <w:br/>
        <w:t>|   |       |   |   |   |   image_processing_maskformer_fast.py</w:t>
        <w:br/>
        <w:t>|   |       |   |   |   |   modeling_maskformer.py</w:t>
        <w:br/>
        <w:t>|   |       |   |   |   |   modeling_maskformer_swin.py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configuration_maskformer.cpython-311.pyc</w:t>
        <w:br/>
        <w:t>|   |       |   |   |           configuration_maskformer_swin.cpython-311.pyc</w:t>
        <w:br/>
        <w:t>|   |       |   |   |           image_processing_maskformer.cpython-311.pyc</w:t>
        <w:br/>
        <w:t>|   |       |   |   |           image_processing_maskformer_fast.cpython-311.pyc</w:t>
        <w:br/>
        <w:t>|   |       |   |   |           modeling_maskformer.cpython-311.pyc</w:t>
        <w:br/>
        <w:t>|   |       |   |   |           modeling_maskformer_swin.cpython-311.pyc</w:t>
        <w:br/>
        <w:t>|   |       |   |   |           __init__.cpython-311.pyc</w:t>
        <w:br/>
        <w:t xml:space="preserve">|   |       |   |   |           </w:t>
        <w:br/>
        <w:t>|   |       |   |   +---mbart</w:t>
        <w:br/>
        <w:t>|   |       |   |   |   |   configuration_mbart.py</w:t>
        <w:br/>
        <w:t>|   |       |   |   |   |   modeling_mbart.py</w:t>
        <w:br/>
        <w:t>|   |       |   |   |   |   tokenization_mbart.py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configuration_mbart.cpython-311.pyc</w:t>
        <w:br/>
        <w:t>|   |       |   |   |           modeling_mbart.cpython-311.pyc</w:t>
        <w:br/>
        <w:t>|   |       |   |   |           tokenization_mbart.cpython-311.pyc</w:t>
        <w:br/>
        <w:t>|   |       |   |   |           __init__.cpython-311.pyc</w:t>
        <w:br/>
        <w:t xml:space="preserve">|   |       |   |   |           </w:t>
        <w:br/>
        <w:t>|   |       |   |   +---mbart50</w:t>
        <w:br/>
        <w:t>|   |       |   |   |   |   tokenization_mbart50.py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tokenization_mbart50.cpython-311.pyc</w:t>
        <w:br/>
        <w:t>|   |       |   |   |           __init__.cpython-311.pyc</w:t>
        <w:br/>
        <w:t xml:space="preserve">|   |       |   |   |           </w:t>
        <w:br/>
        <w:t>|   |       |   |   +---megatron_bert</w:t>
        <w:br/>
        <w:t>|   |       |   |   |   |   configuration_megatron_bert.py</w:t>
        <w:br/>
        <w:t>|   |       |   |   |   |   modeling_megatron_bert.py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configuration_megatron_bert.cpython-311.pyc</w:t>
        <w:br/>
        <w:t>|   |       |   |   |           modeling_megatron_bert.cpython-311.pyc</w:t>
        <w:br/>
        <w:t>|   |       |   |   |           __init__.cpython-311.pyc</w:t>
        <w:br/>
        <w:t xml:space="preserve">|   |       |   |   |           </w:t>
        <w:br/>
        <w:t>|   |       |   |   +---megatron_gpt2</w:t>
        <w:br/>
        <w:t>|   |       |   |   |   |   checkpoint_reshaping_and_interoperability.py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checkpoint_reshaping_and_interoperability.cpython-311.pyc</w:t>
        <w:br/>
        <w:t>|   |       |   |   |           __init__.cpython-311.pyc</w:t>
        <w:br/>
        <w:t xml:space="preserve">|   |       |   |   |           </w:t>
        <w:br/>
        <w:t>|   |       |   |   +---metaclip_2</w:t>
        <w:br/>
        <w:t>|   |       |   |   |   |   configuration_metaclip_2.py</w:t>
        <w:br/>
        <w:t>|   |       |   |   |   |   modeling_metaclip_2.py</w:t>
        <w:br/>
        <w:t>|   |       |   |   |   |   modular_metaclip_2.py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configuration_metaclip_2.cpython-311.pyc</w:t>
        <w:br/>
        <w:t>|   |       |   |   |           modeling_metaclip_2.cpython-311.pyc</w:t>
        <w:br/>
        <w:t>|   |       |   |   |           modular_metaclip_2.cpython-311.pyc</w:t>
        <w:br/>
        <w:t>|   |       |   |   |           __init__.cpython-311.pyc</w:t>
        <w:br/>
        <w:t xml:space="preserve">|   |       |   |   |           </w:t>
        <w:br/>
        <w:t>|   |       |   |   +---mgp_str</w:t>
        <w:br/>
        <w:t>|   |       |   |   |   |   configuration_mgp_str.py</w:t>
        <w:br/>
        <w:t>|   |       |   |   |   |   modeling_mgp_str.py</w:t>
        <w:br/>
        <w:t>|   |       |   |   |   |   processing_mgp_str.py</w:t>
        <w:br/>
        <w:t>|   |       |   |   |   |   tokenization_mgp_str.py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configuration_mgp_str.cpython-311.pyc</w:t>
        <w:br/>
        <w:t>|   |       |   |   |           modeling_mgp_str.cpython-311.pyc</w:t>
        <w:br/>
        <w:t>|   |       |   |   |           processing_mgp_str.cpython-311.pyc</w:t>
        <w:br/>
        <w:t>|   |       |   |   |           tokenization_mgp_str.cpython-311.pyc</w:t>
        <w:br/>
        <w:t>|   |       |   |   |           __init__.cpython-311.pyc</w:t>
        <w:br/>
        <w:t xml:space="preserve">|   |       |   |   |           </w:t>
        <w:br/>
        <w:t>|   |       |   |   +---mimi</w:t>
        <w:br/>
        <w:t>|   |       |   |   |   |   configuration_mimi.py</w:t>
        <w:br/>
        <w:t>|   |       |   |   |   |   modeling_mimi.py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configuration_mimi.cpython-311.pyc</w:t>
        <w:br/>
        <w:t>|   |       |   |   |           modeling_mimi.cpython-311.pyc</w:t>
        <w:br/>
        <w:t>|   |       |   |   |           __init__.cpython-311.pyc</w:t>
        <w:br/>
        <w:t xml:space="preserve">|   |       |   |   |           </w:t>
        <w:br/>
        <w:t>|   |       |   |   +---minimax</w:t>
        <w:br/>
        <w:t>|   |       |   |   |   |   configuration_minimax.py</w:t>
        <w:br/>
        <w:t>|   |       |   |   |   |   modeling_minimax.py</w:t>
        <w:br/>
        <w:t>|   |       |   |   |   |   modular_minimax.py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configuration_minimax.cpython-311.pyc</w:t>
        <w:br/>
        <w:t>|   |       |   |   |           modeling_minimax.cpython-311.pyc</w:t>
        <w:br/>
        <w:t>|   |       |   |   |           modular_minimax.cpython-311.pyc</w:t>
        <w:br/>
        <w:t>|   |       |   |   |           __init__.cpython-311.pyc</w:t>
        <w:br/>
        <w:t xml:space="preserve">|   |       |   |   |           </w:t>
        <w:br/>
        <w:t>|   |       |   |   +---minimax_m2</w:t>
        <w:br/>
        <w:t>|   |       |   |   |   |   configuration_minimax_m2.py</w:t>
        <w:br/>
        <w:t>|   |       |   |   |   |   modeling_minimax_m2.py</w:t>
        <w:br/>
        <w:t>|   |       |   |   |   |   modular_minimax_m2.py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configuration_minimax_m2.cpython-311.pyc</w:t>
        <w:br/>
        <w:t>|   |       |   |   |           modeling_minimax_m2.cpython-311.pyc</w:t>
        <w:br/>
        <w:t>|   |       |   |   |           modular_minimax_m2.cpython-311.pyc</w:t>
        <w:br/>
        <w:t>|   |       |   |   |           __init__.cpython-311.pyc</w:t>
        <w:br/>
        <w:t xml:space="preserve">|   |       |   |   |           </w:t>
        <w:br/>
        <w:t>|   |       |   |   +---ministral</w:t>
        <w:br/>
        <w:t>|   |       |   |   |   |   configuration_ministral.py</w:t>
        <w:br/>
        <w:t>|   |       |   |   |   |   modeling_ministral.py</w:t>
        <w:br/>
        <w:t>|   |       |   |   |   |   modular_ministral.py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configuration_ministral.cpython-311.pyc</w:t>
        <w:br/>
        <w:t>|   |       |   |   |           modeling_ministral.cpython-311.pyc</w:t>
        <w:br/>
        <w:t>|   |       |   |   |           modular_ministral.cpython-311.pyc</w:t>
        <w:br/>
        <w:t>|   |       |   |   |           __init__.cpython-311.pyc</w:t>
        <w:br/>
        <w:t xml:space="preserve">|   |       |   |   |           </w:t>
        <w:br/>
        <w:t>|   |       |   |   +---ministral3</w:t>
        <w:br/>
        <w:t>|   |       |   |   |   |   configuration_ministral3.py</w:t>
        <w:br/>
        <w:t>|   |       |   |   |   |   modeling_ministral3.py</w:t>
        <w:br/>
        <w:t>|   |       |   |   |   |   modular_ministral3.py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configuration_ministral3.cpython-311.pyc</w:t>
        <w:br/>
        <w:t>|   |       |   |   |           modeling_ministral3.cpython-311.pyc</w:t>
        <w:br/>
        <w:t>|   |       |   |   |           modular_ministral3.cpython-311.pyc</w:t>
        <w:br/>
        <w:t>|   |       |   |   |           __init__.cpython-311.pyc</w:t>
        <w:br/>
        <w:t xml:space="preserve">|   |       |   |   |           </w:t>
        <w:br/>
        <w:t>|   |       |   |   +---mistral</w:t>
        <w:br/>
        <w:t>|   |       |   |   |   |   configuration_mistral.py</w:t>
        <w:br/>
        <w:t>|   |       |   |   |   |   modeling_mistral.py</w:t>
        <w:br/>
        <w:t>|   |       |   |   |   |   modular_mistral.py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configuration_mistral.cpython-311.pyc</w:t>
        <w:br/>
        <w:t>|   |       |   |   |           modeling_mistral.cpython-311.pyc</w:t>
        <w:br/>
        <w:t>|   |       |   |   |           modular_mistral.cpython-311.pyc</w:t>
        <w:br/>
        <w:t>|   |       |   |   |           __init__.cpython-311.pyc</w:t>
        <w:br/>
        <w:t xml:space="preserve">|   |       |   |   |           </w:t>
        <w:br/>
        <w:t>|   |       |   |   +---mistral3</w:t>
        <w:br/>
        <w:t>|   |       |   |   |   |   configuration_mistral3.py</w:t>
        <w:br/>
        <w:t>|   |       |   |   |   |   modeling_mistral3.py</w:t>
        <w:br/>
        <w:t>|   |       |   |   |   |   modular_mistral3.py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configuration_mistral3.cpython-311.pyc</w:t>
        <w:br/>
        <w:t>|   |       |   |   |           modeling_mistral3.cpython-311.pyc</w:t>
        <w:br/>
        <w:t>|   |       |   |   |           modular_mistral3.cpython-311.pyc</w:t>
        <w:br/>
        <w:t>|   |       |   |   |           __init__.cpython-311.pyc</w:t>
        <w:br/>
        <w:t xml:space="preserve">|   |       |   |   |           </w:t>
        <w:br/>
        <w:t>|   |       |   |   +---mixtral</w:t>
        <w:br/>
        <w:t>|   |       |   |   |   |   configuration_mixtral.py</w:t>
        <w:br/>
        <w:t>|   |       |   |   |   |   modeling_mixtral.py</w:t>
        <w:br/>
        <w:t>|   |       |   |   |   |   modular_mixtral.py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configuration_mixtral.cpython-311.pyc</w:t>
        <w:br/>
        <w:t>|   |       |   |   |           modeling_mixtral.cpython-311.pyc</w:t>
        <w:br/>
        <w:t>|   |       |   |   |           modular_mixtral.cpython-311.pyc</w:t>
        <w:br/>
        <w:t>|   |       |   |   |           __init__.cpython-311.pyc</w:t>
        <w:br/>
        <w:t xml:space="preserve">|   |       |   |   |           </w:t>
        <w:br/>
        <w:t>|   |       |   |   +---mlcd</w:t>
        <w:br/>
        <w:t>|   |       |   |   |   |   configuration_mlcd.py</w:t>
        <w:br/>
        <w:t>|   |       |   |   |   |   modeling_mlcd.py</w:t>
        <w:br/>
        <w:t>|   |       |   |   |   |   modular_mlcd.py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configuration_mlcd.cpython-311.pyc</w:t>
        <w:br/>
        <w:t>|   |       |   |   |           modeling_mlcd.cpython-311.pyc</w:t>
        <w:br/>
        <w:t>|   |       |   |   |           modular_mlcd.cpython-311.pyc</w:t>
        <w:br/>
        <w:t>|   |       |   |   |           __init__.cpython-311.pyc</w:t>
        <w:br/>
        <w:t xml:space="preserve">|   |       |   |   |           </w:t>
        <w:br/>
        <w:t>|   |       |   |   +---mllama</w:t>
        <w:br/>
        <w:t>|   |       |   |   |   |   configuration_mllama.py</w:t>
        <w:br/>
        <w:t>|   |       |   |   |   |   image_processing_mllama.py</w:t>
        <w:br/>
        <w:t>|   |       |   |   |   |   image_processing_mllama_fast.py</w:t>
        <w:br/>
        <w:t>|   |       |   |   |   |   modeling_mllama.py</w:t>
        <w:br/>
        <w:t>|   |       |   |   |   |   processing_mllama.py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configuration_mllama.cpython-311.pyc</w:t>
        <w:br/>
        <w:t>|   |       |   |   |           image_processing_mllama.cpython-311.pyc</w:t>
        <w:br/>
        <w:t>|   |       |   |   |           image_processing_mllama_fast.cpython-311.pyc</w:t>
        <w:br/>
        <w:t>|   |       |   |   |           modeling_mllama.cpython-311.pyc</w:t>
        <w:br/>
        <w:t>|   |       |   |   |           processing_mllama.cpython-311.pyc</w:t>
        <w:br/>
        <w:t>|   |       |   |   |           __init__.cpython-311.pyc</w:t>
        <w:br/>
        <w:t xml:space="preserve">|   |       |   |   |           </w:t>
        <w:br/>
        <w:t>|   |       |   |   +---mluke</w:t>
        <w:br/>
        <w:t>|   |       |   |   |   |   tokenization_mluke.py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tokenization_mluke.cpython-311.pyc</w:t>
        <w:br/>
        <w:t>|   |       |   |   |           __init__.cpython-311.pyc</w:t>
        <w:br/>
        <w:t xml:space="preserve">|   |       |   |   |           </w:t>
        <w:br/>
        <w:t>|   |       |   |   +---mm_grounding_dino</w:t>
        <w:br/>
        <w:t>|   |       |   |   |   |   configuration_mm_grounding_dino.py</w:t>
        <w:br/>
        <w:t>|   |       |   |   |   |   modeling_mm_grounding_dino.py</w:t>
        <w:br/>
        <w:t>|   |       |   |   |   |   modular_mm_grounding_dino.py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configuration_mm_grounding_dino.cpython-311.pyc</w:t>
        <w:br/>
        <w:t>|   |       |   |   |           modeling_mm_grounding_dino.cpython-311.pyc</w:t>
        <w:br/>
        <w:t>|   |       |   |   |           modular_mm_grounding_dino.cpython-311.pyc</w:t>
        <w:br/>
        <w:t>|   |       |   |   |           __init__.cpython-311.pyc</w:t>
        <w:br/>
        <w:t xml:space="preserve">|   |       |   |   |           </w:t>
        <w:br/>
        <w:t>|   |       |   |   +---mobilebert</w:t>
        <w:br/>
        <w:t>|   |       |   |   |   |   configuration_mobilebert.py</w:t>
        <w:br/>
        <w:t>|   |       |   |   |   |   modeling_mobilebert.py</w:t>
        <w:br/>
        <w:t>|   |       |   |   |   |   tokenization_mobilebert.py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configuration_mobilebert.cpython-311.pyc</w:t>
        <w:br/>
        <w:t>|   |       |   |   |           modeling_mobilebert.cpython-311.pyc</w:t>
        <w:br/>
        <w:t>|   |       |   |   |           tokenization_mobilebert.cpython-311.pyc</w:t>
        <w:br/>
        <w:t>|   |       |   |   |           __init__.cpython-311.pyc</w:t>
        <w:br/>
        <w:t xml:space="preserve">|   |       |   |   |           </w:t>
        <w:br/>
        <w:t>|   |       |   |   +---mobilenet_v1</w:t>
        <w:br/>
        <w:t>|   |       |   |   |   |   configuration_mobilenet_v1.py</w:t>
        <w:br/>
        <w:t>|   |       |   |   |   |   image_processing_mobilenet_v1.py</w:t>
        <w:br/>
        <w:t>|   |       |   |   |   |   image_processing_mobilenet_v1_fast.py</w:t>
        <w:br/>
        <w:t>|   |       |   |   |   |   modeling_mobilenet_v1.py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configuration_mobilenet_v1.cpython-311.pyc</w:t>
        <w:br/>
        <w:t>|   |       |   |   |           image_processing_mobilenet_v1.cpython-311.pyc</w:t>
        <w:br/>
        <w:t>|   |       |   |   |           image_processing_mobilenet_v1_fast.cpython-311.pyc</w:t>
        <w:br/>
        <w:t>|   |       |   |   |           modeling_mobilenet_v1.cpython-311.pyc</w:t>
        <w:br/>
        <w:t>|   |       |   |   |           __init__.cpython-311.pyc</w:t>
        <w:br/>
        <w:t xml:space="preserve">|   |       |   |   |           </w:t>
        <w:br/>
        <w:t>|   |       |   |   +---mobilenet_v2</w:t>
        <w:br/>
        <w:t>|   |       |   |   |   |   configuration_mobilenet_v2.py</w:t>
        <w:br/>
        <w:t>|   |       |   |   |   |   image_processing_mobilenet_v2.py</w:t>
        <w:br/>
        <w:t>|   |       |   |   |   |   image_processing_mobilenet_v2_fast.py</w:t>
        <w:br/>
        <w:t>|   |       |   |   |   |   modeling_mobilenet_v2.py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configuration_mobilenet_v2.cpython-311.pyc</w:t>
        <w:br/>
        <w:t>|   |       |   |   |           image_processing_mobilenet_v2.cpython-311.pyc</w:t>
        <w:br/>
        <w:t>|   |       |   |   |           image_processing_mobilenet_v2_fast.cpython-311.pyc</w:t>
        <w:br/>
        <w:t>|   |       |   |   |           modeling_mobilenet_v2.cpython-311.pyc</w:t>
        <w:br/>
        <w:t>|   |       |   |   |           __init__.cpython-311.pyc</w:t>
        <w:br/>
        <w:t xml:space="preserve">|   |       |   |   |           </w:t>
        <w:br/>
        <w:t>|   |       |   |   +---mobilevit</w:t>
        <w:br/>
        <w:t>|   |       |   |   |   |   configuration_mobilevit.py</w:t>
        <w:br/>
        <w:t>|   |       |   |   |   |   image_processing_mobilevit.py</w:t>
        <w:br/>
        <w:t>|   |       |   |   |   |   image_processing_mobilevit_fast.py</w:t>
        <w:br/>
        <w:t>|   |       |   |   |   |   modeling_mobilevit.py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configuration_mobilevit.cpython-311.pyc</w:t>
        <w:br/>
        <w:t>|   |       |   |   |           image_processing_mobilevit.cpython-311.pyc</w:t>
        <w:br/>
        <w:t>|   |       |   |   |           image_processing_mobilevit_fast.cpython-311.pyc</w:t>
        <w:br/>
        <w:t>|   |       |   |   |           modeling_mobilevit.cpython-311.pyc</w:t>
        <w:br/>
        <w:t>|   |       |   |   |           __init__.cpython-311.pyc</w:t>
        <w:br/>
        <w:t xml:space="preserve">|   |       |   |   |           </w:t>
        <w:br/>
        <w:t>|   |       |   |   +---mobilevitv2</w:t>
        <w:br/>
        <w:t>|   |       |   |   |   |   configuration_mobilevitv2.py</w:t>
        <w:br/>
        <w:t>|   |       |   |   |   |   modeling_mobilevitv2.py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configuration_mobilevitv2.cpython-311.pyc</w:t>
        <w:br/>
        <w:t>|   |       |   |   |           modeling_mobilevitv2.cpython-311.pyc</w:t>
        <w:br/>
        <w:t>|   |       |   |   |           __init__.cpython-311.pyc</w:t>
        <w:br/>
        <w:t xml:space="preserve">|   |       |   |   |           </w:t>
        <w:br/>
        <w:t>|   |       |   |   +---modernbert</w:t>
        <w:br/>
        <w:t>|   |       |   |   |   |   configuration_modernbert.py</w:t>
        <w:br/>
        <w:t>|   |       |   |   |   |   modeling_modernbert.py</w:t>
        <w:br/>
        <w:t>|   |       |   |   |   |   modular_modernbert.py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configuration_modernbert.cpython-311.pyc</w:t>
        <w:br/>
        <w:t>|   |       |   |   |           modeling_modernbert.cpython-311.pyc</w:t>
        <w:br/>
        <w:t>|   |       |   |   |           modular_modernbert.cpython-311.pyc</w:t>
        <w:br/>
        <w:t>|   |       |   |   |           __init__.cpython-311.pyc</w:t>
        <w:br/>
        <w:t xml:space="preserve">|   |       |   |   |           </w:t>
        <w:br/>
        <w:t>|   |       |   |   +---modernbert_decoder</w:t>
        <w:br/>
        <w:t>|   |       |   |   |   |   configuration_modernbert_decoder.py</w:t>
        <w:br/>
        <w:t>|   |       |   |   |   |   modeling_modernbert_decoder.py</w:t>
        <w:br/>
        <w:t>|   |       |   |   |   |   modular_modernbert_decoder.py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configuration_modernbert_decoder.cpython-311.pyc</w:t>
        <w:br/>
        <w:t>|   |       |   |   |           modeling_modernbert_decoder.cpython-311.pyc</w:t>
        <w:br/>
        <w:t>|   |       |   |   |           modular_modernbert_decoder.cpython-311.pyc</w:t>
        <w:br/>
        <w:t>|   |       |   |   |           __init__.cpython-311.pyc</w:t>
        <w:br/>
        <w:t xml:space="preserve">|   |       |   |   |           </w:t>
        <w:br/>
        <w:t>|   |       |   |   +---moonshine</w:t>
        <w:br/>
        <w:t>|   |       |   |   |   |   configuration_moonshine.py</w:t>
        <w:br/>
        <w:t>|   |       |   |   |   |   modeling_moonshine.py</w:t>
        <w:br/>
        <w:t>|   |       |   |   |   |   modular_moonshine.py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configuration_moonshine.cpython-311.pyc</w:t>
        <w:br/>
        <w:t>|   |       |   |   |           modeling_moonshine.cpython-311.pyc</w:t>
        <w:br/>
        <w:t>|   |       |   |   |           modular_moonshine.cpython-311.pyc</w:t>
        <w:br/>
        <w:t>|   |       |   |   |           __init__.cpython-311.pyc</w:t>
        <w:br/>
        <w:t xml:space="preserve">|   |       |   |   |           </w:t>
        <w:br/>
        <w:t>|   |       |   |   +---moonshine_streaming</w:t>
        <w:br/>
        <w:t>|   |       |   |   |   |   configuration_moonshine_streaming.py</w:t>
        <w:br/>
        <w:t>|   |       |   |   |   |   modeling_moonshine_streaming.py</w:t>
        <w:br/>
        <w:t>|   |       |   |   |   |   modular_moonshine_streaming.py</w:t>
        <w:br/>
        <w:t>|   |       |   |   |   |   processing_moonshine_streaming.py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configuration_moonshine_streaming.cpython-311.pyc</w:t>
        <w:br/>
        <w:t>|   |       |   |   |           modeling_moonshine_streaming.cpython-311.pyc</w:t>
        <w:br/>
        <w:t>|   |       |   |   |           modular_moonshine_streaming.cpython-311.pyc</w:t>
        <w:br/>
        <w:t>|   |       |   |   |           processing_moonshine_streaming.cpython-311.pyc</w:t>
        <w:br/>
        <w:t>|   |       |   |   |           __init__.cpython-311.pyc</w:t>
        <w:br/>
        <w:t xml:space="preserve">|   |       |   |   |           </w:t>
        <w:br/>
        <w:t>|   |       |   |   +---moshi</w:t>
        <w:br/>
        <w:t>|   |       |   |   |   |   configuration_moshi.py</w:t>
        <w:br/>
        <w:t>|   |       |   |   |   |   modeling_moshi.py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configuration_moshi.cpython-311.pyc</w:t>
        <w:br/>
        <w:t>|   |       |   |   |           modeling_moshi.cpython-311.pyc</w:t>
        <w:br/>
        <w:t>|   |       |   |   |           __init__.cpython-311.pyc</w:t>
        <w:br/>
        <w:t xml:space="preserve">|   |       |   |   |           </w:t>
        <w:br/>
        <w:t>|   |       |   |   +---mpnet</w:t>
        <w:br/>
        <w:t>|   |       |   |   |   |   configuration_mpnet.py</w:t>
        <w:br/>
        <w:t>|   |       |   |   |   |   modeling_mpnet.py</w:t>
        <w:br/>
        <w:t>|   |       |   |   |   |   tokenization_mpnet.py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configuration_mpnet.cpython-311.pyc</w:t>
        <w:br/>
        <w:t>|   |       |   |   |           modeling_mpnet.cpython-311.pyc</w:t>
        <w:br/>
        <w:t>|   |       |   |   |           tokenization_mpnet.cpython-311.pyc</w:t>
        <w:br/>
        <w:t>|   |       |   |   |           __init__.cpython-311.pyc</w:t>
        <w:br/>
        <w:t xml:space="preserve">|   |       |   |   |           </w:t>
        <w:br/>
        <w:t>|   |       |   |   +---mpt</w:t>
        <w:br/>
        <w:t>|   |       |   |   |   |   configuration_mpt.py</w:t>
        <w:br/>
        <w:t>|   |       |   |   |   |   modeling_mpt.py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configuration_mpt.cpython-311.pyc</w:t>
        <w:br/>
        <w:t>|   |       |   |   |           modeling_mpt.cpython-311.pyc</w:t>
        <w:br/>
        <w:t>|   |       |   |   |           __init__.cpython-311.pyc</w:t>
        <w:br/>
        <w:t xml:space="preserve">|   |       |   |   |           </w:t>
        <w:br/>
        <w:t>|   |       |   |   +---mra</w:t>
        <w:br/>
        <w:t>|   |       |   |   |   |   configuration_mra.py</w:t>
        <w:br/>
        <w:t>|   |       |   |   |   |   modeling_mra.py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configuration_mra.cpython-311.pyc</w:t>
        <w:br/>
        <w:t>|   |       |   |   |           modeling_mra.cpython-311.pyc</w:t>
        <w:br/>
        <w:t>|   |       |   |   |           __init__.cpython-311.pyc</w:t>
        <w:br/>
        <w:t xml:space="preserve">|   |       |   |   |           </w:t>
        <w:br/>
        <w:t>|   |       |   |   +---mt5</w:t>
        <w:br/>
        <w:t>|   |       |   |   |   |   configuration_mt5.py</w:t>
        <w:br/>
        <w:t>|   |       |   |   |   |   modeling_mt5.py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configuration_mt5.cpython-311.pyc</w:t>
        <w:br/>
        <w:t>|   |       |   |   |           modeling_mt5.cpython-311.pyc</w:t>
        <w:br/>
        <w:t>|   |       |   |   |           __init__.cpython-311.pyc</w:t>
        <w:br/>
        <w:t xml:space="preserve">|   |       |   |   |           </w:t>
        <w:br/>
        <w:t>|   |       |   |   +---musicgen</w:t>
        <w:br/>
        <w:t>|   |       |   |   |   |   configuration_musicgen.py</w:t>
        <w:br/>
        <w:t>|   |       |   |   |   |   modeling_musicgen.py</w:t>
        <w:br/>
        <w:t>|   |       |   |   |   |   processing_musicgen.py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configuration_musicgen.cpython-311.pyc</w:t>
        <w:br/>
        <w:t>|   |       |   |   |           modeling_musicgen.cpython-311.pyc</w:t>
        <w:br/>
        <w:t>|   |       |   |   |           processing_musicgen.cpython-311.pyc</w:t>
        <w:br/>
        <w:t>|   |       |   |   |           __init__.cpython-311.pyc</w:t>
        <w:br/>
        <w:t xml:space="preserve">|   |       |   |   |           </w:t>
        <w:br/>
        <w:t>|   |       |   |   +---musicgen_melody</w:t>
        <w:br/>
        <w:t>|   |       |   |   |   |   configuration_musicgen_melody.py</w:t>
        <w:br/>
        <w:t>|   |       |   |   |   |   feature_extraction_musicgen_melody.py</w:t>
        <w:br/>
        <w:t>|   |       |   |   |   |   modeling_musicgen_melody.py</w:t>
        <w:br/>
        <w:t>|   |       |   |   |   |   processing_musicgen_melody.py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configuration_musicgen_melody.cpython-311.pyc</w:t>
        <w:br/>
        <w:t>|   |       |   |   |           feature_extraction_musicgen_melody.cpython-311.pyc</w:t>
        <w:br/>
        <w:t>|   |       |   |   |           modeling_musicgen_melody.cpython-311.pyc</w:t>
        <w:br/>
        <w:t>|   |       |   |   |           processing_musicgen_melody.cpython-311.pyc</w:t>
        <w:br/>
        <w:t>|   |       |   |   |           __init__.cpython-311.pyc</w:t>
        <w:br/>
        <w:t xml:space="preserve">|   |       |   |   |           </w:t>
        <w:br/>
        <w:t>|   |       |   |   +---mvp</w:t>
        <w:br/>
        <w:t>|   |       |   |   |   |   configuration_mvp.py</w:t>
        <w:br/>
        <w:t>|   |       |   |   |   |   modeling_mvp.py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configuration_mvp.cpython-311.pyc</w:t>
        <w:br/>
        <w:t>|   |       |   |   |           modeling_mvp.cpython-311.pyc</w:t>
        <w:br/>
        <w:t>|   |       |   |   |           __init__.cpython-311.pyc</w:t>
        <w:br/>
        <w:t xml:space="preserve">|   |       |   |   |           </w:t>
        <w:br/>
        <w:t>|   |       |   |   +---myt5</w:t>
        <w:br/>
        <w:t>|   |       |   |   |   |   tokenization_myt5.py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tokenization_myt5.cpython-311.pyc</w:t>
        <w:br/>
        <w:t>|   |       |   |   |           __init__.cpython-311.pyc</w:t>
        <w:br/>
        <w:t xml:space="preserve">|   |       |   |   |           </w:t>
        <w:br/>
        <w:t>|   |       |   |   +---nanochat</w:t>
        <w:br/>
        <w:t>|   |       |   |   |   |   configuration_nanochat.py</w:t>
        <w:br/>
        <w:t>|   |       |   |   |   |   modeling_nanochat.py</w:t>
        <w:br/>
        <w:t>|   |       |   |   |   |   modular_nanochat.py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configuration_nanochat.cpython-311.pyc</w:t>
        <w:br/>
        <w:t>|   |       |   |   |           modeling_nanochat.cpython-311.pyc</w:t>
        <w:br/>
        <w:t>|   |       |   |   |           modular_nanochat.cpython-311.pyc</w:t>
        <w:br/>
        <w:t>|   |       |   |   |           __init__.cpython-311.pyc</w:t>
        <w:br/>
        <w:t xml:space="preserve">|   |       |   |   |           </w:t>
        <w:br/>
        <w:t>|   |       |   |   +---nemotron</w:t>
        <w:br/>
        <w:t>|   |       |   |   |   |   configuration_nemotron.py</w:t>
        <w:br/>
        <w:t>|   |       |   |   |   |   modeling_nemotron.py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configuration_nemotron.cpython-311.pyc</w:t>
        <w:br/>
        <w:t>|   |       |   |   |           modeling_nemotron.cpython-311.pyc</w:t>
        <w:br/>
        <w:t>|   |       |   |   |           __init__.cpython-311.pyc</w:t>
        <w:br/>
        <w:t xml:space="preserve">|   |       |   |   |           </w:t>
        <w:br/>
        <w:t>|   |       |   |   +---nllb</w:t>
        <w:br/>
        <w:t>|   |       |   |   |   |   tokenization_nllb.py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tokenization_nllb.cpython-311.pyc</w:t>
        <w:br/>
        <w:t>|   |       |   |   |           __init__.cpython-311.pyc</w:t>
        <w:br/>
        <w:t xml:space="preserve">|   |       |   |   |           </w:t>
        <w:br/>
        <w:t>|   |       |   |   +---nllb_moe</w:t>
        <w:br/>
        <w:t>|   |       |   |   |   |   configuration_nllb_moe.py</w:t>
        <w:br/>
        <w:t>|   |       |   |   |   |   modeling_nllb_moe.py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configuration_nllb_moe.cpython-311.pyc</w:t>
        <w:br/>
        <w:t>|   |       |   |   |           modeling_nllb_moe.cpython-311.pyc</w:t>
        <w:br/>
        <w:t>|   |       |   |   |           __init__.cpython-311.pyc</w:t>
        <w:br/>
        <w:t xml:space="preserve">|   |       |   |   |           </w:t>
        <w:br/>
        <w:t>|   |       |   |   +---nougat</w:t>
        <w:br/>
        <w:t>|   |       |   |   |   |   image_processing_nougat.py</w:t>
        <w:br/>
        <w:t>|   |       |   |   |   |   image_processing_nougat_fast.py</w:t>
        <w:br/>
        <w:t>|   |       |   |   |   |   processing_nougat.py</w:t>
        <w:br/>
        <w:t>|   |       |   |   |   |   tokenization_nougat.py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image_processing_nougat.cpython-311.pyc</w:t>
        <w:br/>
        <w:t>|   |       |   |   |           image_processing_nougat_fast.cpython-311.pyc</w:t>
        <w:br/>
        <w:t>|   |       |   |   |           processing_nougat.cpython-311.pyc</w:t>
        <w:br/>
        <w:t>|   |       |   |   |           tokenization_nougat.cpython-311.pyc</w:t>
        <w:br/>
        <w:t>|   |       |   |   |           __init__.cpython-311.pyc</w:t>
        <w:br/>
        <w:t xml:space="preserve">|   |       |   |   |           </w:t>
        <w:br/>
        <w:t>|   |       |   |   +---nystromformer</w:t>
        <w:br/>
        <w:t>|   |       |   |   |   |   configuration_nystromformer.py</w:t>
        <w:br/>
        <w:t>|   |       |   |   |   |   modeling_nystromformer.py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configuration_nystromformer.cpython-311.pyc</w:t>
        <w:br/>
        <w:t>|   |       |   |   |           modeling_nystromformer.cpython-311.pyc</w:t>
        <w:br/>
        <w:t>|   |       |   |   |           __init__.cpython-311.pyc</w:t>
        <w:br/>
        <w:t xml:space="preserve">|   |       |   |   |           </w:t>
        <w:br/>
        <w:t>|   |       |   |   +---olmo</w:t>
        <w:br/>
        <w:t>|   |       |   |   |   |   configuration_olmo.py</w:t>
        <w:br/>
        <w:t>|   |       |   |   |   |   modeling_olmo.py</w:t>
        <w:br/>
        <w:t>|   |       |   |   |   |   modular_olmo.py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configuration_olmo.cpython-311.pyc</w:t>
        <w:br/>
        <w:t>|   |       |   |   |           modeling_olmo.cpython-311.pyc</w:t>
        <w:br/>
        <w:t>|   |       |   |   |           modular_olmo.cpython-311.pyc</w:t>
        <w:br/>
        <w:t>|   |       |   |   |           __init__.cpython-311.pyc</w:t>
        <w:br/>
        <w:t xml:space="preserve">|   |       |   |   |           </w:t>
        <w:br/>
        <w:t>|   |       |   |   +---olmo2</w:t>
        <w:br/>
        <w:t>|   |       |   |   |   |   configuration_olmo2.py</w:t>
        <w:br/>
        <w:t>|   |       |   |   |   |   modeling_olmo2.py</w:t>
        <w:br/>
        <w:t>|   |       |   |   |   |   modular_olmo2.py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configuration_olmo2.cpython-311.pyc</w:t>
        <w:br/>
        <w:t>|   |       |   |   |           modeling_olmo2.cpython-311.pyc</w:t>
        <w:br/>
        <w:t>|   |       |   |   |           modular_olmo2.cpython-311.pyc</w:t>
        <w:br/>
        <w:t>|   |       |   |   |           __init__.cpython-311.pyc</w:t>
        <w:br/>
        <w:t xml:space="preserve">|   |       |   |   |           </w:t>
        <w:br/>
        <w:t>|   |       |   |   +---olmo3</w:t>
        <w:br/>
        <w:t>|   |       |   |   |   |   configuration_olmo3.py</w:t>
        <w:br/>
        <w:t>|   |       |   |   |   |   modeling_olmo3.py</w:t>
        <w:br/>
        <w:t>|   |       |   |   |   |   modular_olmo3.py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configuration_olmo3.cpython-311.pyc</w:t>
        <w:br/>
        <w:t>|   |       |   |   |           modeling_olmo3.cpython-311.pyc</w:t>
        <w:br/>
        <w:t>|   |       |   |   |           modular_olmo3.cpython-311.pyc</w:t>
        <w:br/>
        <w:t>|   |       |   |   |           __init__.cpython-311.pyc</w:t>
        <w:br/>
        <w:t xml:space="preserve">|   |       |   |   |           </w:t>
        <w:br/>
        <w:t>|   |       |   |   +---olmoe</w:t>
        <w:br/>
        <w:t>|   |       |   |   |   |   configuration_olmoe.py</w:t>
        <w:br/>
        <w:t>|   |       |   |   |   |   modeling_olmoe.py</w:t>
        <w:br/>
        <w:t>|   |       |   |   |   |   modular_olmoe.py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configuration_olmoe.cpython-311.pyc</w:t>
        <w:br/>
        <w:t>|   |       |   |   |           modeling_olmoe.cpython-311.pyc</w:t>
        <w:br/>
        <w:t>|   |       |   |   |           modular_olmoe.cpython-311.pyc</w:t>
        <w:br/>
        <w:t>|   |       |   |   |           __init__.cpython-311.pyc</w:t>
        <w:br/>
        <w:t xml:space="preserve">|   |       |   |   |           </w:t>
        <w:br/>
        <w:t>|   |       |   |   +---omdet_turbo</w:t>
        <w:br/>
        <w:t>|   |       |   |   |   |   configuration_omdet_turbo.py</w:t>
        <w:br/>
        <w:t>|   |       |   |   |   |   modeling_omdet_turbo.py</w:t>
        <w:br/>
        <w:t>|   |       |   |   |   |   processing_omdet_turbo.py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configuration_omdet_turbo.cpython-311.pyc</w:t>
        <w:br/>
        <w:t>|   |       |   |   |           modeling_omdet_turbo.cpython-311.pyc</w:t>
        <w:br/>
        <w:t>|   |       |   |   |           processing_omdet_turbo.cpython-311.pyc</w:t>
        <w:br/>
        <w:t>|   |       |   |   |           __init__.cpython-311.pyc</w:t>
        <w:br/>
        <w:t xml:space="preserve">|   |       |   |   |           </w:t>
        <w:br/>
        <w:t>|   |       |   |   +---oneformer</w:t>
        <w:br/>
        <w:t>|   |       |   |   |   |   configuration_oneformer.py</w:t>
        <w:br/>
        <w:t>|   |       |   |   |   |   image_processing_oneformer.py</w:t>
        <w:br/>
        <w:t>|   |       |   |   |   |   image_processing_oneformer_fast.py</w:t>
        <w:br/>
        <w:t>|   |       |   |   |   |   modeling_oneformer.py</w:t>
        <w:br/>
        <w:t>|   |       |   |   |   |   processing_oneformer.py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configuration_oneformer.cpython-311.pyc</w:t>
        <w:br/>
        <w:t>|   |       |   |   |           image_processing_oneformer.cpython-311.pyc</w:t>
        <w:br/>
        <w:t>|   |       |   |   |           image_processing_oneformer_fast.cpython-311.pyc</w:t>
        <w:br/>
        <w:t>|   |       |   |   |           modeling_oneformer.cpython-311.pyc</w:t>
        <w:br/>
        <w:t>|   |       |   |   |           processing_oneformer.cpython-311.pyc</w:t>
        <w:br/>
        <w:t>|   |       |   |   |           __init__.cpython-311.pyc</w:t>
        <w:br/>
        <w:t xml:space="preserve">|   |       |   |   |           </w:t>
        <w:br/>
        <w:t>|   |       |   |   +---openai</w:t>
        <w:br/>
        <w:t>|   |       |   |   |   |   configuration_openai.py</w:t>
        <w:br/>
        <w:t>|   |       |   |   |   |   modeling_openai.py</w:t>
        <w:br/>
        <w:t>|   |       |   |   |   |   tokenization_openai.py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configuration_openai.cpython-311.pyc</w:t>
        <w:br/>
        <w:t>|   |       |   |   |           modeling_openai.cpython-311.pyc</w:t>
        <w:br/>
        <w:t>|   |       |   |   |           tokenization_openai.cpython-311.pyc</w:t>
        <w:br/>
        <w:t>|   |       |   |   |           __init__.cpython-311.pyc</w:t>
        <w:br/>
        <w:t xml:space="preserve">|   |       |   |   |           </w:t>
        <w:br/>
        <w:t>|   |       |   |   +---opt</w:t>
        <w:br/>
        <w:t>|   |       |   |   |   |   configuration_opt.py</w:t>
        <w:br/>
        <w:t>|   |       |   |   |   |   modeling_opt.py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configuration_opt.cpython-311.pyc</w:t>
        <w:br/>
        <w:t>|   |       |   |   |           modeling_opt.cpython-311.pyc</w:t>
        <w:br/>
        <w:t>|   |       |   |   |           __init__.cpython-311.pyc</w:t>
        <w:br/>
        <w:t xml:space="preserve">|   |       |   |   |           </w:t>
        <w:br/>
        <w:t>|   |       |   |   +---ovis2</w:t>
        <w:br/>
        <w:t>|   |       |   |   |   |   configuration_ovis2.py</w:t>
        <w:br/>
        <w:t>|   |       |   |   |   |   image_processing_ovis2.py</w:t>
        <w:br/>
        <w:t>|   |       |   |   |   |   image_processing_ovis2_fast.py</w:t>
        <w:br/>
        <w:t>|   |       |   |   |   |   modeling_ovis2.py</w:t>
        <w:br/>
        <w:t>|   |       |   |   |   |   modular_ovis2.py</w:t>
        <w:br/>
        <w:t>|   |       |   |   |   |   processing_ovis2.py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configuration_ovis2.cpython-311.pyc</w:t>
        <w:br/>
        <w:t>|   |       |   |   |           image_processing_ovis2.cpython-311.pyc</w:t>
        <w:br/>
        <w:t>|   |       |   |   |           image_processing_ovis2_fast.cpython-311.pyc</w:t>
        <w:br/>
        <w:t>|   |       |   |   |           modeling_ovis2.cpython-311.pyc</w:t>
        <w:br/>
        <w:t>|   |       |   |   |           modular_ovis2.cpython-311.pyc</w:t>
        <w:br/>
        <w:t>|   |       |   |   |           processing_ovis2.cpython-311.pyc</w:t>
        <w:br/>
        <w:t>|   |       |   |   |           __init__.cpython-311.pyc</w:t>
        <w:br/>
        <w:t xml:space="preserve">|   |       |   |   |           </w:t>
        <w:br/>
        <w:t>|   |       |   |   +---owlv2</w:t>
        <w:br/>
        <w:t>|   |       |   |   |   |   configuration_owlv2.py</w:t>
        <w:br/>
        <w:t>|   |       |   |   |   |   image_processing_owlv2.py</w:t>
        <w:br/>
        <w:t>|   |       |   |   |   |   image_processing_owlv2_fast.py</w:t>
        <w:br/>
        <w:t>|   |       |   |   |   |   modeling_owlv2.py</w:t>
        <w:br/>
        <w:t>|   |       |   |   |   |   modular_owlv2.py</w:t>
        <w:br/>
        <w:t>|   |       |   |   |   |   processing_owlv2.py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configuration_owlv2.cpython-311.pyc</w:t>
        <w:br/>
        <w:t>|   |       |   |   |           image_processing_owlv2.cpython-311.pyc</w:t>
        <w:br/>
        <w:t>|   |       |   |   |           image_processing_owlv2_fast.cpython-311.pyc</w:t>
        <w:br/>
        <w:t>|   |       |   |   |           modeling_owlv2.cpython-311.pyc</w:t>
        <w:br/>
        <w:t>|   |       |   |   |           modular_owlv2.cpython-311.pyc</w:t>
        <w:br/>
        <w:t>|   |       |   |   |           processing_owlv2.cpython-311.pyc</w:t>
        <w:br/>
        <w:t>|   |       |   |   |           __init__.cpython-311.pyc</w:t>
        <w:br/>
        <w:t xml:space="preserve">|   |       |   |   |           </w:t>
        <w:br/>
        <w:t>|   |       |   |   +---owlvit</w:t>
        <w:br/>
        <w:t>|   |       |   |   |   |   configuration_owlvit.py</w:t>
        <w:br/>
        <w:t>|   |       |   |   |   |   image_processing_owlvit.py</w:t>
        <w:br/>
        <w:t>|   |       |   |   |   |   image_processing_owlvit_fast.py</w:t>
        <w:br/>
        <w:t>|   |       |   |   |   |   modeling_owlvit.py</w:t>
        <w:br/>
        <w:t>|   |       |   |   |   |   processing_owlvit.py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configuration_owlvit.cpython-311.pyc</w:t>
        <w:br/>
        <w:t>|   |       |   |   |           image_processing_owlvit.cpython-311.pyc</w:t>
        <w:br/>
        <w:t>|   |       |   |   |           image_processing_owlvit_fast.cpython-311.pyc</w:t>
        <w:br/>
        <w:t>|   |       |   |   |           modeling_owlvit.cpython-311.pyc</w:t>
        <w:br/>
        <w:t>|   |       |   |   |           processing_owlvit.cpython-311.pyc</w:t>
        <w:br/>
        <w:t>|   |       |   |   |           __init__.cpython-311.pyc</w:t>
        <w:br/>
        <w:t xml:space="preserve">|   |       |   |   |           </w:t>
        <w:br/>
        <w:t>|   |       |   |   +---paddleocr_vl</w:t>
        <w:br/>
        <w:t>|   |       |   |   |   |   configuration_paddleocr_vl.py</w:t>
        <w:br/>
        <w:t>|   |       |   |   |   |   image_processing_paddleocr_vl.py</w:t>
        <w:br/>
        <w:t>|   |       |   |   |   |   image_processing_paddleocr_vl_fast.py</w:t>
        <w:br/>
        <w:t>|   |       |   |   |   |   modeling_paddleocr_vl.py</w:t>
        <w:br/>
        <w:t>|   |       |   |   |   |   modular_paddleocr_vl.py</w:t>
        <w:br/>
        <w:t>|   |       |   |   |   |   processing_paddleocr_vl.py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configuration_paddleocr_vl.cpython-311.pyc</w:t>
        <w:br/>
        <w:t>|   |       |   |   |           image_processing_paddleocr_vl.cpython-311.pyc</w:t>
        <w:br/>
        <w:t>|   |       |   |   |           image_processing_paddleocr_vl_fast.cpython-311.pyc</w:t>
        <w:br/>
        <w:t>|   |       |   |   |           modeling_paddleocr_vl.cpython-311.pyc</w:t>
        <w:br/>
        <w:t>|   |       |   |   |           modular_paddleocr_vl.cpython-311.pyc</w:t>
        <w:br/>
        <w:t>|   |       |   |   |           processing_paddleocr_vl.cpython-311.pyc</w:t>
        <w:br/>
        <w:t>|   |       |   |   |           __init__.cpython-311.pyc</w:t>
        <w:br/>
        <w:t xml:space="preserve">|   |       |   |   |           </w:t>
        <w:br/>
        <w:t>|   |       |   |   +---paligemma</w:t>
        <w:br/>
        <w:t>|   |       |   |   |   |   configuration_paligemma.py</w:t>
        <w:br/>
        <w:t>|   |       |   |   |   |   modeling_paligemma.py</w:t>
        <w:br/>
        <w:t>|   |       |   |   |   |   processing_paligemma.py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configuration_paligemma.cpython-311.pyc</w:t>
        <w:br/>
        <w:t>|   |       |   |   |           modeling_paligemma.cpython-311.pyc</w:t>
        <w:br/>
        <w:t>|   |       |   |   |           processing_paligemma.cpython-311.pyc</w:t>
        <w:br/>
        <w:t>|   |       |   |   |           __init__.cpython-311.pyc</w:t>
        <w:br/>
        <w:t xml:space="preserve">|   |       |   |   |           </w:t>
        <w:br/>
        <w:t>|   |       |   |   +---parakeet</w:t>
        <w:br/>
        <w:t>|   |       |   |   |   |   configuration_parakeet.py</w:t>
        <w:br/>
        <w:t>|   |       |   |   |   |   feature_extraction_parakeet.py</w:t>
        <w:br/>
        <w:t>|   |       |   |   |   |   modeling_parakeet.py</w:t>
        <w:br/>
        <w:t>|   |       |   |   |   |   modular_parakeet.py</w:t>
        <w:br/>
        <w:t>|   |       |   |   |   |   processing_parakeet.py</w:t>
        <w:br/>
        <w:t>|   |       |   |   |   |   tokenization_parakeet.py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configuration_parakeet.cpython-311.pyc</w:t>
        <w:br/>
        <w:t>|   |       |   |   |           feature_extraction_parakeet.cpython-311.pyc</w:t>
        <w:br/>
        <w:t>|   |       |   |   |           modeling_parakeet.cpython-311.pyc</w:t>
        <w:br/>
        <w:t>|   |       |   |   |           modular_parakeet.cpython-311.pyc</w:t>
        <w:br/>
        <w:t>|   |       |   |   |           processing_parakeet.cpython-311.pyc</w:t>
        <w:br/>
        <w:t>|   |       |   |   |           tokenization_parakeet.cpython-311.pyc</w:t>
        <w:br/>
        <w:t>|   |       |   |   |           __init__.cpython-311.pyc</w:t>
        <w:br/>
        <w:t xml:space="preserve">|   |       |   |   |           </w:t>
        <w:br/>
        <w:t>|   |       |   |   +---patchtsmixer</w:t>
        <w:br/>
        <w:t>|   |       |   |   |   |   configuration_patchtsmixer.py</w:t>
        <w:br/>
        <w:t>|   |       |   |   |   |   modeling_patchtsmixer.py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configuration_patchtsmixer.cpython-311.pyc</w:t>
        <w:br/>
        <w:t>|   |       |   |   |           modeling_patchtsmixer.cpython-311.pyc</w:t>
        <w:br/>
        <w:t>|   |       |   |   |           __init__.cpython-311.pyc</w:t>
        <w:br/>
        <w:t xml:space="preserve">|   |       |   |   |           </w:t>
        <w:br/>
        <w:t>|   |       |   |   +---patchtst</w:t>
        <w:br/>
        <w:t>|   |       |   |   |   |   configuration_patchtst.py</w:t>
        <w:br/>
        <w:t>|   |       |   |   |   |   modeling_patchtst.py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configuration_patchtst.cpython-311.pyc</w:t>
        <w:br/>
        <w:t>|   |       |   |   |           modeling_patchtst.cpython-311.pyc</w:t>
        <w:br/>
        <w:t>|   |       |   |   |           __init__.cpython-311.pyc</w:t>
        <w:br/>
        <w:t xml:space="preserve">|   |       |   |   |           </w:t>
        <w:br/>
        <w:t>|   |       |   |   +---pegasus</w:t>
        <w:br/>
        <w:t>|   |       |   |   |   |   configuration_pegasus.py</w:t>
        <w:br/>
        <w:t>|   |       |   |   |   |   modeling_pegasus.py</w:t>
        <w:br/>
        <w:t>|   |       |   |   |   |   tokenization_pegasus.py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configuration_pegasus.cpython-311.pyc</w:t>
        <w:br/>
        <w:t>|   |       |   |   |           modeling_pegasus.cpython-311.pyc</w:t>
        <w:br/>
        <w:t>|   |       |   |   |           tokenization_pegasus.cpython-311.pyc</w:t>
        <w:br/>
        <w:t>|   |       |   |   |           __init__.cpython-311.pyc</w:t>
        <w:br/>
        <w:t xml:space="preserve">|   |       |   |   |           </w:t>
        <w:br/>
        <w:t>|   |       |   |   +---pegasus_x</w:t>
        <w:br/>
        <w:t>|   |       |   |   |   |   configuration_pegasus_x.py</w:t>
        <w:br/>
        <w:t>|   |       |   |   |   |   modeling_pegasus_x.py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configuration_pegasus_x.cpython-311.pyc</w:t>
        <w:br/>
        <w:t>|   |       |   |   |           modeling_pegasus_x.cpython-311.pyc</w:t>
        <w:br/>
        <w:t>|   |       |   |   |           __init__.cpython-311.pyc</w:t>
        <w:br/>
        <w:t xml:space="preserve">|   |       |   |   |           </w:t>
        <w:br/>
        <w:t>|   |       |   |   +---perceiver</w:t>
        <w:br/>
        <w:t>|   |       |   |   |   |   configuration_perceiver.py</w:t>
        <w:br/>
        <w:t>|   |       |   |   |   |   image_processing_perceiver.py</w:t>
        <w:br/>
        <w:t>|   |       |   |   |   |   image_processing_perceiver_fast.py</w:t>
        <w:br/>
        <w:t>|   |       |   |   |   |   modeling_perceiver.py</w:t>
        <w:br/>
        <w:t>|   |       |   |   |   |   tokenization_perceiver.py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configuration_perceiver.cpython-311.pyc</w:t>
        <w:br/>
        <w:t>|   |       |   |   |           image_processing_perceiver.cpython-311.pyc</w:t>
        <w:br/>
        <w:t>|   |       |   |   |           image_processing_perceiver_fast.cpython-311.pyc</w:t>
        <w:br/>
        <w:t>|   |       |   |   |           modeling_perceiver.cpython-311.pyc</w:t>
        <w:br/>
        <w:t>|   |       |   |   |           tokenization_perceiver.cpython-311.pyc</w:t>
        <w:br/>
        <w:t>|   |       |   |   |           __init__.cpython-311.pyc</w:t>
        <w:br/>
        <w:t xml:space="preserve">|   |       |   |   |           </w:t>
        <w:br/>
        <w:t>|   |       |   |   +---perception_lm</w:t>
        <w:br/>
        <w:t>|   |       |   |   |   |   configuration_perception_lm.py</w:t>
        <w:br/>
        <w:t>|   |       |   |   |   |   image_processing_perception_lm_fast.py</w:t>
        <w:br/>
        <w:t>|   |       |   |   |   |   modeling_perception_lm.py</w:t>
        <w:br/>
        <w:t>|   |       |   |   |   |   modular_perception_lm.py</w:t>
        <w:br/>
        <w:t>|   |       |   |   |   |   processing_perception_lm.py</w:t>
        <w:br/>
        <w:t>|   |       |   |   |   |   video_processing_perception_lm.py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configuration_perception_lm.cpython-311.pyc</w:t>
        <w:br/>
        <w:t>|   |       |   |   |           image_processing_perception_lm_fast.cpython-311.pyc</w:t>
        <w:br/>
        <w:t>|   |       |   |   |           modeling_perception_lm.cpython-311.pyc</w:t>
        <w:br/>
        <w:t>|   |       |   |   |           modular_perception_lm.cpython-311.pyc</w:t>
        <w:br/>
        <w:t>|   |       |   |   |           processing_perception_lm.cpython-311.pyc</w:t>
        <w:br/>
        <w:t>|   |       |   |   |           video_processing_perception_lm.cpython-311.pyc</w:t>
        <w:br/>
        <w:t>|   |       |   |   |           __init__.cpython-311.pyc</w:t>
        <w:br/>
        <w:t xml:space="preserve">|   |       |   |   |           </w:t>
        <w:br/>
        <w:t>|   |       |   |   +---persimmon</w:t>
        <w:br/>
        <w:t>|   |       |   |   |   |   configuration_persimmon.py</w:t>
        <w:br/>
        <w:t>|   |       |   |   |   |   modeling_persimmon.py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configuration_persimmon.cpython-311.pyc</w:t>
        <w:br/>
        <w:t>|   |       |   |   |           modeling_persimmon.cpython-311.pyc</w:t>
        <w:br/>
        <w:t>|   |       |   |   |           __init__.cpython-311.pyc</w:t>
        <w:br/>
        <w:t xml:space="preserve">|   |       |   |   |           </w:t>
        <w:br/>
        <w:t>|   |       |   |   +---pe_audio</w:t>
        <w:br/>
        <w:t>|   |       |   |   |   |   configuration_pe_audio.py</w:t>
        <w:br/>
        <w:t>|   |       |   |   |   |   feature_extraction_pe_audio.py</w:t>
        <w:br/>
        <w:t>|   |       |   |   |   |   modeling_pe_audio.py</w:t>
        <w:br/>
        <w:t>|   |       |   |   |   |   modular_pe_audio.py</w:t>
        <w:br/>
        <w:t>|   |       |   |   |   |   processing_pe_audio.py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configuration_pe_audio.cpython-311.pyc</w:t>
        <w:br/>
        <w:t>|   |       |   |   |           feature_extraction_pe_audio.cpython-311.pyc</w:t>
        <w:br/>
        <w:t>|   |       |   |   |           modeling_pe_audio.cpython-311.pyc</w:t>
        <w:br/>
        <w:t>|   |       |   |   |           modular_pe_audio.cpython-311.pyc</w:t>
        <w:br/>
        <w:t>|   |       |   |   |           processing_pe_audio.cpython-311.pyc</w:t>
        <w:br/>
        <w:t>|   |       |   |   |           __init__.cpython-311.pyc</w:t>
        <w:br/>
        <w:t xml:space="preserve">|   |       |   |   |           </w:t>
        <w:br/>
        <w:t>|   |       |   |   +---pe_audio_video</w:t>
        <w:br/>
        <w:t>|   |       |   |   |   |   configuration_pe_audio_video.py</w:t>
        <w:br/>
        <w:t>|   |       |   |   |   |   modeling_pe_audio_video.py</w:t>
        <w:br/>
        <w:t>|   |       |   |   |   |   modular_pe_audio_video.py</w:t>
        <w:br/>
        <w:t>|   |       |   |   |   |   processing_pe_audio_video.py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configuration_pe_audio_video.cpython-311.pyc</w:t>
        <w:br/>
        <w:t>|   |       |   |   |           modeling_pe_audio_video.cpython-311.pyc</w:t>
        <w:br/>
        <w:t>|   |       |   |   |           modular_pe_audio_video.cpython-311.pyc</w:t>
        <w:br/>
        <w:t>|   |       |   |   |           processing_pe_audio_video.cpython-311.pyc</w:t>
        <w:br/>
        <w:t>|   |       |   |   |           __init__.cpython-311.pyc</w:t>
        <w:br/>
        <w:t xml:space="preserve">|   |       |   |   |           </w:t>
        <w:br/>
        <w:t>|   |       |   |   +---pe_video</w:t>
        <w:br/>
        <w:t>|   |       |   |   |   |   configuration_pe_video.py</w:t>
        <w:br/>
        <w:t>|   |       |   |   |   |   modeling_pe_video.py</w:t>
        <w:br/>
        <w:t>|   |       |   |   |   |   modular_pe_video.py</w:t>
        <w:br/>
        <w:t>|   |       |   |   |   |   processing_pe_video.py</w:t>
        <w:br/>
        <w:t>|   |       |   |   |   |   video_processing_pe_video.py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configuration_pe_video.cpython-311.pyc</w:t>
        <w:br/>
        <w:t>|   |       |   |   |           modeling_pe_video.cpython-311.pyc</w:t>
        <w:br/>
        <w:t>|   |       |   |   |           modular_pe_video.cpython-311.pyc</w:t>
        <w:br/>
        <w:t>|   |       |   |   |           processing_pe_video.cpython-311.pyc</w:t>
        <w:br/>
        <w:t>|   |       |   |   |           video_processing_pe_video.cpython-311.pyc</w:t>
        <w:br/>
        <w:t>|   |       |   |   |           __init__.cpython-311.pyc</w:t>
        <w:br/>
        <w:t xml:space="preserve">|   |       |   |   |           </w:t>
        <w:br/>
        <w:t>|   |       |   |   +---phi</w:t>
        <w:br/>
        <w:t>|   |       |   |   |   |   configuration_phi.py</w:t>
        <w:br/>
        <w:t>|   |       |   |   |   |   modeling_phi.py</w:t>
        <w:br/>
        <w:t>|   |       |   |   |   |   modular_phi.py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configuration_phi.cpython-311.pyc</w:t>
        <w:br/>
        <w:t>|   |       |   |   |           modeling_phi.cpython-311.pyc</w:t>
        <w:br/>
        <w:t>|   |       |   |   |           modular_phi.cpython-311.pyc</w:t>
        <w:br/>
        <w:t>|   |       |   |   |           __init__.cpython-311.pyc</w:t>
        <w:br/>
        <w:t xml:space="preserve">|   |       |   |   |           </w:t>
        <w:br/>
        <w:t>|   |       |   |   +---phi3</w:t>
        <w:br/>
        <w:t>|   |       |   |   |   |   configuration_phi3.py</w:t>
        <w:br/>
        <w:t>|   |       |   |   |   |   modeling_phi3.py</w:t>
        <w:br/>
        <w:t>|   |       |   |   |   |   modular_phi3.py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configuration_phi3.cpython-311.pyc</w:t>
        <w:br/>
        <w:t>|   |       |   |   |           modeling_phi3.cpython-311.pyc</w:t>
        <w:br/>
        <w:t>|   |       |   |   |           modular_phi3.cpython-311.pyc</w:t>
        <w:br/>
        <w:t>|   |       |   |   |           __init__.cpython-311.pyc</w:t>
        <w:br/>
        <w:t xml:space="preserve">|   |       |   |   |           </w:t>
        <w:br/>
        <w:t>|   |       |   |   +---phi4_multimodal</w:t>
        <w:br/>
        <w:t>|   |       |   |   |   |   configuration_phi4_multimodal.py</w:t>
        <w:br/>
        <w:t>|   |       |   |   |   |   feature_extraction_phi4_multimodal.py</w:t>
        <w:br/>
        <w:t>|   |       |   |   |   |   image_processing_phi4_multimodal_fast.py</w:t>
        <w:br/>
        <w:t>|   |       |   |   |   |   modeling_phi4_multimodal.py</w:t>
        <w:br/>
        <w:t>|   |       |   |   |   |   modular_phi4_multimodal.py</w:t>
        <w:br/>
        <w:t>|   |       |   |   |   |   processing_phi4_multimodal.py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configuration_phi4_multimodal.cpython-311.pyc</w:t>
        <w:br/>
        <w:t>|   |       |   |   |           feature_extraction_phi4_multimodal.cpython-311.pyc</w:t>
        <w:br/>
        <w:t>|   |       |   |   |           image_processing_phi4_multimodal_fast.cpython-311.pyc</w:t>
        <w:br/>
        <w:t>|   |       |   |   |           modeling_phi4_multimodal.cpython-311.pyc</w:t>
        <w:br/>
        <w:t>|   |       |   |   |           modular_phi4_multimodal.cpython-311.pyc</w:t>
        <w:br/>
        <w:t>|   |       |   |   |           processing_phi4_multimodal.cpython-311.pyc</w:t>
        <w:br/>
        <w:t>|   |       |   |   |           __init__.cpython-311.pyc</w:t>
        <w:br/>
        <w:t xml:space="preserve">|   |       |   |   |           </w:t>
        <w:br/>
        <w:t>|   |       |   |   +---phimoe</w:t>
        <w:br/>
        <w:t>|   |       |   |   |   |   configuration_phimoe.py</w:t>
        <w:br/>
        <w:t>|   |       |   |   |   |   modeling_phimoe.py</w:t>
        <w:br/>
        <w:t>|   |       |   |   |   |   modular_phimoe.py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configuration_phimoe.cpython-311.pyc</w:t>
        <w:br/>
        <w:t>|   |       |   |   |           modeling_phimoe.cpython-311.pyc</w:t>
        <w:br/>
        <w:t>|   |       |   |   |           modular_phimoe.cpython-311.pyc</w:t>
        <w:br/>
        <w:t>|   |       |   |   |           __init__.cpython-311.pyc</w:t>
        <w:br/>
        <w:t xml:space="preserve">|   |       |   |   |           </w:t>
        <w:br/>
        <w:t>|   |       |   |   +---phobert</w:t>
        <w:br/>
        <w:t>|   |       |   |   |   |   tokenization_phobert.py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tokenization_phobert.cpython-311.pyc</w:t>
        <w:br/>
        <w:t>|   |       |   |   |           __init__.cpython-311.pyc</w:t>
        <w:br/>
        <w:t xml:space="preserve">|   |       |   |   |           </w:t>
        <w:br/>
        <w:t>|   |       |   |   +---pix2struct</w:t>
        <w:br/>
        <w:t>|   |       |   |   |   |   configuration_pix2struct.py</w:t>
        <w:br/>
        <w:t>|   |       |   |   |   |   image_processing_pix2struct.py</w:t>
        <w:br/>
        <w:t>|   |       |   |   |   |   image_processing_pix2struct_fast.py</w:t>
        <w:br/>
        <w:t>|   |       |   |   |   |   modeling_pix2struct.py</w:t>
        <w:br/>
        <w:t>|   |       |   |   |   |   processing_pix2struct.py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configuration_pix2struct.cpython-311.pyc</w:t>
        <w:br/>
        <w:t>|   |       |   |   |           image_processing_pix2struct.cpython-311.pyc</w:t>
        <w:br/>
        <w:t>|   |       |   |   |           image_processing_pix2struct_fast.cpython-311.pyc</w:t>
        <w:br/>
        <w:t>|   |       |   |   |           modeling_pix2struct.cpython-311.pyc</w:t>
        <w:br/>
        <w:t>|   |       |   |   |           processing_pix2struct.cpython-311.pyc</w:t>
        <w:br/>
        <w:t>|   |       |   |   |           __init__.cpython-311.pyc</w:t>
        <w:br/>
        <w:t xml:space="preserve">|   |       |   |   |           </w:t>
        <w:br/>
        <w:t>|   |       |   |   +---pixio</w:t>
        <w:br/>
        <w:t>|   |       |   |   |   |   configuration_pixio.py</w:t>
        <w:br/>
        <w:t>|   |       |   |   |   |   modeling_pixio.py</w:t>
        <w:br/>
        <w:t>|   |       |   |   |   |   modular_pixio.py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configuration_pixio.cpython-311.pyc</w:t>
        <w:br/>
        <w:t>|   |       |   |   |           modeling_pixio.cpython-311.pyc</w:t>
        <w:br/>
        <w:t>|   |       |   |   |           modular_pixio.cpython-311.pyc</w:t>
        <w:br/>
        <w:t>|   |       |   |   |           __init__.cpython-311.pyc</w:t>
        <w:br/>
        <w:t xml:space="preserve">|   |       |   |   |           </w:t>
        <w:br/>
        <w:t>|   |       |   |   +---pixtral</w:t>
        <w:br/>
        <w:t>|   |       |   |   |   |   configuration_pixtral.py</w:t>
        <w:br/>
        <w:t>|   |       |   |   |   |   image_processing_pixtral.py</w:t>
        <w:br/>
        <w:t>|   |       |   |   |   |   image_processing_pixtral_fast.py</w:t>
        <w:br/>
        <w:t>|   |       |   |   |   |   modeling_pixtral.py</w:t>
        <w:br/>
        <w:t>|   |       |   |   |   |   processing_pixtral.py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configuration_pixtral.cpython-311.pyc</w:t>
        <w:br/>
        <w:t>|   |       |   |   |           image_processing_pixtral.cpython-311.pyc</w:t>
        <w:br/>
        <w:t>|   |       |   |   |           image_processing_pixtral_fast.cpython-311.pyc</w:t>
        <w:br/>
        <w:t>|   |       |   |   |           modeling_pixtral.cpython-311.pyc</w:t>
        <w:br/>
        <w:t>|   |       |   |   |           processing_pixtral.cpython-311.pyc</w:t>
        <w:br/>
        <w:t>|   |       |   |   |           __init__.cpython-311.pyc</w:t>
        <w:br/>
        <w:t xml:space="preserve">|   |       |   |   |           </w:t>
        <w:br/>
        <w:t>|   |       |   |   +---plbart</w:t>
        <w:br/>
        <w:t>|   |       |   |   |   |   configuration_plbart.py</w:t>
        <w:br/>
        <w:t>|   |       |   |   |   |   modeling_plbart.py</w:t>
        <w:br/>
        <w:t>|   |       |   |   |   |   modular_plbart.py</w:t>
        <w:br/>
        <w:t>|   |       |   |   |   |   tokenization_plbart.py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configuration_plbart.cpython-311.pyc</w:t>
        <w:br/>
        <w:t>|   |       |   |   |           modeling_plbart.cpython-311.pyc</w:t>
        <w:br/>
        <w:t>|   |       |   |   |           modular_plbart.cpython-311.pyc</w:t>
        <w:br/>
        <w:t>|   |       |   |   |           tokenization_plbart.cpython-311.pyc</w:t>
        <w:br/>
        <w:t>|   |       |   |   |           __init__.cpython-311.pyc</w:t>
        <w:br/>
        <w:t xml:space="preserve">|   |       |   |   |           </w:t>
        <w:br/>
        <w:t>|   |       |   |   +---poolformer</w:t>
        <w:br/>
        <w:t>|   |       |   |   |   |   configuration_poolformer.py</w:t>
        <w:br/>
        <w:t>|   |       |   |   |   |   image_processing_poolformer.py</w:t>
        <w:br/>
        <w:t>|   |       |   |   |   |   image_processing_poolformer_fast.py</w:t>
        <w:br/>
        <w:t>|   |       |   |   |   |   modeling_poolformer.py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configuration_poolformer.cpython-311.pyc</w:t>
        <w:br/>
        <w:t>|   |       |   |   |           image_processing_poolformer.cpython-311.pyc</w:t>
        <w:br/>
        <w:t>|   |       |   |   |           image_processing_poolformer_fast.cpython-311.pyc</w:t>
        <w:br/>
        <w:t>|   |       |   |   |           modeling_poolformer.cpython-311.pyc</w:t>
        <w:br/>
        <w:t>|   |       |   |   |           __init__.cpython-311.pyc</w:t>
        <w:br/>
        <w:t xml:space="preserve">|   |       |   |   |           </w:t>
        <w:br/>
        <w:t>|   |       |   |   +---pop2piano</w:t>
        <w:br/>
        <w:t>|   |       |   |   |   |   configuration_pop2piano.py</w:t>
        <w:br/>
        <w:t>|   |       |   |   |   |   feature_extraction_pop2piano.py</w:t>
        <w:br/>
        <w:t>|   |       |   |   |   |   modeling_pop2piano.py</w:t>
        <w:br/>
        <w:t>|   |       |   |   |   |   processing_pop2piano.py</w:t>
        <w:br/>
        <w:t>|   |       |   |   |   |   tokenization_pop2piano.py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configuration_pop2piano.cpython-311.pyc</w:t>
        <w:br/>
        <w:t>|   |       |   |   |           feature_extraction_pop2piano.cpython-311.pyc</w:t>
        <w:br/>
        <w:t>|   |       |   |   |           modeling_pop2piano.cpython-311.pyc</w:t>
        <w:br/>
        <w:t>|   |       |   |   |           processing_pop2piano.cpython-311.pyc</w:t>
        <w:br/>
        <w:t>|   |       |   |   |           tokenization_pop2piano.cpython-311.pyc</w:t>
        <w:br/>
        <w:t>|   |       |   |   |           __init__.cpython-311.pyc</w:t>
        <w:br/>
        <w:t xml:space="preserve">|   |       |   |   |           </w:t>
        <w:br/>
        <w:t>|   |       |   |   +---pp_doclayout_v3</w:t>
        <w:br/>
        <w:t>|   |       |   |   |   |   configuration_pp_doclayout_v3.py</w:t>
        <w:br/>
        <w:t>|   |       |   |   |   |   image_processing_pp_doclayout_v3_fast.py</w:t>
        <w:br/>
        <w:t>|   |       |   |   |   |   modeling_pp_doclayout_v3.py</w:t>
        <w:br/>
        <w:t>|   |       |   |   |   |   modular_pp_doclayout_v3.py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configuration_pp_doclayout_v3.cpython-311.pyc</w:t>
        <w:br/>
        <w:t>|   |       |   |   |           image_processing_pp_doclayout_v3_fast.cpython-311.pyc</w:t>
        <w:br/>
        <w:t>|   |       |   |   |           modeling_pp_doclayout_v3.cpython-311.pyc</w:t>
        <w:br/>
        <w:t>|   |       |   |   |           modular_pp_doclayout_v3.cpython-311.pyc</w:t>
        <w:br/>
        <w:t>|   |       |   |   |           __init__.cpython-311.pyc</w:t>
        <w:br/>
        <w:t xml:space="preserve">|   |       |   |   |           </w:t>
        <w:br/>
        <w:t>|   |       |   |   +---prompt_depth_anything</w:t>
        <w:br/>
        <w:t>|   |       |   |   |   |   configuration_prompt_depth_anything.py</w:t>
        <w:br/>
        <w:t>|   |       |   |   |   |   image_processing_prompt_depth_anything.py</w:t>
        <w:br/>
        <w:t>|   |       |   |   |   |   image_processing_prompt_depth_anything_fast.py</w:t>
        <w:br/>
        <w:t>|   |       |   |   |   |   modeling_prompt_depth_anything.py</w:t>
        <w:br/>
        <w:t>|   |       |   |   |   |   modular_prompt_depth_anything.py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configuration_prompt_depth_anything.cpython-311.pyc</w:t>
        <w:br/>
        <w:t>|   |       |   |   |           image_processing_prompt_depth_anything.cpython-311.pyc</w:t>
        <w:br/>
        <w:t>|   |       |   |   |           image_processing_prompt_depth_anything_fast.cpython-311.pyc</w:t>
        <w:br/>
        <w:t>|   |       |   |   |           modeling_prompt_depth_anything.cpython-311.pyc</w:t>
        <w:br/>
        <w:t>|   |       |   |   |           modular_prompt_depth_anything.cpython-311.pyc</w:t>
        <w:br/>
        <w:t>|   |       |   |   |           __init__.cpython-311.pyc</w:t>
        <w:br/>
        <w:t xml:space="preserve">|   |       |   |   |           </w:t>
        <w:br/>
        <w:t>|   |       |   |   +---prophetnet</w:t>
        <w:br/>
        <w:t>|   |       |   |   |   |   configuration_prophetnet.py</w:t>
        <w:br/>
        <w:t>|   |       |   |   |   |   modeling_prophetnet.py</w:t>
        <w:br/>
        <w:t>|   |       |   |   |   |   tokenization_prophetnet.py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configuration_prophetnet.cpython-311.pyc</w:t>
        <w:br/>
        <w:t>|   |       |   |   |           modeling_prophetnet.cpython-311.pyc</w:t>
        <w:br/>
        <w:t>|   |       |   |   |           tokenization_prophetnet.cpython-311.pyc</w:t>
        <w:br/>
        <w:t>|   |       |   |   |           __init__.cpython-311.pyc</w:t>
        <w:br/>
        <w:t xml:space="preserve">|   |       |   |   |           </w:t>
        <w:br/>
        <w:t>|   |       |   |   +---pvt</w:t>
        <w:br/>
        <w:t>|   |       |   |   |   |   configuration_pvt.py</w:t>
        <w:br/>
        <w:t>|   |       |   |   |   |   image_processing_pvt.py</w:t>
        <w:br/>
        <w:t>|   |       |   |   |   |   image_processing_pvt_fast.py</w:t>
        <w:br/>
        <w:t>|   |       |   |   |   |   modeling_pvt.py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configuration_pvt.cpython-311.pyc</w:t>
        <w:br/>
        <w:t>|   |       |   |   |           image_processing_pvt.cpython-311.pyc</w:t>
        <w:br/>
        <w:t>|   |       |   |   |           image_processing_pvt_fast.cpython-311.pyc</w:t>
        <w:br/>
        <w:t>|   |       |   |   |           modeling_pvt.cpython-311.pyc</w:t>
        <w:br/>
        <w:t>|   |       |   |   |           __init__.cpython-311.pyc</w:t>
        <w:br/>
        <w:t xml:space="preserve">|   |       |   |   |           </w:t>
        <w:br/>
        <w:t>|   |       |   |   +---pvt_v2</w:t>
        <w:br/>
        <w:t>|   |       |   |   |   |   configuration_pvt_v2.py</w:t>
        <w:br/>
        <w:t>|   |       |   |   |   |   modeling_pvt_v2.py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configuration_pvt_v2.cpython-311.pyc</w:t>
        <w:br/>
        <w:t>|   |       |   |   |           modeling_pvt_v2.cpython-311.pyc</w:t>
        <w:br/>
        <w:t>|   |       |   |   |           __init__.cpython-311.pyc</w:t>
        <w:br/>
        <w:t xml:space="preserve">|   |       |   |   |           </w:t>
        <w:br/>
        <w:t>|   |       |   |   +---qwen2</w:t>
        <w:br/>
        <w:t>|   |       |   |   |   |   configuration_qwen2.py</w:t>
        <w:br/>
        <w:t>|   |       |   |   |   |   modeling_qwen2.py</w:t>
        <w:br/>
        <w:t>|   |       |   |   |   |   modular_qwen2.py</w:t>
        <w:br/>
        <w:t>|   |       |   |   |   |   tokenization_qwen2.py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configuration_qwen2.cpython-311.pyc</w:t>
        <w:br/>
        <w:t>|   |       |   |   |           modeling_qwen2.cpython-311.pyc</w:t>
        <w:br/>
        <w:t>|   |       |   |   |           modular_qwen2.cpython-311.pyc</w:t>
        <w:br/>
        <w:t>|   |       |   |   |           tokenization_qwen2.cpython-311.pyc</w:t>
        <w:br/>
        <w:t>|   |       |   |   |           __init__.cpython-311.pyc</w:t>
        <w:br/>
        <w:t xml:space="preserve">|   |       |   |   |           </w:t>
        <w:br/>
        <w:t>|   |       |   |   +---qwen2_5_omni</w:t>
        <w:br/>
        <w:t>|   |       |   |   |   |   configuration_qwen2_5_omni.py</w:t>
        <w:br/>
        <w:t>|   |       |   |   |   |   modeling_qwen2_5_omni.py</w:t>
        <w:br/>
        <w:t>|   |       |   |   |   |   modular_qwen2_5_omni.py</w:t>
        <w:br/>
        <w:t>|   |       |   |   |   |   processing_qwen2_5_omni.py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configuration_qwen2_5_omni.cpython-311.pyc</w:t>
        <w:br/>
        <w:t>|   |       |   |   |           modeling_qwen2_5_omni.cpython-311.pyc</w:t>
        <w:br/>
        <w:t>|   |       |   |   |           modular_qwen2_5_omni.cpython-311.pyc</w:t>
        <w:br/>
        <w:t>|   |       |   |   |           processing_qwen2_5_omni.cpython-311.pyc</w:t>
        <w:br/>
        <w:t>|   |       |   |   |           __init__.cpython-311.pyc</w:t>
        <w:br/>
        <w:t xml:space="preserve">|   |       |   |   |           </w:t>
        <w:br/>
        <w:t>|   |       |   |   +---qwen2_5_vl</w:t>
        <w:br/>
        <w:t>|   |       |   |   |   |   configuration_qwen2_5_vl.py</w:t>
        <w:br/>
        <w:t>|   |       |   |   |   |   modeling_qwen2_5_vl.py</w:t>
        <w:br/>
        <w:t>|   |       |   |   |   |   modular_qwen2_5_vl.py</w:t>
        <w:br/>
        <w:t>|   |       |   |   |   |   processing_qwen2_5_vl.py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configuration_qwen2_5_vl.cpython-311.pyc</w:t>
        <w:br/>
        <w:t>|   |       |   |   |           modeling_qwen2_5_vl.cpython-311.pyc</w:t>
        <w:br/>
        <w:t>|   |       |   |   |           modular_qwen2_5_vl.cpython-311.pyc</w:t>
        <w:br/>
        <w:t>|   |       |   |   |           processing_qwen2_5_vl.cpython-311.pyc</w:t>
        <w:br/>
        <w:t>|   |       |   |   |           __init__.cpython-311.pyc</w:t>
        <w:br/>
        <w:t xml:space="preserve">|   |       |   |   |           </w:t>
        <w:br/>
        <w:t>|   |       |   |   +---qwen2_audio</w:t>
        <w:br/>
        <w:t>|   |       |   |   |   |   configuration_qwen2_audio.py</w:t>
        <w:br/>
        <w:t>|   |       |   |   |   |   modeling_qwen2_audio.py</w:t>
        <w:br/>
        <w:t>|   |       |   |   |   |   processing_qwen2_audio.py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configuration_qwen2_audio.cpython-311.pyc</w:t>
        <w:br/>
        <w:t>|   |       |   |   |           modeling_qwen2_audio.cpython-311.pyc</w:t>
        <w:br/>
        <w:t>|   |       |   |   |           processing_qwen2_audio.cpython-311.pyc</w:t>
        <w:br/>
        <w:t>|   |       |   |   |           __init__.cpython-311.pyc</w:t>
        <w:br/>
        <w:t xml:space="preserve">|   |       |   |   |           </w:t>
        <w:br/>
        <w:t>|   |       |   |   +---qwen2_moe</w:t>
        <w:br/>
        <w:t>|   |       |   |   |   |   configuration_qwen2_moe.py</w:t>
        <w:br/>
        <w:t>|   |       |   |   |   |   modeling_qwen2_moe.py</w:t>
        <w:br/>
        <w:t>|   |       |   |   |   |   modular_qwen2_moe.py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configuration_qwen2_moe.cpython-311.pyc</w:t>
        <w:br/>
        <w:t>|   |       |   |   |           modeling_qwen2_moe.cpython-311.pyc</w:t>
        <w:br/>
        <w:t>|   |       |   |   |           modular_qwen2_moe.cpython-311.pyc</w:t>
        <w:br/>
        <w:t>|   |       |   |   |           __init__.cpython-311.pyc</w:t>
        <w:br/>
        <w:t xml:space="preserve">|   |       |   |   |           </w:t>
        <w:br/>
        <w:t>|   |       |   |   +---qwen2_vl</w:t>
        <w:br/>
        <w:t>|   |       |   |   |   |   configuration_qwen2_vl.py</w:t>
        <w:br/>
        <w:t>|   |       |   |   |   |   image_processing_qwen2_vl.py</w:t>
        <w:br/>
        <w:t>|   |       |   |   |   |   image_processing_qwen2_vl_fast.py</w:t>
        <w:br/>
        <w:t>|   |       |   |   |   |   modeling_qwen2_vl.py</w:t>
        <w:br/>
        <w:t>|   |       |   |   |   |   processing_qwen2_vl.py</w:t>
        <w:br/>
        <w:t>|   |       |   |   |   |   video_processing_qwen2_vl.py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configuration_qwen2_vl.cpython-311.pyc</w:t>
        <w:br/>
        <w:t>|   |       |   |   |           image_processing_qwen2_vl.cpython-311.pyc</w:t>
        <w:br/>
        <w:t>|   |       |   |   |           image_processing_qwen2_vl_fast.cpython-311.pyc</w:t>
        <w:br/>
        <w:t>|   |       |   |   |           modeling_qwen2_vl.cpython-311.pyc</w:t>
        <w:br/>
        <w:t>|   |       |   |   |           processing_qwen2_vl.cpython-311.pyc</w:t>
        <w:br/>
        <w:t>|   |       |   |   |           video_processing_qwen2_vl.cpython-311.pyc</w:t>
        <w:br/>
        <w:t>|   |       |   |   |           __init__.cpython-311.pyc</w:t>
        <w:br/>
        <w:t xml:space="preserve">|   |       |   |   |           </w:t>
        <w:br/>
        <w:t>|   |       |   |   +---qwen3</w:t>
        <w:br/>
        <w:t>|   |       |   |   |   |   configuration_qwen3.py</w:t>
        <w:br/>
        <w:t>|   |       |   |   |   |   modeling_qwen3.py</w:t>
        <w:br/>
        <w:t>|   |       |   |   |   |   modular_qwen3.py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configuration_qwen3.cpython-311.pyc</w:t>
        <w:br/>
        <w:t>|   |       |   |   |           modeling_qwen3.cpython-311.pyc</w:t>
        <w:br/>
        <w:t>|   |       |   |   |           modular_qwen3.cpython-311.pyc</w:t>
        <w:br/>
        <w:t>|   |       |   |   |           __init__.cpython-311.pyc</w:t>
        <w:br/>
        <w:t xml:space="preserve">|   |       |   |   |           </w:t>
        <w:br/>
        <w:t>|   |       |   |   +---qwen3_5</w:t>
        <w:br/>
        <w:t>|   |       |   |   |   |   configuration_qwen3_5.py</w:t>
        <w:br/>
        <w:t>|   |       |   |   |   |   modeling_qwen3_5.py</w:t>
        <w:br/>
        <w:t>|   |       |   |   |   |   modular_qwen3_5.py</w:t>
        <w:br/>
        <w:t>|   |       |   |   |   |   tokenization_qwen3_5.py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configuration_qwen3_5.cpython-311.pyc</w:t>
        <w:br/>
        <w:t>|   |       |   |   |           modeling_qwen3_5.cpython-311.pyc</w:t>
        <w:br/>
        <w:t>|   |       |   |   |           modular_qwen3_5.cpython-311.pyc</w:t>
        <w:br/>
        <w:t>|   |       |   |   |           tokenization_qwen3_5.cpython-311.pyc</w:t>
        <w:br/>
        <w:t>|   |       |   |   |           __init__.cpython-311.pyc</w:t>
        <w:br/>
        <w:t xml:space="preserve">|   |       |   |   |           </w:t>
        <w:br/>
        <w:t>|   |       |   |   +---qwen3_5_moe</w:t>
        <w:br/>
        <w:t>|   |       |   |   |   |   configuration_qwen3_5_moe.py</w:t>
        <w:br/>
        <w:t>|   |       |   |   |   |   modeling_qwen3_5_moe.py</w:t>
        <w:br/>
        <w:t>|   |       |   |   |   |   modular_qwen3_5_moe.py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configuration_qwen3_5_moe.cpython-311.pyc</w:t>
        <w:br/>
        <w:t>|   |       |   |   |           modeling_qwen3_5_moe.cpython-311.pyc</w:t>
        <w:br/>
        <w:t>|   |       |   |   |           modular_qwen3_5_moe.cpython-311.pyc</w:t>
        <w:br/>
        <w:t>|   |       |   |   |           __init__.cpython-311.pyc</w:t>
        <w:br/>
        <w:t xml:space="preserve">|   |       |   |   |           </w:t>
        <w:br/>
        <w:t>|   |       |   |   +---qwen3_moe</w:t>
        <w:br/>
        <w:t>|   |       |   |   |   |   configuration_qwen3_moe.py</w:t>
        <w:br/>
        <w:t>|   |       |   |   |   |   modeling_qwen3_moe.py</w:t>
        <w:br/>
        <w:t>|   |       |   |   |   |   modular_qwen3_moe.py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configuration_qwen3_moe.cpython-311.pyc</w:t>
        <w:br/>
        <w:t>|   |       |   |   |           modeling_qwen3_moe.cpython-311.pyc</w:t>
        <w:br/>
        <w:t>|   |       |   |   |           modular_qwen3_moe.cpython-311.pyc</w:t>
        <w:br/>
        <w:t>|   |       |   |   |           __init__.cpython-311.pyc</w:t>
        <w:br/>
        <w:t xml:space="preserve">|   |       |   |   |           </w:t>
        <w:br/>
        <w:t>|   |       |   |   +---qwen3_next</w:t>
        <w:br/>
        <w:t>|   |       |   |   |   |   configuration_qwen3_next.py</w:t>
        <w:br/>
        <w:t>|   |       |   |   |   |   modeling_qwen3_next.py</w:t>
        <w:br/>
        <w:t>|   |       |   |   |   |   modular_qwen3_next.py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configuration_qwen3_next.cpython-311.pyc</w:t>
        <w:br/>
        <w:t>|   |       |   |   |           modeling_qwen3_next.cpython-311.pyc</w:t>
        <w:br/>
        <w:t>|   |       |   |   |           modular_qwen3_next.cpython-311.pyc</w:t>
        <w:br/>
        <w:t>|   |       |   |   |           __init__.cpython-311.pyc</w:t>
        <w:br/>
        <w:t xml:space="preserve">|   |       |   |   |           </w:t>
        <w:br/>
        <w:t>|   |       |   |   +---qwen3_omni_moe</w:t>
        <w:br/>
        <w:t>|   |       |   |   |   |   configuration_qwen3_omni_moe.py</w:t>
        <w:br/>
        <w:t>|   |       |   |   |   |   modeling_qwen3_omni_moe.py</w:t>
        <w:br/>
        <w:t>|   |       |   |   |   |   modular_qwen3_omni_moe.py</w:t>
        <w:br/>
        <w:t>|   |       |   |   |   |   processing_qwen3_omni_moe.py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configuration_qwen3_omni_moe.cpython-311.pyc</w:t>
        <w:br/>
        <w:t>|   |       |   |   |           modeling_qwen3_omni_moe.cpython-311.pyc</w:t>
        <w:br/>
        <w:t>|   |       |   |   |           modular_qwen3_omni_moe.cpython-311.pyc</w:t>
        <w:br/>
        <w:t>|   |       |   |   |           processing_qwen3_omni_moe.cpython-311.pyc</w:t>
        <w:br/>
        <w:t>|   |       |   |   |           __init__.cpython-311.pyc</w:t>
        <w:br/>
        <w:t xml:space="preserve">|   |       |   |   |           </w:t>
        <w:br/>
        <w:t>|   |       |   |   +---qwen3_vl</w:t>
        <w:br/>
        <w:t>|   |       |   |   |   |   configuration_qwen3_vl.py</w:t>
        <w:br/>
        <w:t>|   |       |   |   |   |   modeling_qwen3_vl.py</w:t>
        <w:br/>
        <w:t>|   |       |   |   |   |   modular_qwen3_vl.py</w:t>
        <w:br/>
        <w:t>|   |       |   |   |   |   processing_qwen3_vl.py</w:t>
        <w:br/>
        <w:t>|   |       |   |   |   |   video_processing_qwen3_vl.py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configuration_qwen3_vl.cpython-311.pyc</w:t>
        <w:br/>
        <w:t>|   |       |   |   |           modeling_qwen3_vl.cpython-311.pyc</w:t>
        <w:br/>
        <w:t>|   |       |   |   |           modular_qwen3_vl.cpython-311.pyc</w:t>
        <w:br/>
        <w:t>|   |       |   |   |           processing_qwen3_vl.cpython-311.pyc</w:t>
        <w:br/>
        <w:t>|   |       |   |   |           video_processing_qwen3_vl.cpython-311.pyc</w:t>
        <w:br/>
        <w:t>|   |       |   |   |           __init__.cpython-311.pyc</w:t>
        <w:br/>
        <w:t xml:space="preserve">|   |       |   |   |           </w:t>
        <w:br/>
        <w:t>|   |       |   |   +---qwen3_vl_moe</w:t>
        <w:br/>
        <w:t>|   |       |   |   |   |   configuration_qwen3_vl_moe.py</w:t>
        <w:br/>
        <w:t>|   |       |   |   |   |   modeling_qwen3_vl_moe.py</w:t>
        <w:br/>
        <w:t>|   |       |   |   |   |   modular_qwen3_vl_moe.py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configuration_qwen3_vl_moe.cpython-311.pyc</w:t>
        <w:br/>
        <w:t>|   |       |   |   |           modeling_qwen3_vl_moe.cpython-311.pyc</w:t>
        <w:br/>
        <w:t>|   |       |   |   |           modular_qwen3_vl_moe.cpython-311.pyc</w:t>
        <w:br/>
        <w:t>|   |       |   |   |           __init__.cpython-311.pyc</w:t>
        <w:br/>
        <w:t xml:space="preserve">|   |       |   |   |           </w:t>
        <w:br/>
        <w:t>|   |       |   |   +---rag</w:t>
        <w:br/>
        <w:t>|   |       |   |   |   |   configuration_rag.py</w:t>
        <w:br/>
        <w:t>|   |       |   |   |   |   modeling_rag.py</w:t>
        <w:br/>
        <w:t>|   |       |   |   |   |   retrieval_rag.py</w:t>
        <w:br/>
        <w:t>|   |       |   |   |   |   tokenization_rag.py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configuration_rag.cpython-311.pyc</w:t>
        <w:br/>
        <w:t>|   |       |   |   |           modeling_rag.cpython-311.pyc</w:t>
        <w:br/>
        <w:t>|   |       |   |   |           retrieval_rag.cpython-311.pyc</w:t>
        <w:br/>
        <w:t>|   |       |   |   |           tokenization_rag.cpython-311.pyc</w:t>
        <w:br/>
        <w:t>|   |       |   |   |           __init__.cpython-311.pyc</w:t>
        <w:br/>
        <w:t xml:space="preserve">|   |       |   |   |           </w:t>
        <w:br/>
        <w:t>|   |       |   |   +---recurrent_gemma</w:t>
        <w:br/>
        <w:t>|   |       |   |   |   |   configuration_recurrent_gemma.py</w:t>
        <w:br/>
        <w:t>|   |       |   |   |   |   modeling_recurrent_gemma.py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configuration_recurrent_gemma.cpython-311.pyc</w:t>
        <w:br/>
        <w:t>|   |       |   |   |           modeling_recurrent_gemma.cpython-311.pyc</w:t>
        <w:br/>
        <w:t>|   |       |   |   |           __init__.cpython-311.pyc</w:t>
        <w:br/>
        <w:t xml:space="preserve">|   |       |   |   |           </w:t>
        <w:br/>
        <w:t>|   |       |   |   +---reformer</w:t>
        <w:br/>
        <w:t>|   |       |   |   |   |   configuration_reformer.py</w:t>
        <w:br/>
        <w:t>|   |       |   |   |   |   modeling_reformer.py</w:t>
        <w:br/>
        <w:t>|   |       |   |   |   |   tokenization_reformer.py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configuration_reformer.cpython-311.pyc</w:t>
        <w:br/>
        <w:t>|   |       |   |   |           modeling_reformer.cpython-311.pyc</w:t>
        <w:br/>
        <w:t>|   |       |   |   |           tokenization_reformer.cpython-311.pyc</w:t>
        <w:br/>
        <w:t>|   |       |   |   |           __init__.cpython-311.pyc</w:t>
        <w:br/>
        <w:t xml:space="preserve">|   |       |   |   |           </w:t>
        <w:br/>
        <w:t>|   |       |   |   +---regnet</w:t>
        <w:br/>
        <w:t>|   |       |   |   |   |   configuration_regnet.py</w:t>
        <w:br/>
        <w:t>|   |       |   |   |   |   modeling_regnet.py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configuration_regnet.cpython-311.pyc</w:t>
        <w:br/>
        <w:t>|   |       |   |   |           modeling_regnet.cpython-311.pyc</w:t>
        <w:br/>
        <w:t>|   |       |   |   |           __init__.cpython-311.pyc</w:t>
        <w:br/>
        <w:t xml:space="preserve">|   |       |   |   |           </w:t>
        <w:br/>
        <w:t>|   |       |   |   +---rembert</w:t>
        <w:br/>
        <w:t>|   |       |   |   |   |   configuration_rembert.py</w:t>
        <w:br/>
        <w:t>|   |       |   |   |   |   modeling_rembert.py</w:t>
        <w:br/>
        <w:t>|   |       |   |   |   |   tokenization_rembert.py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configuration_rembert.cpython-311.pyc</w:t>
        <w:br/>
        <w:t>|   |       |   |   |           modeling_rembert.cpython-311.pyc</w:t>
        <w:br/>
        <w:t>|   |       |   |   |           tokenization_rembert.cpython-311.pyc</w:t>
        <w:br/>
        <w:t>|   |       |   |   |           __init__.cpython-311.pyc</w:t>
        <w:br/>
        <w:t xml:space="preserve">|   |       |   |   |           </w:t>
        <w:br/>
        <w:t>|   |       |   |   +---resnet</w:t>
        <w:br/>
        <w:t>|   |       |   |   |   |   configuration_resnet.py</w:t>
        <w:br/>
        <w:t>|   |       |   |   |   |   modeling_resnet.py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configuration_resnet.cpython-311.pyc</w:t>
        <w:br/>
        <w:t>|   |       |   |   |           modeling_resnet.cpython-311.pyc</w:t>
        <w:br/>
        <w:t>|   |       |   |   |           __init__.cpython-311.pyc</w:t>
        <w:br/>
        <w:t xml:space="preserve">|   |       |   |   |           </w:t>
        <w:br/>
        <w:t>|   |       |   |   +---roberta</w:t>
        <w:br/>
        <w:t>|   |       |   |   |   |   configuration_roberta.py</w:t>
        <w:br/>
        <w:t>|   |       |   |   |   |   modeling_roberta.py</w:t>
        <w:br/>
        <w:t>|   |       |   |   |   |   modular_roberta.py</w:t>
        <w:br/>
        <w:t>|   |       |   |   |   |   tokenization_roberta.py</w:t>
        <w:br/>
        <w:t>|   |       |   |   |   |   tokenization_roberta_old.py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configuration_roberta.cpython-311.pyc</w:t>
        <w:br/>
        <w:t>|   |       |   |   |           modeling_roberta.cpython-311.pyc</w:t>
        <w:br/>
        <w:t>|   |       |   |   |           modular_roberta.cpython-311.pyc</w:t>
        <w:br/>
        <w:t>|   |       |   |   |           tokenization_roberta.cpython-311.pyc</w:t>
        <w:br/>
        <w:t>|   |       |   |   |           tokenization_roberta_old.cpython-311.pyc</w:t>
        <w:br/>
        <w:t>|   |       |   |   |           __init__.cpython-311.pyc</w:t>
        <w:br/>
        <w:t xml:space="preserve">|   |       |   |   |           </w:t>
        <w:br/>
        <w:t>|   |       |   |   +---roberta_prelayernorm</w:t>
        <w:br/>
        <w:t>|   |       |   |   |   |   configuration_roberta_prelayernorm.py</w:t>
        <w:br/>
        <w:t>|   |       |   |   |   |   modeling_roberta_prelayernorm.py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configuration_roberta_prelayernorm.cpython-311.pyc</w:t>
        <w:br/>
        <w:t>|   |       |   |   |           modeling_roberta_prelayernorm.cpython-311.pyc</w:t>
        <w:br/>
        <w:t>|   |       |   |   |           __init__.cpython-311.pyc</w:t>
        <w:br/>
        <w:t xml:space="preserve">|   |       |   |   |           </w:t>
        <w:br/>
        <w:t>|   |       |   |   +---roc_bert</w:t>
        <w:br/>
        <w:t>|   |       |   |   |   |   configuration_roc_bert.py</w:t>
        <w:br/>
        <w:t>|   |       |   |   |   |   modeling_roc_bert.py</w:t>
        <w:br/>
        <w:t>|   |       |   |   |   |   tokenization_roc_bert.py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configuration_roc_bert.cpython-311.pyc</w:t>
        <w:br/>
        <w:t>|   |       |   |   |           modeling_roc_bert.cpython-311.pyc</w:t>
        <w:br/>
        <w:t>|   |       |   |   |           tokenization_roc_bert.cpython-311.pyc</w:t>
        <w:br/>
        <w:t>|   |       |   |   |           __init__.cpython-311.pyc</w:t>
        <w:br/>
        <w:t xml:space="preserve">|   |       |   |   |           </w:t>
        <w:br/>
        <w:t>|   |       |   |   +---roformer</w:t>
        <w:br/>
        <w:t>|   |       |   |   |   |   configuration_roformer.py</w:t>
        <w:br/>
        <w:t>|   |       |   |   |   |   modeling_roformer.py</w:t>
        <w:br/>
        <w:t>|   |       |   |   |   |   tokenization_roformer.py</w:t>
        <w:br/>
        <w:t>|   |       |   |   |   |   tokenization_utils.py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configuration_roformer.cpython-311.pyc</w:t>
        <w:br/>
        <w:t>|   |       |   |   |           modeling_roformer.cpython-311.pyc</w:t>
        <w:br/>
        <w:t>|   |       |   |   |           tokenization_roformer.cpython-311.pyc</w:t>
        <w:br/>
        <w:t>|   |       |   |   |           tokenization_utils.cpython-311.pyc</w:t>
        <w:br/>
        <w:t>|   |       |   |   |           __init__.cpython-311.pyc</w:t>
        <w:br/>
        <w:t xml:space="preserve">|   |       |   |   |           </w:t>
        <w:br/>
        <w:t>|   |       |   |   +---rt_detr</w:t>
        <w:br/>
        <w:t>|   |       |   |   |   |   configuration_rt_detr.py</w:t>
        <w:br/>
        <w:t>|   |       |   |   |   |   configuration_rt_detr_resnet.py</w:t>
        <w:br/>
        <w:t>|   |       |   |   |   |   image_processing_rt_detr.py</w:t>
        <w:br/>
        <w:t>|   |       |   |   |   |   image_processing_rt_detr_fast.py</w:t>
        <w:br/>
        <w:t>|   |       |   |   |   |   modeling_rt_detr.py</w:t>
        <w:br/>
        <w:t>|   |       |   |   |   |   modeling_rt_detr_resnet.py</w:t>
        <w:br/>
        <w:t>|   |       |   |   |   |   modular_rt_detr.py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configuration_rt_detr.cpython-311.pyc</w:t>
        <w:br/>
        <w:t>|   |       |   |   |           configuration_rt_detr_resnet.cpython-311.pyc</w:t>
        <w:br/>
        <w:t>|   |       |   |   |           image_processing_rt_detr.cpython-311.pyc</w:t>
        <w:br/>
        <w:t>|   |       |   |   |           image_processing_rt_detr_fast.cpython-311.pyc</w:t>
        <w:br/>
        <w:t>|   |       |   |   |           modeling_rt_detr.cpython-311.pyc</w:t>
        <w:br/>
        <w:t>|   |       |   |   |           modeling_rt_detr_resnet.cpython-311.pyc</w:t>
        <w:br/>
        <w:t>|   |       |   |   |           modular_rt_detr.cpython-311.pyc</w:t>
        <w:br/>
        <w:t>|   |       |   |   |           __init__.cpython-311.pyc</w:t>
        <w:br/>
        <w:t xml:space="preserve">|   |       |   |   |           </w:t>
        <w:br/>
        <w:t>|   |       |   |   +---rt_detr_v2</w:t>
        <w:br/>
        <w:t>|   |       |   |   |   |   configuration_rt_detr_v2.py</w:t>
        <w:br/>
        <w:t>|   |       |   |   |   |   modeling_rt_detr_v2.py</w:t>
        <w:br/>
        <w:t>|   |       |   |   |   |   modular_rt_detr_v2.py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configuration_rt_detr_v2.cpython-311.pyc</w:t>
        <w:br/>
        <w:t>|   |       |   |   |           modeling_rt_detr_v2.cpython-311.pyc</w:t>
        <w:br/>
        <w:t>|   |       |   |   |           modular_rt_detr_v2.cpython-311.pyc</w:t>
        <w:br/>
        <w:t>|   |       |   |   |           __init__.cpython-311.pyc</w:t>
        <w:br/>
        <w:t xml:space="preserve">|   |       |   |   |           </w:t>
        <w:br/>
        <w:t>|   |       |   |   +---rwkv</w:t>
        <w:br/>
        <w:t>|   |       |   |   |   |   configuration_rwkv.py</w:t>
        <w:br/>
        <w:t>|   |       |   |   |   |   modeling_rwkv.py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configuration_rwkv.cpython-311.pyc</w:t>
        <w:br/>
        <w:t>|   |       |   |   |           modeling_rwkv.cpython-311.pyc</w:t>
        <w:br/>
        <w:t>|   |       |   |   |           __init__.cpython-311.pyc</w:t>
        <w:br/>
        <w:t xml:space="preserve">|   |       |   |   |           </w:t>
        <w:br/>
        <w:t>|   |       |   |   +---sam</w:t>
        <w:br/>
        <w:t>|   |       |   |   |   |   configuration_sam.py</w:t>
        <w:br/>
        <w:t>|   |       |   |   |   |   image_processing_sam.py</w:t>
        <w:br/>
        <w:t>|   |       |   |   |   |   image_processing_sam_fast.py</w:t>
        <w:br/>
        <w:t>|   |       |   |   |   |   modeling_sam.py</w:t>
        <w:br/>
        <w:t>|   |       |   |   |   |   processing_sam.py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configuration_sam.cpython-311.pyc</w:t>
        <w:br/>
        <w:t>|   |       |   |   |           image_processing_sam.cpython-311.pyc</w:t>
        <w:br/>
        <w:t>|   |       |   |   |           image_processing_sam_fast.cpython-311.pyc</w:t>
        <w:br/>
        <w:t>|   |       |   |   |           modeling_sam.cpython-311.pyc</w:t>
        <w:br/>
        <w:t>|   |       |   |   |           processing_sam.cpython-311.pyc</w:t>
        <w:br/>
        <w:t>|   |       |   |   |           __init__.cpython-311.pyc</w:t>
        <w:br/>
        <w:t xml:space="preserve">|   |       |   |   |           </w:t>
        <w:br/>
        <w:t>|   |       |   |   +---sam2</w:t>
        <w:br/>
        <w:t>|   |       |   |   |   |   configuration_sam2.py</w:t>
        <w:br/>
        <w:t>|   |       |   |   |   |   image_processing_sam2_fast.py</w:t>
        <w:br/>
        <w:t>|   |       |   |   |   |   modeling_sam2.py</w:t>
        <w:br/>
        <w:t>|   |       |   |   |   |   modular_sam2.py</w:t>
        <w:br/>
        <w:t>|   |       |   |   |   |   processing_sam2.py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configuration_sam2.cpython-311.pyc</w:t>
        <w:br/>
        <w:t>|   |       |   |   |           image_processing_sam2_fast.cpython-311.pyc</w:t>
        <w:br/>
        <w:t>|   |       |   |   |           modeling_sam2.cpython-311.pyc</w:t>
        <w:br/>
        <w:t>|   |       |   |   |           modular_sam2.cpython-311.pyc</w:t>
        <w:br/>
        <w:t>|   |       |   |   |           processing_sam2.cpython-311.pyc</w:t>
        <w:br/>
        <w:t>|   |       |   |   |           __init__.cpython-311.pyc</w:t>
        <w:br/>
        <w:t xml:space="preserve">|   |       |   |   |           </w:t>
        <w:br/>
        <w:t>|   |       |   |   +---sam2_video</w:t>
        <w:br/>
        <w:t>|   |       |   |   |   |   configuration_sam2_video.py</w:t>
        <w:br/>
        <w:t>|   |       |   |   |   |   modeling_sam2_video.py</w:t>
        <w:br/>
        <w:t>|   |       |   |   |   |   modular_sam2_video.py</w:t>
        <w:br/>
        <w:t>|   |       |   |   |   |   processing_sam2_video.py</w:t>
        <w:br/>
        <w:t>|   |       |   |   |   |   video_processing_sam2_video.py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configuration_sam2_video.cpython-311.pyc</w:t>
        <w:br/>
        <w:t>|   |       |   |   |           modeling_sam2_video.cpython-311.pyc</w:t>
        <w:br/>
        <w:t>|   |       |   |   |           modular_sam2_video.cpython-311.pyc</w:t>
        <w:br/>
        <w:t>|   |       |   |   |           processing_sam2_video.cpython-311.pyc</w:t>
        <w:br/>
        <w:t>|   |       |   |   |           video_processing_sam2_video.cpython-311.pyc</w:t>
        <w:br/>
        <w:t>|   |       |   |   |           __init__.cpython-311.pyc</w:t>
        <w:br/>
        <w:t xml:space="preserve">|   |       |   |   |           </w:t>
        <w:br/>
        <w:t>|   |       |   |   +---sam3</w:t>
        <w:br/>
        <w:t>|   |       |   |   |   |   configuration_sam3.py</w:t>
        <w:br/>
        <w:t>|   |       |   |   |   |   image_processing_sam3_fast.py</w:t>
        <w:br/>
        <w:t>|   |       |   |   |   |   modeling_sam3.py</w:t>
        <w:br/>
        <w:t>|   |       |   |   |   |   modular_sam3.py</w:t>
        <w:br/>
        <w:t>|   |       |   |   |   |   processing_sam3.py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configuration_sam3.cpython-311.pyc</w:t>
        <w:br/>
        <w:t>|   |       |   |   |           image_processing_sam3_fast.cpython-311.pyc</w:t>
        <w:br/>
        <w:t>|   |       |   |   |           modeling_sam3.cpython-311.pyc</w:t>
        <w:br/>
        <w:t>|   |       |   |   |           modular_sam3.cpython-311.pyc</w:t>
        <w:br/>
        <w:t>|   |       |   |   |           processing_sam3.cpython-311.pyc</w:t>
        <w:br/>
        <w:t>|   |       |   |   |           __init__.cpython-311.pyc</w:t>
        <w:br/>
        <w:t xml:space="preserve">|   |       |   |   |           </w:t>
        <w:br/>
        <w:t>|   |       |   |   +---sam3_tracker</w:t>
        <w:br/>
        <w:t>|   |       |   |   |   |   configuration_sam3_tracker.py</w:t>
        <w:br/>
        <w:t>|   |       |   |   |   |   modeling_sam3_tracker.py</w:t>
        <w:br/>
        <w:t>|   |       |   |   |   |   modular_sam3_tracker.py</w:t>
        <w:br/>
        <w:t>|   |       |   |   |   |   processing_sam3_tracker.py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configuration_sam3_tracker.cpython-311.pyc</w:t>
        <w:br/>
        <w:t>|   |       |   |   |           modeling_sam3_tracker.cpython-311.pyc</w:t>
        <w:br/>
        <w:t>|   |       |   |   |           modular_sam3_tracker.cpython-311.pyc</w:t>
        <w:br/>
        <w:t>|   |       |   |   |           processing_sam3_tracker.cpython-311.pyc</w:t>
        <w:br/>
        <w:t>|   |       |   |   |           __init__.cpython-311.pyc</w:t>
        <w:br/>
        <w:t xml:space="preserve">|   |       |   |   |           </w:t>
        <w:br/>
        <w:t>|   |       |   |   +---sam3_tracker_video</w:t>
        <w:br/>
        <w:t>|   |       |   |   |   |   configuration_sam3_tracker_video.py</w:t>
        <w:br/>
        <w:t>|   |       |   |   |   |   modeling_sam3_tracker_video.py</w:t>
        <w:br/>
        <w:t>|   |       |   |   |   |   modular_sam3_tracker_video.py</w:t>
        <w:br/>
        <w:t>|   |       |   |   |   |   processing_sam3_tracker_video.py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configuration_sam3_tracker_video.cpython-311.pyc</w:t>
        <w:br/>
        <w:t>|   |       |   |   |           modeling_sam3_tracker_video.cpython-311.pyc</w:t>
        <w:br/>
        <w:t>|   |       |   |   |           modular_sam3_tracker_video.cpython-311.pyc</w:t>
        <w:br/>
        <w:t>|   |       |   |   |           processing_sam3_tracker_video.cpython-311.pyc</w:t>
        <w:br/>
        <w:t>|   |       |   |   |           __init__.cpython-311.pyc</w:t>
        <w:br/>
        <w:t xml:space="preserve">|   |       |   |   |           </w:t>
        <w:br/>
        <w:t>|   |       |   |   +---sam3_video</w:t>
        <w:br/>
        <w:t>|   |       |   |   |   |   configuration_sam3_video.py</w:t>
        <w:br/>
        <w:t>|   |       |   |   |   |   modeling_sam3_video.py</w:t>
        <w:br/>
        <w:t>|   |       |   |   |   |   processing_sam3_video.py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configuration_sam3_video.cpython-311.pyc</w:t>
        <w:br/>
        <w:t>|   |       |   |   |           modeling_sam3_video.cpython-311.pyc</w:t>
        <w:br/>
        <w:t>|   |       |   |   |           processing_sam3_video.cpython-311.pyc</w:t>
        <w:br/>
        <w:t>|   |       |   |   |           __init__.cpython-311.pyc</w:t>
        <w:br/>
        <w:t xml:space="preserve">|   |       |   |   |           </w:t>
        <w:br/>
        <w:t>|   |       |   |   +---sam_hq</w:t>
        <w:br/>
        <w:t>|   |       |   |   |   |   configuration_sam_hq.py</w:t>
        <w:br/>
        <w:t>|   |       |   |   |   |   modeling_sam_hq.py</w:t>
        <w:br/>
        <w:t>|   |       |   |   |   |   modular_sam_hq.py</w:t>
        <w:br/>
        <w:t>|   |       |   |   |   |   processing_sam_hq.py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configuration_sam_hq.cpython-311.pyc</w:t>
        <w:br/>
        <w:t>|   |       |   |   |           modeling_sam_hq.cpython-311.pyc</w:t>
        <w:br/>
        <w:t>|   |       |   |   |           modular_sam_hq.cpython-311.pyc</w:t>
        <w:br/>
        <w:t>|   |       |   |   |           processing_sam_hq.cpython-311.pyc</w:t>
        <w:br/>
        <w:t>|   |       |   |   |           __init__.cpython-311.pyc</w:t>
        <w:br/>
        <w:t xml:space="preserve">|   |       |   |   |           </w:t>
        <w:br/>
        <w:t>|   |       |   |   +---seamless_m4t</w:t>
        <w:br/>
        <w:t>|   |       |   |   |   |   configuration_seamless_m4t.py</w:t>
        <w:br/>
        <w:t>|   |       |   |   |   |   feature_extraction_seamless_m4t.py</w:t>
        <w:br/>
        <w:t>|   |       |   |   |   |   modeling_seamless_m4t.py</w:t>
        <w:br/>
        <w:t>|   |       |   |   |   |   processing_seamless_m4t.py</w:t>
        <w:br/>
        <w:t>|   |       |   |   |   |   tokenization_seamless_m4t.py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configuration_seamless_m4t.cpython-311.pyc</w:t>
        <w:br/>
        <w:t>|   |       |   |   |           feature_extraction_seamless_m4t.cpython-311.pyc</w:t>
        <w:br/>
        <w:t>|   |       |   |   |           modeling_seamless_m4t.cpython-311.pyc</w:t>
        <w:br/>
        <w:t>|   |       |   |   |           processing_seamless_m4t.cpython-311.pyc</w:t>
        <w:br/>
        <w:t>|   |       |   |   |           tokenization_seamless_m4t.cpython-311.pyc</w:t>
        <w:br/>
        <w:t>|   |       |   |   |           __init__.cpython-311.pyc</w:t>
        <w:br/>
        <w:t xml:space="preserve">|   |       |   |   |           </w:t>
        <w:br/>
        <w:t>|   |       |   |   +---seamless_m4t_v2</w:t>
        <w:br/>
        <w:t>|   |       |   |   |   |   configuration_seamless_m4t_v2.py</w:t>
        <w:br/>
        <w:t>|   |       |   |   |   |   modeling_seamless_m4t_v2.py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configuration_seamless_m4t_v2.cpython-311.pyc</w:t>
        <w:br/>
        <w:t>|   |       |   |   |           modeling_seamless_m4t_v2.cpython-311.pyc</w:t>
        <w:br/>
        <w:t>|   |       |   |   |           __init__.cpython-311.pyc</w:t>
        <w:br/>
        <w:t xml:space="preserve">|   |       |   |   |           </w:t>
        <w:br/>
        <w:t>|   |       |   |   +---seed_oss</w:t>
        <w:br/>
        <w:t>|   |       |   |   |   |   configuration_seed_oss.py</w:t>
        <w:br/>
        <w:t>|   |       |   |   |   |   modeling_seed_oss.py</w:t>
        <w:br/>
        <w:t>|   |       |   |   |   |   modular_seed_oss.py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configuration_seed_oss.cpython-311.pyc</w:t>
        <w:br/>
        <w:t>|   |       |   |   |           modeling_seed_oss.cpython-311.pyc</w:t>
        <w:br/>
        <w:t>|   |       |   |   |           modular_seed_oss.cpython-311.pyc</w:t>
        <w:br/>
        <w:t>|   |       |   |   |           __init__.cpython-311.pyc</w:t>
        <w:br/>
        <w:t xml:space="preserve">|   |       |   |   |           </w:t>
        <w:br/>
        <w:t>|   |       |   |   +---segformer</w:t>
        <w:br/>
        <w:t>|   |       |   |   |   |   configuration_segformer.py</w:t>
        <w:br/>
        <w:t>|   |       |   |   |   |   image_processing_segformer.py</w:t>
        <w:br/>
        <w:t>|   |       |   |   |   |   image_processing_segformer_fast.py</w:t>
        <w:br/>
        <w:t>|   |       |   |   |   |   modeling_segformer.py</w:t>
        <w:br/>
        <w:t>|   |       |   |   |   |   modular_segformer.py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configuration_segformer.cpython-311.pyc</w:t>
        <w:br/>
        <w:t>|   |       |   |   |           image_processing_segformer.cpython-311.pyc</w:t>
        <w:br/>
        <w:t>|   |       |   |   |           image_processing_segformer_fast.cpython-311.pyc</w:t>
        <w:br/>
        <w:t>|   |       |   |   |           modeling_segformer.cpython-311.pyc</w:t>
        <w:br/>
        <w:t>|   |       |   |   |           modular_segformer.cpython-311.pyc</w:t>
        <w:br/>
        <w:t>|   |       |   |   |           __init__.cpython-311.pyc</w:t>
        <w:br/>
        <w:t xml:space="preserve">|   |       |   |   |           </w:t>
        <w:br/>
        <w:t>|   |       |   |   +---seggpt</w:t>
        <w:br/>
        <w:t>|   |       |   |   |   |   configuration_seggpt.py</w:t>
        <w:br/>
        <w:t>|   |       |   |   |   |   image_processing_seggpt.py</w:t>
        <w:br/>
        <w:t>|   |       |   |   |   |   modeling_seggpt.py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configuration_seggpt.cpython-311.pyc</w:t>
        <w:br/>
        <w:t>|   |       |   |   |           image_processing_seggpt.cpython-311.pyc</w:t>
        <w:br/>
        <w:t>|   |       |   |   |           modeling_seggpt.cpython-311.pyc</w:t>
        <w:br/>
        <w:t>|   |       |   |   |           __init__.cpython-311.pyc</w:t>
        <w:br/>
        <w:t xml:space="preserve">|   |       |   |   |           </w:t>
        <w:br/>
        <w:t>|   |       |   |   +---sew</w:t>
        <w:br/>
        <w:t>|   |       |   |   |   |   configuration_sew.py</w:t>
        <w:br/>
        <w:t>|   |       |   |   |   |   modeling_sew.py</w:t>
        <w:br/>
        <w:t>|   |       |   |   |   |   modular_sew.py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configuration_sew.cpython-311.pyc</w:t>
        <w:br/>
        <w:t>|   |       |   |   |           modeling_sew.cpython-311.pyc</w:t>
        <w:br/>
        <w:t>|   |       |   |   |           modular_sew.cpython-311.pyc</w:t>
        <w:br/>
        <w:t>|   |       |   |   |           __init__.cpython-311.pyc</w:t>
        <w:br/>
        <w:t xml:space="preserve">|   |       |   |   |           </w:t>
        <w:br/>
        <w:t>|   |       |   |   +---sew_d</w:t>
        <w:br/>
        <w:t>|   |       |   |   |   |   configuration_sew_d.py</w:t>
        <w:br/>
        <w:t>|   |       |   |   |   |   modeling_sew_d.py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configuration_sew_d.cpython-311.pyc</w:t>
        <w:br/>
        <w:t>|   |       |   |   |           modeling_sew_d.cpython-311.pyc</w:t>
        <w:br/>
        <w:t>|   |       |   |   |           __init__.cpython-311.pyc</w:t>
        <w:br/>
        <w:t xml:space="preserve">|   |       |   |   |           </w:t>
        <w:br/>
        <w:t>|   |       |   |   +---shieldgemma2</w:t>
        <w:br/>
        <w:t>|   |       |   |   |   |   configuration_shieldgemma2.py</w:t>
        <w:br/>
        <w:t>|   |       |   |   |   |   modeling_shieldgemma2.py</w:t>
        <w:br/>
        <w:t>|   |       |   |   |   |   processing_shieldgemma2.py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configuration_shieldgemma2.cpython-311.pyc</w:t>
        <w:br/>
        <w:t>|   |       |   |   |           modeling_shieldgemma2.cpython-311.pyc</w:t>
        <w:br/>
        <w:t>|   |       |   |   |           processing_shieldgemma2.cpython-311.pyc</w:t>
        <w:br/>
        <w:t>|   |       |   |   |           __init__.cpython-311.pyc</w:t>
        <w:br/>
        <w:t xml:space="preserve">|   |       |   |   |           </w:t>
        <w:br/>
        <w:t>|   |       |   |   +---siglip</w:t>
        <w:br/>
        <w:t>|   |       |   |   |   |   configuration_siglip.py</w:t>
        <w:br/>
        <w:t>|   |       |   |   |   |   image_processing_siglip.py</w:t>
        <w:br/>
        <w:t>|   |       |   |   |   |   image_processing_siglip_fast.py</w:t>
        <w:br/>
        <w:t>|   |       |   |   |   |   modeling_siglip.py</w:t>
        <w:br/>
        <w:t>|   |       |   |   |   |   processing_siglip.py</w:t>
        <w:br/>
        <w:t>|   |       |   |   |   |   tokenization_siglip.py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configuration_siglip.cpython-311.pyc</w:t>
        <w:br/>
        <w:t>|   |       |   |   |           image_processing_siglip.cpython-311.pyc</w:t>
        <w:br/>
        <w:t>|   |       |   |   |           image_processing_siglip_fast.cpython-311.pyc</w:t>
        <w:br/>
        <w:t>|   |       |   |   |           modeling_siglip.cpython-311.pyc</w:t>
        <w:br/>
        <w:t>|   |       |   |   |           processing_siglip.cpython-311.pyc</w:t>
        <w:br/>
        <w:t>|   |       |   |   |           tokenization_siglip.cpython-311.pyc</w:t>
        <w:br/>
        <w:t>|   |       |   |   |           __init__.cpython-311.pyc</w:t>
        <w:br/>
        <w:t xml:space="preserve">|   |       |   |   |           </w:t>
        <w:br/>
        <w:t>|   |       |   |   +---siglip2</w:t>
        <w:br/>
        <w:t>|   |       |   |   |   |   configuration_siglip2.py</w:t>
        <w:br/>
        <w:t>|   |       |   |   |   |   image_processing_siglip2.py</w:t>
        <w:br/>
        <w:t>|   |       |   |   |   |   image_processing_siglip2_fast.py</w:t>
        <w:br/>
        <w:t>|   |       |   |   |   |   modeling_siglip2.py</w:t>
        <w:br/>
        <w:t>|   |       |   |   |   |   modular_siglip2.py</w:t>
        <w:br/>
        <w:t>|   |       |   |   |   |   processing_siglip2.py</w:t>
        <w:br/>
        <w:t>|   |       |   |   |   |   tokenization_siglip2.py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configuration_siglip2.cpython-311.pyc</w:t>
        <w:br/>
        <w:t>|   |       |   |   |           image_processing_siglip2.cpython-311.pyc</w:t>
        <w:br/>
        <w:t>|   |       |   |   |           image_processing_siglip2_fast.cpython-311.pyc</w:t>
        <w:br/>
        <w:t>|   |       |   |   |           modeling_siglip2.cpython-311.pyc</w:t>
        <w:br/>
        <w:t>|   |       |   |   |           modular_siglip2.cpython-311.pyc</w:t>
        <w:br/>
        <w:t>|   |       |   |   |           processing_siglip2.cpython-311.pyc</w:t>
        <w:br/>
        <w:t>|   |       |   |   |           tokenization_siglip2.cpython-311.pyc</w:t>
        <w:br/>
        <w:t>|   |       |   |   |           __init__.cpython-311.pyc</w:t>
        <w:br/>
        <w:t xml:space="preserve">|   |       |   |   |           </w:t>
        <w:br/>
        <w:t>|   |       |   |   +---smollm3</w:t>
        <w:br/>
        <w:t>|   |       |   |   |   |   configuration_smollm3.py</w:t>
        <w:br/>
        <w:t>|   |       |   |   |   |   modeling_smollm3.py</w:t>
        <w:br/>
        <w:t>|   |       |   |   |   |   modular_smollm3.py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configuration_smollm3.cpython-311.pyc</w:t>
        <w:br/>
        <w:t>|   |       |   |   |           modeling_smollm3.cpython-311.pyc</w:t>
        <w:br/>
        <w:t>|   |       |   |   |           modular_smollm3.cpython-311.pyc</w:t>
        <w:br/>
        <w:t>|   |       |   |   |           __init__.cpython-311.pyc</w:t>
        <w:br/>
        <w:t xml:space="preserve">|   |       |   |   |           </w:t>
        <w:br/>
        <w:t>|   |       |   |   +---smolvlm</w:t>
        <w:br/>
        <w:t>|   |       |   |   |   |   configuration_smolvlm.py</w:t>
        <w:br/>
        <w:t>|   |       |   |   |   |   image_processing_smolvlm.py</w:t>
        <w:br/>
        <w:t>|   |       |   |   |   |   image_processing_smolvlm_fast.py</w:t>
        <w:br/>
        <w:t>|   |       |   |   |   |   modeling_smolvlm.py</w:t>
        <w:br/>
        <w:t>|   |       |   |   |   |   modular_smolvlm.py</w:t>
        <w:br/>
        <w:t>|   |       |   |   |   |   processing_smolvlm.py</w:t>
        <w:br/>
        <w:t>|   |       |   |   |   |   video_processing_smolvlm.py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configuration_smolvlm.cpython-311.pyc</w:t>
        <w:br/>
        <w:t>|   |       |   |   |           image_processing_smolvlm.cpython-311.pyc</w:t>
        <w:br/>
        <w:t>|   |       |   |   |           image_processing_smolvlm_fast.cpython-311.pyc</w:t>
        <w:br/>
        <w:t>|   |       |   |   |           modeling_smolvlm.cpython-311.pyc</w:t>
        <w:br/>
        <w:t>|   |       |   |   |           modular_smolvlm.cpython-311.pyc</w:t>
        <w:br/>
        <w:t>|   |       |   |   |           processing_smolvlm.cpython-311.pyc</w:t>
        <w:br/>
        <w:t>|   |       |   |   |           video_processing_smolvlm.cpython-311.pyc</w:t>
        <w:br/>
        <w:t>|   |       |   |   |           __init__.cpython-311.pyc</w:t>
        <w:br/>
        <w:t xml:space="preserve">|   |       |   |   |           </w:t>
        <w:br/>
        <w:t>|   |       |   |   +---solar_open</w:t>
        <w:br/>
        <w:t>|   |       |   |   |   |   configuration_solar_open.py</w:t>
        <w:br/>
        <w:t>|   |       |   |   |   |   modeling_solar_open.py</w:t>
        <w:br/>
        <w:t>|   |       |   |   |   |   modular_solar_open.py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configuration_solar_open.cpython-311.pyc</w:t>
        <w:br/>
        <w:t>|   |       |   |   |           modeling_solar_open.cpython-311.pyc</w:t>
        <w:br/>
        <w:t>|   |       |   |   |           modular_solar_open.cpython-311.pyc</w:t>
        <w:br/>
        <w:t>|   |       |   |   |           __init__.cpython-311.pyc</w:t>
        <w:br/>
        <w:t xml:space="preserve">|   |       |   |   |           </w:t>
        <w:br/>
        <w:t>|   |       |   |   +---speecht5</w:t>
        <w:br/>
        <w:t>|   |       |   |   |   |   configuration_speecht5.py</w:t>
        <w:br/>
        <w:t>|   |       |   |   |   |   feature_extraction_speecht5.py</w:t>
        <w:br/>
        <w:t>|   |       |   |   |   |   modeling_speecht5.py</w:t>
        <w:br/>
        <w:t>|   |       |   |   |   |   number_normalizer.py</w:t>
        <w:br/>
        <w:t>|   |       |   |   |   |   processing_speecht5.py</w:t>
        <w:br/>
        <w:t>|   |       |   |   |   |   tokenization_speecht5.py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configuration_speecht5.cpython-311.pyc</w:t>
        <w:br/>
        <w:t>|   |       |   |   |           feature_extraction_speecht5.cpython-311.pyc</w:t>
        <w:br/>
        <w:t>|   |       |   |   |           modeling_speecht5.cpython-311.pyc</w:t>
        <w:br/>
        <w:t>|   |       |   |   |           number_normalizer.cpython-311.pyc</w:t>
        <w:br/>
        <w:t>|   |       |   |   |           processing_speecht5.cpython-311.pyc</w:t>
        <w:br/>
        <w:t>|   |       |   |   |           tokenization_speecht5.cpython-311.pyc</w:t>
        <w:br/>
        <w:t>|   |       |   |   |           __init__.cpython-311.pyc</w:t>
        <w:br/>
        <w:t xml:space="preserve">|   |       |   |   |           </w:t>
        <w:br/>
        <w:t>|   |       |   |   +---speech_encoder_decoder</w:t>
        <w:br/>
        <w:t>|   |       |   |   |   |   configuration_speech_encoder_decoder.py</w:t>
        <w:br/>
        <w:t>|   |       |   |   |   |   modeling_speech_encoder_decoder.py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configuration_speech_encoder_decoder.cpython-311.pyc</w:t>
        <w:br/>
        <w:t>|   |       |   |   |           modeling_speech_encoder_decoder.cpython-311.pyc</w:t>
        <w:br/>
        <w:t>|   |       |   |   |           __init__.cpython-311.pyc</w:t>
        <w:br/>
        <w:t xml:space="preserve">|   |       |   |   |           </w:t>
        <w:br/>
        <w:t>|   |       |   |   +---speech_to_text</w:t>
        <w:br/>
        <w:t>|   |       |   |   |   |   configuration_speech_to_text.py</w:t>
        <w:br/>
        <w:t>|   |       |   |   |   |   feature_extraction_speech_to_text.py</w:t>
        <w:br/>
        <w:t>|   |       |   |   |   |   modeling_speech_to_text.py</w:t>
        <w:br/>
        <w:t>|   |       |   |   |   |   processing_speech_to_text.py</w:t>
        <w:br/>
        <w:t>|   |       |   |   |   |   tokenization_speech_to_text.py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configuration_speech_to_text.cpython-311.pyc</w:t>
        <w:br/>
        <w:t>|   |       |   |   |           feature_extraction_speech_to_text.cpython-311.pyc</w:t>
        <w:br/>
        <w:t>|   |       |   |   |           modeling_speech_to_text.cpython-311.pyc</w:t>
        <w:br/>
        <w:t>|   |       |   |   |           processing_speech_to_text.cpython-311.pyc</w:t>
        <w:br/>
        <w:t>|   |       |   |   |           tokenization_speech_to_text.cpython-311.pyc</w:t>
        <w:br/>
        <w:t>|   |       |   |   |           __init__.cpython-311.pyc</w:t>
        <w:br/>
        <w:t xml:space="preserve">|   |       |   |   |           </w:t>
        <w:br/>
        <w:t>|   |       |   |   +---splinter</w:t>
        <w:br/>
        <w:t>|   |       |   |   |   |   configuration_splinter.py</w:t>
        <w:br/>
        <w:t>|   |       |   |   |   |   modeling_splinter.py</w:t>
        <w:br/>
        <w:t>|   |       |   |   |   |   tokenization_splinter.py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configuration_splinter.cpython-311.pyc</w:t>
        <w:br/>
        <w:t>|   |       |   |   |           modeling_splinter.cpython-311.pyc</w:t>
        <w:br/>
        <w:t>|   |       |   |   |           tokenization_splinter.cpython-311.pyc</w:t>
        <w:br/>
        <w:t>|   |       |   |   |           __init__.cpython-311.pyc</w:t>
        <w:br/>
        <w:t xml:space="preserve">|   |       |   |   |           </w:t>
        <w:br/>
        <w:t>|   |       |   |   +---squeezebert</w:t>
        <w:br/>
        <w:t>|   |       |   |   |   |   configuration_squeezebert.py</w:t>
        <w:br/>
        <w:t>|   |       |   |   |   |   modeling_squeezebert.py</w:t>
        <w:br/>
        <w:t>|   |       |   |   |   |   tokenization_squeezebert.py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configuration_squeezebert.cpython-311.pyc</w:t>
        <w:br/>
        <w:t>|   |       |   |   |           modeling_squeezebert.cpython-311.pyc</w:t>
        <w:br/>
        <w:t>|   |       |   |   |           tokenization_squeezebert.cpython-311.pyc</w:t>
        <w:br/>
        <w:t>|   |       |   |   |           __init__.cpython-311.pyc</w:t>
        <w:br/>
        <w:t xml:space="preserve">|   |       |   |   |           </w:t>
        <w:br/>
        <w:t>|   |       |   |   +---stablelm</w:t>
        <w:br/>
        <w:t>|   |       |   |   |   |   configuration_stablelm.py</w:t>
        <w:br/>
        <w:t>|   |       |   |   |   |   modeling_stablelm.py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configuration_stablelm.cpython-311.pyc</w:t>
        <w:br/>
        <w:t>|   |       |   |   |           modeling_stablelm.cpython-311.pyc</w:t>
        <w:br/>
        <w:t>|   |       |   |   |           __init__.cpython-311.pyc</w:t>
        <w:br/>
        <w:t xml:space="preserve">|   |       |   |   |           </w:t>
        <w:br/>
        <w:t>|   |       |   |   +---starcoder2</w:t>
        <w:br/>
        <w:t>|   |       |   |   |   |   configuration_starcoder2.py</w:t>
        <w:br/>
        <w:t>|   |       |   |   |   |   modeling_starcoder2.py</w:t>
        <w:br/>
        <w:t>|   |       |   |   |   |   modular_starcoder2.py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configuration_starcoder2.cpython-311.pyc</w:t>
        <w:br/>
        <w:t>|   |       |   |   |           modeling_starcoder2.cpython-311.pyc</w:t>
        <w:br/>
        <w:t>|   |       |   |   |           modular_starcoder2.cpython-311.pyc</w:t>
        <w:br/>
        <w:t>|   |       |   |   |           __init__.cpython-311.pyc</w:t>
        <w:br/>
        <w:t xml:space="preserve">|   |       |   |   |           </w:t>
        <w:br/>
        <w:t>|   |       |   |   +---superglue</w:t>
        <w:br/>
        <w:t>|   |       |   |   |   |   configuration_superglue.py</w:t>
        <w:br/>
        <w:t>|   |       |   |   |   |   image_processing_superglue.py</w:t>
        <w:br/>
        <w:t>|   |       |   |   |   |   image_processing_superglue_fast.py</w:t>
        <w:br/>
        <w:t>|   |       |   |   |   |   modeling_superglue.py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configuration_superglue.cpython-311.pyc</w:t>
        <w:br/>
        <w:t>|   |       |   |   |           image_processing_superglue.cpython-311.pyc</w:t>
        <w:br/>
        <w:t>|   |       |   |   |           image_processing_superglue_fast.cpython-311.pyc</w:t>
        <w:br/>
        <w:t>|   |       |   |   |           modeling_superglue.cpython-311.pyc</w:t>
        <w:br/>
        <w:t>|   |       |   |   |           __init__.cpython-311.pyc</w:t>
        <w:br/>
        <w:t xml:space="preserve">|   |       |   |   |           </w:t>
        <w:br/>
        <w:t>|   |       |   |   +---superpoint</w:t>
        <w:br/>
        <w:t>|   |       |   |   |   |   configuration_superpoint.py</w:t>
        <w:br/>
        <w:t>|   |       |   |   |   |   image_processing_superpoint.py</w:t>
        <w:br/>
        <w:t>|   |       |   |   |   |   image_processing_superpoint_fast.py</w:t>
        <w:br/>
        <w:t>|   |       |   |   |   |   modeling_superpoint.py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configuration_superpoint.cpython-311.pyc</w:t>
        <w:br/>
        <w:t>|   |       |   |   |           image_processing_superpoint.cpython-311.pyc</w:t>
        <w:br/>
        <w:t>|   |       |   |   |           image_processing_superpoint_fast.cpython-311.pyc</w:t>
        <w:br/>
        <w:t>|   |       |   |   |           modeling_superpoint.cpython-311.pyc</w:t>
        <w:br/>
        <w:t>|   |       |   |   |           __init__.cpython-311.pyc</w:t>
        <w:br/>
        <w:t xml:space="preserve">|   |       |   |   |           </w:t>
        <w:br/>
        <w:t>|   |       |   |   +---swiftformer</w:t>
        <w:br/>
        <w:t>|   |       |   |   |   |   configuration_swiftformer.py</w:t>
        <w:br/>
        <w:t>|   |       |   |   |   |   modeling_swiftformer.py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configuration_swiftformer.cpython-311.pyc</w:t>
        <w:br/>
        <w:t>|   |       |   |   |           modeling_swiftformer.cpython-311.pyc</w:t>
        <w:br/>
        <w:t>|   |       |   |   |           __init__.cpython-311.pyc</w:t>
        <w:br/>
        <w:t xml:space="preserve">|   |       |   |   |           </w:t>
        <w:br/>
        <w:t>|   |       |   |   +---swin</w:t>
        <w:br/>
        <w:t>|   |       |   |   |   |   configuration_swin.py</w:t>
        <w:br/>
        <w:t>|   |       |   |   |   |   modeling_swin.py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configuration_swin.cpython-311.pyc</w:t>
        <w:br/>
        <w:t>|   |       |   |   |           modeling_swin.cpython-311.pyc</w:t>
        <w:br/>
        <w:t>|   |       |   |   |           __init__.cpython-311.pyc</w:t>
        <w:br/>
        <w:t xml:space="preserve">|   |       |   |   |           </w:t>
        <w:br/>
        <w:t>|   |       |   |   +---swin2sr</w:t>
        <w:br/>
        <w:t>|   |       |   |   |   |   configuration_swin2sr.py</w:t>
        <w:br/>
        <w:t>|   |       |   |   |   |   image_processing_swin2sr.py</w:t>
        <w:br/>
        <w:t>|   |       |   |   |   |   image_processing_swin2sr_fast.py</w:t>
        <w:br/>
        <w:t>|   |       |   |   |   |   modeling_swin2sr.py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configuration_swin2sr.cpython-311.pyc</w:t>
        <w:br/>
        <w:t>|   |       |   |   |           image_processing_swin2sr.cpython-311.pyc</w:t>
        <w:br/>
        <w:t>|   |       |   |   |           image_processing_swin2sr_fast.cpython-311.pyc</w:t>
        <w:br/>
        <w:t>|   |       |   |   |           modeling_swin2sr.cpython-311.pyc</w:t>
        <w:br/>
        <w:t>|   |       |   |   |           __init__.cpython-311.pyc</w:t>
        <w:br/>
        <w:t xml:space="preserve">|   |       |   |   |           </w:t>
        <w:br/>
        <w:t>|   |       |   |   +---swinv2</w:t>
        <w:br/>
        <w:t>|   |       |   |   |   |   configuration_swinv2.py</w:t>
        <w:br/>
        <w:t>|   |       |   |   |   |   modeling_swinv2.py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configuration_swinv2.cpython-311.pyc</w:t>
        <w:br/>
        <w:t>|   |       |   |   |           modeling_swinv2.cpython-311.pyc</w:t>
        <w:br/>
        <w:t>|   |       |   |   |           __init__.cpython-311.pyc</w:t>
        <w:br/>
        <w:t xml:space="preserve">|   |       |   |   |           </w:t>
        <w:br/>
        <w:t>|   |       |   |   +---switch_transformers</w:t>
        <w:br/>
        <w:t>|   |       |   |   |   |   configuration_switch_transformers.py</w:t>
        <w:br/>
        <w:t>|   |       |   |   |   |   modeling_switch_transformers.py</w:t>
        <w:br/>
        <w:t>|   |       |   |   |   |   modular_switch_transformers.py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configuration_switch_transformers.cpython-311.pyc</w:t>
        <w:br/>
        <w:t>|   |       |   |   |           modeling_switch_transformers.cpython-311.pyc</w:t>
        <w:br/>
        <w:t>|   |       |   |   |           modular_switch_transformers.cpython-311.pyc</w:t>
        <w:br/>
        <w:t>|   |       |   |   |           __init__.cpython-311.pyc</w:t>
        <w:br/>
        <w:t xml:space="preserve">|   |       |   |   |           </w:t>
        <w:br/>
        <w:t>|   |       |   |   +---t5</w:t>
        <w:br/>
        <w:t>|   |       |   |   |   |   configuration_t5.py</w:t>
        <w:br/>
        <w:t>|   |       |   |   |   |   modeling_t5.py</w:t>
        <w:br/>
        <w:t>|   |       |   |   |   |   tokenization_t5.py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configuration_t5.cpython-311.pyc</w:t>
        <w:br/>
        <w:t>|   |       |   |   |           modeling_t5.cpython-311.pyc</w:t>
        <w:br/>
        <w:t>|   |       |   |   |           tokenization_t5.cpython-311.pyc</w:t>
        <w:br/>
        <w:t>|   |       |   |   |           __init__.cpython-311.pyc</w:t>
        <w:br/>
        <w:t xml:space="preserve">|   |       |   |   |           </w:t>
        <w:br/>
        <w:t>|   |       |   |   +---t5gemma</w:t>
        <w:br/>
        <w:t>|   |       |   |   |   |   configuration_t5gemma.py</w:t>
        <w:br/>
        <w:t>|   |       |   |   |   |   modeling_t5gemma.py</w:t>
        <w:br/>
        <w:t>|   |       |   |   |   |   modular_t5gemma.py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configuration_t5gemma.cpython-311.pyc</w:t>
        <w:br/>
        <w:t>|   |       |   |   |           modeling_t5gemma.cpython-311.pyc</w:t>
        <w:br/>
        <w:t>|   |       |   |   |           modular_t5gemma.cpython-311.pyc</w:t>
        <w:br/>
        <w:t>|   |       |   |   |           __init__.cpython-311.pyc</w:t>
        <w:br/>
        <w:t xml:space="preserve">|   |       |   |   |           </w:t>
        <w:br/>
        <w:t>|   |       |   |   +---t5gemma2</w:t>
        <w:br/>
        <w:t>|   |       |   |   |   |   configuration_t5gemma2.py</w:t>
        <w:br/>
        <w:t>|   |       |   |   |   |   modeling_t5gemma2.py</w:t>
        <w:br/>
        <w:t>|   |       |   |   |   |   modular_t5gemma2.py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configuration_t5gemma2.cpython-311.pyc</w:t>
        <w:br/>
        <w:t>|   |       |   |   |           modeling_t5gemma2.cpython-311.pyc</w:t>
        <w:br/>
        <w:t>|   |       |   |   |           modular_t5gemma2.cpython-311.pyc</w:t>
        <w:br/>
        <w:t>|   |       |   |   |           __init__.cpython-311.pyc</w:t>
        <w:br/>
        <w:t xml:space="preserve">|   |       |   |   |           </w:t>
        <w:br/>
        <w:t>|   |       |   |   +---table_transformer</w:t>
        <w:br/>
        <w:t>|   |       |   |   |   |   configuration_table_transformer.py</w:t>
        <w:br/>
        <w:t>|   |       |   |   |   |   modeling_table_transformer.py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configuration_table_transformer.cpython-311.pyc</w:t>
        <w:br/>
        <w:t>|   |       |   |   |           modeling_table_transformer.cpython-311.pyc</w:t>
        <w:br/>
        <w:t>|   |       |   |   |           __init__.cpython-311.pyc</w:t>
        <w:br/>
        <w:t xml:space="preserve">|   |       |   |   |           </w:t>
        <w:br/>
        <w:t>|   |       |   |   +---tapas</w:t>
        <w:br/>
        <w:t>|   |       |   |   |   |   configuration_tapas.py</w:t>
        <w:br/>
        <w:t>|   |       |   |   |   |   modeling_tapas.py</w:t>
        <w:br/>
        <w:t>|   |       |   |   |   |   tokenization_tapas.py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configuration_tapas.cpython-311.pyc</w:t>
        <w:br/>
        <w:t>|   |       |   |   |           modeling_tapas.cpython-311.pyc</w:t>
        <w:br/>
        <w:t>|   |       |   |   |           tokenization_tapas.cpython-311.pyc</w:t>
        <w:br/>
        <w:t>|   |       |   |   |           __init__.cpython-311.pyc</w:t>
        <w:br/>
        <w:t xml:space="preserve">|   |       |   |   |           </w:t>
        <w:br/>
        <w:t>|   |       |   |   +---textnet</w:t>
        <w:br/>
        <w:t>|   |       |   |   |   |   configuration_textnet.py</w:t>
        <w:br/>
        <w:t>|   |       |   |   |   |   image_processing_textnet.py</w:t>
        <w:br/>
        <w:t>|   |       |   |   |   |   image_processing_textnet_fast.py</w:t>
        <w:br/>
        <w:t>|   |       |   |   |   |   modeling_textnet.py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configuration_textnet.cpython-311.pyc</w:t>
        <w:br/>
        <w:t>|   |       |   |   |           image_processing_textnet.cpython-311.pyc</w:t>
        <w:br/>
        <w:t>|   |       |   |   |           image_processing_textnet_fast.cpython-311.pyc</w:t>
        <w:br/>
        <w:t>|   |       |   |   |           modeling_textnet.cpython-311.pyc</w:t>
        <w:br/>
        <w:t>|   |       |   |   |           __init__.cpython-311.pyc</w:t>
        <w:br/>
        <w:t xml:space="preserve">|   |       |   |   |           </w:t>
        <w:br/>
        <w:t>|   |       |   |   +---timesfm</w:t>
        <w:br/>
        <w:t>|   |       |   |   |   |   configuration_timesfm.py</w:t>
        <w:br/>
        <w:t>|   |       |   |   |   |   modeling_timesfm.py</w:t>
        <w:br/>
        <w:t>|   |       |   |   |   |   modular_timesfm.py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configuration_timesfm.cpython-311.pyc</w:t>
        <w:br/>
        <w:t>|   |       |   |   |           modeling_timesfm.cpython-311.pyc</w:t>
        <w:br/>
        <w:t>|   |       |   |   |           modular_timesfm.cpython-311.pyc</w:t>
        <w:br/>
        <w:t>|   |       |   |   |           __init__.cpython-311.pyc</w:t>
        <w:br/>
        <w:t xml:space="preserve">|   |       |   |   |           </w:t>
        <w:br/>
        <w:t>|   |       |   |   +---timesformer</w:t>
        <w:br/>
        <w:t>|   |       |   |   |   |   configuration_timesformer.py</w:t>
        <w:br/>
        <w:t>|   |       |   |   |   |   modeling_timesformer.py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configuration_timesformer.cpython-311.pyc</w:t>
        <w:br/>
        <w:t>|   |       |   |   |           modeling_timesformer.cpython-311.pyc</w:t>
        <w:br/>
        <w:t>|   |       |   |   |           __init__.cpython-311.pyc</w:t>
        <w:br/>
        <w:t xml:space="preserve">|   |       |   |   |           </w:t>
        <w:br/>
        <w:t>|   |       |   |   +---time_series_transformer</w:t>
        <w:br/>
        <w:t>|   |       |   |   |   |   configuration_time_series_transformer.py</w:t>
        <w:br/>
        <w:t>|   |       |   |   |   |   modeling_time_series_transformer.py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configuration_time_series_transformer.cpython-311.pyc</w:t>
        <w:br/>
        <w:t>|   |       |   |   |           modeling_time_series_transformer.cpython-311.pyc</w:t>
        <w:br/>
        <w:t>|   |       |   |   |           __init__.cpython-311.pyc</w:t>
        <w:br/>
        <w:t xml:space="preserve">|   |       |   |   |           </w:t>
        <w:br/>
        <w:t>|   |       |   |   +---timm_backbone</w:t>
        <w:br/>
        <w:t>|   |       |   |   |   |   configuration_timm_backbone.py</w:t>
        <w:br/>
        <w:t>|   |       |   |   |   |   modeling_timm_backbone.py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configuration_timm_backbone.cpython-311.pyc</w:t>
        <w:br/>
        <w:t>|   |       |   |   |           modeling_timm_backbone.cpython-311.pyc</w:t>
        <w:br/>
        <w:t>|   |       |   |   |           __init__.cpython-311.pyc</w:t>
        <w:br/>
        <w:t xml:space="preserve">|   |       |   |   |           </w:t>
        <w:br/>
        <w:t>|   |       |   |   +---timm_wrapper</w:t>
        <w:br/>
        <w:t>|   |       |   |   |   |   configuration_timm_wrapper.py</w:t>
        <w:br/>
        <w:t>|   |       |   |   |   |   image_processing_timm_wrapper.py</w:t>
        <w:br/>
        <w:t>|   |       |   |   |   |   modeling_timm_wrapper.py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configuration_timm_wrapper.cpython-311.pyc</w:t>
        <w:br/>
        <w:t>|   |       |   |   |           image_processing_timm_wrapper.cpython-311.pyc</w:t>
        <w:br/>
        <w:t>|   |       |   |   |           modeling_timm_wrapper.cpython-311.pyc</w:t>
        <w:br/>
        <w:t>|   |       |   |   |           __init__.cpython-311.pyc</w:t>
        <w:br/>
        <w:t xml:space="preserve">|   |       |   |   |           </w:t>
        <w:br/>
        <w:t>|   |       |   |   +---trocr</w:t>
        <w:br/>
        <w:t>|   |       |   |   |   |   configuration_trocr.py</w:t>
        <w:br/>
        <w:t>|   |       |   |   |   |   modeling_trocr.py</w:t>
        <w:br/>
        <w:t>|   |       |   |   |   |   processing_trocr.py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configuration_trocr.cpython-311.pyc</w:t>
        <w:br/>
        <w:t>|   |       |   |   |           modeling_trocr.cpython-311.pyc</w:t>
        <w:br/>
        <w:t>|   |       |   |   |           processing_trocr.cpython-311.pyc</w:t>
        <w:br/>
        <w:t>|   |       |   |   |           __init__.cpython-311.pyc</w:t>
        <w:br/>
        <w:t xml:space="preserve">|   |       |   |   |           </w:t>
        <w:br/>
        <w:t>|   |       |   |   +---tvp</w:t>
        <w:br/>
        <w:t>|   |       |   |   |   |   configuration_tvp.py</w:t>
        <w:br/>
        <w:t>|   |       |   |   |   |   image_processing_tvp.py</w:t>
        <w:br/>
        <w:t>|   |       |   |   |   |   image_processing_tvp_fast.py</w:t>
        <w:br/>
        <w:t>|   |       |   |   |   |   modeling_tvp.py</w:t>
        <w:br/>
        <w:t>|   |       |   |   |   |   processing_tvp.py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configuration_tvp.cpython-311.pyc</w:t>
        <w:br/>
        <w:t>|   |       |   |   |           image_processing_tvp.cpython-311.pyc</w:t>
        <w:br/>
        <w:t>|   |       |   |   |           image_processing_tvp_fast.cpython-311.pyc</w:t>
        <w:br/>
        <w:t>|   |       |   |   |           modeling_tvp.cpython-311.pyc</w:t>
        <w:br/>
        <w:t>|   |       |   |   |           processing_tvp.cpython-311.pyc</w:t>
        <w:br/>
        <w:t>|   |       |   |   |           __init__.cpython-311.pyc</w:t>
        <w:br/>
        <w:t xml:space="preserve">|   |       |   |   |           </w:t>
        <w:br/>
        <w:t>|   |       |   |   +---udop</w:t>
        <w:br/>
        <w:t>|   |       |   |   |   |   configuration_udop.py</w:t>
        <w:br/>
        <w:t>|   |       |   |   |   |   modeling_udop.py</w:t>
        <w:br/>
        <w:t>|   |       |   |   |   |   processing_udop.py</w:t>
        <w:br/>
        <w:t>|   |       |   |   |   |   tokenization_udop.py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configuration_udop.cpython-311.pyc</w:t>
        <w:br/>
        <w:t>|   |       |   |   |           modeling_udop.cpython-311.pyc</w:t>
        <w:br/>
        <w:t>|   |       |   |   |           processing_udop.cpython-311.pyc</w:t>
        <w:br/>
        <w:t>|   |       |   |   |           tokenization_udop.cpython-311.pyc</w:t>
        <w:br/>
        <w:t>|   |       |   |   |           __init__.cpython-311.pyc</w:t>
        <w:br/>
        <w:t xml:space="preserve">|   |       |   |   |           </w:t>
        <w:br/>
        <w:t>|   |       |   |   +---umt5</w:t>
        <w:br/>
        <w:t>|   |       |   |   |   |   configuration_umt5.py</w:t>
        <w:br/>
        <w:t>|   |       |   |   |   |   modeling_umt5.py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configuration_umt5.cpython-311.pyc</w:t>
        <w:br/>
        <w:t>|   |       |   |   |           modeling_umt5.cpython-311.pyc</w:t>
        <w:br/>
        <w:t>|   |       |   |   |           __init__.cpython-311.pyc</w:t>
        <w:br/>
        <w:t xml:space="preserve">|   |       |   |   |           </w:t>
        <w:br/>
        <w:t>|   |       |   |   +---unispeech</w:t>
        <w:br/>
        <w:t>|   |       |   |   |   |   configuration_unispeech.py</w:t>
        <w:br/>
        <w:t>|   |       |   |   |   |   modeling_unispeech.py</w:t>
        <w:br/>
        <w:t>|   |       |   |   |   |   modular_unispeech.py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configuration_unispeech.cpython-311.pyc</w:t>
        <w:br/>
        <w:t>|   |       |   |   |           modeling_unispeech.cpython-311.pyc</w:t>
        <w:br/>
        <w:t>|   |       |   |   |           modular_unispeech.cpython-311.pyc</w:t>
        <w:br/>
        <w:t>|   |       |   |   |           __init__.cpython-311.pyc</w:t>
        <w:br/>
        <w:t xml:space="preserve">|   |       |   |   |           </w:t>
        <w:br/>
        <w:t>|   |       |   |   +---unispeech_sat</w:t>
        <w:br/>
        <w:t>|   |       |   |   |   |   configuration_unispeech_sat.py</w:t>
        <w:br/>
        <w:t>|   |       |   |   |   |   modeling_unispeech_sat.py</w:t>
        <w:br/>
        <w:t>|   |       |   |   |   |   modular_unispeech_sat.py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configuration_unispeech_sat.cpython-311.pyc</w:t>
        <w:br/>
        <w:t>|   |       |   |   |           modeling_unispeech_sat.cpython-311.pyc</w:t>
        <w:br/>
        <w:t>|   |       |   |   |           modular_unispeech_sat.cpython-311.pyc</w:t>
        <w:br/>
        <w:t>|   |       |   |   |           __init__.cpython-311.pyc</w:t>
        <w:br/>
        <w:t xml:space="preserve">|   |       |   |   |           </w:t>
        <w:br/>
        <w:t>|   |       |   |   +---univnet</w:t>
        <w:br/>
        <w:t>|   |       |   |   |   |   configuration_univnet.py</w:t>
        <w:br/>
        <w:t>|   |       |   |   |   |   feature_extraction_univnet.py</w:t>
        <w:br/>
        <w:t>|   |       |   |   |   |   modeling_univnet.py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configuration_univnet.cpython-311.pyc</w:t>
        <w:br/>
        <w:t>|   |       |   |   |           feature_extraction_univnet.cpython-311.pyc</w:t>
        <w:br/>
        <w:t>|   |       |   |   |           modeling_univnet.cpython-311.pyc</w:t>
        <w:br/>
        <w:t>|   |       |   |   |           __init__.cpython-311.pyc</w:t>
        <w:br/>
        <w:t xml:space="preserve">|   |       |   |   |           </w:t>
        <w:br/>
        <w:t>|   |       |   |   +---upernet</w:t>
        <w:br/>
        <w:t>|   |       |   |   |   |   configuration_upernet.py</w:t>
        <w:br/>
        <w:t>|   |       |   |   |   |   modeling_upernet.py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configuration_upernet.cpython-311.pyc</w:t>
        <w:br/>
        <w:t>|   |       |   |   |           modeling_upernet.cpython-311.pyc</w:t>
        <w:br/>
        <w:t>|   |       |   |   |           __init__.cpython-311.pyc</w:t>
        <w:br/>
        <w:t xml:space="preserve">|   |       |   |   |           </w:t>
        <w:br/>
        <w:t>|   |       |   |   +---vaultgemma</w:t>
        <w:br/>
        <w:t>|   |       |   |   |   |   configuration_vaultgemma.py</w:t>
        <w:br/>
        <w:t>|   |       |   |   |   |   modeling_vaultgemma.py</w:t>
        <w:br/>
        <w:t>|   |       |   |   |   |   modular_vaultgemma.py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configuration_vaultgemma.cpython-311.pyc</w:t>
        <w:br/>
        <w:t>|   |       |   |   |           modeling_vaultgemma.cpython-311.pyc</w:t>
        <w:br/>
        <w:t>|   |       |   |   |           modular_vaultgemma.cpython-311.pyc</w:t>
        <w:br/>
        <w:t>|   |       |   |   |           __init__.cpython-311.pyc</w:t>
        <w:br/>
        <w:t xml:space="preserve">|   |       |   |   |           </w:t>
        <w:br/>
        <w:t>|   |       |   |   +---vibevoice_acoustic_tokenizer</w:t>
        <w:br/>
        <w:t>|   |       |   |   |   |   configuration_vibevoice_acoustic_tokenizer.py</w:t>
        <w:br/>
        <w:t>|   |       |   |   |   |   feature_extraction_vibevoice_acoustic_tokenizer.py</w:t>
        <w:br/>
        <w:t>|   |       |   |   |   |   modeling_vibevoice_acoustic_tokenizer.py</w:t>
        <w:br/>
        <w:t>|   |       |   |   |   |   modular_vibevoice_acoustic_tokenizer.py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configuration_vibevoice_acoustic_tokenizer.cpython-311.pyc</w:t>
        <w:br/>
        <w:t>|   |       |   |   |           feature_extraction_vibevoice_acoustic_tokenizer.cpython-311.pyc</w:t>
        <w:br/>
        <w:t>|   |       |   |   |           modeling_vibevoice_acoustic_tokenizer.cpython-311.pyc</w:t>
        <w:br/>
        <w:t>|   |       |   |   |           modular_vibevoice_acoustic_tokenizer.cpython-311.pyc</w:t>
        <w:br/>
        <w:t>|   |       |   |   |           __init__.cpython-311.pyc</w:t>
        <w:br/>
        <w:t xml:space="preserve">|   |       |   |   |           </w:t>
        <w:br/>
        <w:t>|   |       |   |   +---videomae</w:t>
        <w:br/>
        <w:t>|   |       |   |   |   |   configuration_videomae.py</w:t>
        <w:br/>
        <w:t>|   |       |   |   |   |   image_processing_videomae.py</w:t>
        <w:br/>
        <w:t>|   |       |   |   |   |   modeling_videomae.py</w:t>
        <w:br/>
        <w:t>|   |       |   |   |   |   video_processing_videomae.py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configuration_videomae.cpython-311.pyc</w:t>
        <w:br/>
        <w:t>|   |       |   |   |           image_processing_videomae.cpython-311.pyc</w:t>
        <w:br/>
        <w:t>|   |       |   |   |           modeling_videomae.cpython-311.pyc</w:t>
        <w:br/>
        <w:t>|   |       |   |   |           video_processing_videomae.cpython-311.pyc</w:t>
        <w:br/>
        <w:t>|   |       |   |   |           __init__.cpython-311.pyc</w:t>
        <w:br/>
        <w:t xml:space="preserve">|   |       |   |   |           </w:t>
        <w:br/>
        <w:t>|   |       |   |   +---video_llama_3</w:t>
        <w:br/>
        <w:t>|   |       |   |   |   |   configuration_video_llama_3.py</w:t>
        <w:br/>
        <w:t>|   |       |   |   |   |   image_processing_video_llama_3.py</w:t>
        <w:br/>
        <w:t>|   |       |   |   |   |   image_processing_video_llama_3_fast.py</w:t>
        <w:br/>
        <w:t>|   |       |   |   |   |   modeling_video_llama_3.py</w:t>
        <w:br/>
        <w:t>|   |       |   |   |   |   modular_video_llama_3.py</w:t>
        <w:br/>
        <w:t>|   |       |   |   |   |   processing_video_llama_3.py</w:t>
        <w:br/>
        <w:t>|   |       |   |   |   |   video_processing_video_llama_3.py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configuration_video_llama_3.cpython-311.pyc</w:t>
        <w:br/>
        <w:t>|   |       |   |   |           image_processing_video_llama_3.cpython-311.pyc</w:t>
        <w:br/>
        <w:t>|   |       |   |   |           image_processing_video_llama_3_fast.cpython-311.pyc</w:t>
        <w:br/>
        <w:t>|   |       |   |   |           modeling_video_llama_3.cpython-311.pyc</w:t>
        <w:br/>
        <w:t>|   |       |   |   |           modular_video_llama_3.cpython-311.pyc</w:t>
        <w:br/>
        <w:t>|   |       |   |   |           processing_video_llama_3.cpython-311.pyc</w:t>
        <w:br/>
        <w:t>|   |       |   |   |           video_processing_video_llama_3.cpython-311.pyc</w:t>
        <w:br/>
        <w:t>|   |       |   |   |           __init__.cpython-311.pyc</w:t>
        <w:br/>
        <w:t xml:space="preserve">|   |       |   |   |           </w:t>
        <w:br/>
        <w:t>|   |       |   |   +---video_llava</w:t>
        <w:br/>
        <w:t>|   |       |   |   |   |   configuration_video_llava.py</w:t>
        <w:br/>
        <w:t>|   |       |   |   |   |   image_processing_video_llava.py</w:t>
        <w:br/>
        <w:t>|   |       |   |   |   |   modeling_video_llava.py</w:t>
        <w:br/>
        <w:t>|   |       |   |   |   |   processing_video_llava.py</w:t>
        <w:br/>
        <w:t>|   |       |   |   |   |   video_processing_video_llava.py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configuration_video_llava.cpython-311.pyc</w:t>
        <w:br/>
        <w:t>|   |       |   |   |           image_processing_video_llava.cpython-311.pyc</w:t>
        <w:br/>
        <w:t>|   |       |   |   |           modeling_video_llava.cpython-311.pyc</w:t>
        <w:br/>
        <w:t>|   |       |   |   |           processing_video_llava.cpython-311.pyc</w:t>
        <w:br/>
        <w:t>|   |       |   |   |           video_processing_video_llava.cpython-311.pyc</w:t>
        <w:br/>
        <w:t>|   |       |   |   |           __init__.cpython-311.pyc</w:t>
        <w:br/>
        <w:t xml:space="preserve">|   |       |   |   |           </w:t>
        <w:br/>
        <w:t>|   |       |   |   +---vilt</w:t>
        <w:br/>
        <w:t>|   |       |   |   |   |   configuration_vilt.py</w:t>
        <w:br/>
        <w:t>|   |       |   |   |   |   image_processing_vilt.py</w:t>
        <w:br/>
        <w:t>|   |       |   |   |   |   image_processing_vilt_fast.py</w:t>
        <w:br/>
        <w:t>|   |       |   |   |   |   modeling_vilt.py</w:t>
        <w:br/>
        <w:t>|   |       |   |   |   |   processing_vilt.py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configuration_vilt.cpython-311.pyc</w:t>
        <w:br/>
        <w:t>|   |       |   |   |           image_processing_vilt.cpython-311.pyc</w:t>
        <w:br/>
        <w:t>|   |       |   |   |           image_processing_vilt_fast.cpython-311.pyc</w:t>
        <w:br/>
        <w:t>|   |       |   |   |           modeling_vilt.cpython-311.pyc</w:t>
        <w:br/>
        <w:t>|   |       |   |   |           processing_vilt.cpython-311.pyc</w:t>
        <w:br/>
        <w:t>|   |       |   |   |           __init__.cpython-311.pyc</w:t>
        <w:br/>
        <w:t xml:space="preserve">|   |       |   |   |           </w:t>
        <w:br/>
        <w:t>|   |       |   |   +---vipllava</w:t>
        <w:br/>
        <w:t>|   |       |   |   |   |   configuration_vipllava.py</w:t>
        <w:br/>
        <w:t>|   |       |   |   |   |   modeling_vipllava.py</w:t>
        <w:br/>
        <w:t>|   |       |   |   |   |   modular_vipllava.py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configuration_vipllava.cpython-311.pyc</w:t>
        <w:br/>
        <w:t>|   |       |   |   |           modeling_vipllava.cpython-311.pyc</w:t>
        <w:br/>
        <w:t>|   |       |   |   |           modular_vipllava.cpython-311.pyc</w:t>
        <w:br/>
        <w:t>|   |       |   |   |           __init__.cpython-311.pyc</w:t>
        <w:br/>
        <w:t xml:space="preserve">|   |       |   |   |           </w:t>
        <w:br/>
        <w:t>|   |       |   |   +---vision_encoder_decoder</w:t>
        <w:br/>
        <w:t>|   |       |   |   |   |   configuration_vision_encoder_decoder.py</w:t>
        <w:br/>
        <w:t>|   |       |   |   |   |   modeling_vision_encoder_decoder.py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configuration_vision_encoder_decoder.cpython-311.pyc</w:t>
        <w:br/>
        <w:t>|   |       |   |   |           modeling_vision_encoder_decoder.cpython-311.pyc</w:t>
        <w:br/>
        <w:t>|   |       |   |   |           __init__.cpython-311.pyc</w:t>
        <w:br/>
        <w:t xml:space="preserve">|   |       |   |   |           </w:t>
        <w:br/>
        <w:t>|   |       |   |   +---vision_text_dual_encoder</w:t>
        <w:br/>
        <w:t>|   |       |   |   |   |   configuration_vision_text_dual_encoder.py</w:t>
        <w:br/>
        <w:t>|   |       |   |   |   |   modeling_vision_text_dual_encoder.py</w:t>
        <w:br/>
        <w:t>|   |       |   |   |   |   processing_vision_text_dual_encoder.py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configuration_vision_text_dual_encoder.cpython-311.pyc</w:t>
        <w:br/>
        <w:t>|   |       |   |   |           modeling_vision_text_dual_encoder.cpython-311.pyc</w:t>
        <w:br/>
        <w:t>|   |       |   |   |           processing_vision_text_dual_encoder.cpython-311.pyc</w:t>
        <w:br/>
        <w:t>|   |       |   |   |           __init__.cpython-311.pyc</w:t>
        <w:br/>
        <w:t xml:space="preserve">|   |       |   |   |           </w:t>
        <w:br/>
        <w:t>|   |       |   |   +---visual_bert</w:t>
        <w:br/>
        <w:t>|   |       |   |   |   |   configuration_visual_bert.py</w:t>
        <w:br/>
        <w:t>|   |       |   |   |   |   modeling_visual_bert.py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configuration_visual_bert.cpython-311.pyc</w:t>
        <w:br/>
        <w:t>|   |       |   |   |           modeling_visual_bert.cpython-311.pyc</w:t>
        <w:br/>
        <w:t>|   |       |   |   |           __init__.cpython-311.pyc</w:t>
        <w:br/>
        <w:t xml:space="preserve">|   |       |   |   |           </w:t>
        <w:br/>
        <w:t>|   |       |   |   +---vit</w:t>
        <w:br/>
        <w:t>|   |       |   |   |   |   configuration_vit.py</w:t>
        <w:br/>
        <w:t>|   |       |   |   |   |   image_processing_vit.py</w:t>
        <w:br/>
        <w:t>|   |       |   |   |   |   image_processing_vit_fast.py</w:t>
        <w:br/>
        <w:t>|   |       |   |   |   |   modeling_vit.py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configuration_vit.cpython-311.pyc</w:t>
        <w:br/>
        <w:t>|   |       |   |   |           image_processing_vit.cpython-311.pyc</w:t>
        <w:br/>
        <w:t>|   |       |   |   |           image_processing_vit_fast.cpython-311.pyc</w:t>
        <w:br/>
        <w:t>|   |       |   |   |           modeling_vit.cpython-311.pyc</w:t>
        <w:br/>
        <w:t>|   |       |   |   |           __init__.cpython-311.pyc</w:t>
        <w:br/>
        <w:t xml:space="preserve">|   |       |   |   |           </w:t>
        <w:br/>
        <w:t>|   |       |   |   +---vitdet</w:t>
        <w:br/>
        <w:t>|   |       |   |   |   |   configuration_vitdet.py</w:t>
        <w:br/>
        <w:t>|   |       |   |   |   |   modeling_vitdet.py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configuration_vitdet.cpython-311.pyc</w:t>
        <w:br/>
        <w:t>|   |       |   |   |           modeling_vitdet.cpython-311.pyc</w:t>
        <w:br/>
        <w:t>|   |       |   |   |           __init__.cpython-311.pyc</w:t>
        <w:br/>
        <w:t xml:space="preserve">|   |       |   |   |           </w:t>
        <w:br/>
        <w:t>|   |       |   |   +---vitmatte</w:t>
        <w:br/>
        <w:t>|   |       |   |   |   |   configuration_vitmatte.py</w:t>
        <w:br/>
        <w:t>|   |       |   |   |   |   image_processing_vitmatte.py</w:t>
        <w:br/>
        <w:t>|   |       |   |   |   |   image_processing_vitmatte_fast.py</w:t>
        <w:br/>
        <w:t>|   |       |   |   |   |   modeling_vitmatte.py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configuration_vitmatte.cpython-311.pyc</w:t>
        <w:br/>
        <w:t>|   |       |   |   |           image_processing_vitmatte.cpython-311.pyc</w:t>
        <w:br/>
        <w:t>|   |       |   |   |           image_processing_vitmatte_fast.cpython-311.pyc</w:t>
        <w:br/>
        <w:t>|   |       |   |   |           modeling_vitmatte.cpython-311.pyc</w:t>
        <w:br/>
        <w:t>|   |       |   |   |           __init__.cpython-311.pyc</w:t>
        <w:br/>
        <w:t xml:space="preserve">|   |       |   |   |           </w:t>
        <w:br/>
        <w:t>|   |       |   |   +---vitpose</w:t>
        <w:br/>
        <w:t>|   |       |   |   |   |   configuration_vitpose.py</w:t>
        <w:br/>
        <w:t>|   |       |   |   |   |   image_processing_vitpose.py</w:t>
        <w:br/>
        <w:t>|   |       |   |   |   |   image_processing_vitpose_fast.py</w:t>
        <w:br/>
        <w:t>|   |       |   |   |   |   modeling_vitpose.py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configuration_vitpose.cpython-311.pyc</w:t>
        <w:br/>
        <w:t>|   |       |   |   |           image_processing_vitpose.cpython-311.pyc</w:t>
        <w:br/>
        <w:t>|   |       |   |   |           image_processing_vitpose_fast.cpython-311.pyc</w:t>
        <w:br/>
        <w:t>|   |       |   |   |           modeling_vitpose.cpython-311.pyc</w:t>
        <w:br/>
        <w:t>|   |       |   |   |           __init__.cpython-311.pyc</w:t>
        <w:br/>
        <w:t xml:space="preserve">|   |       |   |   |           </w:t>
        <w:br/>
        <w:t>|   |       |   |   +---vitpose_backbone</w:t>
        <w:br/>
        <w:t>|   |       |   |   |   |   configuration_vitpose_backbone.py</w:t>
        <w:br/>
        <w:t>|   |       |   |   |   |   modeling_vitpose_backbone.py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configuration_vitpose_backbone.cpython-311.pyc</w:t>
        <w:br/>
        <w:t>|   |       |   |   |           modeling_vitpose_backbone.cpython-311.pyc</w:t>
        <w:br/>
        <w:t>|   |       |   |   |           __init__.cpython-311.pyc</w:t>
        <w:br/>
        <w:t xml:space="preserve">|   |       |   |   |           </w:t>
        <w:br/>
        <w:t>|   |       |   |   +---vits</w:t>
        <w:br/>
        <w:t>|   |       |   |   |   |   configuration_vits.py</w:t>
        <w:br/>
        <w:t>|   |       |   |   |   |   modeling_vits.py</w:t>
        <w:br/>
        <w:t>|   |       |   |   |   |   tokenization_vits.py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configuration_vits.cpython-311.pyc</w:t>
        <w:br/>
        <w:t>|   |       |   |   |           modeling_vits.cpython-311.pyc</w:t>
        <w:br/>
        <w:t>|   |       |   |   |           tokenization_vits.cpython-311.pyc</w:t>
        <w:br/>
        <w:t>|   |       |   |   |           __init__.cpython-311.pyc</w:t>
        <w:br/>
        <w:t xml:space="preserve">|   |       |   |   |           </w:t>
        <w:br/>
        <w:t>|   |       |   |   +---vit_mae</w:t>
        <w:br/>
        <w:t>|   |       |   |   |   |   configuration_vit_mae.py</w:t>
        <w:br/>
        <w:t>|   |       |   |   |   |   modeling_vit_mae.py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configuration_vit_mae.cpython-311.pyc</w:t>
        <w:br/>
        <w:t>|   |       |   |   |           modeling_vit_mae.cpython-311.pyc</w:t>
        <w:br/>
        <w:t>|   |       |   |   |           __init__.cpython-311.pyc</w:t>
        <w:br/>
        <w:t xml:space="preserve">|   |       |   |   |           </w:t>
        <w:br/>
        <w:t>|   |       |   |   +---vit_msn</w:t>
        <w:br/>
        <w:t>|   |       |   |   |   |   configuration_vit_msn.py</w:t>
        <w:br/>
        <w:t>|   |       |   |   |   |   modeling_vit_msn.py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configuration_vit_msn.cpython-311.pyc</w:t>
        <w:br/>
        <w:t>|   |       |   |   |           modeling_vit_msn.cpython-311.pyc</w:t>
        <w:br/>
        <w:t>|   |       |   |   |           __init__.cpython-311.pyc</w:t>
        <w:br/>
        <w:t xml:space="preserve">|   |       |   |   |           </w:t>
        <w:br/>
        <w:t>|   |       |   |   +---vivit</w:t>
        <w:br/>
        <w:t>|   |       |   |   |   |   configuration_vivit.py</w:t>
        <w:br/>
        <w:t>|   |       |   |   |   |   image_processing_vivit.py</w:t>
        <w:br/>
        <w:t>|   |       |   |   |   |   modeling_vivit.py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configuration_vivit.cpython-311.pyc</w:t>
        <w:br/>
        <w:t>|   |       |   |   |           image_processing_vivit.cpython-311.pyc</w:t>
        <w:br/>
        <w:t>|   |       |   |   |           modeling_vivit.cpython-311.pyc</w:t>
        <w:br/>
        <w:t>|   |       |   |   |           __init__.cpython-311.pyc</w:t>
        <w:br/>
        <w:t xml:space="preserve">|   |       |   |   |           </w:t>
        <w:br/>
        <w:t>|   |       |   |   +---vjepa2</w:t>
        <w:br/>
        <w:t>|   |       |   |   |   |   configuration_vjepa2.py</w:t>
        <w:br/>
        <w:t>|   |       |   |   |   |   modeling_vjepa2.py</w:t>
        <w:br/>
        <w:t>|   |       |   |   |   |   video_processing_vjepa2.py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configuration_vjepa2.cpython-311.pyc</w:t>
        <w:br/>
        <w:t>|   |       |   |   |           modeling_vjepa2.cpython-311.pyc</w:t>
        <w:br/>
        <w:t>|   |       |   |   |           video_processing_vjepa2.cpython-311.pyc</w:t>
        <w:br/>
        <w:t>|   |       |   |   |           __init__.cpython-311.pyc</w:t>
        <w:br/>
        <w:t xml:space="preserve">|   |       |   |   |           </w:t>
        <w:br/>
        <w:t>|   |       |   |   +---voxtral</w:t>
        <w:br/>
        <w:t>|   |       |   |   |   |   configuration_voxtral.py</w:t>
        <w:br/>
        <w:t>|   |       |   |   |   |   modeling_voxtral.py</w:t>
        <w:br/>
        <w:t>|   |       |   |   |   |   modular_voxtral.py</w:t>
        <w:br/>
        <w:t>|   |       |   |   |   |   processing_voxtral.py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configuration_voxtral.cpython-311.pyc</w:t>
        <w:br/>
        <w:t>|   |       |   |   |           modeling_voxtral.cpython-311.pyc</w:t>
        <w:br/>
        <w:t>|   |       |   |   |           modular_voxtral.cpython-311.pyc</w:t>
        <w:br/>
        <w:t>|   |       |   |   |           processing_voxtral.cpython-311.pyc</w:t>
        <w:br/>
        <w:t>|   |       |   |   |           __init__.cpython-311.pyc</w:t>
        <w:br/>
        <w:t xml:space="preserve">|   |       |   |   |           </w:t>
        <w:br/>
        <w:t>|   |       |   |   +---voxtral_realtime</w:t>
        <w:br/>
        <w:t>|   |       |   |   |   |   configuration_voxtral_realtime.py</w:t>
        <w:br/>
        <w:t>|   |       |   |   |   |   feature_extraction_voxtral_realtime.py</w:t>
        <w:br/>
        <w:t>|   |       |   |   |   |   modeling_voxtral_realtime.py</w:t>
        <w:br/>
        <w:t>|   |       |   |   |   |   modular_voxtral_realtime.py</w:t>
        <w:br/>
        <w:t>|   |       |   |   |   |   processing_voxtral_realtime.py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configuration_voxtral_realtime.cpython-311.pyc</w:t>
        <w:br/>
        <w:t>|   |       |   |   |           feature_extraction_voxtral_realtime.cpython-311.pyc</w:t>
        <w:br/>
        <w:t>|   |       |   |   |           modeling_voxtral_realtime.cpython-311.pyc</w:t>
        <w:br/>
        <w:t>|   |       |   |   |           modular_voxtral_realtime.cpython-311.pyc</w:t>
        <w:br/>
        <w:t>|   |       |   |   |           processing_voxtral_realtime.cpython-311.pyc</w:t>
        <w:br/>
        <w:t>|   |       |   |   |           __init__.cpython-311.pyc</w:t>
        <w:br/>
        <w:t xml:space="preserve">|   |       |   |   |           </w:t>
        <w:br/>
        <w:t>|   |       |   |   +---wav2vec2</w:t>
        <w:br/>
        <w:t>|   |       |   |   |   |   configuration_wav2vec2.py</w:t>
        <w:br/>
        <w:t>|   |       |   |   |   |   feature_extraction_wav2vec2.py</w:t>
        <w:br/>
        <w:t>|   |       |   |   |   |   modeling_wav2vec2.py</w:t>
        <w:br/>
        <w:t>|   |       |   |   |   |   processing_wav2vec2.py</w:t>
        <w:br/>
        <w:t>|   |       |   |   |   |   tokenization_wav2vec2.py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configuration_wav2vec2.cpython-311.pyc</w:t>
        <w:br/>
        <w:t>|   |       |   |   |           feature_extraction_wav2vec2.cpython-311.pyc</w:t>
        <w:br/>
        <w:t>|   |       |   |   |           modeling_wav2vec2.cpython-311.pyc</w:t>
        <w:br/>
        <w:t>|   |       |   |   |           processing_wav2vec2.cpython-311.pyc</w:t>
        <w:br/>
        <w:t>|   |       |   |   |           tokenization_wav2vec2.cpython-311.pyc</w:t>
        <w:br/>
        <w:t>|   |       |   |   |           __init__.cpython-311.pyc</w:t>
        <w:br/>
        <w:t xml:space="preserve">|   |       |   |   |           </w:t>
        <w:br/>
        <w:t>|   |       |   |   +---wav2vec2_bert</w:t>
        <w:br/>
        <w:t>|   |       |   |   |   |   configuration_wav2vec2_bert.py</w:t>
        <w:br/>
        <w:t>|   |       |   |   |   |   modeling_wav2vec2_bert.py</w:t>
        <w:br/>
        <w:t>|   |       |   |   |   |   modular_wav2vec2_bert.py</w:t>
        <w:br/>
        <w:t>|   |       |   |   |   |   processing_wav2vec2_bert.py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configuration_wav2vec2_bert.cpython-311.pyc</w:t>
        <w:br/>
        <w:t>|   |       |   |   |           modeling_wav2vec2_bert.cpython-311.pyc</w:t>
        <w:br/>
        <w:t>|   |       |   |   |           modular_wav2vec2_bert.cpython-311.pyc</w:t>
        <w:br/>
        <w:t>|   |       |   |   |           processing_wav2vec2_bert.cpython-311.pyc</w:t>
        <w:br/>
        <w:t>|   |       |   |   |           __init__.cpython-311.pyc</w:t>
        <w:br/>
        <w:t xml:space="preserve">|   |       |   |   |           </w:t>
        <w:br/>
        <w:t>|   |       |   |   +---wav2vec2_conformer</w:t>
        <w:br/>
        <w:t>|   |       |   |   |   |   configuration_wav2vec2_conformer.py</w:t>
        <w:br/>
        <w:t>|   |       |   |   |   |   modeling_wav2vec2_conformer.py</w:t>
        <w:br/>
        <w:t>|   |       |   |   |   |   modular_wav2vec2_conformer.py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configuration_wav2vec2_conformer.cpython-311.pyc</w:t>
        <w:br/>
        <w:t>|   |       |   |   |           modeling_wav2vec2_conformer.cpython-311.pyc</w:t>
        <w:br/>
        <w:t>|   |       |   |   |           modular_wav2vec2_conformer.cpython-311.pyc</w:t>
        <w:br/>
        <w:t>|   |       |   |   |           __init__.cpython-311.pyc</w:t>
        <w:br/>
        <w:t xml:space="preserve">|   |       |   |   |           </w:t>
        <w:br/>
        <w:t>|   |       |   |   +---wav2vec2_phoneme</w:t>
        <w:br/>
        <w:t>|   |       |   |   |   |   tokenization_wav2vec2_phoneme.py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tokenization_wav2vec2_phoneme.cpython-311.pyc</w:t>
        <w:br/>
        <w:t>|   |       |   |   |           __init__.cpython-311.pyc</w:t>
        <w:br/>
        <w:t xml:space="preserve">|   |       |   |   |           </w:t>
        <w:br/>
        <w:t>|   |       |   |   +---wav2vec2_with_lm</w:t>
        <w:br/>
        <w:t>|   |       |   |   |   |   processing_wav2vec2_with_lm.py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processing_wav2vec2_with_lm.cpython-311.pyc</w:t>
        <w:br/>
        <w:t>|   |       |   |   |           __init__.cpython-311.pyc</w:t>
        <w:br/>
        <w:t xml:space="preserve">|   |       |   |   |           </w:t>
        <w:br/>
        <w:t>|   |       |   |   +---wavlm</w:t>
        <w:br/>
        <w:t>|   |       |   |   |   |   configuration_wavlm.py</w:t>
        <w:br/>
        <w:t>|   |       |   |   |   |   modeling_wavlm.py</w:t>
        <w:br/>
        <w:t>|   |       |   |   |   |   modular_wavlm.py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configuration_wavlm.cpython-311.pyc</w:t>
        <w:br/>
        <w:t>|   |       |   |   |           modeling_wavlm.cpython-311.pyc</w:t>
        <w:br/>
        <w:t>|   |       |   |   |           modular_wavlm.cpython-311.pyc</w:t>
        <w:br/>
        <w:t>|   |       |   |   |           __init__.cpython-311.pyc</w:t>
        <w:br/>
        <w:t xml:space="preserve">|   |       |   |   |           </w:t>
        <w:br/>
        <w:t>|   |       |   |   +---whisper</w:t>
        <w:br/>
        <w:t>|   |       |   |   |   |   configuration_whisper.py</w:t>
        <w:br/>
        <w:t>|   |       |   |   |   |   english_normalizer.py</w:t>
        <w:br/>
        <w:t>|   |       |   |   |   |   feature_extraction_whisper.py</w:t>
        <w:br/>
        <w:t>|   |       |   |   |   |   generation_whisper.py</w:t>
        <w:br/>
        <w:t>|   |       |   |   |   |   modeling_whisper.py</w:t>
        <w:br/>
        <w:t>|   |       |   |   |   |   processing_whisper.py</w:t>
        <w:br/>
        <w:t>|   |       |   |   |   |   tokenization_whisper.py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configuration_whisper.cpython-311.pyc</w:t>
        <w:br/>
        <w:t>|   |       |   |   |           english_normalizer.cpython-311.pyc</w:t>
        <w:br/>
        <w:t>|   |       |   |   |           feature_extraction_whisper.cpython-311.pyc</w:t>
        <w:br/>
        <w:t>|   |       |   |   |           generation_whisper.cpython-311.pyc</w:t>
        <w:br/>
        <w:t>|   |       |   |   |           modeling_whisper.cpython-311.pyc</w:t>
        <w:br/>
        <w:t>|   |       |   |   |           processing_whisper.cpython-311.pyc</w:t>
        <w:br/>
        <w:t>|   |       |   |   |           tokenization_whisper.cpython-311.pyc</w:t>
        <w:br/>
        <w:t>|   |       |   |   |           __init__.cpython-311.pyc</w:t>
        <w:br/>
        <w:t xml:space="preserve">|   |       |   |   |           </w:t>
        <w:br/>
        <w:t>|   |       |   |   +---xcodec</w:t>
        <w:br/>
        <w:t>|   |       |   |   |   |   configuration_xcodec.py</w:t>
        <w:br/>
        <w:t>|   |       |   |   |   |   modeling_xcodec.py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configuration_xcodec.cpython-311.pyc</w:t>
        <w:br/>
        <w:t>|   |       |   |   |           modeling_xcodec.cpython-311.pyc</w:t>
        <w:br/>
        <w:t>|   |       |   |   |           __init__.cpython-311.pyc</w:t>
        <w:br/>
        <w:t xml:space="preserve">|   |       |   |   |           </w:t>
        <w:br/>
        <w:t>|   |       |   |   +---xglm</w:t>
        <w:br/>
        <w:t>|   |       |   |   |   |   configuration_xglm.py</w:t>
        <w:br/>
        <w:t>|   |       |   |   |   |   modeling_xglm.py</w:t>
        <w:br/>
        <w:t>|   |       |   |   |   |   tokenization_xglm.py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configuration_xglm.cpython-311.pyc</w:t>
        <w:br/>
        <w:t>|   |       |   |   |           modeling_xglm.cpython-311.pyc</w:t>
        <w:br/>
        <w:t>|   |       |   |   |           tokenization_xglm.cpython-311.pyc</w:t>
        <w:br/>
        <w:t>|   |       |   |   |           __init__.cpython-311.pyc</w:t>
        <w:br/>
        <w:t xml:space="preserve">|   |       |   |   |           </w:t>
        <w:br/>
        <w:t>|   |       |   |   +---xlm</w:t>
        <w:br/>
        <w:t>|   |       |   |   |   |   configuration_xlm.py</w:t>
        <w:br/>
        <w:t>|   |       |   |   |   |   modeling_xlm.py</w:t>
        <w:br/>
        <w:t>|   |       |   |   |   |   tokenization_xlm.py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configuration_xlm.cpython-311.pyc</w:t>
        <w:br/>
        <w:t>|   |       |   |   |           modeling_xlm.cpython-311.pyc</w:t>
        <w:br/>
        <w:t>|   |       |   |   |           tokenization_xlm.cpython-311.pyc</w:t>
        <w:br/>
        <w:t>|   |       |   |   |           __init__.cpython-311.pyc</w:t>
        <w:br/>
        <w:t xml:space="preserve">|   |       |   |   |           </w:t>
        <w:br/>
        <w:t>|   |       |   |   +---xlm_roberta</w:t>
        <w:br/>
        <w:t>|   |       |   |   |   |   configuration_xlm_roberta.py</w:t>
        <w:br/>
        <w:t>|   |       |   |   |   |   modeling_xlm_roberta.py</w:t>
        <w:br/>
        <w:t>|   |       |   |   |   |   modular_xlm_roberta.py</w:t>
        <w:br/>
        <w:t>|   |       |   |   |   |   tokenization_xlm_roberta.py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configuration_xlm_roberta.cpython-311.pyc</w:t>
        <w:br/>
        <w:t>|   |       |   |   |           modeling_xlm_roberta.cpython-311.pyc</w:t>
        <w:br/>
        <w:t>|   |       |   |   |           modular_xlm_roberta.cpython-311.pyc</w:t>
        <w:br/>
        <w:t>|   |       |   |   |           tokenization_xlm_roberta.cpython-311.pyc</w:t>
        <w:br/>
        <w:t>|   |       |   |   |           __init__.cpython-311.pyc</w:t>
        <w:br/>
        <w:t xml:space="preserve">|   |       |   |   |           </w:t>
        <w:br/>
        <w:t>|   |       |   |   +---xlm_roberta_xl</w:t>
        <w:br/>
        <w:t>|   |       |   |   |   |   configuration_xlm_roberta_xl.py</w:t>
        <w:br/>
        <w:t>|   |       |   |   |   |   modeling_xlm_roberta_xl.py</w:t>
        <w:br/>
        <w:t>|   |       |   |   |   |   modular_xlm_roberta_xl.py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configuration_xlm_roberta_xl.cpython-311.pyc</w:t>
        <w:br/>
        <w:t>|   |       |   |   |           modeling_xlm_roberta_xl.cpython-311.pyc</w:t>
        <w:br/>
        <w:t>|   |       |   |   |           modular_xlm_roberta_xl.cpython-311.pyc</w:t>
        <w:br/>
        <w:t>|   |       |   |   |           __init__.cpython-311.pyc</w:t>
        <w:br/>
        <w:t xml:space="preserve">|   |       |   |   |           </w:t>
        <w:br/>
        <w:t>|   |       |   |   +---xlnet</w:t>
        <w:br/>
        <w:t>|   |       |   |   |   |   configuration_xlnet.py</w:t>
        <w:br/>
        <w:t>|   |       |   |   |   |   modeling_xlnet.py</w:t>
        <w:br/>
        <w:t>|   |       |   |   |   |   tokenization_xlnet.py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configuration_xlnet.cpython-311.pyc</w:t>
        <w:br/>
        <w:t>|   |       |   |   |           modeling_xlnet.cpython-311.pyc</w:t>
        <w:br/>
        <w:t>|   |       |   |   |           tokenization_xlnet.cpython-311.pyc</w:t>
        <w:br/>
        <w:t>|   |       |   |   |           __init__.cpython-311.pyc</w:t>
        <w:br/>
        <w:t xml:space="preserve">|   |       |   |   |           </w:t>
        <w:br/>
        <w:t>|   |       |   |   +---xlstm</w:t>
        <w:br/>
        <w:t>|   |       |   |   |   |   configuration_xlstm.py</w:t>
        <w:br/>
        <w:t>|   |       |   |   |   |   modeling_xlstm.py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configuration_xlstm.cpython-311.pyc</w:t>
        <w:br/>
        <w:t>|   |       |   |   |           modeling_xlstm.cpython-311.pyc</w:t>
        <w:br/>
        <w:t>|   |       |   |   |           __init__.cpython-311.pyc</w:t>
        <w:br/>
        <w:t xml:space="preserve">|   |       |   |   |           </w:t>
        <w:br/>
        <w:t>|   |       |   |   +---xmod</w:t>
        <w:br/>
        <w:t>|   |       |   |   |   |   configuration_xmod.py</w:t>
        <w:br/>
        <w:t>|   |       |   |   |   |   modeling_xmod.py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configuration_xmod.cpython-311.pyc</w:t>
        <w:br/>
        <w:t>|   |       |   |   |           modeling_xmod.cpython-311.pyc</w:t>
        <w:br/>
        <w:t>|   |       |   |   |           __init__.cpython-311.pyc</w:t>
        <w:br/>
        <w:t xml:space="preserve">|   |       |   |   |           </w:t>
        <w:br/>
        <w:t>|   |       |   |   +---x_clip</w:t>
        <w:br/>
        <w:t>|   |       |   |   |   |   configuration_x_clip.py</w:t>
        <w:br/>
        <w:t>|   |       |   |   |   |   modeling_x_clip.py</w:t>
        <w:br/>
        <w:t>|   |       |   |   |   |   processing_x_clip.py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configuration_x_clip.cpython-311.pyc</w:t>
        <w:br/>
        <w:t>|   |       |   |   |           modeling_x_clip.cpython-311.pyc</w:t>
        <w:br/>
        <w:t>|   |       |   |   |           processing_x_clip.cpython-311.pyc</w:t>
        <w:br/>
        <w:t>|   |       |   |   |           __init__.cpython-311.pyc</w:t>
        <w:br/>
        <w:t xml:space="preserve">|   |       |   |   |           </w:t>
        <w:br/>
        <w:t>|   |       |   |   +---yolos</w:t>
        <w:br/>
        <w:t>|   |       |   |   |   |   configuration_yolos.py</w:t>
        <w:br/>
        <w:t>|   |       |   |   |   |   image_processing_yolos.py</w:t>
        <w:br/>
        <w:t>|   |       |   |   |   |   image_processing_yolos_fast.py</w:t>
        <w:br/>
        <w:t>|   |       |   |   |   |   modeling_yolos.py</w:t>
        <w:br/>
        <w:t>|   |       |   |   |   |   modular_yolos.py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configuration_yolos.cpython-311.pyc</w:t>
        <w:br/>
        <w:t>|   |       |   |   |           image_processing_yolos.cpython-311.pyc</w:t>
        <w:br/>
        <w:t>|   |       |   |   |           image_processing_yolos_fast.cpython-311.pyc</w:t>
        <w:br/>
        <w:t>|   |       |   |   |           modeling_yolos.cpython-311.pyc</w:t>
        <w:br/>
        <w:t>|   |       |   |   |           modular_yolos.cpython-311.pyc</w:t>
        <w:br/>
        <w:t>|   |       |   |   |           __init__.cpython-311.pyc</w:t>
        <w:br/>
        <w:t xml:space="preserve">|   |       |   |   |           </w:t>
        <w:br/>
        <w:t>|   |       |   |   +---yoso</w:t>
        <w:br/>
        <w:t>|   |       |   |   |   |   configuration_yoso.py</w:t>
        <w:br/>
        <w:t>|   |       |   |   |   |   modeling_yoso.py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configuration_yoso.cpython-311.pyc</w:t>
        <w:br/>
        <w:t>|   |       |   |   |           modeling_yoso.cpython-311.pyc</w:t>
        <w:br/>
        <w:t>|   |       |   |   |           __init__.cpython-311.pyc</w:t>
        <w:br/>
        <w:t xml:space="preserve">|   |       |   |   |           </w:t>
        <w:br/>
        <w:t>|   |       |   |   +---youtu</w:t>
        <w:br/>
        <w:t>|   |       |   |   |   |   configuration_youtu.py</w:t>
        <w:br/>
        <w:t>|   |       |   |   |   |   modeling_youtu.py</w:t>
        <w:br/>
        <w:t>|   |       |   |   |   |   modular_youtu.py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configuration_youtu.cpython-311.pyc</w:t>
        <w:br/>
        <w:t>|   |       |   |   |           modeling_youtu.cpython-311.pyc</w:t>
        <w:br/>
        <w:t>|   |       |   |   |           modular_youtu.cpython-311.pyc</w:t>
        <w:br/>
        <w:t>|   |       |   |   |           __init__.cpython-311.pyc</w:t>
        <w:br/>
        <w:t xml:space="preserve">|   |       |   |   |           </w:t>
        <w:br/>
        <w:t>|   |       |   |   +---zamba</w:t>
        <w:br/>
        <w:t>|   |       |   |   |   |   configuration_zamba.py</w:t>
        <w:br/>
        <w:t>|   |       |   |   |   |   modeling_zamba.py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configuration_zamba.cpython-311.pyc</w:t>
        <w:br/>
        <w:t>|   |       |   |   |           modeling_zamba.cpython-311.pyc</w:t>
        <w:br/>
        <w:t>|   |       |   |   |           __init__.cpython-311.pyc</w:t>
        <w:br/>
        <w:t xml:space="preserve">|   |       |   |   |           </w:t>
        <w:br/>
        <w:t>|   |       |   |   +---zamba2</w:t>
        <w:br/>
        <w:t>|   |       |   |   |   |   configuration_zamba2.py</w:t>
        <w:br/>
        <w:t>|   |       |   |   |   |   modeling_zamba2.py</w:t>
        <w:br/>
        <w:t>|   |       |   |   |   |   modular_zamba2.py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configuration_zamba2.cpython-311.pyc</w:t>
        <w:br/>
        <w:t>|   |       |   |   |           modeling_zamba2.cpython-311.pyc</w:t>
        <w:br/>
        <w:t>|   |       |   |   |           modular_zamba2.cpython-311.pyc</w:t>
        <w:br/>
        <w:t>|   |       |   |   |           __init__.cpython-311.pyc</w:t>
        <w:br/>
        <w:t xml:space="preserve">|   |       |   |   |           </w:t>
        <w:br/>
        <w:t>|   |       |   |   +---zoedepth</w:t>
        <w:br/>
        <w:t>|   |       |   |   |   |   configuration_zoedepth.py</w:t>
        <w:br/>
        <w:t>|   |       |   |   |   |   image_processing_zoedepth.py</w:t>
        <w:br/>
        <w:t>|   |       |   |   |   |   image_processing_zoedepth_fast.py</w:t>
        <w:br/>
        <w:t>|   |       |   |   |   |   modeling_zoedepth.py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configuration_zoedepth.cpython-311.pyc</w:t>
        <w:br/>
        <w:t>|   |       |   |   |           image_processing_zoedepth.cpython-311.pyc</w:t>
        <w:br/>
        <w:t>|   |       |   |   |           image_processing_zoedepth_fast.cpython-311.pyc</w:t>
        <w:br/>
        <w:t>|   |       |   |   |           modeling_zoedepth.cpython-311.pyc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+---pipelines</w:t>
        <w:br/>
        <w:t>|   |       |   |   |   any_to_any.py</w:t>
        <w:br/>
        <w:t>|   |       |   |   |   audio_classification.py</w:t>
        <w:br/>
        <w:t>|   |       |   |   |   audio_utils.py</w:t>
        <w:br/>
        <w:t>|   |       |   |   |   automatic_speech_recognition.py</w:t>
        <w:br/>
        <w:t>|   |       |   |   |   base.py</w:t>
        <w:br/>
        <w:t>|   |       |   |   |   depth_estimation.py</w:t>
        <w:br/>
        <w:t>|   |       |   |   |   document_question_answering.py</w:t>
        <w:br/>
        <w:t>|   |       |   |   |   feature_extraction.py</w:t>
        <w:br/>
        <w:t>|   |       |   |   |   fill_mask.py</w:t>
        <w:br/>
        <w:t>|   |       |   |   |   image_classification.py</w:t>
        <w:br/>
        <w:t>|   |       |   |   |   image_feature_extraction.py</w:t>
        <w:br/>
        <w:t>|   |       |   |   |   image_segmentation.py</w:t>
        <w:br/>
        <w:t>|   |       |   |   |   image_text_to_text.py</w:t>
        <w:br/>
        <w:t>|   |       |   |   |   image_to_image.py</w:t>
        <w:br/>
        <w:t>|   |       |   |   |   keypoint_matching.py</w:t>
        <w:br/>
        <w:t>|   |       |   |   |   mask_generation.py</w:t>
        <w:br/>
        <w:t>|   |       |   |   |   object_detection.py</w:t>
        <w:br/>
        <w:t>|   |       |   |   |   pt_utils.py</w:t>
        <w:br/>
        <w:t>|   |       |   |   |   question_answering.py</w:t>
        <w:br/>
        <w:t>|   |       |   |   |   table_question_answering.py</w:t>
        <w:br/>
        <w:t>|   |       |   |   |   text_classification.py</w:t>
        <w:br/>
        <w:t>|   |       |   |   |   text_generation.py</w:t>
        <w:br/>
        <w:t>|   |       |   |   |   text_to_audio.py</w:t>
        <w:br/>
        <w:t>|   |       |   |   |   token_classification.py</w:t>
        <w:br/>
        <w:t>|   |       |   |   |   video_classification.py</w:t>
        <w:br/>
        <w:t>|   |       |   |   |   visual_question_answering.py</w:t>
        <w:br/>
        <w:t>|   |       |   |   |   zero_shot_audio_classification.py</w:t>
        <w:br/>
        <w:t>|   |       |   |   |   zero_shot_classification.py</w:t>
        <w:br/>
        <w:t>|   |       |   |   |   zero_shot_image_classification.py</w:t>
        <w:br/>
        <w:t>|   |       |   |   |   zero_shot_object_detection.py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any_to_any.cpython-311.pyc</w:t>
        <w:br/>
        <w:t>|   |       |   |           audio_classification.cpython-311.pyc</w:t>
        <w:br/>
        <w:t>|   |       |   |           audio_utils.cpython-311.pyc</w:t>
        <w:br/>
        <w:t>|   |       |   |           automatic_speech_recognition.cpython-311.pyc</w:t>
        <w:br/>
        <w:t>|   |       |   |           base.cpython-311.pyc</w:t>
        <w:br/>
        <w:t>|   |       |   |           depth_estimation.cpython-311.pyc</w:t>
        <w:br/>
        <w:t>|   |       |   |           document_question_answering.cpython-311.pyc</w:t>
        <w:br/>
        <w:t>|   |       |   |           feature_extraction.cpython-311.pyc</w:t>
        <w:br/>
        <w:t>|   |       |   |           fill_mask.cpython-311.pyc</w:t>
        <w:br/>
        <w:t>|   |       |   |           image_classification.cpython-311.pyc</w:t>
        <w:br/>
        <w:t>|   |       |   |           image_feature_extraction.cpython-311.pyc</w:t>
        <w:br/>
        <w:t>|   |       |   |           image_segmentation.cpython-311.pyc</w:t>
        <w:br/>
        <w:t>|   |       |   |           image_text_to_text.cpython-311.pyc</w:t>
        <w:br/>
        <w:t>|   |       |   |           image_to_image.cpython-311.pyc</w:t>
        <w:br/>
        <w:t>|   |       |   |           keypoint_matching.cpython-311.pyc</w:t>
        <w:br/>
        <w:t>|   |       |   |           mask_generation.cpython-311.pyc</w:t>
        <w:br/>
        <w:t>|   |       |   |           object_detection.cpython-311.pyc</w:t>
        <w:br/>
        <w:t>|   |       |   |           pt_utils.cpython-311.pyc</w:t>
        <w:br/>
        <w:t>|   |       |   |           question_answering.cpython-311.pyc</w:t>
        <w:br/>
        <w:t>|   |       |   |           table_question_answering.cpython-311.pyc</w:t>
        <w:br/>
        <w:t>|   |       |   |           text_classification.cpython-311.pyc</w:t>
        <w:br/>
        <w:t>|   |       |   |           text_generation.cpython-311.pyc</w:t>
        <w:br/>
        <w:t>|   |       |   |           text_to_audio.cpython-311.pyc</w:t>
        <w:br/>
        <w:t>|   |       |   |           token_classification.cpython-311.pyc</w:t>
        <w:br/>
        <w:t>|   |       |   |           video_classification.cpython-311.pyc</w:t>
        <w:br/>
        <w:t>|   |       |   |           visual_question_answering.cpython-311.pyc</w:t>
        <w:br/>
        <w:t>|   |       |   |           zero_shot_audio_classification.cpython-311.pyc</w:t>
        <w:br/>
        <w:t>|   |       |   |           zero_shot_classification.cpython-311.pyc</w:t>
        <w:br/>
        <w:t>|   |       |   |           zero_shot_image_classification.cpython-311.pyc</w:t>
        <w:br/>
        <w:t>|   |       |   |           zero_shot_object_detection.cpython-311.pyc</w:t>
        <w:br/>
        <w:t>|   |       |   |           __init__.cpython-311.pyc</w:t>
        <w:br/>
        <w:t xml:space="preserve">|   |       |   |           </w:t>
        <w:br/>
        <w:t>|   |       |   +---quantizers</w:t>
        <w:br/>
        <w:t>|   |       |   |   |   auto.py</w:t>
        <w:br/>
        <w:t>|   |       |   |   |   base.py</w:t>
        <w:br/>
        <w:t>|   |       |   |   |   quantizers_utils.py</w:t>
        <w:br/>
        <w:t>|   |       |   |   |   quantizer_aqlm.py</w:t>
        <w:br/>
        <w:t>|   |       |   |   |   quantizer_auto_round.py</w:t>
        <w:br/>
        <w:t>|   |       |   |   |   quantizer_awq.py</w:t>
        <w:br/>
        <w:t>|   |       |   |   |   quantizer_bitnet.py</w:t>
        <w:br/>
        <w:t>|   |       |   |   |   quantizer_bnb_4bit.py</w:t>
        <w:br/>
        <w:t>|   |       |   |   |   quantizer_bnb_8bit.py</w:t>
        <w:br/>
        <w:t>|   |       |   |   |   quantizer_compressed_tensors.py</w:t>
        <w:br/>
        <w:t>|   |       |   |   |   quantizer_eetq.py</w:t>
        <w:br/>
        <w:t>|   |       |   |   |   quantizer_fbgemm_fp8.py</w:t>
        <w:br/>
        <w:t>|   |       |   |   |   quantizer_finegrained_fp8.py</w:t>
        <w:br/>
        <w:t>|   |       |   |   |   quantizer_fp_quant.py</w:t>
        <w:br/>
        <w:t>|   |       |   |   |   quantizer_gptq.py</w:t>
        <w:br/>
        <w:t>|   |       |   |   |   quantizer_higgs.py</w:t>
        <w:br/>
        <w:t>|   |       |   |   |   quantizer_hqq.py</w:t>
        <w:br/>
        <w:t>|   |       |   |   |   quantizer_mxfp4.py</w:t>
        <w:br/>
        <w:t>|   |       |   |   |   quantizer_quanto.py</w:t>
        <w:br/>
        <w:t>|   |       |   |   |   quantizer_quark.py</w:t>
        <w:br/>
        <w:t>|   |       |   |   |   quantizer_sinq.py</w:t>
        <w:br/>
        <w:t>|   |       |   |   |   quantizer_spqr.py</w:t>
        <w:br/>
        <w:t>|   |       |   |   |   quantizer_torchao.py</w:t>
        <w:br/>
        <w:t>|   |       |   |   |   quantizer_vptq.py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auto.cpython-311.pyc</w:t>
        <w:br/>
        <w:t>|   |       |   |           base.cpython-311.pyc</w:t>
        <w:br/>
        <w:t>|   |       |   |           quantizers_utils.cpython-311.pyc</w:t>
        <w:br/>
        <w:t>|   |       |   |           quantizer_aqlm.cpython-311.pyc</w:t>
        <w:br/>
        <w:t>|   |       |   |           quantizer_auto_round.cpython-311.pyc</w:t>
        <w:br/>
        <w:t>|   |       |   |           quantizer_awq.cpython-311.pyc</w:t>
        <w:br/>
        <w:t>|   |       |   |           quantizer_bitnet.cpython-311.pyc</w:t>
        <w:br/>
        <w:t>|   |       |   |           quantizer_bnb_4bit.cpython-311.pyc</w:t>
        <w:br/>
        <w:t>|   |       |   |           quantizer_bnb_8bit.cpython-311.pyc</w:t>
        <w:br/>
        <w:t>|   |       |   |           quantizer_compressed_tensors.cpython-311.pyc</w:t>
        <w:br/>
        <w:t>|   |       |   |           quantizer_eetq.cpython-311.pyc</w:t>
        <w:br/>
        <w:t>|   |       |   |           quantizer_fbgemm_fp8.cpython-311.pyc</w:t>
        <w:br/>
        <w:t>|   |       |   |           quantizer_finegrained_fp8.cpython-311.pyc</w:t>
        <w:br/>
        <w:t>|   |       |   |           quantizer_fp_quant.cpython-311.pyc</w:t>
        <w:br/>
        <w:t>|   |       |   |           quantizer_gptq.cpython-311.pyc</w:t>
        <w:br/>
        <w:t>|   |       |   |           quantizer_higgs.cpython-311.pyc</w:t>
        <w:br/>
        <w:t>|   |       |   |           quantizer_hqq.cpython-311.pyc</w:t>
        <w:br/>
        <w:t>|   |       |   |           quantizer_mxfp4.cpython-311.pyc</w:t>
        <w:br/>
        <w:t>|   |       |   |           quantizer_quanto.cpython-311.pyc</w:t>
        <w:br/>
        <w:t>|   |       |   |           quantizer_quark.cpython-311.pyc</w:t>
        <w:br/>
        <w:t>|   |       |   |           quantizer_sinq.cpython-311.pyc</w:t>
        <w:br/>
        <w:t>|   |       |   |           quantizer_spqr.cpython-311.pyc</w:t>
        <w:br/>
        <w:t>|   |       |   |           quantizer_torchao.cpython-311.pyc</w:t>
        <w:br/>
        <w:t>|   |       |   |           quantizer_vptq.cpython-311.pyc</w:t>
        <w:br/>
        <w:t>|   |       |   |           __init__.cpython-311.pyc</w:t>
        <w:br/>
        <w:t xml:space="preserve">|   |       |   |           </w:t>
        <w:br/>
        <w:t>|   |       |   +---utils</w:t>
        <w:br/>
        <w:t>|   |       |   |   |   attention_visualizer.py</w:t>
        <w:br/>
        <w:t>|   |       |   |   |   auto_docstring.py</w:t>
        <w:br/>
        <w:t>|   |       |   |   |   backbone_utils.py</w:t>
        <w:br/>
        <w:t>|   |       |   |   |   chat_parsing_utils.py</w:t>
        <w:br/>
        <w:t>|   |       |   |   |   chat_template_utils.py</w:t>
        <w:br/>
        <w:t>|   |       |   |   |   constants.py</w:t>
        <w:br/>
        <w:t>|   |       |   |   |   deprecation.py</w:t>
        <w:br/>
        <w:t>|   |       |   |   |   doc.py</w:t>
        <w:br/>
        <w:t>|   |       |   |   |   dummy_detectron2_objects.py</w:t>
        <w:br/>
        <w:t>|   |       |   |   |   dummy_essentia_and_librosa_and_pretty_midi_and_scipy_and_torch_objects.py</w:t>
        <w:br/>
        <w:t>|   |       |   |   |   dummy_mistral_common_objects.py</w:t>
        <w:br/>
        <w:t>|   |       |   |   |   dummy_music_objects.py</w:t>
        <w:br/>
        <w:t>|   |       |   |   |   dummy_pt_objects.py</w:t>
        <w:br/>
        <w:t>|   |       |   |   |   dummy_sentencepiece_and_tokenizers_objects.py</w:t>
        <w:br/>
        <w:t>|   |       |   |   |   dummy_speech_objects.py</w:t>
        <w:br/>
        <w:t>|   |       |   |   |   dummy_timm_and_torchvision_objects.py</w:t>
        <w:br/>
        <w:t>|   |       |   |   |   dummy_tokenizers_objects.py</w:t>
        <w:br/>
        <w:t>|   |       |   |   |   dummy_torchaudio_objects.py</w:t>
        <w:br/>
        <w:t>|   |       |   |   |   dummy_torchvision_objects.py</w:t>
        <w:br/>
        <w:t>|   |       |   |   |   dummy_vision_objects.py</w:t>
        <w:br/>
        <w:t>|   |       |   |   |   generic.py</w:t>
        <w:br/>
        <w:t>|   |       |   |   |   hp_naming.py</w:t>
        <w:br/>
        <w:t>|   |       |   |   |   hub.py</w:t>
        <w:br/>
        <w:t>|   |       |   |   |   import_utils.py</w:t>
        <w:br/>
        <w:t>|   |       |   |   |   kernel_config.py</w:t>
        <w:br/>
        <w:t>|   |       |   |   |   loading_report.py</w:t>
        <w:br/>
        <w:t>|   |       |   |   |   logging.py</w:t>
        <w:br/>
        <w:t>|   |       |   |   |   metrics.py</w:t>
        <w:br/>
        <w:t>|   |       |   |   |   notebook.py</w:t>
        <w:br/>
        <w:t>|   |       |   |   |   output_capturing.py</w:t>
        <w:br/>
        <w:t>|   |       |   |   |   peft_utils.py</w:t>
        <w:br/>
        <w:t>|   |       |   |   |   pytest_helpers.py</w:t>
        <w:br/>
        <w:t>|   |       |   |   |   quantization_config.py</w:t>
        <w:br/>
        <w:t>|   |       |   |   |   sentencepiece_model_pb2.py</w:t>
        <w:br/>
        <w:t>|   |       |   |   |   sentencepiece_model_pb2_new.py</w:t>
        <w:br/>
        <w:t>|   |       |   |   |   type_validators.py</w:t>
        <w:br/>
        <w:t>|   |       |   |   |   versions.py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attention_visualizer.cpython-311.pyc</w:t>
        <w:br/>
        <w:t>|   |       |   |           auto_docstring.cpython-311.pyc</w:t>
        <w:br/>
        <w:t>|   |       |   |           backbone_utils.cpython-311.pyc</w:t>
        <w:br/>
        <w:t>|   |       |   |           chat_parsing_utils.cpython-311.pyc</w:t>
        <w:br/>
        <w:t>|   |       |   |           chat_template_utils.cpython-311.pyc</w:t>
        <w:br/>
        <w:t>|   |       |   |           constants.cpython-311.pyc</w:t>
        <w:br/>
        <w:t>|   |       |   |           deprecation.cpython-311.pyc</w:t>
        <w:br/>
        <w:t>|   |       |   |           doc.cpython-311.pyc</w:t>
        <w:br/>
        <w:t>|   |       |   |           dummy_detectron2_objects.cpython-311.pyc</w:t>
        <w:br/>
        <w:t>|   |       |   |           dummy_essentia_and_librosa_and_pretty_midi_and_scipy_and_torch_objects.cpython-311.pyc</w:t>
        <w:br/>
        <w:t>|   |       |   |           dummy_mistral_common_objects.cpython-311.pyc</w:t>
        <w:br/>
        <w:t>|   |       |   |           dummy_music_objects.cpython-311.pyc</w:t>
        <w:br/>
        <w:t>|   |       |   |           dummy_pt_objects.cpython-311.pyc</w:t>
        <w:br/>
        <w:t>|   |       |   |           dummy_sentencepiece_and_tokenizers_objects.cpython-311.pyc</w:t>
        <w:br/>
        <w:t>|   |       |   |           dummy_speech_objects.cpython-311.pyc</w:t>
        <w:br/>
        <w:t>|   |       |   |           dummy_timm_and_torchvision_objects.cpython-311.pyc</w:t>
        <w:br/>
        <w:t>|   |       |   |           dummy_tokenizers_objects.cpython-311.pyc</w:t>
        <w:br/>
        <w:t>|   |       |   |           dummy_torchaudio_objects.cpython-311.pyc</w:t>
        <w:br/>
        <w:t>|   |       |   |           dummy_torchvision_objects.cpython-311.pyc</w:t>
        <w:br/>
        <w:t>|   |       |   |           dummy_vision_objects.cpython-311.pyc</w:t>
        <w:br/>
        <w:t>|   |       |   |           generic.cpython-311.pyc</w:t>
        <w:br/>
        <w:t>|   |       |   |           hp_naming.cpython-311.pyc</w:t>
        <w:br/>
        <w:t>|   |       |   |           hub.cpython-311.pyc</w:t>
        <w:br/>
        <w:t>|   |       |   |           import_utils.cpython-311.pyc</w:t>
        <w:br/>
        <w:t>|   |       |   |           kernel_config.cpython-311.pyc</w:t>
        <w:br/>
        <w:t>|   |       |   |           loading_report.cpython-311.pyc</w:t>
        <w:br/>
        <w:t>|   |       |   |           logging.cpython-311.pyc</w:t>
        <w:br/>
        <w:t>|   |       |   |           metrics.cpython-311.pyc</w:t>
        <w:br/>
        <w:t>|   |       |   |           notebook.cpython-311.pyc</w:t>
        <w:br/>
        <w:t>|   |       |   |           output_capturing.cpython-311.pyc</w:t>
        <w:br/>
        <w:t>|   |       |   |           peft_utils.cpython-311.pyc</w:t>
        <w:br/>
        <w:t>|   |       |   |           pytest_helpers.cpython-311.pyc</w:t>
        <w:br/>
        <w:t>|   |       |   |           quantization_config.cpython-311.pyc</w:t>
        <w:br/>
        <w:t>|   |       |   |           sentencepiece_model_pb2.cpython-311.pyc</w:t>
        <w:br/>
        <w:t>|   |       |   |           sentencepiece_model_pb2_new.cpython-311.pyc</w:t>
        <w:br/>
        <w:t>|   |       |   |           type_validators.cpython-311.pyc</w:t>
        <w:br/>
        <w:t>|   |       |   |           versions.cpython-311.pyc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activations.cpython-311.pyc</w:t>
        <w:br/>
        <w:t>|   |       |           audio_utils.cpython-311.pyc</w:t>
        <w:br/>
        <w:t>|   |       |           backbone_utils.cpython-311.pyc</w:t>
        <w:br/>
        <w:t>|   |       |           cache_utils.cpython-311.pyc</w:t>
        <w:br/>
        <w:t>|   |       |           configuration_utils.cpython-311.pyc</w:t>
        <w:br/>
        <w:t>|   |       |           conversion_mapping.cpython-311.pyc</w:t>
        <w:br/>
        <w:t>|   |       |           convert_slow_tokenizer.cpython-311.pyc</w:t>
        <w:br/>
        <w:t>|   |       |           convert_slow_tokenizers_checkpoints_to_fast.cpython-311.pyc</w:t>
        <w:br/>
        <w:t>|   |       |           core_model_loading.cpython-311.pyc</w:t>
        <w:br/>
        <w:t>|   |       |           debug_utils.cpython-311.pyc</w:t>
        <w:br/>
        <w:t>|   |       |           dependency_versions_check.cpython-311.pyc</w:t>
        <w:br/>
        <w:t>|   |       |           dependency_versions_table.cpython-311.pyc</w:t>
        <w:br/>
        <w:t>|   |       |           dynamic_module_utils.cpython-311.pyc</w:t>
        <w:br/>
        <w:t>|   |       |           feature_extraction_sequence_utils.cpython-311.pyc</w:t>
        <w:br/>
        <w:t>|   |       |           feature_extraction_utils.cpython-311.pyc</w:t>
        <w:br/>
        <w:t>|   |       |           file_utils.cpython-311.pyc</w:t>
        <w:br/>
        <w:t>|   |       |           hf_argparser.cpython-311.pyc</w:t>
        <w:br/>
        <w:t>|   |       |           hyperparameter_search.cpython-311.pyc</w:t>
        <w:br/>
        <w:t>|   |       |           image_processing_base.cpython-311.pyc</w:t>
        <w:br/>
        <w:t>|   |       |           image_processing_utils.cpython-311.pyc</w:t>
        <w:br/>
        <w:t>|   |       |           image_processing_utils_fast.cpython-311.pyc</w:t>
        <w:br/>
        <w:t>|   |       |           image_transforms.cpython-311.pyc</w:t>
        <w:br/>
        <w:t>|   |       |           image_utils.cpython-311.pyc</w:t>
        <w:br/>
        <w:t>|   |       |           initialization.cpython-311.pyc</w:t>
        <w:br/>
        <w:t>|   |       |           masking_utils.cpython-311.pyc</w:t>
        <w:br/>
        <w:t>|   |       |           modelcard.cpython-311.pyc</w:t>
        <w:br/>
        <w:t>|   |       |           modeling_attn_mask_utils.cpython-311.pyc</w:t>
        <w:br/>
        <w:t>|   |       |           modeling_flash_attention_utils.cpython-311.pyc</w:t>
        <w:br/>
        <w:t>|   |       |           modeling_gguf_pytorch_utils.cpython-311.pyc</w:t>
        <w:br/>
        <w:t>|   |       |           modeling_layers.cpython-311.pyc</w:t>
        <w:br/>
        <w:t>|   |       |           modeling_outputs.cpython-311.pyc</w:t>
        <w:br/>
        <w:t>|   |       |           modeling_rope_utils.cpython-311.pyc</w:t>
        <w:br/>
        <w:t>|   |       |           modeling_utils.cpython-311.pyc</w:t>
        <w:br/>
        <w:t>|   |       |           model_debugging_utils.cpython-311.pyc</w:t>
        <w:br/>
        <w:t>|   |       |           optimization.cpython-311.pyc</w:t>
        <w:br/>
        <w:t>|   |       |           processing_utils.cpython-311.pyc</w:t>
        <w:br/>
        <w:t>|   |       |           pytorch_utils.cpython-311.pyc</w:t>
        <w:br/>
        <w:t>|   |       |           safetensors_conversion.cpython-311.pyc</w:t>
        <w:br/>
        <w:t>|   |       |           testing_utils.cpython-311.pyc</w:t>
        <w:br/>
        <w:t>|   |       |           time_series_utils.cpython-311.pyc</w:t>
        <w:br/>
        <w:t>|   |       |           tokenization_mistral_common.cpython-311.pyc</w:t>
        <w:br/>
        <w:t>|   |       |           tokenization_python.cpython-311.pyc</w:t>
        <w:br/>
        <w:t>|   |       |           tokenization_utils_base.cpython-311.pyc</w:t>
        <w:br/>
        <w:t>|   |       |           tokenization_utils_sentencepiece.cpython-311.pyc</w:t>
        <w:br/>
        <w:t>|   |       |           tokenization_utils_tokenizers.cpython-311.pyc</w:t>
        <w:br/>
        <w:t>|   |       |           trainer.cpython-311.pyc</w:t>
        <w:br/>
        <w:t>|   |       |           trainer_callback.cpython-311.pyc</w:t>
        <w:br/>
        <w:t>|   |       |           trainer_jit_checkpoint.cpython-311.pyc</w:t>
        <w:br/>
        <w:t>|   |       |           trainer_optimizer.cpython-311.pyc</w:t>
        <w:br/>
        <w:t>|   |       |           trainer_pt_utils.cpython-311.pyc</w:t>
        <w:br/>
        <w:t>|   |       |           trainer_seq2seq.cpython-311.pyc</w:t>
        <w:br/>
        <w:t>|   |       |           trainer_utils.cpython-311.pyc</w:t>
        <w:br/>
        <w:t>|   |       |           training_args.cpython-311.pyc</w:t>
        <w:br/>
        <w:t>|   |       |           training_args_seq2seq.cpython-311.pyc</w:t>
        <w:br/>
        <w:t>|   |       |           video_processing_utils.cpython-311.pyc</w:t>
        <w:br/>
        <w:t>|   |       |           video_utils.cpython-311.pyc</w:t>
        <w:br/>
        <w:t>|   |       |           __init__.cpython-311.pyc</w:t>
        <w:br/>
        <w:t xml:space="preserve">|   |       |           </w:t>
        <w:br/>
        <w:t>|   |       +---transformers-5.2.0.dist-info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+---typer</w:t>
        <w:br/>
        <w:t>|   |       |   |   cli.py</w:t>
        <w:br/>
        <w:t>|   |       |   |   colors.py</w:t>
        <w:br/>
        <w:t>|   |       |   |   completion.py</w:t>
        <w:br/>
        <w:t>|   |       |   |   core.py</w:t>
        <w:br/>
        <w:t>|   |       |   |   main.py</w:t>
        <w:br/>
        <w:t>|   |       |   |   models.py</w:t>
        <w:br/>
        <w:t>|   |       |   |   params.py</w:t>
        <w:br/>
        <w:t>|   |       |   |   py.typed</w:t>
        <w:br/>
        <w:t>|   |       |   |   rich_utils.py</w:t>
        <w:br/>
        <w:t>|   |       |   |   testing.py</w:t>
        <w:br/>
        <w:t>|   |       |   |   utils.py</w:t>
        <w:br/>
        <w:t>|   |       |   |   _completion_classes.py</w:t>
        <w:br/>
        <w:t>|   |       |   |   _completion_shared.py</w:t>
        <w:br/>
        <w:t>|   |       |   |   _types.py</w:t>
        <w:br/>
        <w:t>|   |       |   |   _typing.py</w:t>
        <w:br/>
        <w:t>|   |       |   |   __init__.py</w:t>
        <w:br/>
        <w:t>|   |       |   |   __main__.py</w:t>
        <w:br/>
        <w:t xml:space="preserve">|   |       |   |   </w:t>
        <w:br/>
        <w:t>|   |       |   \---__pycache__</w:t>
        <w:br/>
        <w:t>|   |       |           cli.cpython-311.pyc</w:t>
        <w:br/>
        <w:t>|   |       |           colors.cpython-311.pyc</w:t>
        <w:br/>
        <w:t>|   |       |           completion.cpython-311.pyc</w:t>
        <w:br/>
        <w:t>|   |       |           core.cpython-311.pyc</w:t>
        <w:br/>
        <w:t>|   |       |           main.cpython-311.pyc</w:t>
        <w:br/>
        <w:t>|   |       |           models.cpython-311.pyc</w:t>
        <w:br/>
        <w:t>|   |       |           params.cpython-311.pyc</w:t>
        <w:br/>
        <w:t>|   |       |           rich_utils.cpython-311.pyc</w:t>
        <w:br/>
        <w:t>|   |       |           testing.cpython-311.pyc</w:t>
        <w:br/>
        <w:t>|   |       |           utils.cpython-311.pyc</w:t>
        <w:br/>
        <w:t>|   |       |           _completion_classes.cpython-311.pyc</w:t>
        <w:br/>
        <w:t>|   |       |           _completion_shared.cpython-311.pyc</w:t>
        <w:br/>
        <w:t>|   |       |           _types.cpython-311.pyc</w:t>
        <w:br/>
        <w:t>|   |       |           _typing.cpython-311.pyc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+---typer-0.24.0.dist-info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+---typer_slim-0.24.0.dist-info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+---typing_extensions-4.15.0.dist-info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+---typing_inspect-0.9.0.dist-info</w:t>
        <w:br/>
        <w:t>|   |       |       INSTALLER</w:t>
        <w:br/>
        <w:t>|   |       |       LICENSE</w:t>
        <w:br/>
        <w:t>|   |       |       METADATA</w:t>
        <w:br/>
        <w:t>|   |       |       RECORD</w:t>
        <w:br/>
        <w:t>|   |       |       top_level.txt</w:t>
        <w:br/>
        <w:t>|   |       |       WHEEL</w:t>
        <w:br/>
        <w:t xml:space="preserve">|   |       |       </w:t>
        <w:br/>
        <w:t>|   |       +---typing_inspection</w:t>
        <w:br/>
        <w:t>|   |       |   |   introspection.py</w:t>
        <w:br/>
        <w:t>|   |       |   |   py.typed</w:t>
        <w:br/>
        <w:t>|   |       |   |   typing_objects.py</w:t>
        <w:br/>
        <w:t>|   |       |   |   typing_objects.pyi</w:t>
        <w:br/>
        <w:t>|   |       |   |   __init__.py</w:t>
        <w:br/>
        <w:t xml:space="preserve">|   |       |   |   </w:t>
        <w:br/>
        <w:t>|   |       |   \---__pycache__</w:t>
        <w:br/>
        <w:t>|   |       |           introspection.cpython-311.pyc</w:t>
        <w:br/>
        <w:t>|   |       |           typing_objects.cpython-311.pyc</w:t>
        <w:br/>
        <w:t>|   |       |           __init__.cpython-311.pyc</w:t>
        <w:br/>
        <w:t xml:space="preserve">|   |       |           </w:t>
        <w:br/>
        <w:t>|   |       +---typing_inspection-0.4.2.dist-info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+---urllib3</w:t>
        <w:br/>
        <w:t>|   |       |   |   connection.py</w:t>
        <w:br/>
        <w:t>|   |       |   |   connectionpool.py</w:t>
        <w:br/>
        <w:t>|   |       |   |   exceptions.py</w:t>
        <w:br/>
        <w:t>|   |       |   |   fields.py</w:t>
        <w:br/>
        <w:t>|   |       |   |   filepost.py</w:t>
        <w:br/>
        <w:t>|   |       |   |   poolmanager.py</w:t>
        <w:br/>
        <w:t>|   |       |   |   py.typed</w:t>
        <w:br/>
        <w:t>|   |       |   |   response.py</w:t>
        <w:br/>
        <w:t>|   |       |   |   _base_connection.py</w:t>
        <w:br/>
        <w:t>|   |       |   |   _collections.py</w:t>
        <w:br/>
        <w:t>|   |       |   |   _request_methods.py</w:t>
        <w:br/>
        <w:t>|   |       |   |   _version.py</w:t>
        <w:br/>
        <w:t>|   |       |   |   __init__.py</w:t>
        <w:br/>
        <w:t xml:space="preserve">|   |       |   |   </w:t>
        <w:br/>
        <w:t>|   |       |   +---contrib</w:t>
        <w:br/>
        <w:t>|   |       |   |   |   pyopenssl.py</w:t>
        <w:br/>
        <w:t>|   |       |   |   |   socks.py</w:t>
        <w:br/>
        <w:t>|   |       |   |   |   __init__.py</w:t>
        <w:br/>
        <w:t xml:space="preserve">|   |       |   |   |   </w:t>
        <w:br/>
        <w:t>|   |       |   |   +---emscripten</w:t>
        <w:br/>
        <w:t>|   |       |   |   |   |   connection.py</w:t>
        <w:br/>
        <w:t>|   |       |   |   |   |   emscripten_fetch_worker.js</w:t>
        <w:br/>
        <w:t>|   |       |   |   |   |   fetch.py</w:t>
        <w:br/>
        <w:t>|   |       |   |   |   |   request.py</w:t>
        <w:br/>
        <w:t>|   |       |   |   |   |   response.py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connection.cpython-311.pyc</w:t>
        <w:br/>
        <w:t>|   |       |   |   |           fetch.cpython-311.pyc</w:t>
        <w:br/>
        <w:t>|   |       |   |   |           request.cpython-311.pyc</w:t>
        <w:br/>
        <w:t>|   |       |   |   |           response.cpython-311.pyc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pyopenssl.cpython-311.pyc</w:t>
        <w:br/>
        <w:t>|   |       |   |           socks.cpython-311.pyc</w:t>
        <w:br/>
        <w:t>|   |       |   |           __init__.cpython-311.pyc</w:t>
        <w:br/>
        <w:t xml:space="preserve">|   |       |   |           </w:t>
        <w:br/>
        <w:t>|   |       |   +---http2</w:t>
        <w:br/>
        <w:t>|   |       |   |   |   connection.py</w:t>
        <w:br/>
        <w:t>|   |       |   |   |   probe.py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connection.cpython-311.pyc</w:t>
        <w:br/>
        <w:t>|   |       |   |           probe.cpython-311.pyc</w:t>
        <w:br/>
        <w:t>|   |       |   |           __init__.cpython-311.pyc</w:t>
        <w:br/>
        <w:t xml:space="preserve">|   |       |   |           </w:t>
        <w:br/>
        <w:t>|   |       |   +---util</w:t>
        <w:br/>
        <w:t>|   |       |   |   |   connection.py</w:t>
        <w:br/>
        <w:t>|   |       |   |   |   proxy.py</w:t>
        <w:br/>
        <w:t>|   |       |   |   |   request.py</w:t>
        <w:br/>
        <w:t>|   |       |   |   |   response.py</w:t>
        <w:br/>
        <w:t>|   |       |   |   |   retry.py</w:t>
        <w:br/>
        <w:t>|   |       |   |   |   ssltransport.py</w:t>
        <w:br/>
        <w:t>|   |       |   |   |   ssl_.py</w:t>
        <w:br/>
        <w:t>|   |       |   |   |   ssl_match_hostname.py</w:t>
        <w:br/>
        <w:t>|   |       |   |   |   timeout.py</w:t>
        <w:br/>
        <w:t>|   |       |   |   |   url.py</w:t>
        <w:br/>
        <w:t>|   |       |   |   |   util.py</w:t>
        <w:br/>
        <w:t>|   |       |   |   |   wait.py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connection.cpython-311.pyc</w:t>
        <w:br/>
        <w:t>|   |       |   |           proxy.cpython-311.pyc</w:t>
        <w:br/>
        <w:t>|   |       |   |           request.cpython-311.pyc</w:t>
        <w:br/>
        <w:t>|   |       |   |           response.cpython-311.pyc</w:t>
        <w:br/>
        <w:t>|   |       |   |           retry.cpython-311.pyc</w:t>
        <w:br/>
        <w:t>|   |       |   |           ssltransport.cpython-311.pyc</w:t>
        <w:br/>
        <w:t>|   |       |   |           ssl_.cpython-311.pyc</w:t>
        <w:br/>
        <w:t>|   |       |   |           ssl_match_hostname.cpython-311.pyc</w:t>
        <w:br/>
        <w:t>|   |       |   |           timeout.cpython-311.pyc</w:t>
        <w:br/>
        <w:t>|   |       |   |           url.cpython-311.pyc</w:t>
        <w:br/>
        <w:t>|   |       |   |           util.cpython-311.pyc</w:t>
        <w:br/>
        <w:t>|   |       |   |           wait.cpython-311.pyc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connection.cpython-311.pyc</w:t>
        <w:br/>
        <w:t>|   |       |           connectionpool.cpython-311.pyc</w:t>
        <w:br/>
        <w:t>|   |       |           exceptions.cpython-311.pyc</w:t>
        <w:br/>
        <w:t>|   |       |           fields.cpython-311.pyc</w:t>
        <w:br/>
        <w:t>|   |       |           filepost.cpython-311.pyc</w:t>
        <w:br/>
        <w:t>|   |       |           poolmanager.cpython-311.pyc</w:t>
        <w:br/>
        <w:t>|   |       |           response.cpython-311.pyc</w:t>
        <w:br/>
        <w:t>|   |       |           _base_connection.cpython-311.pyc</w:t>
        <w:br/>
        <w:t>|   |       |           _collections.cpython-311.pyc</w:t>
        <w:br/>
        <w:t>|   |       |           _request_methods.cpython-311.pyc</w:t>
        <w:br/>
        <w:t>|   |       |           _version.cpython-311.pyc</w:t>
        <w:br/>
        <w:t>|   |       |           __init__.cpython-311.pyc</w:t>
        <w:br/>
        <w:t xml:space="preserve">|   |       |           </w:t>
        <w:br/>
        <w:t>|   |       +---urllib3-2.6.3.dist-info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+---uuid_utils</w:t>
        <w:br/>
        <w:t>|   |       |   |   py.typed</w:t>
        <w:br/>
        <w:t>|   |       |   |   _uuid_utils.pyd</w:t>
        <w:br/>
        <w:t>|   |       |   |   __init__.py</w:t>
        <w:br/>
        <w:t>|   |       |   |   __init__.pyi</w:t>
        <w:br/>
        <w:t xml:space="preserve">|   |       |   |   </w:t>
        <w:br/>
        <w:t>|   |       |   +---compat</w:t>
        <w:br/>
        <w:t>|   |       |   |   |   __init__.py</w:t>
        <w:br/>
        <w:t>|   |       |   |   |   __init__.pyi</w:t>
        <w:br/>
        <w:t xml:space="preserve">|   |       |   |   |   </w:t>
        <w:br/>
        <w:t>|   |       |   |   \---__pycache__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+---uuid_utils-0.14.0.dist-info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LICENSE.md</w:t>
        <w:br/>
        <w:t xml:space="preserve">|   |       |           </w:t>
        <w:br/>
        <w:t>|   |       +---uvicorn</w:t>
        <w:br/>
        <w:t>|   |       |   |   config.py</w:t>
        <w:br/>
        <w:t>|   |       |   |   importer.py</w:t>
        <w:br/>
        <w:t>|   |       |   |   logging.py</w:t>
        <w:br/>
        <w:t>|   |       |   |   main.py</w:t>
        <w:br/>
        <w:t>|   |       |   |   py.typed</w:t>
        <w:br/>
        <w:t>|   |       |   |   server.py</w:t>
        <w:br/>
        <w:t>|   |       |   |   workers.py</w:t>
        <w:br/>
        <w:t>|   |       |   |   _compat.py</w:t>
        <w:br/>
        <w:t>|   |       |   |   _subprocess.py</w:t>
        <w:br/>
        <w:t>|   |       |   |   _types.py</w:t>
        <w:br/>
        <w:t>|   |       |   |   __init__.py</w:t>
        <w:br/>
        <w:t>|   |       |   |   __main__.py</w:t>
        <w:br/>
        <w:t xml:space="preserve">|   |       |   |   </w:t>
        <w:br/>
        <w:t>|   |       |   +---lifespan</w:t>
        <w:br/>
        <w:t>|   |       |   |   |   off.py</w:t>
        <w:br/>
        <w:t>|   |       |   |   |   on.py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off.cpython-311.pyc</w:t>
        <w:br/>
        <w:t>|   |       |   |           on.cpython-311.pyc</w:t>
        <w:br/>
        <w:t>|   |       |   |           __init__.cpython-311.pyc</w:t>
        <w:br/>
        <w:t xml:space="preserve">|   |       |   |           </w:t>
        <w:br/>
        <w:t>|   |       |   +---loops</w:t>
        <w:br/>
        <w:t>|   |       |   |   |   asyncio.py</w:t>
        <w:br/>
        <w:t>|   |       |   |   |   auto.py</w:t>
        <w:br/>
        <w:t>|   |       |   |   |   uvloop.py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asyncio.cpython-311.pyc</w:t>
        <w:br/>
        <w:t>|   |       |   |           auto.cpython-311.pyc</w:t>
        <w:br/>
        <w:t>|   |       |   |           uvloop.cpython-311.pyc</w:t>
        <w:br/>
        <w:t>|   |       |   |           __init__.cpython-311.pyc</w:t>
        <w:br/>
        <w:t xml:space="preserve">|   |       |   |           </w:t>
        <w:br/>
        <w:t>|   |       |   +---middleware</w:t>
        <w:br/>
        <w:t>|   |       |   |   |   asgi2.py</w:t>
        <w:br/>
        <w:t>|   |       |   |   |   message_logger.py</w:t>
        <w:br/>
        <w:t>|   |       |   |   |   proxy_headers.py</w:t>
        <w:br/>
        <w:t>|   |       |   |   |   wsgi.py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asgi2.cpython-311.pyc</w:t>
        <w:br/>
        <w:t>|   |       |   |           message_logger.cpython-311.pyc</w:t>
        <w:br/>
        <w:t>|   |       |   |           proxy_headers.cpython-311.pyc</w:t>
        <w:br/>
        <w:t>|   |       |   |           wsgi.cpython-311.pyc</w:t>
        <w:br/>
        <w:t>|   |       |   |           __init__.cpython-311.pyc</w:t>
        <w:br/>
        <w:t xml:space="preserve">|   |       |   |           </w:t>
        <w:br/>
        <w:t>|   |       |   +---protocols</w:t>
        <w:br/>
        <w:t>|   |       |   |   |   utils.py</w:t>
        <w:br/>
        <w:t>|   |       |   |   |   __init__.py</w:t>
        <w:br/>
        <w:t xml:space="preserve">|   |       |   |   |   </w:t>
        <w:br/>
        <w:t>|   |       |   |   +---http</w:t>
        <w:br/>
        <w:t>|   |       |   |   |   |   auto.py</w:t>
        <w:br/>
        <w:t>|   |       |   |   |   |   flow_control.py</w:t>
        <w:br/>
        <w:t>|   |       |   |   |   |   h11_impl.py</w:t>
        <w:br/>
        <w:t>|   |       |   |   |   |   httptools_impl.py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auto.cpython-311.pyc</w:t>
        <w:br/>
        <w:t>|   |       |   |   |           flow_control.cpython-311.pyc</w:t>
        <w:br/>
        <w:t>|   |       |   |   |           h11_impl.cpython-311.pyc</w:t>
        <w:br/>
        <w:t>|   |       |   |   |           httptools_impl.cpython-311.pyc</w:t>
        <w:br/>
        <w:t>|   |       |   |   |           __init__.cpython-311.pyc</w:t>
        <w:br/>
        <w:t xml:space="preserve">|   |       |   |   |           </w:t>
        <w:br/>
        <w:t>|   |       |   |   +---websockets</w:t>
        <w:br/>
        <w:t>|   |       |   |   |   |   auto.py</w:t>
        <w:br/>
        <w:t>|   |       |   |   |   |   websockets_impl.py</w:t>
        <w:br/>
        <w:t>|   |       |   |   |   |   websockets_sansio_impl.py</w:t>
        <w:br/>
        <w:t>|   |       |   |   |   |   wsproto_impl.py</w:t>
        <w:br/>
        <w:t>|   |       |   |   |   |   __init__.py</w:t>
        <w:br/>
        <w:t xml:space="preserve">|   |       |   |   |   |   </w:t>
        <w:br/>
        <w:t>|   |       |   |   |   \---__pycache__</w:t>
        <w:br/>
        <w:t>|   |       |   |   |           auto.cpython-311.pyc</w:t>
        <w:br/>
        <w:t>|   |       |   |   |           websockets_impl.cpython-311.pyc</w:t>
        <w:br/>
        <w:t>|   |       |   |   |           websockets_sansio_impl.cpython-311.pyc</w:t>
        <w:br/>
        <w:t>|   |       |   |   |           wsproto_impl.cpython-311.pyc</w:t>
        <w:br/>
        <w:t>|   |       |   |   |           __init__.cpython-311.pyc</w:t>
        <w:br/>
        <w:t xml:space="preserve">|   |       |   |   |           </w:t>
        <w:br/>
        <w:t>|   |       |   |   \---__pycache__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+---supervisors</w:t>
        <w:br/>
        <w:t>|   |       |   |   |   basereload.py</w:t>
        <w:br/>
        <w:t>|   |       |   |   |   multiprocess.py</w:t>
        <w:br/>
        <w:t>|   |       |   |   |   statreload.py</w:t>
        <w:br/>
        <w:t>|   |       |   |   |   watchfilesreload.py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basereload.cpython-311.pyc</w:t>
        <w:br/>
        <w:t>|   |       |   |           multiprocess.cpython-311.pyc</w:t>
        <w:br/>
        <w:t>|   |       |   |           statreload.cpython-311.pyc</w:t>
        <w:br/>
        <w:t>|   |       |   |           watchfilesreload.cpython-311.pyc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config.cpython-311.pyc</w:t>
        <w:br/>
        <w:t>|   |       |           importer.cpython-311.pyc</w:t>
        <w:br/>
        <w:t>|   |       |           logging.cpython-311.pyc</w:t>
        <w:br/>
        <w:t>|   |       |           main.cpython-311.pyc</w:t>
        <w:br/>
        <w:t>|   |       |           server.cpython-311.pyc</w:t>
        <w:br/>
        <w:t>|   |       |           workers.cpython-311.pyc</w:t>
        <w:br/>
        <w:t>|   |       |           _compat.cpython-311.pyc</w:t>
        <w:br/>
        <w:t>|   |       |           _subprocess.cpython-311.pyc</w:t>
        <w:br/>
        <w:t>|   |       |           _types.cpython-311.pyc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+---uvicorn-0.41.0.dist-info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LICENSE.md</w:t>
        <w:br/>
        <w:t xml:space="preserve">|   |       |           </w:t>
        <w:br/>
        <w:t>|   |       +---watchfiles</w:t>
        <w:br/>
        <w:t>|   |       |   |   cli.py</w:t>
        <w:br/>
        <w:t>|   |       |   |   filters.py</w:t>
        <w:br/>
        <w:t>|   |       |   |   main.py</w:t>
        <w:br/>
        <w:t>|   |       |   |   py.typed</w:t>
        <w:br/>
        <w:t>|   |       |   |   run.py</w:t>
        <w:br/>
        <w:t>|   |       |   |   version.py</w:t>
        <w:br/>
        <w:t>|   |       |   |   _rust_notify.cp311-win_amd64.pyd</w:t>
        <w:br/>
        <w:t>|   |       |   |   _rust_notify.pyi</w:t>
        <w:br/>
        <w:t>|   |       |   |   __init__.py</w:t>
        <w:br/>
        <w:t>|   |       |   |   __main__.py</w:t>
        <w:br/>
        <w:t xml:space="preserve">|   |       |   |   </w:t>
        <w:br/>
        <w:t>|   |       |   \---__pycache__</w:t>
        <w:br/>
        <w:t>|   |       |           cli.cpython-311.pyc</w:t>
        <w:br/>
        <w:t>|   |       |           filters.cpython-311.pyc</w:t>
        <w:br/>
        <w:t>|   |       |           main.cpython-311.pyc</w:t>
        <w:br/>
        <w:t>|   |       |           run.cpython-311.pyc</w:t>
        <w:br/>
        <w:t>|   |       |           version.cpython-311.pyc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+---watchfiles-1.1.1.dist-info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+---websocket</w:t>
        <w:br/>
        <w:t>|   |       |   |   py.typed</w:t>
        <w:br/>
        <w:t>|   |       |   |   _abnf.py</w:t>
        <w:br/>
        <w:t>|   |       |   |   _app.py</w:t>
        <w:br/>
        <w:t>|   |       |   |   _cookiejar.py</w:t>
        <w:br/>
        <w:t>|   |       |   |   _core.py</w:t>
        <w:br/>
        <w:t>|   |       |   |   _dispatcher.py</w:t>
        <w:br/>
        <w:t>|   |       |   |   _exceptions.py</w:t>
        <w:br/>
        <w:t>|   |       |   |   _handshake.py</w:t>
        <w:br/>
        <w:t>|   |       |   |   _http.py</w:t>
        <w:br/>
        <w:t>|   |       |   |   _logging.py</w:t>
        <w:br/>
        <w:t>|   |       |   |   _socket.py</w:t>
        <w:br/>
        <w:t>|   |       |   |   _ssl_compat.py</w:t>
        <w:br/>
        <w:t>|   |       |   |   _url.py</w:t>
        <w:br/>
        <w:t>|   |       |   |   _utils.py</w:t>
        <w:br/>
        <w:t>|   |       |   |   _wsdump.py</w:t>
        <w:br/>
        <w:t>|   |       |   |   __init__.py</w:t>
        <w:br/>
        <w:t xml:space="preserve">|   |       |   |   </w:t>
        <w:br/>
        <w:t>|   |       |   +---tests</w:t>
        <w:br/>
        <w:t>|   |       |   |   |   echo-server.py</w:t>
        <w:br/>
        <w:t>|   |       |   |   |   test_abnf.py</w:t>
        <w:br/>
        <w:t>|   |       |   |   |   test_app.py</w:t>
        <w:br/>
        <w:t>|   |       |   |   |   test_cookiejar.py</w:t>
        <w:br/>
        <w:t>|   |       |   |   |   test_dispatcher.py</w:t>
        <w:br/>
        <w:t>|   |       |   |   |   test_handshake_large_response.py</w:t>
        <w:br/>
        <w:t>|   |       |   |   |   test_http.py</w:t>
        <w:br/>
        <w:t>|   |       |   |   |   test_large_payloads.py</w:t>
        <w:br/>
        <w:t>|   |       |   |   |   test_socket.py</w:t>
        <w:br/>
        <w:t>|   |       |   |   |   test_socket_bugs.py</w:t>
        <w:br/>
        <w:t>|   |       |   |   |   test_ssl_compat.py</w:t>
        <w:br/>
        <w:t>|   |       |   |   |   test_ssl_edge_cases.py</w:t>
        <w:br/>
        <w:t>|   |       |   |   |   test_url.py</w:t>
        <w:br/>
        <w:t>|   |       |   |   |   test_utils.py</w:t>
        <w:br/>
        <w:t>|   |       |   |   |   test_websocket.py</w:t>
        <w:br/>
        <w:t>|   |       |   |   |   __init__.py</w:t>
        <w:br/>
        <w:t xml:space="preserve">|   |       |   |   |   </w:t>
        <w:br/>
        <w:t>|   |       |   |   +---data</w:t>
        <w:br/>
        <w:t>|   |       |   |   |       header01.txt</w:t>
        <w:br/>
        <w:t>|   |       |   |   |       header02.txt</w:t>
        <w:br/>
        <w:t>|   |       |   |   |       header03.txt</w:t>
        <w:br/>
        <w:t xml:space="preserve">|   |       |   |   |       </w:t>
        <w:br/>
        <w:t>|   |       |   |   \---__pycache__</w:t>
        <w:br/>
        <w:t>|   |       |   |           echo-server.cpython-311.pyc</w:t>
        <w:br/>
        <w:t>|   |       |   |           test_abnf.cpython-311.pyc</w:t>
        <w:br/>
        <w:t>|   |       |   |           test_app.cpython-311.pyc</w:t>
        <w:br/>
        <w:t>|   |       |   |           test_cookiejar.cpython-311.pyc</w:t>
        <w:br/>
        <w:t>|   |       |   |           test_dispatcher.cpython-311.pyc</w:t>
        <w:br/>
        <w:t>|   |       |   |           test_handshake_large_response.cpython-311.pyc</w:t>
        <w:br/>
        <w:t>|   |       |   |           test_http.cpython-311.pyc</w:t>
        <w:br/>
        <w:t>|   |       |   |           test_large_payloads.cpython-311.pyc</w:t>
        <w:br/>
        <w:t>|   |       |   |           test_socket.cpython-311.pyc</w:t>
        <w:br/>
        <w:t>|   |       |   |           test_socket_bugs.cpython-311.pyc</w:t>
        <w:br/>
        <w:t>|   |       |   |           test_ssl_compat.cpython-311.pyc</w:t>
        <w:br/>
        <w:t>|   |       |   |           test_ssl_edge_cases.cpython-311.pyc</w:t>
        <w:br/>
        <w:t>|   |       |   |           test_url.cpython-311.pyc</w:t>
        <w:br/>
        <w:t>|   |       |   |           test_utils.cpython-311.pyc</w:t>
        <w:br/>
        <w:t>|   |       |   |           test_websocket.cpython-311.pyc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_abnf.cpython-311.pyc</w:t>
        <w:br/>
        <w:t>|   |       |           _app.cpython-311.pyc</w:t>
        <w:br/>
        <w:t>|   |       |           _cookiejar.cpython-311.pyc</w:t>
        <w:br/>
        <w:t>|   |       |           _core.cpython-311.pyc</w:t>
        <w:br/>
        <w:t>|   |       |           _dispatcher.cpython-311.pyc</w:t>
        <w:br/>
        <w:t>|   |       |           _exceptions.cpython-311.pyc</w:t>
        <w:br/>
        <w:t>|   |       |           _handshake.cpython-311.pyc</w:t>
        <w:br/>
        <w:t>|   |       |           _http.cpython-311.pyc</w:t>
        <w:br/>
        <w:t>|   |       |           _logging.cpython-311.pyc</w:t>
        <w:br/>
        <w:t>|   |       |           _socket.cpython-311.pyc</w:t>
        <w:br/>
        <w:t>|   |       |           _ssl_compat.cpython-311.pyc</w:t>
        <w:br/>
        <w:t>|   |       |           _url.cpython-311.pyc</w:t>
        <w:br/>
        <w:t>|   |       |           _utils.cpython-311.pyc</w:t>
        <w:br/>
        <w:t>|   |       |           _wsdump.cpython-311.pyc</w:t>
        <w:br/>
        <w:t>|   |       |           __init__.cpython-311.pyc</w:t>
        <w:br/>
        <w:t xml:space="preserve">|   |       |           </w:t>
        <w:br/>
        <w:t>|   |       +---websockets</w:t>
        <w:br/>
        <w:t>|   |       |   |   auth.py</w:t>
        <w:br/>
        <w:t>|   |       |   |   cli.py</w:t>
        <w:br/>
        <w:t>|   |       |   |   client.py</w:t>
        <w:br/>
        <w:t>|   |       |   |   connection.py</w:t>
        <w:br/>
        <w:t>|   |       |   |   datastructures.py</w:t>
        <w:br/>
        <w:t>|   |       |   |   exceptions.py</w:t>
        <w:br/>
        <w:t>|   |       |   |   frames.py</w:t>
        <w:br/>
        <w:t>|   |       |   |   headers.py</w:t>
        <w:br/>
        <w:t>|   |       |   |   http.py</w:t>
        <w:br/>
        <w:t>|   |       |   |   http11.py</w:t>
        <w:br/>
        <w:t>|   |       |   |   imports.py</w:t>
        <w:br/>
        <w:t>|   |       |   |   protocol.py</w:t>
        <w:br/>
        <w:t>|   |       |   |   proxy.py</w:t>
        <w:br/>
        <w:t>|   |       |   |   py.typed</w:t>
        <w:br/>
        <w:t>|   |       |   |   server.py</w:t>
        <w:br/>
        <w:t>|   |       |   |   speedups.c</w:t>
        <w:br/>
        <w:t>|   |       |   |   speedups.cp311-win_amd64.pyd</w:t>
        <w:br/>
        <w:t>|   |       |   |   speedups.pyi</w:t>
        <w:br/>
        <w:t>|   |       |   |   streams.py</w:t>
        <w:br/>
        <w:t>|   |       |   |   typing.py</w:t>
        <w:br/>
        <w:t>|   |       |   |   uri.py</w:t>
        <w:br/>
        <w:t>|   |       |   |   utils.py</w:t>
        <w:br/>
        <w:t>|   |       |   |   version.py</w:t>
        <w:br/>
        <w:t>|   |       |   |   __init__.py</w:t>
        <w:br/>
        <w:t>|   |       |   |   __main__.py</w:t>
        <w:br/>
        <w:t xml:space="preserve">|   |       |   |   </w:t>
        <w:br/>
        <w:t>|   |       |   +---asyncio</w:t>
        <w:br/>
        <w:t>|   |       |   |   |   async_timeout.py</w:t>
        <w:br/>
        <w:t>|   |       |   |   |   client.py</w:t>
        <w:br/>
        <w:t>|   |       |   |   |   compatibility.py</w:t>
        <w:br/>
        <w:t>|   |       |   |   |   connection.py</w:t>
        <w:br/>
        <w:t>|   |       |   |   |   messages.py</w:t>
        <w:br/>
        <w:t>|   |       |   |   |   router.py</w:t>
        <w:br/>
        <w:t>|   |       |   |   |   server.py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async_timeout.cpython-311.pyc</w:t>
        <w:br/>
        <w:t>|   |       |   |           client.cpython-311.pyc</w:t>
        <w:br/>
        <w:t>|   |       |   |           compatibility.cpython-311.pyc</w:t>
        <w:br/>
        <w:t>|   |       |   |           connection.cpython-311.pyc</w:t>
        <w:br/>
        <w:t>|   |       |   |           messages.cpython-311.pyc</w:t>
        <w:br/>
        <w:t>|   |       |   |           router.cpython-311.pyc</w:t>
        <w:br/>
        <w:t>|   |       |   |           server.cpython-311.pyc</w:t>
        <w:br/>
        <w:t>|   |       |   |           __init__.cpython-311.pyc</w:t>
        <w:br/>
        <w:t xml:space="preserve">|   |       |   |           </w:t>
        <w:br/>
        <w:t>|   |       |   +---extensions</w:t>
        <w:br/>
        <w:t>|   |       |   |   |   base.py</w:t>
        <w:br/>
        <w:t>|   |       |   |   |   permessage_deflate.py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base.cpython-311.pyc</w:t>
        <w:br/>
        <w:t>|   |       |   |           permessage_deflate.cpython-311.pyc</w:t>
        <w:br/>
        <w:t>|   |       |   |           __init__.cpython-311.pyc</w:t>
        <w:br/>
        <w:t xml:space="preserve">|   |       |   |           </w:t>
        <w:br/>
        <w:t>|   |       |   +---legacy</w:t>
        <w:br/>
        <w:t>|   |       |   |   |   auth.py</w:t>
        <w:br/>
        <w:t>|   |       |   |   |   client.py</w:t>
        <w:br/>
        <w:t>|   |       |   |   |   exceptions.py</w:t>
        <w:br/>
        <w:t>|   |       |   |   |   framing.py</w:t>
        <w:br/>
        <w:t>|   |       |   |   |   handshake.py</w:t>
        <w:br/>
        <w:t>|   |       |   |   |   http.py</w:t>
        <w:br/>
        <w:t>|   |       |   |   |   protocol.py</w:t>
        <w:br/>
        <w:t>|   |       |   |   |   server.py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auth.cpython-311.pyc</w:t>
        <w:br/>
        <w:t>|   |       |   |           client.cpython-311.pyc</w:t>
        <w:br/>
        <w:t>|   |       |   |           exceptions.cpython-311.pyc</w:t>
        <w:br/>
        <w:t>|   |       |   |           framing.cpython-311.pyc</w:t>
        <w:br/>
        <w:t>|   |       |   |           handshake.cpython-311.pyc</w:t>
        <w:br/>
        <w:t>|   |       |   |           http.cpython-311.pyc</w:t>
        <w:br/>
        <w:t>|   |       |   |           protocol.cpython-311.pyc</w:t>
        <w:br/>
        <w:t>|   |       |   |           server.cpython-311.pyc</w:t>
        <w:br/>
        <w:t>|   |       |   |           __init__.cpython-311.pyc</w:t>
        <w:br/>
        <w:t xml:space="preserve">|   |       |   |           </w:t>
        <w:br/>
        <w:t>|   |       |   +---sync</w:t>
        <w:br/>
        <w:t>|   |       |   |   |   client.py</w:t>
        <w:br/>
        <w:t>|   |       |   |   |   connection.py</w:t>
        <w:br/>
        <w:t>|   |       |   |   |   messages.py</w:t>
        <w:br/>
        <w:t>|   |       |   |   |   router.py</w:t>
        <w:br/>
        <w:t>|   |       |   |   |   server.py</w:t>
        <w:br/>
        <w:t>|   |       |   |   |   utils.py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client.cpython-311.pyc</w:t>
        <w:br/>
        <w:t>|   |       |   |           connection.cpython-311.pyc</w:t>
        <w:br/>
        <w:t>|   |       |   |           messages.cpython-311.pyc</w:t>
        <w:br/>
        <w:t>|   |       |   |           router.cpython-311.pyc</w:t>
        <w:br/>
        <w:t>|   |       |   |           server.cpython-311.pyc</w:t>
        <w:br/>
        <w:t>|   |       |   |           utils.cpython-311.pyc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auth.cpython-311.pyc</w:t>
        <w:br/>
        <w:t>|   |       |           cli.cpython-311.pyc</w:t>
        <w:br/>
        <w:t>|   |       |           client.cpython-311.pyc</w:t>
        <w:br/>
        <w:t>|   |       |           connection.cpython-311.pyc</w:t>
        <w:br/>
        <w:t>|   |       |           datastructures.cpython-311.pyc</w:t>
        <w:br/>
        <w:t>|   |       |           exceptions.cpython-311.pyc</w:t>
        <w:br/>
        <w:t>|   |       |           frames.cpython-311.pyc</w:t>
        <w:br/>
        <w:t>|   |       |           headers.cpython-311.pyc</w:t>
        <w:br/>
        <w:t>|   |       |           http.cpython-311.pyc</w:t>
        <w:br/>
        <w:t>|   |       |           http11.cpython-311.pyc</w:t>
        <w:br/>
        <w:t>|   |       |           imports.cpython-311.pyc</w:t>
        <w:br/>
        <w:t>|   |       |           protocol.cpython-311.pyc</w:t>
        <w:br/>
        <w:t>|   |       |           proxy.cpython-311.pyc</w:t>
        <w:br/>
        <w:t>|   |       |           server.cpython-311.pyc</w:t>
        <w:br/>
        <w:t>|   |       |           streams.cpython-311.pyc</w:t>
        <w:br/>
        <w:t>|   |       |           typing.cpython-311.pyc</w:t>
        <w:br/>
        <w:t>|   |       |           uri.cpython-311.pyc</w:t>
        <w:br/>
        <w:t>|   |       |           utils.cpython-311.pyc</w:t>
        <w:br/>
        <w:t>|   |       |           version.cpython-311.pyc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+---websockets-16.0.dist-info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+---websocket_client-1.9.0.dist-info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+---wheel</w:t>
        <w:br/>
        <w:t>|   |       |   |   bdist_wheel.py</w:t>
        <w:br/>
        <w:t>|   |       |   |   macosx_libfile.py</w:t>
        <w:br/>
        <w:t>|   |       |   |   metadata.py</w:t>
        <w:br/>
        <w:t>|   |       |   |   wheelfile.py</w:t>
        <w:br/>
        <w:t>|   |       |   |   _bdist_wheel.py</w:t>
        <w:br/>
        <w:t>|   |       |   |   _metadata.py</w:t>
        <w:br/>
        <w:t>|   |       |   |   _setuptools_logging.py</w:t>
        <w:br/>
        <w:t>|   |       |   |   __init__.py</w:t>
        <w:br/>
        <w:t>|   |       |   |   __main__.py</w:t>
        <w:br/>
        <w:t xml:space="preserve">|   |       |   |   </w:t>
        <w:br/>
        <w:t>|   |       |   +---_commands</w:t>
        <w:br/>
        <w:t>|   |       |   |   |   convert.py</w:t>
        <w:br/>
        <w:t>|   |       |   |   |   pack.py</w:t>
        <w:br/>
        <w:t>|   |       |   |   |   tags.py</w:t>
        <w:br/>
        <w:t>|   |       |   |   |   unpack.py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convert.cpython-311.pyc</w:t>
        <w:br/>
        <w:t>|   |       |   |           pack.cpython-311.pyc</w:t>
        <w:br/>
        <w:t>|   |       |   |           tags.cpython-311.pyc</w:t>
        <w:br/>
        <w:t>|   |       |   |           unpack.cpython-311.pyc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bdist_wheel.cpython-311.pyc</w:t>
        <w:br/>
        <w:t>|   |       |           macosx_libfile.cpython-311.pyc</w:t>
        <w:br/>
        <w:t>|   |       |           metadata.cpython-311.pyc</w:t>
        <w:br/>
        <w:t>|   |       |           wheelfile.cpython-311.pyc</w:t>
        <w:br/>
        <w:t>|   |       |           _bdist_wheel.cpython-311.pyc</w:t>
        <w:br/>
        <w:t>|   |       |           _metadata.cpython-311.pyc</w:t>
        <w:br/>
        <w:t>|   |       |           _setuptools_logging.cpython-311.pyc</w:t>
        <w:br/>
        <w:t>|   |       |           __init__.cpython-311.pyc</w:t>
        <w:br/>
        <w:t>|   |       |           __main__.cpython-311.pyc</w:t>
        <w:br/>
        <w:t xml:space="preserve">|   |       |           </w:t>
        <w:br/>
        <w:t>|   |       +---wheel-0.46.3.dist-info</w:t>
        <w:br/>
        <w:t>|   |       |   |   entry_points.txt</w:t>
        <w:br/>
        <w:t>|   |       |   |   INSTALLER</w:t>
        <w:br/>
        <w:t>|   |       |   |   METADATA</w:t>
        <w:br/>
        <w:t>|   |       |   |   RECORD</w:t>
        <w:br/>
        <w:t>|   |       |   |   REQUESTED</w:t>
        <w:br/>
        <w:t>|   |       |   |   WHEEL</w:t>
        <w:br/>
        <w:t xml:space="preserve">|   |       |   |   </w:t>
        <w:br/>
        <w:t>|   |       |   \---licenses</w:t>
        <w:br/>
        <w:t>|   |       |           LICENSE.txt</w:t>
        <w:br/>
        <w:t xml:space="preserve">|   |       |           </w:t>
        <w:br/>
        <w:t>|   |       +---xxhash</w:t>
        <w:br/>
        <w:t>|   |       |   |   py.typed</w:t>
        <w:br/>
        <w:t>|   |       |   |   version.py</w:t>
        <w:br/>
        <w:t>|   |       |   |   _xxhash.cp311-win_amd64.pyd</w:t>
        <w:br/>
        <w:t>|   |       |   |   __init__.py</w:t>
        <w:br/>
        <w:t>|   |       |   |   __init__.pyi</w:t>
        <w:br/>
        <w:t xml:space="preserve">|   |       |   |   </w:t>
        <w:br/>
        <w:t>|   |       |   \---__pycache__</w:t>
        <w:br/>
        <w:t>|   |       |           version.cpython-311.pyc</w:t>
        <w:br/>
        <w:t>|   |       |           __init__.cpython-311.pyc</w:t>
        <w:br/>
        <w:t xml:space="preserve">|   |       |           </w:t>
        <w:br/>
        <w:t>|   |       +---xxhash-3.6.0.dist-info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+---yaml</w:t>
        <w:br/>
        <w:t>|   |       |   |   composer.py</w:t>
        <w:br/>
        <w:t>|   |       |   |   constructor.py</w:t>
        <w:br/>
        <w:t>|   |       |   |   cyaml.py</w:t>
        <w:br/>
        <w:t>|   |       |   |   dumper.py</w:t>
        <w:br/>
        <w:t>|   |       |   |   emitter.py</w:t>
        <w:br/>
        <w:t>|   |       |   |   error.py</w:t>
        <w:br/>
        <w:t>|   |       |   |   events.py</w:t>
        <w:br/>
        <w:t>|   |       |   |   loader.py</w:t>
        <w:br/>
        <w:t>|   |       |   |   nodes.py</w:t>
        <w:br/>
        <w:t>|   |       |   |   parser.py</w:t>
        <w:br/>
        <w:t>|   |       |   |   reader.py</w:t>
        <w:br/>
        <w:t>|   |       |   |   representer.py</w:t>
        <w:br/>
        <w:t>|   |       |   |   resolver.py</w:t>
        <w:br/>
        <w:t>|   |       |   |   scanner.py</w:t>
        <w:br/>
        <w:t>|   |       |   |   serializer.py</w:t>
        <w:br/>
        <w:t>|   |       |   |   tokens.py</w:t>
        <w:br/>
        <w:t>|   |       |   |   _yaml.cp311-win_amd64.pyd</w:t>
        <w:br/>
        <w:t>|   |       |   |   __init__.py</w:t>
        <w:br/>
        <w:t xml:space="preserve">|   |       |   |   </w:t>
        <w:br/>
        <w:t>|   |       |   \---__pycache__</w:t>
        <w:br/>
        <w:t>|   |       |           composer.cpython-311.pyc</w:t>
        <w:br/>
        <w:t>|   |       |           constructor.cpython-311.pyc</w:t>
        <w:br/>
        <w:t>|   |       |           cyaml.cpython-311.pyc</w:t>
        <w:br/>
        <w:t>|   |       |           dumper.cpython-311.pyc</w:t>
        <w:br/>
        <w:t>|   |       |           emitter.cpython-311.pyc</w:t>
        <w:br/>
        <w:t>|   |       |           error.cpython-311.pyc</w:t>
        <w:br/>
        <w:t>|   |       |           events.cpython-311.pyc</w:t>
        <w:br/>
        <w:t>|   |       |           loader.cpython-311.pyc</w:t>
        <w:br/>
        <w:t>|   |       |           nodes.cpython-311.pyc</w:t>
        <w:br/>
        <w:t>|   |       |           parser.cpython-311.pyc</w:t>
        <w:br/>
        <w:t>|   |       |           reader.cpython-311.pyc</w:t>
        <w:br/>
        <w:t>|   |       |           representer.cpython-311.pyc</w:t>
        <w:br/>
        <w:t>|   |       |           resolver.cpython-311.pyc</w:t>
        <w:br/>
        <w:t>|   |       |           scanner.cpython-311.pyc</w:t>
        <w:br/>
        <w:t>|   |       |           serializer.cpython-311.pyc</w:t>
        <w:br/>
        <w:t>|   |       |           tokens.cpython-311.pyc</w:t>
        <w:br/>
        <w:t>|   |       |           __init__.cpython-311.pyc</w:t>
        <w:br/>
        <w:t xml:space="preserve">|   |       |           </w:t>
        <w:br/>
        <w:t>|   |       +---yarl</w:t>
        <w:br/>
        <w:t>|   |       |   |   py.typed</w:t>
        <w:br/>
        <w:t>|   |       |   |   _parse.py</w:t>
        <w:br/>
        <w:t>|   |       |   |   _path.py</w:t>
        <w:br/>
        <w:t>|   |       |   |   _query.py</w:t>
        <w:br/>
        <w:t>|   |       |   |   _quoters.py</w:t>
        <w:br/>
        <w:t>|   |       |   |   _quoting.py</w:t>
        <w:br/>
        <w:t>|   |       |   |   _quoting_c.cp311-win_amd64.pyd</w:t>
        <w:br/>
        <w:t>|   |       |   |   _quoting_c.pyx</w:t>
        <w:br/>
        <w:t>|   |       |   |   _quoting_py.py</w:t>
        <w:br/>
        <w:t>|   |       |   |   _url.py</w:t>
        <w:br/>
        <w:t>|   |       |   |   __init__.py</w:t>
        <w:br/>
        <w:t xml:space="preserve">|   |       |   |   </w:t>
        <w:br/>
        <w:t>|   |       |   \---__pycache__</w:t>
        <w:br/>
        <w:t>|   |       |           _parse.cpython-311.pyc</w:t>
        <w:br/>
        <w:t>|   |       |           _path.cpython-311.pyc</w:t>
        <w:br/>
        <w:t>|   |       |           _query.cpython-311.pyc</w:t>
        <w:br/>
        <w:t>|   |       |           _quoters.cpython-311.pyc</w:t>
        <w:br/>
        <w:t>|   |       |           _quoting.cpython-311.pyc</w:t>
        <w:br/>
        <w:t>|   |       |           _quoting_py.cpython-311.pyc</w:t>
        <w:br/>
        <w:t>|   |       |           _url.cpython-311.pyc</w:t>
        <w:br/>
        <w:t>|   |       |           __init__.cpython-311.pyc</w:t>
        <w:br/>
        <w:t xml:space="preserve">|   |       |           </w:t>
        <w:br/>
        <w:t>|   |       +---yarl-1.22.0.dist-info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>|   |       |           NOTICE</w:t>
        <w:br/>
        <w:t xml:space="preserve">|   |       |           </w:t>
        <w:br/>
        <w:t>|   |       +---zipp</w:t>
        <w:br/>
        <w:t>|   |       |   |   glob.py</w:t>
        <w:br/>
        <w:t>|   |       |   |   _functools.py</w:t>
        <w:br/>
        <w:t>|   |       |   |   __init__.py</w:t>
        <w:br/>
        <w:t xml:space="preserve">|   |       |   |   </w:t>
        <w:br/>
        <w:t>|   |       |   +---compat</w:t>
        <w:br/>
        <w:t>|   |       |   |   |   overlay.py</w:t>
        <w:br/>
        <w:t>|   |       |   |   |   py310.py</w:t>
        <w:br/>
        <w:t>|   |       |   |   |   py313.py</w:t>
        <w:br/>
        <w:t>|   |       |   |   |   __init__.py</w:t>
        <w:br/>
        <w:t xml:space="preserve">|   |       |   |   |   </w:t>
        <w:br/>
        <w:t>|   |       |   |   \---__pycache__</w:t>
        <w:br/>
        <w:t>|   |       |   |           overlay.cpython-311.pyc</w:t>
        <w:br/>
        <w:t>|   |       |   |           py310.cpython-311.pyc</w:t>
        <w:br/>
        <w:t>|   |       |   |           py313.cpython-311.pyc</w:t>
        <w:br/>
        <w:t>|   |       |   |           __init__.cpython-311.pyc</w:t>
        <w:br/>
        <w:t xml:space="preserve">|   |       |   |           </w:t>
        <w:br/>
        <w:t>|   |       |   \---__pycache__</w:t>
        <w:br/>
        <w:t>|   |       |           glob.cpython-311.pyc</w:t>
        <w:br/>
        <w:t>|   |       |           _functools.cpython-311.pyc</w:t>
        <w:br/>
        <w:t>|   |       |           __init__.cpython-311.pyc</w:t>
        <w:br/>
        <w:t xml:space="preserve">|   |       |           </w:t>
        <w:br/>
        <w:t>|   |       +---zipp-3.23.0.dist-info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+---zstandard</w:t>
        <w:br/>
        <w:t>|   |       |   |   backend_c.cp311-win_amd64.pyd</w:t>
        <w:br/>
        <w:t>|   |       |   |   backend_cffi.py</w:t>
        <w:br/>
        <w:t>|   |       |   |   py.typed</w:t>
        <w:br/>
        <w:t>|   |       |   |   _cffi.cp311-win_amd64.pyd</w:t>
        <w:br/>
        <w:t>|   |       |   |   __init__.py</w:t>
        <w:br/>
        <w:t>|   |       |   |   __init__.pyi</w:t>
        <w:br/>
        <w:t xml:space="preserve">|   |       |   |   </w:t>
        <w:br/>
        <w:t>|   |       |   \---__pycache__</w:t>
        <w:br/>
        <w:t>|   |       |           backend_cffi.cpython-311.pyc</w:t>
        <w:br/>
        <w:t>|   |       |           __init__.cpython-311.pyc</w:t>
        <w:br/>
        <w:t xml:space="preserve">|   |       |           </w:t>
        <w:br/>
        <w:t>|   |       +---zstandard-0.25.0.dist-info</w:t>
        <w:br/>
        <w:t>|   |       |   |   INSTALLER</w:t>
        <w:br/>
        <w:t>|   |       |   |   METADATA</w:t>
        <w:br/>
        <w:t>|   |       |   |   RECORD</w:t>
        <w:br/>
        <w:t>|   |       |   |   top_level.txt</w:t>
        <w:br/>
        <w:t>|   |       |   |   WHEEL</w:t>
        <w:br/>
        <w:t xml:space="preserve">|   |       |   |   </w:t>
        <w:br/>
        <w:t>|   |       |   \---licenses</w:t>
        <w:br/>
        <w:t>|   |       |           LICENSE</w:t>
        <w:br/>
        <w:t xml:space="preserve">|   |       |           </w:t>
        <w:br/>
        <w:t>|   |       +---_distutils_hack</w:t>
        <w:br/>
        <w:t>|   |       |   |   override.py</w:t>
        <w:br/>
        <w:t>|   |       |   |   __init__.py</w:t>
        <w:br/>
        <w:t xml:space="preserve">|   |       |   |   </w:t>
        <w:br/>
        <w:t>|   |       |   \---__pycache__</w:t>
        <w:br/>
        <w:t>|   |       |           override.cpython-311.pyc</w:t>
        <w:br/>
        <w:t>|   |       |           __init__.cpython-311.pyc</w:t>
        <w:br/>
        <w:t xml:space="preserve">|   |       |           </w:t>
        <w:br/>
        <w:t>|   |       +---_yaml</w:t>
        <w:br/>
        <w:t>|   |       |   |   __init__.py</w:t>
        <w:br/>
        <w:t xml:space="preserve">|   |       |   |   </w:t>
        <w:br/>
        <w:t>|   |       |   \---__pycache__</w:t>
        <w:br/>
        <w:t>|   |       |           __init__.cpython-311.pyc</w:t>
        <w:br/>
        <w:t xml:space="preserve">|   |       |           </w:t>
        <w:br/>
        <w:t>|   |       \---__pycache__</w:t>
        <w:br/>
        <w:t>|   |               isympy.cpython-311.pyc</w:t>
        <w:br/>
        <w:t>|   |               jsonpatch.cpython-311.pyc</w:t>
        <w:br/>
        <w:t>|   |               jsonpointer.cpython-311.pyc</w:t>
        <w:br/>
        <w:t>|   |               mypy_extensions.cpython-311.pyc</w:t>
        <w:br/>
        <w:t>|   |               six.cpython-311.pyc</w:t>
        <w:br/>
        <w:t>|   |               threadpoolctl.cpython-311.pyc</w:t>
        <w:br/>
        <w:t>|   |               typing_extensions.cpython-311.pyc</w:t>
        <w:br/>
        <w:t>|   |               typing_inspect.cpython-311.pyc</w:t>
        <w:br/>
        <w:t xml:space="preserve">|   |               </w:t>
        <w:br/>
        <w:t>|   +---Scripts</w:t>
        <w:br/>
        <w:t>|   |       activate</w:t>
        <w:br/>
        <w:t>|   |       activate.bat</w:t>
        <w:br/>
        <w:t>|   |       Activate.ps1</w:t>
        <w:br/>
        <w:t>|   |       chroma.exe</w:t>
        <w:br/>
        <w:t>|   |       deactivate.bat</w:t>
        <w:br/>
        <w:t>|   |       distro.exe</w:t>
        <w:br/>
        <w:t>|   |       dotenv.exe</w:t>
        <w:br/>
        <w:t>|   |       f2py.exe</w:t>
        <w:br/>
        <w:t>|   |       hf.exe</w:t>
        <w:br/>
        <w:t>|   |       httpx.exe</w:t>
        <w:br/>
        <w:t>|   |       isympy.exe</w:t>
        <w:br/>
        <w:t>|   |       jsondiff</w:t>
        <w:br/>
        <w:t>|   |       jsonpatch</w:t>
        <w:br/>
        <w:t>|   |       jsonpointer</w:t>
        <w:br/>
        <w:t>|   |       jsonschema.exe</w:t>
        <w:br/>
        <w:t>|   |       markdown-it.exe</w:t>
        <w:br/>
        <w:t>|   |       normalizer.exe</w:t>
        <w:br/>
        <w:t>|   |       numpy-config.exe</w:t>
        <w:br/>
        <w:t>|   |       onnxruntime_test.exe</w:t>
        <w:br/>
        <w:t>|   |       pip.exe</w:t>
        <w:br/>
        <w:t>|   |       pip3.11.exe</w:t>
        <w:br/>
        <w:t>|   |       pip3.exe</w:t>
        <w:br/>
        <w:t>|   |       pybase64.exe</w:t>
        <w:br/>
        <w:t>|   |       pygmentize.exe</w:t>
        <w:br/>
        <w:t>|   |       pymupdf.exe</w:t>
        <w:br/>
        <w:t>|   |       pyproject-build.exe</w:t>
        <w:br/>
        <w:t>|   |       python.exe</w:t>
        <w:br/>
        <w:t>|   |       pythonw.exe</w:t>
        <w:br/>
        <w:t>|   |       tiny-agents.exe</w:t>
        <w:br/>
        <w:t>|   |       torchfrtrace.exe</w:t>
        <w:br/>
        <w:t>|   |       torchrun.exe</w:t>
        <w:br/>
        <w:t>|   |       tqdm.exe</w:t>
        <w:br/>
        <w:t>|   |       transformers.exe</w:t>
        <w:br/>
        <w:t>|   |       typer.exe</w:t>
        <w:br/>
        <w:t>|   |       uvicorn.exe</w:t>
        <w:br/>
        <w:t>|   |       watchfiles.exe</w:t>
        <w:br/>
        <w:t>|   |       websockets.exe</w:t>
        <w:br/>
        <w:t>|   |       wheel.exe</w:t>
        <w:br/>
        <w:t>|   |       wsdump.exe</w:t>
        <w:br/>
        <w:t xml:space="preserve">|   |       </w:t>
        <w:br/>
        <w:t>|   \---share</w:t>
        <w:br/>
        <w:t>|       \---man</w:t>
        <w:br/>
        <w:t>|           \---man1</w:t>
        <w:br/>
        <w:t>|                   isympy.1</w:t>
        <w:br/>
        <w:t xml:space="preserve">|                   </w:t>
        <w:br/>
        <w:t>\---__pycache__</w:t>
        <w:br/>
        <w:t xml:space="preserve">        config.cpython-311.pyc</w:t>
        <w:br/>
        <w:t xml:space="preserve">        </w:t>
        <w:br/>
      </w:r>
    </w:p>
    <w:p>
      <w:r>
        <w:br w:type="page"/>
      </w:r>
    </w:p>
    <w:p>
      <w:pPr>
        <w:pStyle w:val="Heading2"/>
      </w:pPr>
      <w:r>
        <w:t>📄 .env</w:t>
      </w:r>
    </w:p>
    <w:p>
      <w:r>
        <w:rPr>
          <w:b/>
          <w:color w:val="0070C0"/>
        </w:rPr>
        <w:t>YO DIGO: Aquí he guardado un archivo del sistema para que todo funcione.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==========================================</w:t>
        <w:br/>
        <w:t># ZEROX CORE - VARIABLES DE ENTORNO (GRATUITAS)</w:t>
        <w:br/>
        <w:t># ==========================================</w:t>
        <w:br/>
        <w:br/>
        <w:t># 1. EL MOTOR DE IA (Cerebro LangGraph)</w:t>
        <w:br/>
        <w:t>GROQ_API_KEY="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"</w:t>
        <w:br/>
        <w:t>GEMINI_API_KEY="AIzaSyAHyHQXBe9YsyT_rWZcWaEd6Nplt-fwimM"</w:t>
        <w:br/>
        <w:br/>
        <w:t># 2. CONEXIÓN A LA BLOCKCHAIN (Ojos en el mercado)</w:t>
        <w:br/>
        <w:t>RPC_BASE="https://mainnet.base.org"</w:t>
        <w:br/>
        <w:t>RPC_SOLANA="https://api.mainnet-beta.solana.com"</w:t>
        <w:br/>
        <w:br/>
        <w:t># 3. GATEWAY DISCORD (Comunicaciones)</w:t>
        <w:br/>
        <w:t>DISCORD_WEBHOOK_URL="https://discord.com/api/webhooks/1473771207039123476/wCkdRkS0bX2-bfl5LzP4CQimW3pWDpJndFBvyvuLvCWKkYy3lc_yk3JaUSQHb2D1ziAx"</w:t>
        <w:br/>
        <w:br/>
        <w:t># 4. PARÁMETROS DEL HEDGE FUND</w:t>
        <w:br/>
        <w:t>CAPITAL_INICIAL=15.0</w:t>
      </w:r>
    </w:p>
    <w:p>
      <w:pPr>
        <w:pStyle w:val="Heading2"/>
      </w:pPr>
      <w:r>
        <w:t>📄 .gitignore</w:t>
      </w:r>
    </w:p>
    <w:p>
      <w:r>
        <w:rPr>
          <w:b/>
          <w:color w:val="0070C0"/>
        </w:rPr>
        <w:t>YO DIGO: Aquí he guardado un archivo del sistema para que todo funcione.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Logs</w:t>
        <w:br/>
        <w:t>logs</w:t>
        <w:br/>
        <w:t>*.log</w:t>
        <w:br/>
        <w:t>npm-debug.log*</w:t>
        <w:br/>
        <w:t>yarn-debug.log*</w:t>
        <w:br/>
        <w:t>yarn-error.log*</w:t>
        <w:br/>
        <w:t>pnpm-debug.log*</w:t>
        <w:br/>
        <w:t>lerna-debug.log*</w:t>
        <w:br/>
        <w:br/>
        <w:t>node_modules</w:t>
        <w:br/>
        <w:t>dist</w:t>
        <w:br/>
        <w:t>dist-ssr</w:t>
        <w:br/>
        <w:t>*.local</w:t>
        <w:br/>
        <w:br/>
        <w:t># Editor directories and files</w:t>
        <w:br/>
        <w:t>.vscode/*</w:t>
        <w:br/>
        <w:t>!.vscode/extensions.json</w:t>
        <w:br/>
        <w:t>.idea</w:t>
        <w:br/>
        <w:t>.DS_Store</w:t>
        <w:br/>
        <w:t>*.suo</w:t>
        <w:br/>
        <w:t>*.ntvs*</w:t>
        <w:br/>
        <w:t>*.njsproj</w:t>
        <w:br/>
        <w:t>*.sln</w:t>
        <w:br/>
        <w:t>*.sw?</w:t>
        <w:br/>
        <w:t>.env</w:t>
        <w:br/>
        <w:t>.env.*</w:t>
        <w:br/>
        <w:t>!.env.example</w:t>
      </w:r>
    </w:p>
    <w:p>
      <w:pPr>
        <w:pStyle w:val="Heading2"/>
      </w:pPr>
      <w:r>
        <w:t>📄 SISTEMA_AUTONOMO.py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SISTEMA_AUTONOMO.py</w:t>
        <w:br/>
        <w:t># 🚀 EL MOTOR PRINCIPAL (EJECUCIÓN CONTINUA)</w:t>
        <w:br/>
        <w:t># Este archivo es el que mantiene al robot vivo todo el tiempo.</w:t>
        <w:br/>
        <w:t># No para nunca, vigila el mercado y solo nos avisa si ve algo interesante.</w:t>
        <w:br/>
        <w:br/>
        <w:t>import time  # El reloj para medir el tiempo.</w:t>
        <w:br/>
        <w:t>import random  # Para elegir números al azar (pausas variables).</w:t>
        <w:br/>
        <w:t>from nucleo.orquestador_agentes import CEREBRO_ZEROX  # Traemos el cerebro inteligente.</w:t>
        <w:br/>
        <w:t>from nucleo.sentidos import Comunicador  # Traemos la voz para hablar por Discord.</w:t>
        <w:br/>
        <w:br/>
        <w:t>def iniciar_motor():                                         # Voy a enseñarle un truco nuevo a mi robot</w:t>
        <w:br/>
        <w:t xml:space="preserve">    """</w:t>
        <w:br/>
        <w:t xml:space="preserve">    Esta función enciende el robot y lo pone en modo vigilancia infinita.</w:t>
        <w:br/>
        <w:t xml:space="preserve">    """</w:t>
        <w:br/>
        <w:t xml:space="preserve">    # 1. Preparamos las herramientas</w:t>
        <w:br/>
        <w:t xml:space="preserve">    boca = Comunicador()  # Le damos voz al robot.</w:t>
        <w:br/>
        <w:t xml:space="preserve">    capital_en_bolsillo = 15.0  # Empezamos con 15 euros en la cartera.</w:t>
        <w:br/>
        <w:t xml:space="preserve">    </w:t>
        <w:br/>
        <w:t xml:space="preserve">    # 2. Avisamos que estamos vivos</w:t>
        <w:br/>
        <w:t xml:space="preserve">    print("🔋 Encendiendo sistemas...")                       # Escribo esto en la pantalla</w:t>
        <w:br/>
        <w:t xml:space="preserve">    mensaje_inicio = "🕵️‍♂️ **ZEROX EN MODO VIGILANTE ACTIVADO.**\nEscaneando la red en busca de Alphas..." # Guardo esto en una cajita nueva</w:t>
        <w:br/>
        <w:t xml:space="preserve">    boca.enviar_alerta(mensaje_inicio)  # Mandamos el aviso a Discord.</w:t>
        <w:br/>
        <w:br/>
        <w:t xml:space="preserve">    # 3. Empezamos el bucle infinito (La Rueda de la Vida)</w:t>
        <w:br/>
        <w:t xml:space="preserve">    ciclo = 1  # Contamos cuántas veces hemos mirado el mercado.</w:t>
        <w:br/>
        <w:br/>
        <w:t xml:space="preserve">    while True:                                              # Sigo haciendo esto mientras no me digas que pare</w:t>
        <w:br/>
        <w:t xml:space="preserve">        try:                                                 # Voy a intentar hacer esto con cuidado</w:t>
        <w:br/>
        <w:t xml:space="preserve">            print(f"\n🔄 --- CICLO #{ciclo} | Capital: {capital_en_bolsillo:.2f}€ ---")</w:t>
        <w:br/>
        <w:t xml:space="preserve">            </w:t>
        <w:br/>
        <w:t xml:space="preserve">            # Preparamos la mochila con los datos actuales.</w:t>
        <w:br/>
        <w:t xml:space="preserve">            estado_actual = {                                # Guardo esto en una cajita nueva</w:t>
        <w:br/>
        <w:t xml:space="preserve">                "capital": capital_en_bolsillo,</w:t>
        <w:br/>
        <w:t xml:space="preserve">                "historial": [],  # Limpiamos el diario para este turno.</w:t>
        <w:br/>
        <w:t xml:space="preserve">                "señal_scout": 0.0, # Reiniciamos la señal.</w:t>
        <w:br/>
        <w:t xml:space="preserve">                "tamaño_operacion": 0.0, # Reiniciamos la apuesta.</w:t>
        <w:br/>
        <w:t xml:space="preserve">                "es_seguro": False # Por defecto, desconfiamos.</w:t>
        <w:br/>
        <w:t xml:space="preserve">            }</w:t>
        <w:br/>
        <w:br/>
        <w:t xml:space="preserve">            # ¡A PENSAR! El cerebro ejecuta todos los pasos.</w:t>
        <w:br/>
        <w:t xml:space="preserve">            resultado = CEREBRO_ZEROX.invoke(estado_actual)  # Guardo esto en una cajita nueva</w:t>
        <w:br/>
        <w:t xml:space="preserve">            </w:t>
        <w:br/>
        <w:t xml:space="preserve">            # Sacamos los datos importantes del resultado.</w:t>
        <w:br/>
        <w:t xml:space="preserve">            probabilidad = resultado.get("señal_scout", 0.0) # Guardo esto en una cajita nueva</w:t>
        <w:br/>
        <w:t xml:space="preserve">            dinero_apostado = resultado.get("tamaño_operacion", 0.0) # Guardo esto en una cajita nueva</w:t>
        <w:br/>
        <w:t xml:space="preserve">            </w:t>
        <w:br/>
        <w:t xml:space="preserve">            # 4. FILTRO DE RUIDO (¿Vale la pena molestar al humano?)</w:t>
        <w:br/>
        <w:t xml:space="preserve">            # Solo avisamos si la probabilidad es alta (&gt; 0.5) O si hemos apostado dinero.</w:t>
        <w:br/>
        <w:t xml:space="preserve">            es_interesante = probabilidad &gt; 0.5 or dinero_apostado &gt; 0 # Guardo esto en una cajita nueva</w:t>
        <w:br/>
        <w:br/>
        <w:t xml:space="preserve">            if es_interesante:                               # Si pasa esto...</w:t>
        <w:br/>
        <w:t xml:space="preserve">                # Si es interesante, preparamos un informe bonito.</w:t>
        <w:br/>
        <w:t xml:space="preserve">                mensaje = f"🚨 **ALERTA ZEROX (Ciclo #{ciclo})**\n"</w:t>
        <w:br/>
        <w:t xml:space="preserve">                mensaje += f"🎯 **Probabilidad Scout:** {probabilidad:.2f}\n" # Guardo esto en una cajita nueva</w:t>
        <w:br/>
        <w:t xml:space="preserve">                </w:t>
        <w:br/>
        <w:t xml:space="preserve">                # Añadimos el historial de pensamientos.</w:t>
        <w:br/>
        <w:t xml:space="preserve">                for paso in resultado.get("historial", []):  # Repito esto muchas veces con mis juguetes</w:t>
        <w:br/>
        <w:t xml:space="preserve">                    mensaje += f"• {paso}\n"                 # Guardo esto en una cajita nueva</w:t>
        <w:br/>
        <w:t xml:space="preserve">                </w:t>
        <w:br/>
        <w:t xml:space="preserve">                mensaje += f"💰 **Capital Asignado:** {dinero_apostado:.2f}€" # Guardo esto en una cajita nueva</w:t>
        <w:br/>
        <w:t xml:space="preserve">                </w:t>
        <w:br/>
        <w:t xml:space="preserve">                # Enviamos el informe a Discord.</w:t>
        <w:br/>
        <w:t xml:space="preserve">                print("📨 ¡Encontrado algo interesante! Enviando a Discord...") # Escribo esto en la pantalla</w:t>
        <w:br/>
        <w:t xml:space="preserve">                boca.enviar_alerta(mensaje)                  # Llamo a uno de mis amigos para que haga algo</w:t>
        <w:br/>
        <w:t xml:space="preserve">                </w:t>
        <w:br/>
        <w:t xml:space="preserve">                # Si hemos gastado dinero, actualizamos el bolsillo (Simulación).</w:t>
        <w:br/>
        <w:t xml:space="preserve">                if dinero_apostado &gt; 0:                      # Si pasa esto...</w:t>
        <w:br/>
        <w:t xml:space="preserve">                    capital_en_bolsillo -= dinero_apostado   # Guardo esto en una cajita nueva</w:t>
        <w:br/>
        <w:t xml:space="preserve">                    </w:t>
        <w:br/>
        <w:t xml:space="preserve">            else:                                            # Si no, hago esto otro</w:t>
        <w:br/>
        <w:t xml:space="preserve">                # Si no es interesante, solo ponemos un mensaje corto en la pantalla negra.</w:t>
        <w:br/>
        <w:t xml:space="preserve">                print(f"💤 Nada relevante (Prob: {probabilidad:.2f}). Sigo buscando...") # Escribo esto en la pantalla</w:t>
        <w:br/>
        <w:br/>
        <w:t xml:space="preserve">            # 5. PAUSA INTELIGENTE (Para no saturar y que no nos bloqueen)</w:t>
        <w:br/>
        <w:t xml:space="preserve">            # Elegimos un tiempo al azar entre 30 y 60 segundos.</w:t>
        <w:br/>
        <w:t xml:space="preserve">            tiempo_descanso = random.randint(30, 60)         # Guardo esto en una cajita nueva</w:t>
        <w:br/>
        <w:t xml:space="preserve">            print(f"⏳ Durmiendo {tiempo_descanso} segundos...") # Escribo esto en la pantalla</w:t>
        <w:br/>
        <w:t xml:space="preserve">            time.sleep(tiempo_descanso)                      # Llamo a uno de mis amigos para que haga algo</w:t>
        <w:br/>
        <w:t xml:space="preserve">            </w:t>
        <w:br/>
        <w:t xml:space="preserve">            ciclo += 1  # Pasamos al siguiente turno.</w:t>
        <w:br/>
        <w:br/>
        <w:t xml:space="preserve">        except KeyboardInterrupt:                            # ¡Ups! Si algo sale mal, lo arreglo aquí</w:t>
        <w:br/>
        <w:t xml:space="preserve">            # Si pulsas Control+C, el robot se apaga educadamente.</w:t>
        <w:br/>
        <w:t xml:space="preserve">            print("\n🛑 Apagado manual. ¡Hasta pronto!")      # Escribo esto en la pantalla</w:t>
        <w:br/>
        <w:t xml:space="preserve">            boca.enviar_alerta("🛑 **ZEROX DESACTIVADO MANUALMENTE.**") # Llamo a uno de mis amigos para que haga algo</w:t>
        <w:br/>
        <w:t xml:space="preserve">            break                                            # ¡Paro ya!</w:t>
        <w:br/>
        <w:t xml:space="preserve">        except Exception as e:                               # ¡Ups! Si algo sale mal, lo arreglo aquí</w:t>
        <w:br/>
        <w:t xml:space="preserve">            # Si pasa algo raro, lo decimos y seguimos intentándolo.</w:t>
        <w:br/>
        <w:t xml:space="preserve">            print(f"❌ Error en el motor: {e}")               # Escribo esto en la pantalla</w:t>
        <w:br/>
        <w:t xml:space="preserve">            time.sleep(10) # Esperamos 10 segundos antes de reintentar.</w:t>
        <w:br/>
        <w:br/>
        <w:t># Si ejecutamos el archivo, arranca el motor.</w:t>
        <w:br/>
        <w:t>if __name__ == "__main__":                                   # Si pasa esto...</w:t>
        <w:br/>
        <w:t xml:space="preserve">    iniciar_motor()                                          # Llamo a uno de mis amigos para que haga algo</w:t>
      </w:r>
    </w:p>
    <w:p>
      <w:pPr>
        <w:pStyle w:val="Heading2"/>
      </w:pPr>
      <w:r>
        <w:t>📄 config.py</w:t>
      </w:r>
    </w:p>
    <w:p>
      <w:r>
        <w:rPr>
          <w:b/>
          <w:color w:val="0070C0"/>
        </w:rPr>
        <w:t>YO DIGO: Aquí guardo mis secretos y las reglas del juego.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config.py</w:t>
        <w:br/>
        <w:t># ARCHIVO DE CONFIGURACIÓN MAESTRO (VERSIÓN CLOUD LIGERA)</w:t>
        <w:br/>
        <w:t># Solo lo esencial. Sin grasa.</w:t>
        <w:br/>
        <w:br/>
        <w:t>import os                                                    # Traigo mi caja de herramientas</w:t>
        <w:br/>
        <w:t>from dotenv import load_dotenv                               # Traigo mi caja de herramientas</w:t>
        <w:br/>
        <w:br/>
        <w:t># Cargamos las variables del archivo .env si existe</w:t>
        <w:br/>
        <w:t>load_dotenv()                                                # Llamo a uno de mis amigos para que haga algo</w:t>
        <w:br/>
        <w:br/>
        <w:t># --- 1. CREDENCIALES DE INTELIGENCIA (LOS CEREBROS) ---</w:t>
        <w:br/>
        <w:t>GROQ_API_KEY = os.getenv("GROQ_API_KEY", "")                 # Le hablo al ordenador</w:t>
        <w:br/>
        <w:t>GEMINI_API_KEY = os.getenv("GEMINI_API_KEY", "")             # Le hablo al ordenador</w:t>
        <w:br/>
        <w:br/>
        <w:t># --- 2. CREDENCIALES DE EXCHANGE (LA BILLETERA) ---</w:t>
        <w:br/>
        <w:t># Usamos Bitget como ejemplo, pero CCXT soporta muchos más</w:t>
        <w:br/>
        <w:t>EXCHANGE_ID = "bitget"                                       # Guardo esto en una cajita nueva</w:t>
        <w:br/>
        <w:t>API_KEY = os.getenv("BITGET_API_KEY", "")                    # Le hablo al ordenador</w:t>
        <w:br/>
        <w:t>API_SECRET = os.getenv("BITGET_SECRET", "")                  # Le hablo al ordenador</w:t>
        <w:br/>
        <w:t>API_PASS = os.getenv("BITGET_PASSWORD", "")                  # Le hablo al ordenador</w:t>
        <w:br/>
        <w:br/>
        <w:t># --- 3. AUTO-EVOLUCIÓN (EL ADN) ---</w:t>
        <w:br/>
        <w:t>GITHUB_TOKEN = os.getenv("GITHUB_TOKEN", "")                 # Le hablo al ordenador</w:t>
        <w:br/>
        <w:t>USERNAME_GIT = "ZEROX-BOT"                                   # Guardo esto en una cajita nueva</w:t>
        <w:br/>
        <w:t>EMAIL_GIT = "bot@zerox.ai"  # Para firmar los commits</w:t>
        <w:br/>
        <w:t>REPO_URL = "https://github.com/TU_USUARIO/TU_REPO.git"  # Cambiar por el real</w:t>
        <w:br/>
        <w:br/>
        <w:t># --- 4. REDES BARATAS (AUTOPISTAS) ---</w:t>
        <w:br/>
        <w:t># Endpoints RPC para consultar la blockchain directamente si hace falta</w:t>
        <w:br/>
        <w:t>RPC_SOLANA = "https://api.mainnet-beta.solana.com"</w:t>
        <w:br/>
        <w:t>RPC_BASE = "https://mainnet.base.org"</w:t>
        <w:br/>
        <w:br/>
        <w:t># --- 5. PARÁMETROS DE TRADING (REGLAS DE JUEGO) ---</w:t>
        <w:br/>
        <w:t>SYMBOL = "SOL/USDT"  # Operamos Solana porque es rápido y barato</w:t>
        <w:br/>
        <w:t>TIMEFRAME = "15m"    # Velas de 15 minutos</w:t>
        <w:br/>
        <w:t>MONTO_APUESTA = 15.0 # Jugamos con 15 USD (o lo que permita la cuenta)</w:t>
        <w:br/>
        <w:t>LEVERAGE = 5         # Apalancamiento x5 (Cuidado aquí)</w:t>
      </w:r>
    </w:p>
    <w:p>
      <w:pPr>
        <w:pStyle w:val="Heading2"/>
      </w:pPr>
      <w:r>
        <w:t>📄 empaquetar_proyecto.py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import os  # Traigo la herramienta para ver las carpetas de mi ordenador</w:t>
        <w:br/>
        <w:br/>
        <w:t># Aquí pongo el nombre del archivo gigante donde voy a guardar todo</w:t>
        <w:br/>
        <w:t>nombre_archivo_salida = "PROYECTO_COMPLETO_ZEROX.txt"        # Guardo esto en una cajita nueva</w:t>
        <w:br/>
        <w:br/>
        <w:t># Aquí hago una lista de las carpetas a las que NO quiero entrar</w:t>
        <w:br/>
        <w:t>carpetas_prohibidas = ["venv", "__pycache__", ".git", ".idea", ".vscode"] # Guardo esto en una cajita nueva</w:t>
        <w:br/>
        <w:br/>
        <w:t># Aquí digo qué tipos de archivos sí quiero guardar (solo los de texto y código)</w:t>
        <w:br/>
        <w:t>tipos_de_archivo_permitidos = (".py", ".md", ".txt", ".env", ".json") # Guardo esto en una cajita nueva</w:t>
        <w:br/>
        <w:br/>
        <w:t># Empiezo a crear el archivo gigante nuevo (la "w" es de escribir en inglés, write)</w:t>
        <w:br/>
        <w:t># Uso encoding="utf-8" para que entienda las tildes y letras raras</w:t>
        <w:br/>
        <w:t>with open(nombre_archivo_salida, "w", encoding="utf-8") as archivo_gigante: # Abro un libro para leer</w:t>
        <w:br/>
        <w:t xml:space="preserve">    </w:t>
        <w:br/>
        <w:t xml:space="preserve">    # Escribo un título bonito al principio del archivo gigante</w:t>
        <w:br/>
        <w:t xml:space="preserve">    archivo_gigante.write("=== AQUI ESTA TODO EL PROYECTO ZEROX === # Escribo en mi cuaderno</w:t>
        <w:br/>
        <w:br/>
        <w:t>")</w:t>
        <w:br/>
        <w:br/>
        <w:t xml:space="preserve">    # Empiezo a caminar por todas las carpetas, paso a paso (os.walk ayuda a caminar)</w:t>
        <w:br/>
        <w:t xml:space="preserve">    # carpeta_actual es donde estoy ahora</w:t>
        <w:br/>
        <w:t xml:space="preserve">    # subcarpetas son las carpetas dentro de donde estoy</w:t>
        <w:br/>
        <w:t xml:space="preserve">    # archivos son las hojas sueltas que hay aquí</w:t>
        <w:br/>
        <w:t xml:space="preserve">    for carpeta_actual, subcarpetas, archivos in os.walk("."): # Repito esto muchas veces con mis juguetes</w:t>
        <w:br/>
        <w:t xml:space="preserve">        </w:t>
        <w:br/>
        <w:t xml:space="preserve">        # Antes de seguir, quito de la lista las carpetas prohibidas para no entrar en ellas</w:t>
        <w:br/>
        <w:t xml:space="preserve">        # Esto hace que si veo "venv", me la salto y no miro lo que hay dentro</w:t>
        <w:br/>
        <w:t xml:space="preserve">        subcarpetas[:] = [c for c in subcarpetas if c not in carpetas_prohibidas] # Si pasa esto...</w:t>
        <w:br/>
        <w:br/>
        <w:t xml:space="preserve">        # Ahora miro uno por uno todos los archivos que encontré en esta carpeta</w:t>
        <w:br/>
        <w:t xml:space="preserve">        for archivo in archivos:                             # Repito esto muchas veces con mis juguetes</w:t>
        <w:br/>
        <w:t xml:space="preserve">            </w:t>
        <w:br/>
        <w:t xml:space="preserve">            # Pregunto: ¿Este archivo termina con alguna de las terminaciones permitidas?</w:t>
        <w:br/>
        <w:t xml:space="preserve">            if archivo.endswith(tipos_de_archivo_permitidos): # Si pasa esto...</w:t>
        <w:br/>
        <w:t xml:space="preserve">                </w:t>
        <w:br/>
        <w:t xml:space="preserve">                # Si es un archivo bueno, calculo su dirección completa</w:t>
        <w:br/>
        <w:t xml:space="preserve">                # (ejemplo: nucleo/sentidos.py)</w:t>
        <w:br/>
        <w:t xml:space="preserve">                ruta_del_archivo = os.path.join(carpeta_actual, archivo) # Busco el camino</w:t>
        <w:br/>
        <w:t xml:space="preserve">                </w:t>
        <w:br/>
        <w:t xml:space="preserve">                # Me aseguro de no copiar el mismo archivo gigante dentro de sí mismo</w:t>
        <w:br/>
        <w:t xml:space="preserve">                if archivo == nombre_archivo_salida:         # Si pasa esto...</w:t>
        <w:br/>
        <w:t xml:space="preserve">                    continue  # Si soy yo, me salto y sigo con el siguiente</w:t>
        <w:br/>
        <w:br/>
        <w:t xml:space="preserve">                # Intento leer el archivo pequeño (uso try por si falla algo)</w:t>
        <w:br/>
        <w:t xml:space="preserve">                try:                                         # Voy a intentar hacer esto con cuidado</w:t>
        <w:br/>
        <w:t xml:space="preserve">                    # Abro el archivo pequeño para solo leer (la "r" es de read)</w:t>
        <w:br/>
        <w:t xml:space="preserve">                    # Uso errors="ignore" para que si hay una letra rara no se rompa nada</w:t>
        <w:br/>
        <w:t xml:space="preserve">                    with open(ruta_del_archivo, "r", encoding="utf-8", errors="ignore") as archivo_pequeno: # Abro un libro para leer</w:t>
        <w:br/>
        <w:t xml:space="preserve">                        # Leo todo lo que hay dentro y lo guardo en la memoria</w:t>
        <w:br/>
        <w:t xml:space="preserve">                        contenido = archivo_pequeno.read()   # Leo lo que pone</w:t>
        <w:br/>
        <w:br/>
        <w:t xml:space="preserve">                    # Ahora escribo en mi archivo gigante la cabecera</w:t>
        <w:br/>
        <w:t xml:space="preserve">                    archivo_gigante.write(f"--- ARCHIVO: {ruta_del_archivo} --- # Escribo en mi cuaderno</w:t>
        <w:br/>
        <w:t>")</w:t>
        <w:br/>
        <w:t xml:space="preserve">                    </w:t>
        <w:br/>
        <w:t xml:space="preserve">                    # Pego todo el contenido que leí del archivo pequeño</w:t>
        <w:br/>
        <w:t xml:space="preserve">                    archivo_gigante.write(contenido + "      # Escribo en mi cuaderno</w:t>
        <w:br/>
        <w:t>")</w:t>
        <w:br/>
        <w:t xml:space="preserve">                    </w:t>
        <w:br/>
        <w:t xml:space="preserve">                    # Pongo una línea final para saber que este archivo terminó</w:t>
        <w:br/>
        <w:t xml:space="preserve">                    archivo_gigante.write("--- FIN DE ARCHIVO --- # Escribo en mi cuaderno</w:t>
        <w:br/>
        <w:br/>
        <w:t>")</w:t>
        <w:br/>
        <w:t xml:space="preserve">                    </w:t>
        <w:br/>
        <w:t xml:space="preserve">                    # Escribo en la pantalla negra que todo salió bien con este archivo</w:t>
        <w:br/>
        <w:t xml:space="preserve">                    print(f"He guardado: {ruta_del_archivo}") # Escribo esto en la pantalla</w:t>
        <w:br/>
        <w:br/>
        <w:t xml:space="preserve">                # Si algo sale mal al leer el archivo (está roto o cerrado con llave)</w:t>
        <w:br/>
        <w:t xml:space="preserve">                except Exception as error:                   # ¡Ups! Si algo sale mal, lo arreglo aquí</w:t>
        <w:br/>
        <w:t xml:space="preserve">                    # Aviso en la pantalla negra que hubo un problema</w:t>
        <w:br/>
        <w:t xml:space="preserve">                    print(f"Uy, no pude leer {ruta_del_archivo}: {error}") # Escribo esto en la pantalla</w:t>
        <w:br/>
        <w:br/>
        <w:t># Cuando termino de caminar por todas las carpetas, aviso que acabé</w:t>
        <w:br/>
        <w:t>print("                                                      # Escribo esto en la pantalla</w:t>
        <w:br/>
        <w:t>¡Misión cumplida! Todo el proyecto está en el archivo gigante.")</w:t>
      </w:r>
    </w:p>
    <w:p>
      <w:pPr>
        <w:pStyle w:val="Heading2"/>
      </w:pPr>
      <w:r>
        <w:t>📄 estado_bot.json</w:t>
      </w:r>
    </w:p>
    <w:p>
      <w:r>
        <w:rPr>
          <w:b/>
          <w:color w:val="0070C0"/>
        </w:rPr>
        <w:t>YO DIGO: Aquí guardo mis cromos y mis cosas importantes en cajitas ordenadas.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{"balance_total": 0.0, "balance_libre": 0.0, "posiciones": [], "timestamp": "2026-01-02T22:11:23.257835"}</w:t>
      </w:r>
    </w:p>
    <w:p>
      <w:pPr>
        <w:pStyle w:val="Heading2"/>
      </w:pPr>
      <w:r>
        <w:t>📄 requisitos.txt</w:t>
      </w:r>
    </w:p>
    <w:p>
      <w:r>
        <w:rPr>
          <w:b/>
          <w:color w:val="0070C0"/>
        </w:rPr>
        <w:t>YO DIGO: Aquí he guardado un archivo del sistema para que todo funcione.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groq</w:t>
        <w:br/>
        <w:t>google-generativeai</w:t>
        <w:br/>
        <w:t>ccxt</w:t>
        <w:br/>
        <w:t>requests</w:t>
        <w:br/>
        <w:t>python-dotenv</w:t>
        <w:br/>
        <w:t>gitpython</w:t>
        <w:br/>
        <w:t>beautifulsoup4</w:t>
        <w:br/>
        <w:t>gTTS</w:t>
        <w:br/>
        <w:t>lxml</w:t>
      </w:r>
    </w:p>
    <w:p>
      <w:pPr>
        <w:pStyle w:val="Heading2"/>
      </w:pPr>
      <w:r>
        <w:t>📄 test_cerebro.py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test_cerebro.py</w:t>
        <w:br/>
        <w:t># 🧪 EL BANCO DE PRUEBAS (CON VOZ)</w:t>
        <w:br/>
        <w:t># Este archivo prueba si el cerebro piensa bien Y si nos lo cuenta por Discord.</w:t>
        <w:br/>
        <w:t># Es como un simulacro de operación real.</w:t>
        <w:br/>
        <w:br/>
        <w:t>from nucleo.orquestador_agentes import CEREBRO_ZEROX  # Traemos el cerebro que piensa.</w:t>
        <w:br/>
        <w:t>from nucleo.sentidos import Comunicador             # Traemos la boca que habla.</w:t>
        <w:br/>
        <w:br/>
        <w:t># 1. Preparamos el robot</w:t>
        <w:br/>
        <w:t>boca = Comunicador() # Le ponemos la boca para que pueda hablar.</w:t>
        <w:br/>
        <w:br/>
        <w:t>print("🧠 Arrancando ZEROX para una prueba de simulación...") # Escribo esto en la pantalla</w:t>
        <w:br/>
        <w:br/>
        <w:t># 2. Definimos la situación inicial</w:t>
        <w:br/>
        <w:t># Imaginamos que tenemos 15 euros y el diario está vacío.</w:t>
        <w:br/>
        <w:t>estado_inicial = {                                           # Guardo esto en una cajita nueva</w:t>
        <w:br/>
        <w:t xml:space="preserve">    "capital": 15.0,</w:t>
        <w:br/>
        <w:t xml:space="preserve">    "historial": ["--- INICIANDO ZEROX (SIMULACIÓN) ---"]</w:t>
        <w:br/>
        <w:t>}</w:t>
        <w:br/>
        <w:br/>
        <w:t># 3. ¡A PENSAR!</w:t>
        <w:br/>
        <w:t># El robot ejecuta todos los pasos (Scout -&gt; Auditor -&gt; Quant -&gt; Reflector).</w:t>
        <w:br/>
        <w:t>resultado = CEREBRO_ZEROX.invoke(estado_inicial)             # Guardo esto en una cajita nueva</w:t>
        <w:br/>
        <w:br/>
        <w:t># 4. Preparamos el informe para los humanos</w:t>
        <w:br/>
        <w:t># Creamos un texto bonito con un título en negrita para Discord.</w:t>
        <w:br/>
        <w:t>mensaje_discord = "🖥️ **INFORME DE OPERACIÓN ZEROX**\n\n"    # Guardo esto en una cajita nueva</w:t>
        <w:br/>
        <w:br/>
        <w:t># Leemos el diario paso a paso y lo añadimos al mensaje.</w:t>
        <w:br/>
        <w:t>if "historial" in resultado:                                 # Si pasa esto...</w:t>
        <w:br/>
        <w:t xml:space="preserve">    for paso in resultado["historial"]:                      # Repito esto muchas veces con mis juguetes</w:t>
        <w:br/>
        <w:t xml:space="preserve">        print(paso) # Lo mostramos en tu pantalla negra (consola).</w:t>
        <w:br/>
        <w:t xml:space="preserve">        mensaje_discord += f"• {paso}\n" # Lo añadimos a la carta de Discord con un puntito.</w:t>
        <w:br/>
        <w:br/>
        <w:t># Miramos cuánto dinero ha decidido usar al final.</w:t>
        <w:br/>
        <w:t>dinero_arriesgado = resultado.get('tamaño_operacion', 0)     # Guardo esto en una cajita nueva</w:t>
        <w:br/>
        <w:br/>
        <w:t># Preparamos la frase final del dinero.</w:t>
        <w:br/>
        <w:t>texto_dinero = f"\n💰 **Capital Final Arriesgado:** {dinero_arriesgado:.2f}€" # Guardo esto en una cajita nueva</w:t>
        <w:br/>
        <w:br/>
        <w:t>print(texto_dinero) # Lo mostramos en tu pantalla.</w:t>
        <w:br/>
        <w:t>mensaje_discord += texto_dinero # Lo añadimos al final de la carta de Discord.</w:t>
        <w:br/>
        <w:br/>
        <w:t># 5. ¡ENVIAR ALERTA!</w:t>
        <w:br/>
        <w:t># El robot nos manda el informe completo al móvil (Discord).</w:t>
        <w:br/>
        <w:t>print("\n📨 Enviando informe a Discord...")                   # Escribo esto en la pantalla</w:t>
        <w:br/>
        <w:t>boca.enviar_alerta(mensaje_discord)                          # Llamo a uno de mis amigos para que haga algo</w:t>
      </w:r>
    </w:p>
    <w:p>
      <w:pPr>
        <w:pStyle w:val="Heading2"/>
      </w:pPr>
      <w:r>
        <w:t>📄 test_voz.py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test_voz.py</w:t>
        <w:br/>
        <w:t># 🧪 PRUEBA DE LA VOZ DEL ROBOT</w:t>
        <w:br/>
        <w:t># Este archivo comprueba si el robot puede hablar por Discord.</w:t>
        <w:br/>
        <w:t># Lo usamos para asegurarnos de que la conexión a internet funciona.</w:t>
        <w:br/>
        <w:br/>
        <w:t>from nucleo.sentidos import Comunicador  # Traemos la herramienta de comunicación.</w:t>
        <w:br/>
        <w:br/>
        <w:t># Creamos una "boca" nueva para el robot.</w:t>
        <w:br/>
        <w:t>boca = Comunicador()                                         # Guardo esto en una cajita nueva</w:t>
        <w:br/>
        <w:br/>
        <w:t># Preparamos el mensaje de éxito que queremos enviar.</w:t>
        <w:br/>
        <w:t>mensaje_prueba = "🚀 ZEROX CONECTADO A DISCORD - Sistema de notificaciones operativo a coste cero." # Guardo esto en una cajita nueva</w:t>
        <w:br/>
        <w:br/>
        <w:t># Le decimos a la boca que grite el mensaje.</w:t>
        <w:br/>
        <w:t># Si todo va bien, verás ✅ en la consola.</w:t>
        <w:br/>
        <w:t>boca.enviar_alerta(mensaje_prueba)                           # Llamo a uno de mis amigos para que haga algo</w:t>
      </w:r>
    </w:p>
    <w:p>
      <w:pPr>
        <w:pStyle w:val="Heading2"/>
      </w:pPr>
      <w:r>
        <w:t>📄 conocimiento\Bitcoin_criptomonedas_y_blockchain_Carlos_Domingo.epub</w:t>
      </w:r>
    </w:p>
    <w:p>
      <w:r>
        <w:rPr>
          <w:b/>
          <w:color w:val="0070C0"/>
        </w:rPr>
        <w:t>YO DIGO: Aquí he guardado un archivo del sistema para que todo funcione.</w:t>
      </w:r>
    </w:p>
    <w:p>
      <w:pPr/>
      <w:r>
        <w:t>MI CÓDIGO:</w:t>
      </w:r>
    </w:p>
    <w:p>
      <w:r/>
    </w:p>
    <w:p>
      <w:r>
        <w:t>¡Ups! No he podido leer esto: All strings must be XML compatible: Unicode or ASCII, no NULL bytes or control characters</w:t>
      </w:r>
    </w:p>
    <w:p>
      <w:pPr>
        <w:pStyle w:val="Heading2"/>
      </w:pPr>
      <w:r>
        <w:t>📄 conocimiento\Como_invertir_en_el_mercado_de_valores_para_principiantes_Richard.epub</w:t>
      </w:r>
    </w:p>
    <w:p>
      <w:r>
        <w:rPr>
          <w:b/>
          <w:color w:val="0070C0"/>
        </w:rPr>
        <w:t>YO DIGO: Aquí he guardado un archivo del sistema para que todo funcione.</w:t>
      </w:r>
    </w:p>
    <w:p>
      <w:pPr/>
      <w:r>
        <w:t>MI CÓDIGO:</w:t>
      </w:r>
    </w:p>
    <w:p>
      <w:r/>
    </w:p>
    <w:p>
      <w:r>
        <w:t>¡Ups! No he podido leer esto: All strings must be XML compatible: Unicode or ASCII, no NULL bytes or control characters</w:t>
      </w:r>
    </w:p>
    <w:p>
      <w:pPr>
        <w:pStyle w:val="Heading2"/>
      </w:pPr>
      <w:r>
        <w:t>📄 conocimiento\Criptomonedas_para_dummies_Carlos_Vallejo_Gonzalez.epub (Muy Grande)</w:t>
      </w:r>
    </w:p>
    <w:p>
      <w:r>
        <w:t>Este libro es demasiado gordo. No me cabe aquí.</w:t>
      </w:r>
    </w:p>
    <w:p>
      <w:pPr>
        <w:pStyle w:val="Heading2"/>
      </w:pPr>
      <w:r>
        <w:t>📄 conocimiento\El_nuevo_vivir_del_trading_Alexander_Elder.epub (Muy Grande)</w:t>
      </w:r>
    </w:p>
    <w:p>
      <w:r>
        <w:t>Este libro es demasiado gordo. No me cabe aquí.</w:t>
      </w:r>
    </w:p>
    <w:p>
      <w:pPr>
        <w:pStyle w:val="Heading2"/>
      </w:pPr>
      <w:r>
        <w:t>📄 conocimiento\El_patron_Bitcoin_Saifedean_Ammous.epub (Muy Grande)</w:t>
      </w:r>
    </w:p>
    <w:p>
      <w:r>
        <w:t>Este libro es demasiado gordo. No me cabe aquí.</w:t>
      </w:r>
    </w:p>
    <w:p>
      <w:pPr>
        <w:pStyle w:val="Heading2"/>
      </w:pPr>
      <w:r>
        <w:t>📄 conocimiento\El_trading_de_criptomonedas_Alejandro_LopezGonzalez.epub (Muy Grande)</w:t>
      </w:r>
    </w:p>
    <w:p>
      <w:r>
        <w:t>Este libro es demasiado gordo. No me cabe aquí.</w:t>
      </w:r>
    </w:p>
    <w:p>
      <w:pPr>
        <w:pStyle w:val="Heading2"/>
      </w:pPr>
      <w:r>
        <w:t>📄 conocimiento\Guia_para_invertir_Robert_Toru_Kiyosaki.epub (Muy Grande)</w:t>
      </w:r>
    </w:p>
    <w:p>
      <w:r>
        <w:t>Este libro es demasiado gordo. No me cabe aquí.</w:t>
      </w:r>
    </w:p>
    <w:p>
      <w:pPr>
        <w:pStyle w:val="Heading2"/>
      </w:pPr>
      <w:r>
        <w:t>📄 conocimiento\Invertir_como_nunca_te_han_contado_Martin_Huete.epub</w:t>
      </w:r>
    </w:p>
    <w:p>
      <w:r>
        <w:rPr>
          <w:b/>
          <w:color w:val="0070C0"/>
        </w:rPr>
        <w:t>YO DIGO: Aquí he guardado un archivo del sistema para que todo funcione.</w:t>
      </w:r>
    </w:p>
    <w:p>
      <w:pPr/>
      <w:r>
        <w:t>MI CÓDIGO:</w:t>
      </w:r>
    </w:p>
    <w:p>
      <w:r/>
    </w:p>
    <w:p>
      <w:r>
        <w:t>¡Ups! No he podido leer esto: All strings must be XML compatible: Unicode or ASCII, no NULL bytes or control characters</w:t>
      </w:r>
    </w:p>
    <w:p>
      <w:pPr>
        <w:pStyle w:val="Heading2"/>
      </w:pPr>
      <w:r>
        <w:t>📄 conocimiento\Invertir_en_bolsa_en_una_semana_Vicente_Hernandez.epub</w:t>
      </w:r>
    </w:p>
    <w:p>
      <w:r>
        <w:rPr>
          <w:b/>
          <w:color w:val="0070C0"/>
        </w:rPr>
        <w:t>YO DIGO: Aquí he guardado un archivo del sistema para que todo funcione.</w:t>
      </w:r>
    </w:p>
    <w:p>
      <w:pPr/>
      <w:r>
        <w:t>MI CÓDIGO:</w:t>
      </w:r>
    </w:p>
    <w:p>
      <w:r/>
    </w:p>
    <w:p>
      <w:r>
        <w:t>¡Ups! No he podido leer esto: All strings must be XML compatible: Unicode or ASCII, no NULL bytes or control characters</w:t>
      </w:r>
    </w:p>
    <w:p>
      <w:pPr>
        <w:pStyle w:val="Heading2"/>
      </w:pPr>
      <w:r>
        <w:t>📄 conocimiento\Invertir_sin_perder_de_vista_la_inflacion_Guillaume_Steffens.epub (Muy Grande)</w:t>
      </w:r>
    </w:p>
    <w:p>
      <w:r>
        <w:t>Este libro es demasiado gordo. No me cabe aquí.</w:t>
      </w:r>
    </w:p>
    <w:p>
      <w:pPr>
        <w:pStyle w:val="Heading2"/>
      </w:pPr>
      <w:r>
        <w:t>📄 conocimiento\La_nueva_economia_blockchain_y_criptomonedas_en_100_preguntas_Ismael.epub (Muy Grande)</w:t>
      </w:r>
    </w:p>
    <w:p>
      <w:r>
        <w:t>Este libro es demasiado gordo. No me cabe aquí.</w:t>
      </w:r>
    </w:p>
    <w:p>
      <w:pPr>
        <w:pStyle w:val="Heading2"/>
      </w:pPr>
      <w:r>
        <w:t>📄 conocimiento\La_trama_Fibonacci_Karmelo_Ganan.epub</w:t>
      </w:r>
    </w:p>
    <w:p>
      <w:r>
        <w:rPr>
          <w:b/>
          <w:color w:val="0070C0"/>
        </w:rPr>
        <w:t>YO DIGO: Aquí he guardado un archivo del sistema para que todo funcione.</w:t>
      </w:r>
    </w:p>
    <w:p>
      <w:pPr/>
      <w:r>
        <w:t>MI CÓDIGO:</w:t>
      </w:r>
    </w:p>
    <w:p>
      <w:r/>
    </w:p>
    <w:p>
      <w:r>
        <w:t>¡Ups! No he podido leer esto: All strings must be XML compatible: Unicode or ASCII, no NULL bytes or control characters</w:t>
      </w:r>
    </w:p>
    <w:p>
      <w:pPr>
        <w:pStyle w:val="Heading2"/>
      </w:pPr>
      <w:r>
        <w:t>📄 conocimiento\Los_7_secretos_para_invertir_como_Warren_Buffett_Mary_Buffett.epub</w:t>
      </w:r>
    </w:p>
    <w:p>
      <w:r>
        <w:rPr>
          <w:b/>
          <w:color w:val="0070C0"/>
        </w:rPr>
        <w:t>YO DIGO: Aquí he guardado un archivo del sistema para que todo funcione.</w:t>
      </w:r>
    </w:p>
    <w:p>
      <w:pPr/>
      <w:r>
        <w:t>MI CÓDIGO:</w:t>
      </w:r>
    </w:p>
    <w:p>
      <w:r/>
    </w:p>
    <w:p>
      <w:r>
        <w:t>¡Ups! No he podido leer esto: All strings must be XML compatible: Unicode or ASCII, no NULL bytes or control characters</w:t>
      </w:r>
    </w:p>
    <w:p>
      <w:pPr>
        <w:pStyle w:val="Heading2"/>
      </w:pPr>
      <w:r>
        <w:t>📄 conocimiento\Mastering Bitcoin Unlocking Digital Cryptocurrencies (Andreas M. Antonopoulos) (z-lib.org).epub (Muy Grande)</w:t>
      </w:r>
    </w:p>
    <w:p>
      <w:r>
        <w:t>Este libro es demasiado gordo. No me cabe aquí.</w:t>
      </w:r>
    </w:p>
    <w:p>
      <w:pPr>
        <w:pStyle w:val="Heading2"/>
      </w:pPr>
      <w:r>
        <w:t>📄 conocimiento\Mastering_Bitcoin_Andreas_Antonopoulos.epub (Muy Grande)</w:t>
      </w:r>
    </w:p>
    <w:p>
      <w:r>
        <w:t>Este libro es demasiado gordo. No me cabe aquí.</w:t>
      </w:r>
    </w:p>
    <w:p>
      <w:pPr>
        <w:pStyle w:val="Heading2"/>
      </w:pPr>
      <w:r>
        <w:t>📄 conocimiento\Practicas_de_analisis_tecnico_de_los_mercados_financieros_John_J.epub (Muy Grande)</w:t>
      </w:r>
    </w:p>
    <w:p>
      <w:r>
        <w:t>Este libro es demasiado gordo. No me cabe aquí.</w:t>
      </w:r>
    </w:p>
    <w:p>
      <w:pPr>
        <w:pStyle w:val="Heading2"/>
      </w:pPr>
      <w:r>
        <w:t>📄 conocimiento\cerebro.txt (Muy Grande)</w:t>
      </w:r>
    </w:p>
    <w:p>
      <w:r>
        <w:t>Este libro es demasiado gordo. No me cabe aquí.</w:t>
      </w:r>
    </w:p>
    <w:p>
      <w:pPr>
        <w:pStyle w:val="Heading2"/>
      </w:pPr>
      <w:r>
        <w:t>📄 conocimiento\dokumen.pub_cryptoassets-the-innovative-investors-guide-to-bitcoin-and-beyond-9781260026689-126002668x-9781260026672-1260026671 (1).azw3 (Muy Grande)</w:t>
      </w:r>
    </w:p>
    <w:p>
      <w:r>
        <w:t>Este libro es demasiado gordo. No me cabe aquí.</w:t>
      </w:r>
    </w:p>
    <w:p>
      <w:pPr>
        <w:pStyle w:val="Heading2"/>
      </w:pPr>
      <w:r>
        <w:t>📄 conocimiento\dokumen.pub_cryptoassets-the-innovative-investors-guide-to-bitcoin-and-beyond-9781260026689-126002668x-9781260026672-1260026671.azw3 (Muy Grande)</w:t>
      </w:r>
    </w:p>
    <w:p>
      <w:r>
        <w:t>Este libro es demasiado gordo. No me cabe aquí.</w:t>
      </w:r>
    </w:p>
    <w:p>
      <w:pPr>
        <w:pStyle w:val="Heading2"/>
      </w:pPr>
      <w:r>
        <w:t>📄 conocimiento\dokumen.pub_web3-marketing-a-handbook-for-the-next-internet-revolution-9781394171958-9781394172054-9781394171965-1394171951.epub (Muy Grande)</w:t>
      </w:r>
    </w:p>
    <w:p>
      <w:r>
        <w:t>Este libro es demasiado gordo. No me cabe aquí.</w:t>
      </w:r>
    </w:p>
    <w:p>
      <w:pPr>
        <w:pStyle w:val="Heading2"/>
      </w:pPr>
      <w:r>
        <w:t>📄 nucleo\__init__.py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nucleo package</w:t>
      </w:r>
    </w:p>
    <w:p>
      <w:pPr>
        <w:pStyle w:val="Heading2"/>
      </w:pPr>
      <w:r>
        <w:t>📄 nucleo\auto_evolucion.py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auto_evolucion.py</w:t>
        <w:br/>
        <w:t># ESTE ES EL GENETISTA DIGITAL (EL MÉDICO DEL CÓDIGO)</w:t>
        <w:br/>
        <w:t># Se encarga de curar al robot si se pone enfermo (errores)</w:t>
        <w:br/>
        <w:t># y de hacerlo más fuerte si pierde dinero.</w:t>
        <w:br/>
        <w:t># 1. Lee los diarios de errores (logs).</w:t>
        <w:br/>
        <w:t># 2. Si encuentra fallos, pide ayuda a Groq para reescribir el código.</w:t>
        <w:br/>
        <w:t># 3. Guarda los cambios (Git) y reinicia el cerebro.</w:t>
        <w:br/>
        <w:br/>
        <w:t>import os                                                    # Traigo mi caja de herramientas</w:t>
        <w:br/>
        <w:t>import sys                                                   # Traigo mi caja de herramientas</w:t>
        <w:br/>
        <w:t>import json                                                  # Traigo mi caja de herramientas</w:t>
        <w:br/>
        <w:t>import time                                                  # Traigo mi caja de herramientas</w:t>
        <w:br/>
        <w:t>import subprocess                                            # Traigo mi caja de herramientas</w:t>
        <w:br/>
        <w:t>from groq import Groq                                        # Traigo mi caja de herramientas</w:t>
        <w:br/>
        <w:br/>
        <w:t># Importamos la configuración para saber las claves secretas</w:t>
        <w:br/>
        <w:t>try:                                                         # Voy a intentar hacer esto con cuidado</w:t>
        <w:br/>
        <w:t xml:space="preserve">    import config                                            # Traigo mi caja de herramientas</w:t>
        <w:br/>
        <w:t>except ImportError:                                          # ¡Ups! Si algo sale mal, lo arreglo aquí</w:t>
        <w:br/>
        <w:t xml:space="preserve">    # Si estamos ejecutando este archivo solo para probar, intentamos importar desde arriba</w:t>
        <w:br/>
        <w:t xml:space="preserve">    import sys                                               # Traigo mi caja de herramientas</w:t>
        <w:br/>
        <w:t xml:space="preserve">    sys.path.append(os.path.dirname(os.path.dirname(os.path.abspath(__file__)))) # Busco el camino</w:t>
        <w:br/>
        <w:t xml:space="preserve">    import config                                            # Traigo mi caja de herramientas</w:t>
        <w:br/>
        <w:br/>
        <w:t>class GenetistaDigital:                                      # Creo una fábrica de juguetes</w:t>
        <w:br/>
        <w:t xml:space="preserve">    def __init__(self):                                      # Voy a enseñarle un truco nuevo a mi robot</w:t>
        <w:br/>
        <w:t xml:space="preserve">        """</w:t>
        <w:br/>
        <w:t xml:space="preserve">        Constructor: Prepara al médico para operar.</w:t>
        <w:br/>
        <w:t xml:space="preserve">        """</w:t>
        <w:br/>
        <w:t xml:space="preserve">        print("🧬 INICIANDO GENETISTA DIGITAL (AUTO-MEJORA)...") # Escribo esto en la pantalla</w:t>
        <w:br/>
        <w:t xml:space="preserve">        </w:t>
        <w:br/>
        <w:t xml:space="preserve">        # Necesitamos a Groq para que nos escriba el código nuevo</w:t>
        <w:br/>
        <w:t xml:space="preserve">        try:                                                 # Voy a intentar hacer esto con cuidado</w:t>
        <w:br/>
        <w:t xml:space="preserve">            self.cliente_groq = Groq(api_key=config.GROQ_API_KEY) # Esto es mío</w:t>
        <w:br/>
        <w:t xml:space="preserve">            print("✅ Groq listo para operar código (Cirujano de Software).") # Escribo esto en la pantalla</w:t>
        <w:br/>
        <w:t xml:space="preserve">        except Exception as e:                               # ¡Ups! Si algo sale mal, lo arreglo aquí</w:t>
        <w:br/>
        <w:t xml:space="preserve">            print(f"❌ Error al llamar al cirujano Groq: {e}") # Escribo esto en la pantalla</w:t>
        <w:br/>
        <w:t xml:space="preserve">            self.cliente_groq = None                         # No hay nada aquí</w:t>
        <w:br/>
        <w:br/>
        <w:t xml:space="preserve">        # Rutas de archivos importantes</w:t>
        <w:br/>
        <w:t xml:space="preserve">        self.ruta_logs = "logs/errores.log"                  # Esto es mío</w:t>
        <w:br/>
        <w:t xml:space="preserve">        self.ruta_estado = "estado_bot.json"                 # Esto es mío</w:t>
        <w:br/>
        <w:t xml:space="preserve">        </w:t>
        <w:br/>
        <w:t xml:space="preserve">        # Aseguramos que exista la carpeta de logs</w:t>
        <w:br/>
        <w:t xml:space="preserve">        if not os.path.exists("logs"):                       # Si pasa esto...</w:t>
        <w:br/>
        <w:t xml:space="preserve">            os.makedirs("logs")                              # Le hablo al ordenador</w:t>
        <w:br/>
        <w:br/>
        <w:t xml:space="preserve">    def leer_errores(self):                                  # Voy a enseñarle un truco nuevo a mi robot</w:t>
        <w:br/>
        <w:t xml:space="preserve">        """</w:t>
        <w:br/>
        <w:t xml:space="preserve">        Lee el diario de errores para ver si algo ha dolido.</w:t>
        <w:br/>
        <w:t xml:space="preserve">        Devuelve el último error grave encontrado.</w:t>
        <w:br/>
        <w:t xml:space="preserve">        """</w:t>
        <w:br/>
        <w:t xml:space="preserve">        if not os.path.exists(self.ruta_logs):               # Si pasa esto...</w:t>
        <w:br/>
        <w:t xml:space="preserve">            return None                                      # Te devuelvo el resultado</w:t>
        <w:br/>
        <w:t xml:space="preserve">        </w:t>
        <w:br/>
        <w:t xml:space="preserve">        try:                                                 # Voy a intentar hacer esto con cuidado</w:t>
        <w:br/>
        <w:t xml:space="preserve">            with open(self.ruta_logs, "r", encoding="utf-8") as f: # Esto es mío</w:t>
        <w:br/>
        <w:t xml:space="preserve">                lineas = f.readlines()                       # Leo lo que pone</w:t>
        <w:br/>
        <w:t xml:space="preserve">                if not lineas:                               # Si pasa esto...</w:t>
        <w:br/>
        <w:t xml:space="preserve">                    return None                              # Te devuelvo el resultado</w:t>
        <w:br/>
        <w:t xml:space="preserve">                # Devolvemos las últimas 20 líneas, que es lo más fresco</w:t>
        <w:br/>
        <w:t xml:space="preserve">                return "".join(lineas[-20:])                 # Te devuelvo el resultado</w:t>
        <w:br/>
        <w:t xml:space="preserve">        except Exception:                                    # ¡Ups! Si algo sale mal, lo arreglo aquí</w:t>
        <w:br/>
        <w:t xml:space="preserve">            return None                                      # Te devuelvo el resultado</w:t>
        <w:br/>
        <w:br/>
        <w:t xml:space="preserve">    def solicitar_correccion_groq(self, codigo_actual, error_detectado): # Voy a enseñarle un truco nuevo a mi robot</w:t>
        <w:br/>
        <w:t xml:space="preserve">        """</w:t>
        <w:br/>
        <w:t xml:space="preserve">        Esta función envía el código roto y el error a Groq.</w:t>
        <w:br/>
        <w:t xml:space="preserve">        Groq nos devuelve el código ARREGLADO.</w:t>
        <w:br/>
        <w:t xml:space="preserve">        """</w:t>
        <w:br/>
        <w:t xml:space="preserve">        if not self.cliente_groq:                            # Si pasa esto...</w:t>
        <w:br/>
        <w:t xml:space="preserve">            return None                                      # Te devuelvo el resultado</w:t>
        <w:br/>
        <w:br/>
        <w:t xml:space="preserve">        prompt = f"""                                        # Guardo esto en una cajita nueva</w:t>
        <w:br/>
        <w:t xml:space="preserve">        ACTÚA COMO UN INGENIERO DE SOFTWARE SENIOR EXPERTO EN PYTHON.</w:t>
        <w:br/>
        <w:t xml:space="preserve">        Tengo un script que está fallando.</w:t>
        <w:br/>
        <w:t xml:space="preserve">        </w:t>
        <w:br/>
        <w:t xml:space="preserve">        ERROR REPORTADO:</w:t>
        <w:br/>
        <w:t xml:space="preserve">        {error_detectado}</w:t>
        <w:br/>
        <w:t xml:space="preserve">        </w:t>
        <w:br/>
        <w:t xml:space="preserve">        CÓDIGO ACTUAL (CON FALLOS):</w:t>
        <w:br/>
        <w:t xml:space="preserve">        ```python</w:t>
        <w:br/>
        <w:t xml:space="preserve">        {codigo_actual}</w:t>
        <w:br/>
        <w:t xml:space="preserve">        ```</w:t>
        <w:br/>
        <w:t xml:space="preserve">        </w:t>
        <w:br/>
        <w:t xml:space="preserve">        TU MISIÓN:</w:t>
        <w:br/>
        <w:t xml:space="preserve">        1. Analiza por qué falla.</w:t>
        <w:br/>
        <w:t xml:space="preserve">        2. Reescribe el código ENTERO corrigiendo el error.</w:t>
        <w:br/>
        <w:t xml:space="preserve">        3. Mantén los comentarios originales y añade nuevos explicando el arreglo.</w:t>
        <w:br/>
        <w:t xml:space="preserve">        4. NO EXPLIQUES NADA FUERA DEL CÓDIGO. Solo devuelve el bloque de código Python listo para guardar.</w:t>
        <w:br/>
        <w:t xml:space="preserve">        """</w:t>
        <w:br/>
        <w:br/>
        <w:t xml:space="preserve">        try:                                                 # Voy a intentar hacer esto con cuidado</w:t>
        <w:br/>
        <w:t xml:space="preserve">            # Pedimos la cura a Groq</w:t>
        <w:br/>
        <w:t xml:space="preserve">            respuesta = self.cliente_groq.chat.completions.create( # Esto es mío</w:t>
        <w:br/>
        <w:t xml:space="preserve">                messages=[                                   # Guardo esto en una cajita nueva</w:t>
        <w:br/>
        <w:t xml:space="preserve">                    {"role": "system", "content": "Eres un sistema de auto-reparación de código. Solo respondes con código Python válido."},</w:t>
        <w:br/>
        <w:t xml:space="preserve">                    {"role": "user", "content": prompt}</w:t>
        <w:br/>
        <w:t xml:space="preserve">                ],</w:t>
        <w:br/>
        <w:t xml:space="preserve">                model="llama-3.3-70b-versatile",             # Guardo esto en una cajita nueva</w:t>
        <w:br/>
        <w:t xml:space="preserve">                temperature=0.2, # Creatividad baja para no inventar cosas raras</w:t>
        <w:br/>
        <w:t xml:space="preserve">            )</w:t>
        <w:br/>
        <w:t xml:space="preserve">            </w:t>
        <w:br/>
        <w:t xml:space="preserve">            # Extraemos el código de la respuesta</w:t>
        <w:br/>
        <w:t xml:space="preserve">            contenido = respuesta.choices[0].message.content # Guardo esto en una cajita nueva</w:t>
        <w:br/>
        <w:t xml:space="preserve">            </w:t>
        <w:br/>
        <w:t xml:space="preserve">            # Limpiamos los bloques de markdown si los pone (```python ... ```)</w:t>
        <w:br/>
        <w:t xml:space="preserve">            if "```python" in contenido:                     # Si pasa esto...</w:t>
        <w:br/>
        <w:t xml:space="preserve">                contenido = contenido.split("```python")[1].split("```")[0] # Guardo esto en una cajita nueva</w:t>
        <w:br/>
        <w:t xml:space="preserve">            elif "```" in contenido:                         # Si pasa esto...</w:t>
        <w:br/>
        <w:t xml:space="preserve">                contenido = contenido.split("```")[1].split("```")[0] # Guardo esto en una cajita nueva</w:t>
        <w:br/>
        <w:t xml:space="preserve">                </w:t>
        <w:br/>
        <w:t xml:space="preserve">            return contenido.strip()                         # Te devuelvo el resultado</w:t>
        <w:br/>
        <w:br/>
        <w:t xml:space="preserve">        except Exception as e:                               # ¡Ups! Si algo sale mal, lo arreglo aquí</w:t>
        <w:br/>
        <w:t xml:space="preserve">            print(f"⚠️ Groq no pudo operar al paciente: {e}") # Escribo esto en la pantalla</w:t>
        <w:br/>
        <w:t xml:space="preserve">            return None                                      # Te devuelvo el resultado</w:t>
        <w:br/>
        <w:br/>
        <w:t xml:space="preserve">    def aplicar_parche(self, archivo_afectado, nuevo_codigo): # Voy a enseñarle un truco nuevo a mi robot</w:t>
        <w:br/>
        <w:t xml:space="preserve">        """</w:t>
        <w:br/>
        <w:t xml:space="preserve">        Sobrescribe el archivo viejo con el nuevo código mejorado.</w:t>
        <w:br/>
        <w:t xml:space="preserve">        ¡CUIDADO! Esto es cirugía a corazón abierto.</w:t>
        <w:br/>
        <w:t xml:space="preserve">        """</w:t>
        <w:br/>
        <w:t xml:space="preserve">        try:                                                 # Voy a intentar hacer esto con cuidado</w:t>
        <w:br/>
        <w:t xml:space="preserve">            with open(archivo_afectado, "w", encoding="utf-8") as f: # Abro un libro para leer</w:t>
        <w:br/>
        <w:t xml:space="preserve">                f.write(nuevo_codigo)                        # Escribo en mi cuaderno</w:t>
        <w:br/>
        <w:t xml:space="preserve">            print(f"✅ Parche aplicado con éxito en: {archivo_afectado}") # Escribo esto en la pantalla</w:t>
        <w:br/>
        <w:t xml:space="preserve">            return True                                      # Te devuelvo el resultado</w:t>
        <w:br/>
        <w:t xml:space="preserve">        except Exception as e:                               # ¡Ups! Si algo sale mal, lo arreglo aquí</w:t>
        <w:br/>
        <w:t xml:space="preserve">            print(f"❌ Fallo al aplicar el parche: {e}")      # Escribo esto en la pantalla</w:t>
        <w:br/>
        <w:t xml:space="preserve">            return False                                     # Te devuelvo el resultado</w:t>
        <w:br/>
        <w:br/>
        <w:t xml:space="preserve">    def auto_commit_push(self, mensaje_commit):              # Voy a enseñarle un truco nuevo a mi robot</w:t>
        <w:br/>
        <w:t xml:space="preserve">        """</w:t>
        <w:br/>
        <w:t xml:space="preserve">        Sube los cambios a la nube (GitHub) para no perder la mejora.</w:t>
        <w:br/>
        <w:t xml:space="preserve">        Es como guardar la partida después de vencer a un jefe.</w:t>
        <w:br/>
        <w:t xml:space="preserve">        """</w:t>
        <w:br/>
        <w:t xml:space="preserve">        try:                                                 # Voy a intentar hacer esto con cuidado</w:t>
        <w:br/>
        <w:t xml:space="preserve">            # 1. Añadimos el archivo al carrito (git add)</w:t>
        <w:br/>
        <w:t xml:space="preserve">            subprocess.run(["git", "add", "."], check=True)  # ¡Es verdad!</w:t>
        <w:br/>
        <w:t xml:space="preserve">            </w:t>
        <w:br/>
        <w:t xml:space="preserve">            # 2. Confirmamos la compra (git commit)</w:t>
        <w:br/>
        <w:t xml:space="preserve">            subprocess.run(["git", "commit", "-m", f"AUTO-FIX: {mensaje_commit}"], check=True) # ¡Es verdad!</w:t>
        <w:br/>
        <w:t xml:space="preserve">            </w:t>
        <w:br/>
        <w:t xml:space="preserve">            # 3. Enviamos a la nube (git push)</w:t>
        <w:br/>
        <w:t xml:space="preserve">            # Nota: Esto requiere que las credenciales estén configuradas en el entorno</w:t>
        <w:br/>
        <w:t xml:space="preserve">            subprocess.run(["git", "push"], check=True)      # ¡Es verdad!</w:t>
        <w:br/>
        <w:t xml:space="preserve">            </w:t>
        <w:br/>
        <w:t xml:space="preserve">            print("☁️ Mejoras subidas a GitHub correctamente.") # Escribo esto en la pantalla</w:t>
        <w:br/>
        <w:t xml:space="preserve">            return True                                      # Te devuelvo el resultado</w:t>
        <w:br/>
        <w:t xml:space="preserve">        except Exception as e:                               # ¡Ups! Si algo sale mal, lo arreglo aquí</w:t>
        <w:br/>
        <w:t xml:space="preserve">            print(f"⚠️ No se pudo subir a GitHub (¿faltan permisos?): {e}") # Escribo esto en la pantalla</w:t>
        <w:br/>
        <w:t xml:space="preserve">            return False                                     # Te devuelvo el resultado</w:t>
        <w:br/>
        <w:br/>
        <w:t xml:space="preserve">    def reiniciar_sistema(self):                             # Voy a enseñarle un truco nuevo a mi robot</w:t>
        <w:br/>
        <w:t xml:space="preserve">        """</w:t>
        <w:br/>
        <w:t xml:space="preserve">        Reinicia el programa entero para que los cambios surtan efecto.</w:t>
        <w:br/>
        <w:t xml:space="preserve">        Es como apagar y encender el ordenador.</w:t>
        <w:br/>
        <w:t xml:space="preserve">        """</w:t>
        <w:br/>
        <w:t xml:space="preserve">        print("🔄 REINICIANDO SISTEMA PARA APLICAR MEJORAS...") # Escribo esto en la pantalla</w:t>
        <w:br/>
        <w:t xml:space="preserve">        time.sleep(2) # Damos tiempo a leer el mensaje</w:t>
        <w:br/>
        <w:t xml:space="preserve">        </w:t>
        <w:br/>
        <w:t xml:space="preserve">        # Magia de Python para reiniciarse a sí mismo</w:t>
        <w:br/>
        <w:t xml:space="preserve">        os.execv(sys.executable, ['python'] + sys.argv)      # Le hablo al ordenador</w:t>
        <w:br/>
        <w:br/>
        <w:t xml:space="preserve">    def evolucionar(self):                                   # Voy a enseñarle un truco nuevo a mi robot</w:t>
        <w:br/>
        <w:t xml:space="preserve">        """</w:t>
        <w:br/>
        <w:t xml:space="preserve">        FUNCIÓN PRINCIPAL.</w:t>
        <w:br/>
        <w:t xml:space="preserve">        Busca errores, pide arreglos, aplica parches y reinicia.</w:t>
        <w:br/>
        <w:t xml:space="preserve">        """</w:t>
        <w:br/>
        <w:t xml:space="preserve">        print("\n🔎 Buscando enfermedades en el código...")   # Escribo esto en la pantalla</w:t>
        <w:br/>
        <w:t xml:space="preserve">        </w:t>
        <w:br/>
        <w:t xml:space="preserve">        # 1. Buscamos errores recientes</w:t>
        <w:br/>
        <w:t xml:space="preserve">        error = self.leer_errores()                          # Esto es mío</w:t>
        <w:br/>
        <w:t xml:space="preserve">        </w:t>
        <w:br/>
        <w:t xml:space="preserve">        if error:                                            # Si pasa esto...</w:t>
        <w:br/>
        <w:t xml:space="preserve">            print(f"🚨 ¡ERROR ENCONTRADO!\n{error}")          # Escribo esto en la pantalla</w:t>
        <w:br/>
        <w:t xml:space="preserve">            </w:t>
        <w:br/>
        <w:t xml:space="preserve">            # Intentamos adivinar qué archivo falló buscando ".py" en el error</w:t>
        <w:br/>
        <w:t xml:space="preserve">            archivo_sospechoso = "nucleo/cerebro_ia.py" # Por defecto</w:t>
        <w:br/>
        <w:t xml:space="preserve">            </w:t>
        <w:br/>
        <w:t xml:space="preserve">            # Buscamos nombres de archivos en el log</w:t>
        <w:br/>
        <w:t xml:space="preserve">            import re                                        # Traigo mi caja de herramientas</w:t>
        <w:br/>
        <w:t xml:space="preserve">            match = re.search(r'File "([^"]+\.py)"', error)  # Guardo esto en una cajita nueva</w:t>
        <w:br/>
        <w:t xml:space="preserve">            if match:                                        # Si pasa esto...</w:t>
        <w:br/>
        <w:t xml:space="preserve">                posible_archivo = match.group(1)             # Guardo esto en una cajita nueva</w:t>
        <w:br/>
        <w:t xml:space="preserve">                # Solo aceptamos archivos que existen</w:t>
        <w:br/>
        <w:t xml:space="preserve">                if os.path.exists(posible_archivo):          # Si pasa esto...</w:t>
        <w:br/>
        <w:t xml:space="preserve">                    archivo_sospechoso = posible_archivo     # Guardo esto en una cajita nueva</w:t>
        <w:br/>
        <w:t xml:space="preserve">                    print(f"🕵️ Detectado archivo culpable: {archivo_sospechoso}") # Escribo esto en la pantalla</w:t>
        <w:br/>
        <w:t xml:space="preserve">            </w:t>
        <w:br/>
        <w:t xml:space="preserve">            # Leemos el código actual</w:t>
        <w:br/>
        <w:t xml:space="preserve">            try:                                             # Voy a intentar hacer esto con cuidado</w:t>
        <w:br/>
        <w:t xml:space="preserve">                with open(archivo_sospechoso, "r", encoding="utf-8") as f: # Abro un libro para leer</w:t>
        <w:br/>
        <w:t xml:space="preserve">                    codigo_viejo = f.read()                  # Leo lo que pone</w:t>
        <w:br/>
        <w:t xml:space="preserve">            except:                                          # ¡Ups! Si algo sale mal, lo arreglo aquí</w:t>
        <w:br/>
        <w:t xml:space="preserve">                print("No pude leer el archivo sospechoso.") # Escribo esto en la pantalla</w:t>
        <w:br/>
        <w:t xml:space="preserve">                return</w:t>
        <w:br/>
        <w:br/>
        <w:t xml:space="preserve">            # 2. Pedimos ayuda al doctor Groq</w:t>
        <w:br/>
        <w:t xml:space="preserve">            print("🚑 Llamando a Groq para reparación de emergencia...") # Escribo esto en la pantalla</w:t>
        <w:br/>
        <w:t xml:space="preserve">            codigo_nuevo = self.solicitar_correccion_groq(codigo_viejo, error) # Esto es mío</w:t>
        <w:br/>
        <w:t xml:space="preserve">            </w:t>
        <w:br/>
        <w:t xml:space="preserve">            if codigo_nuevo:                                 # Si pasa esto...</w:t>
        <w:br/>
        <w:t xml:space="preserve">                # 3. Aplicamos la medicina</w:t>
        <w:br/>
        <w:t xml:space="preserve">                if self.aplicar_parche(archivo_sospechoso, codigo_nuevo): # Si pasa esto...</w:t>
        <w:br/>
        <w:t xml:space="preserve">                    # 4. Guardamos en el historial (Git)</w:t>
        <w:br/>
        <w:t xml:space="preserve">                    self.auto_commit_push("Corrección automática de error crítico") # Esto es mío</w:t>
        <w:br/>
        <w:t xml:space="preserve">                    </w:t>
        <w:br/>
        <w:t xml:space="preserve">                    # 5. Reiniciamos</w:t>
        <w:br/>
        <w:t xml:space="preserve">                    self.reiniciar_sistema()                 # Esto es mío</w:t>
        <w:br/>
        <w:t xml:space="preserve">            else:                                            # Si no, hago esto otro</w:t>
        <w:br/>
        <w:t xml:space="preserve">                print("😔 Groq no pudo arreglarlo esta vez.") # Escribo esto en la pantalla</w:t>
        <w:br/>
        <w:t xml:space="preserve">        </w:t>
        <w:br/>
        <w:t xml:space="preserve">        else:                                                # Si no, hago esto otro</w:t>
        <w:br/>
        <w:t xml:space="preserve">            print("✨ El sistema está sano. No hay errores graves.") # Escribo esto en la pantalla</w:t>
        <w:br/>
        <w:t xml:space="preserve">            # Aquí podríamos mirar el PnL y ver si perdemos dinero para cambiar la estrategia</w:t>
        <w:br/>
        <w:t xml:space="preserve">            # pero por ahora nos centramos en que no crashee.</w:t>
        <w:br/>
        <w:br/>
        <w:t># Prueba rápida</w:t>
        <w:br/>
        <w:t>if __name__ == "__main__":                                   # Si pasa esto...</w:t>
        <w:br/>
        <w:t xml:space="preserve">    medico = GenetistaDigital()                              # Guardo esto en una cajita nueva</w:t>
        <w:br/>
        <w:t xml:space="preserve">    # Simular un chequeo</w:t>
        <w:br/>
        <w:t xml:space="preserve">    medico.evolucionar()                                     # Llamo a uno de mis amigos para que haga algo</w:t>
      </w:r>
    </w:p>
    <w:p>
      <w:pPr>
        <w:pStyle w:val="Heading2"/>
      </w:pPr>
      <w:r>
        <w:t>📄 nucleo\bibliotecario.py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nucleo/bibliotecario.py</w:t>
        <w:br/>
        <w:t># ESTE ES EL NUEVO CEREBRO LECTOR (SISTEMA RAG LOCAL)</w:t>
        <w:br/>
        <w:t># Ahora ZEROX usa tecnología profesional para leer y recordar.</w:t>
        <w:br/>
        <w:t># 1. Lee PDFs y EPUBs súper rápido.</w:t>
        <w:br/>
        <w:t># 2. Guarda el conocimiento en una base de datos vectorial (ChromaDB).</w:t>
        <w:br/>
        <w:t># 3. Cuando le preguntas, busca la respuesta exacta en su memoria.</w:t>
        <w:br/>
        <w:br/>
        <w:t>import os  # Para manejar carpetas y archivos</w:t>
        <w:br/>
        <w:t>import glob  # Para buscar archivos por nombre</w:t>
        <w:br/>
        <w:t>import time  # Para medir el tiempo</w:t>
        <w:br/>
        <w:br/>
        <w:t># Importamos las herramientas de lectura (Ojos)</w:t>
        <w:br/>
        <w:t>import fitz  # PyMuPDF: El lector de PDFs más rápido del mundo</w:t>
        <w:br/>
        <w:t>import ebooklib  # Para leer libros electrónicos EPUB</w:t>
        <w:br/>
        <w:t>from ebooklib import epub                                    # Traigo mi caja de herramientas</w:t>
        <w:br/>
        <w:t>from bs4 import BeautifulSoup  # Para limpiar el texto de los EPUBs</w:t>
        <w:br/>
        <w:br/>
        <w:t># Importamos las herramientas de memoria (Cerebro)</w:t>
        <w:br/>
        <w:t>from langchain_huggingface import HuggingFaceEmbeddings  # Para convertir texto en números (pensamientos)</w:t>
        <w:br/>
        <w:t>from langchain_chroma import Chroma  # La base de datos de recuerdos (Memoria Vectorial)</w:t>
        <w:br/>
        <w:t>from langchain_text_splitters import RecursiveCharacterTextSplitter  # Para trocear los libros</w:t>
        <w:br/>
        <w:t>from langchain.docstore.document import Document  # Para crear "hojas" de papel digitales</w:t>
        <w:br/>
        <w:br/>
        <w:t>class BibliotecarioRAG:                                      # Creo una fábrica de juguetes</w:t>
        <w:br/>
        <w:t xml:space="preserve">    def __init__(self):                                      # Voy a enseñarle un truco nuevo a mi robot</w:t>
        <w:br/>
        <w:t xml:space="preserve">        """</w:t>
        <w:br/>
        <w:t xml:space="preserve">        Constructor: Prepara la biblioteca y la memoria.</w:t>
        <w:br/>
        <w:t xml:space="preserve">        Configura el cerebro vectorial para que funcione en tu servidor local.</w:t>
        <w:br/>
        <w:t xml:space="preserve">        """</w:t>
        <w:br/>
        <w:t xml:space="preserve">        print("🎓 INICIANDO BIBLIOTECARIO PROFESIONAL (RAG LOCAL)...") # Escribo esto en la pantalla</w:t>
        <w:br/>
        <w:t xml:space="preserve">        </w:t>
        <w:br/>
        <w:t xml:space="preserve">        # 1. Configuramos las carpetas</w:t>
        <w:br/>
        <w:t xml:space="preserve">        self.carpeta_conocimiento = "conocimiento"           # Esto es mío</w:t>
        <w:br/>
        <w:t xml:space="preserve">        self.carpeta_memoria = os.path.join(self.carpeta_conocimiento, "vectores_db") # Esto es mío</w:t>
        <w:br/>
        <w:t xml:space="preserve">        </w:t>
        <w:br/>
        <w:t xml:space="preserve">        # Si no existen, las creamos</w:t>
        <w:br/>
        <w:t xml:space="preserve">        if not os.path.exists(self.carpeta_conocimiento):    # Si pasa esto...</w:t>
        <w:br/>
        <w:t xml:space="preserve">            os.makedirs(self.carpeta_conocimiento)           # Esto es mío</w:t>
        <w:br/>
        <w:t xml:space="preserve">            </w:t>
        <w:br/>
        <w:t xml:space="preserve">        # 2. Preparamos el modelo de Embeddings (El traductor Texto -&gt; Números)</w:t>
        <w:br/>
        <w:t xml:space="preserve">        # Usamos 'all-MiniLM-L6-v2' que es GRATIS, RÁPIDO y corre en tu CPU.</w:t>
        <w:br/>
        <w:t xml:space="preserve">        print("🧠 Cargando modelo de pensamiento local (esto puede tardar la primera vez)...") # Escribo esto en la pantalla</w:t>
        <w:br/>
        <w:t xml:space="preserve">        try:                                                 # Voy a intentar hacer esto con cuidado</w:t>
        <w:br/>
        <w:t xml:space="preserve">            self.modelo_embeddings = HuggingFaceEmbeddings(model_name="all-MiniLM-L6-v2") # Esto es mío</w:t>
        <w:br/>
        <w:t xml:space="preserve">            print("✅ Modelo de embeddings cargado correctamente.") # Escribo esto en la pantalla</w:t>
        <w:br/>
        <w:t xml:space="preserve">        except Exception as e:                               # ¡Ups! Si algo sale mal, lo arreglo aquí</w:t>
        <w:br/>
        <w:t xml:space="preserve">            print(f"❌ Error cargando embeddings: {e}")       # Escribo esto en la pantalla</w:t>
        <w:br/>
        <w:t xml:space="preserve">            self.modelo_embeddings = None                    # No hay nada aquí</w:t>
        <w:br/>
        <w:br/>
        <w:t xml:space="preserve">        # 3. Conectamos con la Base de Datos Vectorial (ChromaDB)</w:t>
        <w:br/>
        <w:t xml:space="preserve">        # Aquí es donde se guardan los recuerdos para siempre.</w:t>
        <w:br/>
        <w:t xml:space="preserve">        if self.modelo_embeddings:                           # Si pasa esto...</w:t>
        <w:br/>
        <w:t xml:space="preserve">            try:                                             # Voy a intentar hacer esto con cuidado</w:t>
        <w:br/>
        <w:t xml:space="preserve">                self.memoria_vectorial = Chroma(             # Esto es mío</w:t>
        <w:br/>
        <w:t xml:space="preserve">                    persist_directory=self.carpeta_memoria,  # Esto es mío</w:t>
        <w:br/>
        <w:t xml:space="preserve">                    embedding_function=self.modelo_embeddings, # Esto es mío</w:t>
        <w:br/>
        <w:t xml:space="preserve">                    collection_name="sabiduria_trading"      # Guardo esto en una cajita nueva</w:t>
        <w:br/>
        <w:t xml:space="preserve">                )</w:t>
        <w:br/>
        <w:t xml:space="preserve">                print(f"✅ Memoria conectada en: {self.carpeta_memoria}") # Escribo esto en la pantalla</w:t>
        <w:br/>
        <w:t xml:space="preserve">            except Exception as e:                           # ¡Ups! Si algo sale mal, lo arreglo aquí</w:t>
        <w:br/>
        <w:t xml:space="preserve">                print(f"❌ Error conectando memoria ChromaDB: {e}") # Escribo esto en la pantalla</w:t>
        <w:br/>
        <w:t xml:space="preserve">                self.memoria_vectorial = None                # No hay nada aquí</w:t>
        <w:br/>
        <w:t xml:space="preserve">        else:                                                # Si no, hago esto otro</w:t>
        <w:br/>
        <w:t xml:space="preserve">            self.memoria_vectorial = None                    # No hay nada aquí</w:t>
        <w:br/>
        <w:br/>
        <w:t xml:space="preserve">    def leer_pdf(self, ruta_archivo):                        # Voy a enseñarle un truco nuevo a mi robot</w:t>
        <w:br/>
        <w:t xml:space="preserve">        """Lee un archivo PDF y devuelve su texto."""</w:t>
        <w:br/>
        <w:t xml:space="preserve">        texto_completo = ""                                  # Guardo esto en una cajita nueva</w:t>
        <w:br/>
        <w:t xml:space="preserve">        try:                                                 # Voy a intentar hacer esto con cuidado</w:t>
        <w:br/>
        <w:t xml:space="preserve">            doc = fitz.open(ruta_archivo)  # Abrimos el PDF</w:t>
        <w:br/>
        <w:t xml:space="preserve">            for pagina in doc:  # Vamos página por página</w:t>
        <w:br/>
        <w:t xml:space="preserve">                texto_completo += pagina.get_text() + "\n"  # Sacamos el texto</w:t>
        <w:br/>
        <w:t xml:space="preserve">            print(f"   📄 Leído PDF: {os.path.basename(ruta_archivo)} ({len(texto_completo)} caracteres)") # Escribo esto en la pantalla</w:t>
        <w:br/>
        <w:t xml:space="preserve">            return texto_completo                            # Te devuelvo el resultado</w:t>
        <w:br/>
        <w:t xml:space="preserve">        except Exception as e:                               # ¡Ups! Si algo sale mal, lo arreglo aquí</w:t>
        <w:br/>
        <w:t xml:space="preserve">            print(f"   ⚠️ Error leyendo PDF {ruta_archivo}: {e}") # Escribo esto en la pantalla</w:t>
        <w:br/>
        <w:t xml:space="preserve">            return ""                                        # Te devuelvo el resultado</w:t>
        <w:br/>
        <w:br/>
        <w:t xml:space="preserve">    def leer_epub(self, ruta_archivo):                       # Voy a enseñarle un truco nuevo a mi robot</w:t>
        <w:br/>
        <w:t xml:space="preserve">        """Lee un archivo EPUB y devuelve su texto limpio."""</w:t>
        <w:br/>
        <w:t xml:space="preserve">        texto_completo = ""                                  # Guardo esto en una cajita nueva</w:t>
        <w:br/>
        <w:t xml:space="preserve">        try:                                                 # Voy a intentar hacer esto con cuidado</w:t>
        <w:br/>
        <w:t xml:space="preserve">            libro = epub.read_epub(ruta_archivo)             # Leo lo que pone</w:t>
        <w:br/>
        <w:t xml:space="preserve">            for item in libro.get_items():                   # Repito esto muchas veces con mis juguetes</w:t>
        <w:br/>
        <w:t xml:space="preserve">                if item.get_type() == ebooklib.ITEM_DOCUMENT: # Si pasa esto...</w:t>
        <w:br/>
        <w:t xml:space="preserve">                    # Usamos BeautifulSoup para quitar el HTML y dejar solo texto</w:t>
        <w:br/>
        <w:t xml:space="preserve">                    soup = BeautifulSoup(item.get_body_content(), 'html.parser') # Guardo esto en una cajita nueva</w:t>
        <w:br/>
        <w:t xml:space="preserve">                    texto_completo += soup.get_text() + "\n" # Guardo esto en una cajita nueva</w:t>
        <w:br/>
        <w:t xml:space="preserve">            print(f"   📘 Leído EPUB: {os.path.basename(ruta_archivo)} ({len(texto_completo)} caracteres)") # Escribo esto en la pantalla</w:t>
        <w:br/>
        <w:t xml:space="preserve">            return texto_completo                            # Te devuelvo el resultado</w:t>
        <w:br/>
        <w:t xml:space="preserve">        except Exception as e:                               # ¡Ups! Si algo sale mal, lo arreglo aquí</w:t>
        <w:br/>
        <w:t xml:space="preserve">            print(f"   ⚠️ Error leyendo EPUB {ruta_archivo}: {e}") # Escribo esto en la pantalla</w:t>
        <w:br/>
        <w:t xml:space="preserve">            return ""                                        # Te devuelvo el resultado</w:t>
        <w:br/>
        <w:br/>
        <w:t xml:space="preserve">    def procesar_biblioteca(self):                           # Voy a enseñarle un truco nuevo a mi robot</w:t>
        <w:br/>
        <w:t xml:space="preserve">        """</w:t>
        <w:br/>
        <w:t xml:space="preserve">        Escanea la carpeta, lee libros nuevos y los guarda en la memoria.</w:t>
        <w:br/>
        <w:t xml:space="preserve">        Esta es la función principal de aprendizaje.</w:t>
        <w:br/>
        <w:t xml:space="preserve">        """</w:t>
        <w:br/>
        <w:t xml:space="preserve">        if not self.memoria_vectorial:                       # Si pasa esto...</w:t>
        <w:br/>
        <w:t xml:space="preserve">            print("❌ No hay memoria disponible. Abortando lectura.") # Escribo esto en la pantalla</w:t>
        <w:br/>
        <w:t xml:space="preserve">            return</w:t>
        <w:br/>
        <w:br/>
        <w:t xml:space="preserve">        print("🧐 Escaneando biblioteca en busca de conocimiento nuevo...") # Escribo esto en la pantalla</w:t>
        <w:br/>
        <w:t xml:space="preserve">        </w:t>
        <w:br/>
        <w:t xml:space="preserve">        # Buscamos todos los archivos PDF y EPUB</w:t>
        <w:br/>
        <w:t xml:space="preserve">        archivos_pdf = glob.glob(os.path.join(self.carpeta_conocimiento, "*.pdf")) # Esto es mío</w:t>
        <w:br/>
        <w:t xml:space="preserve">        archivos_epub = glob.glob(os.path.join(self.carpeta_conocimiento, "*.epub")) # Esto es mío</w:t>
        <w:br/>
        <w:t xml:space="preserve">        todos_los_libros = archivos_pdf + archivos_epub      # Guardo esto en una cajita nueva</w:t>
        <w:br/>
        <w:t xml:space="preserve">        </w:t>
        <w:br/>
        <w:t xml:space="preserve">        if not todos_los_libros:                             # Si pasa esto...</w:t>
        <w:br/>
        <w:t xml:space="preserve">            print("🤷‍♂️ La biblioteca está vacía.")          # Escribo esto en la pantalla</w:t>
        <w:br/>
        <w:t xml:space="preserve">            return</w:t>
        <w:br/>
        <w:br/>
        <w:t xml:space="preserve">        # Configuramos el troceador de texto (Text Splitter)</w:t>
        <w:br/>
        <w:t xml:space="preserve">        # Cortamos los libros en trozos de 1000 letras con un poco de solapamiento</w:t>
        <w:br/>
        <w:t xml:space="preserve">        troceador = RecursiveCharacterTextSplitter(          # Guardo esto en una cajita nueva</w:t>
        <w:br/>
        <w:t xml:space="preserve">            chunk_size=1000,                                 # Guardo esto en una cajita nueva</w:t>
        <w:br/>
        <w:t xml:space="preserve">            chunk_overlap=200,                               # Guardo esto en una cajita nueva</w:t>
        <w:br/>
        <w:t xml:space="preserve">            length_function=len,                             # Guardo esto en una cajita nueva</w:t>
        <w:br/>
        <w:t xml:space="preserve">        )</w:t>
        <w:br/>
        <w:br/>
        <w:t xml:space="preserve">        nuevos_documentos = []                               # Guardo esto en una cajita nueva</w:t>
        <w:br/>
        <w:t xml:space="preserve">        </w:t>
        <w:br/>
        <w:t xml:space="preserve">        # ADVERTENCIA SIMPLIFICADA:</w:t>
        <w:br/>
        <w:t xml:space="preserve">        # En un sistema perfecto, comprobaríamos uno a uno si ya están en la DB.</w:t>
        <w:br/>
        <w:t xml:space="preserve">        # Para esta versión JUNIOR, asumiremos que si la DB tiene datos, no re-leemos todo</w:t>
        <w:br/>
        <w:t xml:space="preserve">        # a menos que esté vacía. (Se puede mejorar luego).</w:t>
        <w:br/>
        <w:t xml:space="preserve">        cantidad_recuerdos = self.memoria_vectorial._collection.count() # Esto es mío</w:t>
        <w:br/>
        <w:t xml:space="preserve">        if cantidad_recuerdos &gt; 0:                           # Si pasa esto...</w:t>
        <w:br/>
        <w:t xml:space="preserve">            print(f"🧠 Ya tengo {cantidad_recuerdos} recuerdos en mi memoria. Saltando lectura masiva por seguridad.") # Escribo esto en la pantalla</w:t>
        <w:br/>
        <w:t xml:space="preserve">            print("   (Si quieres re-leer todo, borra la carpeta 'vectores_db').") # Escribo esto en la pantalla</w:t>
        <w:br/>
        <w:t xml:space="preserve">            return</w:t>
        <w:br/>
        <w:br/>
        <w:t xml:space="preserve">        # Proceamos cada libro</w:t>
        <w:br/>
        <w:t xml:space="preserve">        for ruta_libro in todos_los_libros:                  # Repito esto muchas veces con mis juguetes</w:t>
        <w:br/>
        <w:t xml:space="preserve">            nombre_archivo = os.path.basename(ruta_libro)    # Busco el camino</w:t>
        <w:br/>
        <w:t xml:space="preserve">            texto = ""                                       # Guardo esto en una cajita nueva</w:t>
        <w:br/>
        <w:t xml:space="preserve">            </w:t>
        <w:br/>
        <w:t xml:space="preserve">            if ruta_libro.endswith(".pdf"):                  # Si pasa esto...</w:t>
        <w:br/>
        <w:t xml:space="preserve">                texto = self.leer_pdf(ruta_libro)            # Esto es mío</w:t>
        <w:br/>
        <w:t xml:space="preserve">            elif ruta_libro.endswith(".epub") or ruta_libro.endswith(".EPUB"): # Si pasa esto...</w:t>
        <w:br/>
        <w:t xml:space="preserve">                texto = self.leer_epub(ruta_libro)           # Esto es mío</w:t>
        <w:br/>
        <w:t xml:space="preserve">            </w:t>
        <w:br/>
        <w:t xml:space="preserve">            if texto:                                        # Si pasa esto...</w:t>
        <w:br/>
        <w:t xml:space="preserve">                # Troceamos el texto</w:t>
        <w:br/>
        <w:t xml:space="preserve">                trozos = troceador.split_text(texto)         # Guardo esto en una cajita nueva</w:t>
        <w:br/>
        <w:t xml:space="preserve">                # Convertimos los trozos en Documentos con metadatos (origen)</w:t>
        <w:br/>
        <w:t xml:space="preserve">                for trozo in trozos:                         # Repito esto muchas veces con mis juguetes</w:t>
        <w:br/>
        <w:t xml:space="preserve">                    doc = Document(page_content=trozo, metadata={"fuente": nombre_archivo}) # Guardo esto en una cajita nueva</w:t>
        <w:br/>
        <w:t xml:space="preserve">                    nuevos_documentos.append(doc)            # Le hablo al ordenador</w:t>
        <w:br/>
        <w:br/>
        <w:t xml:space="preserve">        # Guardamos en la memoria (¡Esto es el aprendizaje!)</w:t>
        <w:br/>
        <w:t xml:space="preserve">        if nuevos_documentos:                                # Si pasa esto...</w:t>
        <w:br/>
        <w:t xml:space="preserve">            print(f"💾 Guardando {len(nuevos_documentos)} fragmentos de conocimiento en el cerebro...") # Escribo esto en la pantalla</w:t>
        <w:br/>
        <w:t xml:space="preserve">            # Chroma guarda los documentos automáticamente en lotes</w:t>
        <w:br/>
        <w:t xml:space="preserve">            # Usamos un try/catch por si son demasiados de golpe</w:t>
        <w:br/>
        <w:t xml:space="preserve">            try:                                             # Voy a intentar hacer esto con cuidado</w:t>
        <w:br/>
        <w:t xml:space="preserve">                self.memoria_vectorial.add_documents(nuevos_documentos) # Esto es mío</w:t>
        <w:br/>
        <w:t xml:space="preserve">                print("✅ ¡Aprendizaje completado! Ahora soy más sabio.") # Escribo esto en la pantalla</w:t>
        <w:br/>
        <w:t xml:space="preserve">            except Exception as e:                           # ¡Ups! Si algo sale mal, lo arreglo aquí</w:t>
        <w:br/>
        <w:t xml:space="preserve">                print(f"❌ Error guardando en memoria: {e}")  # Escribo esto en la pantalla</w:t>
        <w:br/>
        <w:t xml:space="preserve">        else:                                                # Si no, hago esto otro</w:t>
        <w:br/>
        <w:t xml:space="preserve">            print("⚠️ No se pudo extraer texto válido de los libros.") # Escribo esto en la pantalla</w:t>
        <w:br/>
        <w:br/>
        <w:t xml:space="preserve">    def consultar_sabiduria(self, pregunta):                 # Voy a enseñarle un truco nuevo a mi robot</w:t>
        <w:br/>
        <w:t xml:space="preserve">        """</w:t>
        <w:br/>
        <w:t xml:space="preserve">        Busca en la memoria los fragmentos más relevantes para una pregunta.</w:t>
        <w:br/>
        <w:t xml:space="preserve">        Devuelve el texto combinado para que Groq lo use.</w:t>
        <w:br/>
        <w:t xml:space="preserve">        """</w:t>
        <w:br/>
        <w:t xml:space="preserve">        if not self.memoria_vectorial:                       # Si pasa esto...</w:t>
        <w:br/>
        <w:t xml:space="preserve">            return "ERROR: Sin memoria."                     # Te devuelvo el resultado</w:t>
        <w:br/>
        <w:br/>
        <w:t xml:space="preserve">        print(f"🔎 Buscando en mis recuerdos: '{pregunta}' ...") # Escribo esto en la pantalla</w:t>
        <w:br/>
        <w:t xml:space="preserve">        </w:t>
        <w:br/>
        <w:t xml:space="preserve">        try:                                                 # Voy a intentar hacer esto con cuidado</w:t>
        <w:br/>
        <w:t xml:space="preserve">            # Buscamos los 3 fragmentos más parecidos a la pregunta</w:t>
        <w:br/>
        <w:t xml:space="preserve">            resultados = self.memoria_vectorial.similarity_search(pregunta, k=3) # Esto es mío</w:t>
        <w:br/>
        <w:t xml:space="preserve">            </w:t>
        <w:br/>
        <w:t xml:space="preserve">            # Juntamos el texto de los resultados</w:t>
        <w:br/>
        <w:t xml:space="preserve">            texto_sabiduria = ""                             # Guardo esto en una cajita nueva</w:t>
        <w:br/>
        <w:t xml:space="preserve">            for i, doc in enumerate(resultados):             # Repito esto muchas veces con mis juguetes</w:t>
        <w:br/>
        <w:t xml:space="preserve">                texto_sabiduria += f"\n--- CONSEJO {i+1} (Fuente: {doc.metadata.get('fuente', 'Desconocida')}) ---\n" # Guardo esto en una cajita nueva</w:t>
        <w:br/>
        <w:t xml:space="preserve">                texto_sabiduria += doc.page_content + "\n"   # Guardo esto en una cajita nueva</w:t>
        <w:br/>
        <w:t xml:space="preserve">            </w:t>
        <w:br/>
        <w:t xml:space="preserve">            return texto_sabiduria                           # Te devuelvo el resultado</w:t>
        <w:br/>
        <w:br/>
        <w:t xml:space="preserve">        except Exception as e:                               # ¡Ups! Si algo sale mal, lo arreglo aquí</w:t>
        <w:br/>
        <w:t xml:space="preserve">            print(f"⚠️ Error recuperando recuerdos: {e}")    # Escribo esto en la pantalla</w:t>
        <w:br/>
        <w:t xml:space="preserve">            return "No pude recordar nada relevante."        # Te devuelvo el resultado</w:t>
        <w:br/>
        <w:br/>
        <w:t># Prueba rápida si ejecutamos este archivo solo</w:t>
        <w:br/>
        <w:t>if __name__ == "__main__":                                   # Si pasa esto...</w:t>
        <w:br/>
        <w:t xml:space="preserve">    bot = BibliotecarioRAG()                                 # Guardo esto en una cajita nueva</w:t>
        <w:br/>
        <w:t xml:space="preserve">    # 1. Aprender (leer libros)</w:t>
        <w:br/>
        <w:t xml:space="preserve">    bot.procesar_biblioteca()                                # Llamo a uno de mis amigos para que haga algo</w:t>
        <w:br/>
        <w:t xml:space="preserve">    </w:t>
        <w:br/>
        <w:t xml:space="preserve">    # 2. Recordar (probar búsqueda)</w:t>
        <w:br/>
        <w:t xml:space="preserve">    respuesta = bot.consultar_sabiduria("¿Cómo operar un cruce de medias móviles?") # Guardo esto en una cajita nueva</w:t>
        <w:br/>
        <w:t xml:space="preserve">    print("\n💡 LO QUE HE ENCONTRADO EN MI MEMORIA:")         # Escribo esto en la pantalla</w:t>
        <w:br/>
        <w:t xml:space="preserve">    print(respuesta)                                         # Escribo esto en la pantalla</w:t>
      </w:r>
    </w:p>
    <w:p>
      <w:pPr>
        <w:pStyle w:val="Heading2"/>
      </w:pPr>
      <w:r>
        <w:t>📄 nucleo\cerebro_ia.py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nucleo/cerebro_ia.py</w:t>
        <w:br/>
        <w:t># ESTE ES EL NUEVO CEREBRO AGENTE DE ZEROX (LANGCHAIN EDITION)</w:t>
        <w:br/>
        <w:t># Ahora ZEROX no es solo un script, es un AGENTE AUTÓNOMO.</w:t>
        <w:br/>
        <w:t># Puede usar herramientas (Internet, Calculadora) antes de tomar una decisión.</w:t>
        <w:br/>
        <w:br/>
        <w:t>import os  # Para hablar con el sistema operativo</w:t>
        <w:br/>
        <w:t>import json  # Para leer datos en formato JSON</w:t>
        <w:br/>
        <w:t>from langchain_groq import ChatGroq  # El cerebro principal (Groq + LangChain)</w:t>
        <w:br/>
        <w:t>from langchain.agents import AgentExecutor, create_react_agent  # El cuerpo del agente</w:t>
        <w:br/>
        <w:t>from langchain_community.tools import DuckDuckGoSearchResults  # Herramienta: Ojos para ver internet</w:t>
        <w:br/>
        <w:t>from langchain.tools import tool  # Para crear nuestras propias herramientas</w:t>
        <w:br/>
        <w:t>from langchain_core.prompts import PromptTemplate  # Para darle instrucciones al agente</w:t>
        <w:br/>
        <w:br/>
        <w:t># Importamos la configuración para saber las claves secretas</w:t>
        <w:br/>
        <w:t>try:                                                         # Voy a intentar hacer esto con cuidado</w:t>
        <w:br/>
        <w:t xml:space="preserve">    import config                                            # Traigo mi caja de herramientas</w:t>
        <w:br/>
        <w:t>except ImportError:                                          # ¡Ups! Si algo sale mal, lo arreglo aquí</w:t>
        <w:br/>
        <w:t xml:space="preserve">    # Truco por si probamos este archivo suelto</w:t>
        <w:br/>
        <w:t xml:space="preserve">    import sys                                               # Traigo mi caja de herramientas</w:t>
        <w:br/>
        <w:t xml:space="preserve">    sys.path.append(os.path.dirname(os.path.dirname(os.path.abspath(__file__)))) # Busco el camino</w:t>
        <w:br/>
        <w:t xml:space="preserve">    import config                                            # Traigo mi caja de herramientas</w:t>
        <w:br/>
        <w:br/>
        <w:t># --- DEFINICIÓN DE HERRAMIENTAS (LO QUE EL ROBOT PUEDE USAR) ---</w:t>
        <w:br/>
        <w:br/>
        <w:t>@tool</w:t>
        <w:br/>
        <w:t>def calculadora_riesgo(capital_total: float, precio_entrada: float, stop_loss: float) -&gt; str: # Voy a enseñarle un truco nuevo a mi robot</w:t>
        <w:br/>
        <w:t xml:space="preserve">    """</w:t>
        <w:br/>
        <w:t xml:space="preserve">    Calcula cuántas criptomonedas comprar basándose en el riesgo.</w:t>
        <w:br/>
        <w:t xml:space="preserve">    Úsalo SIEMPRE antes de decidir una compra.</w:t>
        <w:br/>
        <w:t xml:space="preserve">    Fórmula: (Capital * Riesgo) / (Entrada - StopLoss)</w:t>
        <w:br/>
        <w:t xml:space="preserve">    Asume un riesgo del 2% por operación.</w:t>
        <w:br/>
        <w:t xml:space="preserve">    """</w:t>
        <w:br/>
        <w:t xml:space="preserve">    try:                                                     # Voy a intentar hacer esto con cuidado</w:t>
        <w:br/>
        <w:t xml:space="preserve">        riesgo_por_operacion = 0.02  # Arriesgamos solo el 2% del dinero</w:t>
        <w:br/>
        <w:t xml:space="preserve">        dinero_en_riesgo = float(capital_total) * riesgo_por_operacion # Guardo esto en una cajita nueva</w:t>
        <w:br/>
        <w:t xml:space="preserve">        distancia_stop = float(precio_entrada) - float(stop_loss) # Guardo esto en una cajita nueva</w:t>
        <w:br/>
        <w:t xml:space="preserve">        </w:t>
        <w:br/>
        <w:t xml:space="preserve">        if distancia_stop &lt;= 0:                              # Si pasa esto...</w:t>
        <w:br/>
        <w:t xml:space="preserve">            return "ERROR: El Stop Loss debe ser menor que el precio de entrada para compras (LONG)." # Te devuelvo el resultado</w:t>
        <w:br/>
        <w:t xml:space="preserve">            </w:t>
        <w:br/>
        <w:t xml:space="preserve">        tamano_posicion = dinero_en_riesgo / distancia_stop  # Guardo esto en una cajita nueva</w:t>
        <w:br/>
        <w:t xml:space="preserve">        return f"CÁLCULO REALIZADO: Con {capital_total} USDT y riesgo 2%, puedes comprar {tamano_posicion:.4f} unidades." # Te devuelvo el resultado</w:t>
        <w:br/>
        <w:t xml:space="preserve">    except Exception as e:                                   # ¡Ups! Si algo sale mal, lo arreglo aquí</w:t>
        <w:br/>
        <w:t xml:space="preserve">        return f"ERROR CÁLCULO: {e}"                         # Te devuelvo el resultado</w:t>
        <w:br/>
        <w:br/>
        <w:t># --- CLASE PRINCIPAL DEL CEREBRO ---</w:t>
        <w:br/>
        <w:br/>
        <w:t>class CerebroAgente:                                         # Creo una fábrica de juguetes</w:t>
        <w:br/>
        <w:t xml:space="preserve">    def __init__(self):                                      # Voy a enseñarle un truco nuevo a mi robot</w:t>
        <w:br/>
        <w:t xml:space="preserve">        """</w:t>
        <w:br/>
        <w:t xml:space="preserve">        Constructor: Aquí montamos el robot pieza a pieza.</w:t>
        <w:br/>
        <w:t xml:space="preserve">        """</w:t>
        <w:br/>
        <w:t xml:space="preserve">        print("🤖 ENSAMBLANDO AGENTE AUTÓNOMO (LANGCHAIN + GROQ)...") # Escribo esto en la pantalla</w:t>
        <w:br/>
        <w:t xml:space="preserve">        </w:t>
        <w:br/>
        <w:t xml:space="preserve">        # 1. El Cerebro (LLM)</w:t>
        <w:br/>
        <w:t xml:space="preserve">        # Usamos ChatGroq porque es rapidísimo y gratuito</w:t>
        <w:br/>
        <w:t xml:space="preserve">        if not config.GROQ_API_KEY:                          # Si pasa esto...</w:t>
        <w:br/>
        <w:t xml:space="preserve">            print("❌ FALTA LA CLAVE DE GROQ. El agente no puede nacer.") # Escribo esto en la pantalla</w:t>
        <w:br/>
        <w:t xml:space="preserve">            self.agente_ejecutor = None                      # No hay nada aquí</w:t>
        <w:br/>
        <w:t xml:space="preserve">            return</w:t>
        <w:br/>
        <w:br/>
        <w:t xml:space="preserve">        self.llm = ChatGroq(                                 # Esto es mío</w:t>
        <w:br/>
        <w:t xml:space="preserve">            temperature=0,  # 0 = Robot serio y preciso. 1 = Robot poeta loco.</w:t>
        <w:br/>
        <w:t xml:space="preserve">            groq_api_key=config.GROQ_API_KEY,                # Guardo esto en una cajita nueva</w:t>
        <w:br/>
        <w:t xml:space="preserve">            model_name="llama-3.3-70b-versatile"  # El modelo más potente disponible</w:t>
        <w:br/>
        <w:t xml:space="preserve">        )</w:t>
        <w:br/>
        <w:br/>
        <w:t xml:space="preserve">        # 2. Las Herramientas (Cinturón de utilidades)</w:t>
        <w:br/>
        <w:t xml:space="preserve">        # DuckDuckGo: Para buscar noticias en tiempo real</w:t>
        <w:br/>
        <w:t xml:space="preserve">        busqueda_internet = DuckDuckGoSearchResults()        # Guardo esto en una cajita nueva</w:t>
        <w:br/>
        <w:t xml:space="preserve">        </w:t>
        <w:br/>
        <w:t xml:space="preserve">        # Lista de herramientas disponibles para el agente</w:t>
        <w:br/>
        <w:t xml:space="preserve">        self.herramientas = [busqueda_internet, calculadora_riesgo] # Esto es mío</w:t>
        <w:br/>
        <w:br/>
        <w:t xml:space="preserve">        # 3. Las Instrucciones (El Prompt del Sistema)</w:t>
        <w:br/>
        <w:t xml:space="preserve">        # Aquí le decimos quién es y cómo debe comportarse.</w:t>
        <w:br/>
        <w:t xml:space="preserve">        template = '''Responde a las siguientes preguntas lo mejor que puedas. Tienes acceso a las siguientes herramientas: # Guardo esto en una cajita nueva</w:t>
        <w:br/>
        <w:br/>
        <w:t>{tools}</w:t>
        <w:br/>
        <w:br/>
        <w:t>Usa el siguiente formato:</w:t>
        <w:br/>
        <w:br/>
        <w:t>Question: la pregunta de entrada que debes responder</w:t>
        <w:br/>
        <w:t>Thought: siempre debes pensar qué hacer</w:t>
        <w:br/>
        <w:t>Action: la acción a realizar, debe ser una de [{tool_names}]</w:t>
        <w:br/>
        <w:t>Action Input: la entrada para la acción</w:t>
        <w:br/>
        <w:t>Observation: el resultado de la acción</w:t>
        <w:br/>
        <w:t>... (este pensamiento/acción/observación puede repetirse N veces)</w:t>
        <w:br/>
        <w:t>Thought: ahora sé la respuesta final</w:t>
        <w:br/>
        <w:t>Final Answer: la respuesta final a la pregunta de entrada original</w:t>
        <w:br/>
        <w:br/>
        <w:t>Pregunta: {input}</w:t>
        <w:br/>
        <w:t>Pensamiento: {agent_scratchpad}'''</w:t>
        <w:br/>
        <w:br/>
        <w:t xml:space="preserve">        prompt = PromptTemplate.from_template(template)      # Guardo esto en una cajita nueva</w:t>
        <w:br/>
        <w:br/>
        <w:t xml:space="preserve">        # 4. Crear el Agente (ReAct)</w:t>
        <w:br/>
        <w:t xml:space="preserve">        # ReAct = Reason + Act (Razonar y Actuar)</w:t>
        <w:br/>
        <w:t xml:space="preserve">        agente = create_react_agent(self.llm, self.herramientas, prompt) # Esto es mío</w:t>
        <w:br/>
        <w:br/>
        <w:t xml:space="preserve">        # 5. El Ejecutor (El cuerpo que mueve al agente)</w:t>
        <w:br/>
        <w:t xml:space="preserve">        # handle_parsing_errors=True es vital: si el LLM se lía con el formato, LangChain lo corrige.</w:t>
        <w:br/>
        <w:t xml:space="preserve">        self.agente_ejecutor = AgentExecutor(                # Esto es mío</w:t>
        <w:br/>
        <w:t xml:space="preserve">            agent=agente,                                    # Guardo esto en una cajita nueva</w:t>
        <w:br/>
        <w:t xml:space="preserve">            tools=self.herramientas,                         # Esto es mío</w:t>
        <w:br/>
        <w:t xml:space="preserve">            verbose=True,  # Para ver en consola qué está pensando</w:t>
        <w:br/>
        <w:t xml:space="preserve">            handle_parsing_errors=True                       # ¡Es verdad!</w:t>
        <w:br/>
        <w:t xml:space="preserve">        )</w:t>
        <w:br/>
        <w:t xml:space="preserve">        print("✅ Agente Autónomo operativo y listo para operar.") # Escribo esto en la pantalla</w:t>
        <w:br/>
        <w:br/>
        <w:t xml:space="preserve">    def tomar_decision(self, datos_mercado, saldo_actual):   # Voy a enseñarle un truco nuevo a mi robot</w:t>
        <w:br/>
        <w:t xml:space="preserve">        """</w:t>
        <w:br/>
        <w:t xml:space="preserve">        Función maestra: Le damos datos y el agente decide qué hacer.</w:t>
        <w:br/>
        <w:t xml:space="preserve">        """</w:t>
        <w:br/>
        <w:t xml:space="preserve">        if not self.agente_ejecutor:                         # Si pasa esto...</w:t>
        <w:br/>
        <w:t xml:space="preserve">            return "ERROR_SISTEMA"                           # Te devuelvo el resultado</w:t>
        <w:br/>
        <w:br/>
        <w:t xml:space="preserve">        # Preparamos la misión para el agente</w:t>
        <w:br/>
        <w:t xml:space="preserve">        mision = f"""                                        # Guardo esto en una cajita nueva</w:t>
        <w:br/>
        <w:t xml:space="preserve">        ACTÚA COMO UN TRADER PROFESIONAL. Tienes estos datos del mercado:</w:t>
        <w:br/>
        <w:t xml:space="preserve">        {datos_mercado}</w:t>
        <w:br/>
        <w:t xml:space="preserve">        </w:t>
        <w:br/>
        <w:t xml:space="preserve">        Tu saldo actual es: {saldo_actual} USDT.</w:t>
        <w:br/>
        <w:t xml:space="preserve">        </w:t>
        <w:br/>
        <w:t xml:space="preserve">        PASOS OBLIGATORIOS:</w:t>
        <w:br/>
        <w:t xml:space="preserve">        1. Analiza los datos técnicos.                       # Le hablo al ordenador</w:t>
        <w:br/>
        <w:t xml:space="preserve">        2. Si tienes dudas, busca en internet "Bitcoin news last hour" usando la herramienta de búsqueda.</w:t>
        <w:br/>
        <w:t xml:space="preserve">        3. Si decides comprar, CALCULA PRIMERO el tamaño de la posición usando la calculadora (Stop Loss sugerido: 1% abajo del precio).</w:t>
        <w:br/>
        <w:t xml:space="preserve">        4. DECISIÓN FINAL: Debes terminar diciendo una sola palabra: COMPRA, VENTA o ESPERA.</w:t>
        <w:br/>
        <w:t xml:space="preserve">        """</w:t>
        <w:br/>
        <w:br/>
        <w:t xml:space="preserve">        try:                                                 # Voy a intentar hacer esto con cuidado</w:t>
        <w:br/>
        <w:t xml:space="preserve">            # ¡Acción! El agente empieza a pensar y usar herramientas</w:t>
        <w:br/>
        <w:t xml:space="preserve">            respuesta = self.agente_ejecutor.invoke({"input": mision}) # Esto es mío</w:t>
        <w:br/>
        <w:t xml:space="preserve">            </w:t>
        <w:br/>
        <w:t xml:space="preserve">            # Limpiamos la respuesta final</w:t>
        <w:br/>
        <w:t xml:space="preserve">            decision_texto = respuesta['output'].strip().upper() # Guardo esto en una cajita nueva</w:t>
        <w:br/>
        <w:t xml:space="preserve">            </w:t>
        <w:br/>
        <w:t xml:space="preserve">            if "COMPRA" in decision_texto: return "COMPRA"   # Te devuelvo el resultado</w:t>
        <w:br/>
        <w:t xml:space="preserve">            if "VENTA" in decision_texto: return "VENTA"     # Te devuelvo el resultado</w:t>
        <w:br/>
        <w:t xml:space="preserve">            return "ESPERA"                                  # Te devuelvo el resultado</w:t>
        <w:br/>
        <w:br/>
        <w:t xml:space="preserve">        except Exception as e:                               # ¡Ups! Si algo sale mal, lo arreglo aquí</w:t>
        <w:br/>
        <w:t xml:space="preserve">            print(f"⚠️ El agente se confundió: {e}")         # Escribo esto en la pantalla</w:t>
        <w:br/>
        <w:t xml:space="preserve">            return "ESPERA"                                  # Te devuelvo el resultado</w:t>
        <w:br/>
        <w:br/>
        <w:t># Pequeña prueba si ejecutamos este archivo directamente</w:t>
        <w:br/>
        <w:t>if __name__ == "__main__":                                   # Si pasa esto...</w:t>
        <w:br/>
        <w:t xml:space="preserve">    cerebro = CerebroAgente()                                # Guardo esto en una cajita nueva</w:t>
        <w:br/>
        <w:t xml:space="preserve">    </w:t>
        <w:br/>
        <w:t xml:space="preserve">    # Datos falsos para ver si busca en internet y calcula</w:t>
        <w:br/>
        <w:t xml:space="preserve">    datos_fake = "BTC/USDT Precio: 65000. RSI: 35 (Bajo). Tendencia: Lateral." # Guardo esto en una cajita nueva</w:t>
        <w:br/>
        <w:t xml:space="preserve">    saldo_fake = 1000                                        # Guardo esto en una cajita nueva</w:t>
        <w:br/>
        <w:t xml:space="preserve">    </w:t>
        <w:br/>
        <w:t xml:space="preserve">    print("\n🏁 INICIANDO PRUEBA DE CAMPO...")                # Escribo esto en la pantalla</w:t>
        <w:br/>
        <w:t xml:space="preserve">    decision = cerebro.tomar_decision(datos_fake, saldo_fake) # Guardo esto en una cajita nueva</w:t>
        <w:br/>
        <w:t xml:space="preserve">    print(f"\n📢 DECISIÓN DEL AGENTE: {decision}")            # Escribo esto en la pantalla</w:t>
      </w:r>
    </w:p>
    <w:p>
      <w:pPr>
        <w:pStyle w:val="Heading2"/>
      </w:pPr>
      <w:r>
        <w:t>📄 nucleo\conector_exchange.py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nucleo/conector_exchange.py</w:t>
        <w:br/>
        <w:t># AQUÍ ESTÁ EL TELÉFONO PARA LLAMAR A LA TIENDA (BITGET)</w:t>
        <w:br/>
        <w:t># Este archivo se encarga de hablar con el mercado.</w:t>
        <w:br/>
        <w:br/>
        <w:t>import ccxt  # Me traigo el libro de idiomas para hablar con todas las tiendas</w:t>
        <w:br/>
        <w:t>import time  # Me traigo el reloj</w:t>
        <w:br/>
        <w:t>import sys                                                   # Traigo mi caja de herramientas</w:t>
        <w:br/>
        <w:t>import os                                                    # Traigo mi caja de herramientas</w:t>
        <w:br/>
        <w:br/>
        <w:t># Truco para encontrar la configuración</w:t>
        <w:br/>
        <w:t>sys.path.append(os.path.abspath(os.path.join(os.path.dirname(__file__), ".."))) # Busco el camino</w:t>
        <w:br/>
        <w:t>import config  # Me traigo las llaves de la tienda</w:t>
        <w:br/>
        <w:br/>
        <w:br/>
        <w:t>class ConectorBitget:  # El Telefonista</w:t>
        <w:br/>
        <w:t xml:space="preserve">    def __init__(self):  # Cuando empieza a trabajar</w:t>
        <w:br/>
        <w:t xml:space="preserve">        self.conexion = None  # Todavía no ha llamado</w:t>
        <w:br/>
        <w:t xml:space="preserve">        self.conectar()  # Llama a la tienda ahora mismo</w:t>
        <w:br/>
        <w:br/>
        <w:t xml:space="preserve">    def conectar(self):  # Marcar el número</w:t>
        <w:br/>
        <w:t xml:space="preserve">        try:                                                 # Voy a intentar hacer esto con cuidado</w:t>
        <w:br/>
        <w:t xml:space="preserve">            # Configuro el teléfono con las claves secretas</w:t>
        <w:br/>
        <w:t xml:space="preserve">            self.conexion = ccxt.bitget(                     # Esto es mío</w:t>
        <w:br/>
        <w:t xml:space="preserve">                {</w:t>
        <w:br/>
        <w:t xml:space="preserve">                    "apiKey": config.API_KEY,</w:t>
        <w:br/>
        <w:t xml:space="preserve">                    "secret": config.API_SECRET,</w:t>
        <w:br/>
        <w:t xml:space="preserve">                    "password": config.API_PASS,             # Aquí no hago nada</w:t>
        <w:br/>
        <w:t xml:space="preserve">                    "options": {</w:t>
        <w:br/>
        <w:t xml:space="preserve">                        "defaultType": "swap"</w:t>
        <w:br/>
        <w:t xml:space="preserve">                    },  # Le digo que quiero jugar a futuros</w:t>
        <w:br/>
        <w:t xml:space="preserve">                }</w:t>
        <w:br/>
        <w:t xml:space="preserve">            )</w:t>
        <w:br/>
        <w:t xml:space="preserve">            print("📞 TELÉFONO: Conectado con Bitget Correctamente.") # Escribo esto en la pantalla</w:t>
        <w:br/>
        <w:t xml:space="preserve">        except Exception as e:                               # ¡Ups! Si algo sale mal, lo arreglo aquí</w:t>
        <w:br/>
        <w:t xml:space="preserve">            print(f"📞 TELÉFONO: ¡Error! No pude llamar. {e}") # Escribo esto en la pantalla</w:t>
        <w:br/>
        <w:t xml:space="preserve">            self.conexion = None                             # No hay nada aquí</w:t>
        <w:br/>
        <w:br/>
        <w:t xml:space="preserve">    def obtener_saldo(self):  # Preguntar cuánto dinero tengo en la hucha</w:t>
        <w:br/>
        <w:t xml:space="preserve">        if not self.conexion:                                # Si pasa esto...</w:t>
        <w:br/>
        <w:t xml:space="preserve">            return 0.0  # Si no hay línea, tengo cero</w:t>
        <w:br/>
        <w:t xml:space="preserve">        try:                                                 # Voy a intentar hacer esto con cuidado</w:t>
        <w:br/>
        <w:t xml:space="preserve">            balance = self.conexion.fetch_balance()  # Pido el extracto bancario</w:t>
        <w:br/>
        <w:t xml:space="preserve">            # Busco los USDT que tengo libres</w:t>
        <w:br/>
        <w:t xml:space="preserve">            dinero = balance["USDT"]["total"]                # Guardo esto en una cajita nueva</w:t>
        <w:br/>
        <w:t xml:space="preserve">            return float(dinero)  # Digo cuánto hay</w:t>
        <w:br/>
        <w:t xml:space="preserve">        except Exception as e:                               # ¡Ups! Si algo sale mal, lo arreglo aquí</w:t>
        <w:br/>
        <w:t xml:space="preserve">            print(f"📞 TELÉFONO: No me dicen el saldo. {e}")  # Escribo esto en la pantalla</w:t>
        <w:br/>
        <w:t xml:space="preserve">            return 0.0                                       # Te devuelvo el resultado</w:t>
        <w:br/>
        <w:br/>
        <w:t xml:space="preserve">    def obtener_precio(self, simbolo):  # Preguntar cuánto vale algo</w:t>
        <w:br/>
        <w:t xml:space="preserve">        if not self.conexion:                                # Si pasa esto...</w:t>
        <w:br/>
        <w:t xml:space="preserve">            return 0.0                                       # Te devuelvo el resultado</w:t>
        <w:br/>
        <w:t xml:space="preserve">        try:                                                 # Voy a intentar hacer esto con cuidado</w:t>
        <w:br/>
        <w:t xml:space="preserve">            ticker = self.conexion.fetch_ticker(simbolo)  # Miro el precio en el cartel</w:t>
        <w:br/>
        <w:t xml:space="preserve">            return float(ticker["last"])  # Devuelvo el último precio</w:t>
        <w:br/>
        <w:t xml:space="preserve">        except Exception as e:                               # ¡Ups! Si algo sale mal, lo arreglo aquí</w:t>
        <w:br/>
        <w:t xml:space="preserve">            print(f"📞 TELÉFONO: No veo el precio de {simbolo}. {e}") # Escribo esto en la pantalla</w:t>
        <w:br/>
        <w:t xml:space="preserve">            return 0.0                                       # Te devuelvo el resultado</w:t>
      </w:r>
    </w:p>
    <w:p>
      <w:pPr>
        <w:pStyle w:val="Heading2"/>
      </w:pPr>
      <w:r>
        <w:t>📄 nucleo\estrategia_volman.py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nucleo/estrategia_volman.py</w:t>
        <w:br/>
        <w:t># 📉 EL DETECTIVE DE PATRONES (ESTRATEGIA BOB VOLMAN)</w:t>
        <w:br/>
        <w:t># Este archivo busca formas especiales en el gráfico de precios.</w:t>
        <w:br/>
        <w:t># Si ve la forma correcta, nos avisa para disparar.</w:t>
        <w:br/>
        <w:br/>
        <w:t>import pandas as pd  # Traemos la herramienta para manejar tablas de datos (Excel gigante).</w:t>
        <w:br/>
        <w:t>import pandas_ta as ta  # Traemos los indicadores técnicos (las reglas de medir).</w:t>
        <w:br/>
        <w:br/>
        <w:t>class AnalistaVolman:                                        # Creo una fábrica de juguetes</w:t>
        <w:br/>
        <w:t xml:space="preserve">    """</w:t>
        <w:br/>
        <w:t xml:space="preserve">    El ojo experto que busca los secretos de Bob Volman.</w:t>
        <w:br/>
        <w:t xml:space="preserve">    Busca dos cosas: 'Cajas que se rompen' (Block Break) y 'Velas gemelas' (Double Doji).</w:t>
        <w:br/>
        <w:t xml:space="preserve">    """</w:t>
        <w:br/>
        <w:br/>
        <w:t xml:space="preserve">    def __init__(self, data: pd.DataFrame):                  # Voy a enseñarle un truco nuevo a mi robot</w:t>
        <w:br/>
        <w:t xml:space="preserve">        # Cuando nace el analista, le damos los datos del pasado.</w:t>
        <w:br/>
        <w:t xml:space="preserve">        # Data tiene que tener: precio de apertura, alto, bajo, cierre y volumen.</w:t>
        <w:br/>
        <w:t xml:space="preserve">        self.df = data                                       # Esto es mío</w:t>
        <w:br/>
        <w:t xml:space="preserve">        # Nada más empezar, calculamos las líneas guía.</w:t>
        <w:br/>
        <w:t xml:space="preserve">        self._calcular_indicadores()                         # Esto es mío</w:t>
        <w:br/>
        <w:br/>
        <w:t xml:space="preserve">    def _calcular_indicadores(self):                         # Voy a enseñarle un truco nuevo a mi robot</w:t>
        <w:br/>
        <w:t xml:space="preserve">        # Calculamos la EMA 20 (La línea sagrada).</w:t>
        <w:br/>
        <w:t xml:space="preserve">        # Es el promedio de los últimos 20 precios, pero dando más importancia a los nuevos.</w:t>
        <w:br/>
        <w:t xml:space="preserve">        self.df['EMA_20'] = ta.ema(self.df['close'], length=20) # Esto es mío</w:t>
        <w:br/>
        <w:t xml:space="preserve">        </w:t>
        <w:br/>
        <w:t xml:space="preserve">        # Calculamos el ATR (El medidor de nerviosismo).</w:t>
        <w:br/>
        <w:t xml:space="preserve">        # Nos dice cuánto se mueve el precio normalmente arriba y abajo.</w:t>
        <w:br/>
        <w:t xml:space="preserve">        self.df['ATR'] = ta.atr(self.df['high'], self.df['low'], self.df['close'], length=14) # Esto es mío</w:t>
        <w:br/>
        <w:br/>
        <w:t xml:space="preserve">    def detectar_block_break(self) -&gt; dict:                  # Voy a enseñarle un truco nuevo a mi robot</w:t>
        <w:br/>
        <w:t xml:space="preserve">        """</w:t>
        <w:br/>
        <w:t xml:space="preserve">        BUSCA EL PATRÓN: BLOCK BREAK (La Caja Explosiva).</w:t>
        <w:br/>
        <w:t xml:space="preserve">        Es cuando el precio se queda quieto en una cajita y de repente salta.</w:t>
        <w:br/>
        <w:t xml:space="preserve">        """</w:t>
        <w:br/>
        <w:t xml:space="preserve">        # Si tenemos poquitos datos (menos de 25 velas), no podemos mirar nada.</w:t>
        <w:br/>
        <w:t xml:space="preserve">        if len(self.df) &lt; 25:                                # Si pasa esto...</w:t>
        <w:br/>
        <w:t xml:space="preserve">            return {"senal": False}                          # Te devuelvo el resultado</w:t>
        <w:br/>
        <w:br/>
        <w:t xml:space="preserve">        # Cogemos las últimas 7 velas para mirarlas con lupa.</w:t>
        <w:br/>
        <w:t xml:space="preserve">        last_candles = self.df.tail(7)                       # Esto es mío</w:t>
        <w:br/>
        <w:t xml:space="preserve">        </w:t>
        <w:br/>
        <w:t xml:space="preserve">        # Miramos el precio de AHORA MISMO (la última vela).</w:t>
        <w:br/>
        <w:t xml:space="preserve">        current_price = last_candles['close'].iloc[-1]       # Cierro el libro</w:t>
        <w:br/>
        <w:t xml:space="preserve">        </w:t>
        <w:br/>
        <w:t xml:space="preserve">        # Miramos dónde está la línea sagrada (EMA 20) ahora mismo.</w:t>
        <w:br/>
        <w:t xml:space="preserve">        ema_20 = last_candles['EMA_20'].iloc[-1]             # Guardo esto en una cajita nueva</w:t>
        <w:br/>
        <w:br/>
        <w:t xml:space="preserve">        # 1. Definimos la Caja (El Bloque).</w:t>
        <w:br/>
        <w:t xml:space="preserve">        # Miramos las velas anteriores (todas menos la última que se está moviendo).</w:t>
        <w:br/>
        <w:t xml:space="preserve">        block = last_candles.iloc[:-1]                       # Guardo esto en una cajita nueva</w:t>
        <w:br/>
        <w:t xml:space="preserve">        </w:t>
        <w:br/>
        <w:t xml:space="preserve">        # Buscamos el punto más alto del techo de la caja.</w:t>
        <w:br/>
        <w:t xml:space="preserve">        block_high = block['high'].max()                     # Guardo esto en una cajita nueva</w:t>
        <w:br/>
        <w:t xml:space="preserve">        # Buscamos el punto más bajo del suelo de la caja.</w:t>
        <w:br/>
        <w:t xml:space="preserve">        block_low = block['low'].min()                       # Guardo esto en una cajita nueva</w:t>
        <w:br/>
        <w:t xml:space="preserve">        # Calculamos la altura de la caja (Techo - Suelo).</w:t>
        <w:br/>
        <w:t xml:space="preserve">        block_height = block_high - block_low                # Guardo esto en una cajita nueva</w:t>
        <w:br/>
        <w:t xml:space="preserve">        </w:t>
        <w:br/>
        <w:t xml:space="preserve">        # Miramos cuánto se suele mover el precio (ATR) hace dos velas.</w:t>
        <w:br/>
        <w:t xml:space="preserve">        atr_promedio = self.df['ATR'].iloc[-2]               # Esto es mío</w:t>
        <w:br/>
        <w:t xml:space="preserve">        </w:t>
        <w:br/>
        <w:t xml:space="preserve">        # REGLA: La caja tiene que ser pequeña (comprimida).</w:t>
        <w:br/>
        <w:t xml:space="preserve">        # Si la altura es menor que 1.5 veces lo normal, es una caja apretada.</w:t>
        <w:br/>
        <w:t xml:space="preserve">        es_comprimido = block_height &lt; (atr_promedio * 1.5)  # Guardo esto en una cajita nueva</w:t>
        <w:br/>
        <w:br/>
        <w:t xml:space="preserve">        # 2. REGLA: La caja tiene que estar pegada a la línea sagrada (EMA 20).</w:t>
        <w:br/>
        <w:t xml:space="preserve">        # Calculamos la distancia entre el centro de la caja y la línea.</w:t>
        <w:br/>
        <w:t xml:space="preserve">        distancia_ema = abs(block['close'].mean() - ema_20)  # Cierro el libro</w:t>
        <w:br/>
        <w:t xml:space="preserve">        # Tiene que estar muy cerca (menos de la mitad de un movimiento normal).</w:t>
        <w:br/>
        <w:t xml:space="preserve">        es_cercano_ema = distancia_ema &lt; (atr_promedio * 0.5) # Guardo esto en una cajita nueva</w:t>
        <w:br/>
        <w:br/>
        <w:t xml:space="preserve">        # 3. REGLA: El salto (Ruptura).</w:t>
        <w:br/>
        <w:t xml:space="preserve">        # El precio de ahora tiene que haber roto el techo de la caja.</w:t>
        <w:br/>
        <w:t xml:space="preserve">        es_ruptura = current_price &gt; block_high              # Guardo esto en una cajita nueva</w:t>
        <w:br/>
        <w:br/>
        <w:t xml:space="preserve">        # Si se cumplen las tres reglas a la vez...</w:t>
        <w:br/>
        <w:t xml:space="preserve">        if es_comprimido and es_cercano_ema and es_ruptura:  # Si pasa esto...</w:t>
        <w:br/>
        <w:t xml:space="preserve">            # ... ¡TENEMOS SEÑAL!</w:t>
        <w:br/>
        <w:t xml:space="preserve">            return {                                         # Te devuelvo el resultado</w:t>
        <w:br/>
        <w:t xml:space="preserve">                "senal": True,                               # ¡Es verdad!</w:t>
        <w:br/>
        <w:t xml:space="preserve">                "tipo": "VOLMAN_BB_BULL", # Nombre clave del movimiento.</w:t>
        <w:br/>
        <w:t xml:space="preserve">                "entrada": current_price, # Precio al que disparamos.</w:t>
        <w:br/>
        <w:t xml:space="preserve">                "stop_loss": block_low,   # Si el precio baja al suelo de la caja, huimos.</w:t>
        <w:br/>
        <w:t xml:space="preserve">                "confianza": 0.9          # Estamos muy seguros (90%).</w:t>
        <w:br/>
        <w:t xml:space="preserve">            }</w:t>
        <w:br/>
        <w:t xml:space="preserve">        </w:t>
        <w:br/>
        <w:t xml:space="preserve">        # Si no se cumple, no hacemos nada.</w:t>
        <w:br/>
        <w:t xml:space="preserve">        return {"senal": False}                              # Te devuelvo el resultado</w:t>
        <w:br/>
        <w:br/>
        <w:t xml:space="preserve">    def detectar_double_doji(self) -&gt; dict:                  # Voy a enseñarle un truco nuevo a mi robot</w:t>
        <w:br/>
        <w:t xml:space="preserve">        """</w:t>
        <w:br/>
        <w:t xml:space="preserve">        BUSCA EL PATRÓN: DOUBLE DOJI (Las Gemelas Indecisas).</w:t>
        <w:br/>
        <w:t xml:space="preserve">        Es cuando el precio para a descansar sobre la línea y luego sigue subiendo.</w:t>
        <w:br/>
        <w:t xml:space="preserve">        """</w:t>
        <w:br/>
        <w:t xml:space="preserve">        # Necesitamos al menos 5 velas para ver esto.</w:t>
        <w:br/>
        <w:t xml:space="preserve">        if len(self.df) &lt; 5:                                 # Si pasa esto...</w:t>
        <w:br/>
        <w:t xml:space="preserve">            return {"senal": False}                          # Te devuelvo el resultado</w:t>
        <w:br/>
        <w:br/>
        <w:t xml:space="preserve">        # Miramos las dos velas anteriores a la de ahora.</w:t>
        <w:br/>
        <w:t xml:space="preserve">        c1 = self.df.iloc[-2] # La penúltima.</w:t>
        <w:br/>
        <w:t xml:space="preserve">        c2 = self.df.iloc[-3] # La antepenúltima.</w:t>
        <w:br/>
        <w:t xml:space="preserve">        current = self.df.iloc[-1] # La de ahora.</w:t>
        <w:br/>
        <w:br/>
        <w:t xml:space="preserve">        # REGLA: ¿Son Dojis? (Cuerpo muy pequeñito, casi una línea).</w:t>
        <w:br/>
        <w:t xml:space="preserve">        # Si la diferencia entre abrir y cerrar es minúscula comparada con la mecha.</w:t>
        <w:br/>
        <w:t xml:space="preserve">        es_doji_1 = abs(c1['open'] - c1['close']) &lt;= (c1['high'] - c1['low']) * 0.15 # Abro un libro para leer</w:t>
        <w:br/>
        <w:t xml:space="preserve">        es_doji_2 = abs(c2['open'] - c2['close']) &lt;= (c2['high'] - c2['low']) * 0.15 # Abro un libro para leer</w:t>
        <w:br/>
        <w:br/>
        <w:t xml:space="preserve">        # REGLA: ¿Están tocando la línea sagrada (EMA 20)?</w:t>
        <w:br/>
        <w:t xml:space="preserve">        # El precio bajo debe ser menor que la línea, y el alto mayor. (La cruzan).</w:t>
        <w:br/>
        <w:t xml:space="preserve">        toca_ema = (c1['low'] &lt;= c1['EMA_20'] &lt;= c1['high']) or  # Guardo esto en una cajita nueva</w:t>
        <w:br/>
        <w:t xml:space="preserve">                   (c2['low'] &lt;= c2['EMA_20'] &lt;= c2['high']) # Guardo esto en una cajita nueva</w:t>
        <w:br/>
        <w:br/>
        <w:t xml:space="preserve">        # REGLA: El salto (Ruptura).</w:t>
        <w:br/>
        <w:t xml:space="preserve">        # El precio de ahora tiene que superar el punto más alto de las gemelas.</w:t>
        <w:br/>
        <w:t xml:space="preserve">        max_dojis = max(c1['high'], c2['high'])              # Guardo esto en una cajita nueva</w:t>
        <w:br/>
        <w:t xml:space="preserve">        ruptura = current['close'] &gt; max_dojis               # Cierro el libro</w:t>
        <w:br/>
        <w:br/>
        <w:t xml:space="preserve">        # Si son gemelas, tocan la línea y el precio salta...</w:t>
        <w:br/>
        <w:t xml:space="preserve">        if es_doji_1 and es_doji_2 and toca_ema and ruptura: # Si pasa esto...</w:t>
        <w:br/>
        <w:t xml:space="preserve">            # ... ¡TENEMOS SEÑAL!</w:t>
        <w:br/>
        <w:t xml:space="preserve">            return {                                         # Te devuelvo el resultado</w:t>
        <w:br/>
        <w:t xml:space="preserve">                "senal": True,                               # ¡Es verdad!</w:t>
        <w:br/>
        <w:t xml:space="preserve">                "tipo": "VOLMAN_DD_SCALP", # Nombre clave.</w:t>
        <w:br/>
        <w:t xml:space="preserve">                "entrada": current['close'], # Precio de disparo.</w:t>
        <w:br/>
        <w:t xml:space="preserve">                "stop_loss": min(c1['low'], c2['low']), # Si baja de los pies de las gemelas, huimos.</w:t>
        <w:br/>
        <w:t xml:space="preserve">                "confianza": 0.85 # Estamos bastante seguros (85%).</w:t>
        <w:br/>
        <w:t xml:space="preserve">            }</w:t>
        <w:br/>
        <w:br/>
        <w:t xml:space="preserve">        # Si no, nada.</w:t>
        <w:br/>
        <w:t xml:space="preserve">        return {"senal": False}                              # Te devuelvo el resultado</w:t>
      </w:r>
    </w:p>
    <w:p>
      <w:pPr>
        <w:pStyle w:val="Heading2"/>
      </w:pPr>
      <w:r>
        <w:t>📄 nucleo\gestor_riesgo.py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nucleo/gestor_riesgo.py</w:t>
        <w:br/>
        <w:t># 📉 EL MOTOR DE MATEMÁTICAS (GESTOR DE RIESGO)</w:t>
        <w:br/>
        <w:t># Este archivo es la calculadora del robot.</w:t>
        <w:br/>
        <w:t># Decide cuánto dinero es seguro usar para no perderlo todo.</w:t>
        <w:br/>
        <w:br/>
        <w:t>import math  # Traemos la caja de herramientas de matemáticas del ordenador.</w:t>
        <w:br/>
        <w:br/>
        <w:t>class QuantEngine:                                           # Creo una fábrica de juguetes</w:t>
        <w:br/>
        <w:t xml:space="preserve">    def __init__(self, capital_inicial: float = 15.0):       # Voy a enseñarle un truco nuevo a mi robot</w:t>
        <w:br/>
        <w:t xml:space="preserve">        # Esta función arranca la calculadora.</w:t>
        <w:br/>
        <w:t xml:space="preserve">        # Guardamos cuánto dinero tenemos al principio (15 euros).</w:t>
        <w:br/>
        <w:t xml:space="preserve">        self.capital = capital_inicial                       # Esto es mío</w:t>
        <w:br/>
        <w:br/>
        <w:t xml:space="preserve">    def calcular_kelly_fraccional(self, prob_win: float, ratio_win_loss: float, fraccion: float = 0.5) -&gt; float: # Voy a enseñarle un truco nuevo a mi robot</w:t>
        <w:br/>
        <w:t xml:space="preserve">        """</w:t>
        <w:br/>
        <w:t xml:space="preserve">        Calcula cuánto apostar sin arruinarnos (Fórmula de Kelly).</w:t>
        <w:br/>
        <w:t xml:space="preserve">        Es como saber cuántas fichas poner en el juego.</w:t>
        <w:br/>
        <w:t xml:space="preserve">        """</w:t>
        <w:br/>
        <w:t xml:space="preserve">        # Si la probabilidad de ganar es 0 o negativa, o si no ganamos nada...</w:t>
        <w:br/>
        <w:t xml:space="preserve">        if prob_win &lt;= 0 or ratio_win_loss &lt;= 0:             # Si pasa esto...</w:t>
        <w:br/>
        <w:t xml:space="preserve">            return 0.0  # ...entonces no apostamos nada. Cero euros.</w:t>
        <w:br/>
        <w:t xml:space="preserve">        </w:t>
        <w:br/>
        <w:t xml:space="preserve">        # Calculamos la probabilidad de perder (es 1 menos la probabilidad de ganar).</w:t>
        <w:br/>
        <w:t xml:space="preserve">        prob_loss = 1.0 - prob_win                           # Guardo esto en una cajita nueva</w:t>
        <w:br/>
        <w:t xml:space="preserve">        </w:t>
        <w:br/>
        <w:t xml:space="preserve">        # Hacemos la fórmula mágica de Kelly: Ganar - (Perder / Cuánto gano).</w:t>
        <w:br/>
        <w:t xml:space="preserve">        kelly_pct = prob_win - (prob_loss / ratio_win_loss)  # Guardo esto en una cajita nueva</w:t>
        <w:br/>
        <w:t xml:space="preserve">        </w:t>
        <w:br/>
        <w:t xml:space="preserve">        # Si el resultado es negativo, significa que vamos a perder dinero a la larga.</w:t>
        <w:br/>
        <w:t xml:space="preserve">        if kelly_pct &lt;= 0:                                   # Si pasa esto...</w:t>
        <w:br/>
        <w:t xml:space="preserve">            return 0.0 # Así que mejor no jugamos. Abortamos misión.</w:t>
        <w:br/>
        <w:t xml:space="preserve">            </w:t>
        <w:br/>
        <w:t xml:space="preserve">        # Si la fórmula dice que apostemos, solo apostamos la mitad (fracción).</w:t>
        <w:br/>
        <w:t xml:space="preserve">        # Esto es para estar más seguros y no gastar todo de golpe.</w:t>
        <w:br/>
        <w:t xml:space="preserve">        dinero_a_usar = (kelly_pct * fraccion) * self.capital # Esto es mío</w:t>
        <w:br/>
        <w:t xml:space="preserve">        </w:t>
        <w:br/>
        <w:t xml:space="preserve">        return dinero_a_usar  # Devolvemos la cantidad de dinero exacta a usar.</w:t>
        <w:br/>
        <w:br/>
        <w:t xml:space="preserve">    def calcular_stop_parkinson(self, highs: list[float], lows: list[float]) -&gt; float: # Voy a enseñarle un truco nuevo a mi robot</w:t>
        <w:br/>
        <w:t xml:space="preserve">        """</w:t>
        <w:br/>
        <w:t xml:space="preserve">        Calcula cuándo salir corriendo si el precio se vuelve loco.</w:t>
        <w:br/>
        <w:t xml:space="preserve">        Usa los precios más altos y más bajos para medir el caos (volatilidad).</w:t>
        <w:br/>
        <w:t xml:space="preserve">        """</w:t>
        <w:br/>
        <w:t xml:space="preserve">        # Si las listas de precios no son iguales o son muy cortas...</w:t>
        <w:br/>
        <w:t xml:space="preserve">        if len(highs) != len(lows) or len(highs) &lt; 2:        # Si pasa esto...</w:t>
        <w:br/>
        <w:t xml:space="preserve">            return 0.05 # ...ponemos un freno de seguridad del 5% por defecto.</w:t>
        <w:br/>
        <w:t xml:space="preserve">            </w:t>
        <w:br/>
        <w:t xml:space="preserve">        n = len(highs)  # Contamos cuántos datos de precios tenemos.</w:t>
        <w:br/>
        <w:t xml:space="preserve">        sum_sq = 0.0    # Preparamos una variable para sumar números.</w:t>
        <w:br/>
        <w:t xml:space="preserve">        </w:t>
        <w:br/>
        <w:t xml:space="preserve">        # Vamos mirando cada precio alto y bajo a la vez (como cremallera).</w:t>
        <w:br/>
        <w:t xml:space="preserve">        for h, l in zip(highs, lows):                        # Repito esto muchas veces con mis juguetes</w:t>
        <w:br/>
        <w:t xml:space="preserve">            # Si los precios son válidos (mayores que 0 y el alto es mayor que el bajo)...</w:t>
        <w:br/>
        <w:t xml:space="preserve">            if h &gt; 0 and l &gt; 0 and h &gt;= l:                   # Si pasa esto...</w:t>
        <w:br/>
        <w:t xml:space="preserve">                # ...calculamos cuánto varió el precio y lo sumamos al total.</w:t>
        <w:br/>
        <w:t xml:space="preserve">                sum_sq += math.log(h / l) ** 2               # Guardo esto en una cajita nueva</w:t>
        <w:br/>
        <w:t xml:space="preserve">                </w:t>
        <w:br/>
        <w:t xml:space="preserve">        # Hacemos una raíz cuadrada complicada para saber la volatilidad real.</w:t>
        <w:br/>
        <w:t xml:space="preserve">        # Es una fórmula de científicos para medir el "miedo" del mercado.</w:t>
        <w:br/>
        <w:t xml:space="preserve">        volatilidad = math.sqrt((1.0 / (4.0 * n * math.log(2.0))) * sum_sq) # Guardo esto en una cajita nueva</w:t>
        <w:br/>
        <w:t xml:space="preserve">        </w:t>
        <w:br/>
        <w:t xml:space="preserve">        # Decidimos el freno (stop loss).</w:t>
        <w:br/>
        <w:t xml:space="preserve">        # Mínimo un 1% (0.01) y máximo un 15% (0.15).</w:t>
        <w:br/>
        <w:t xml:space="preserve">        stop_loss = max(0.01, min(volatilidad, 0.15))        # Guardo esto en una cajita nueva</w:t>
        <w:br/>
        <w:t xml:space="preserve">        </w:t>
        <w:br/>
        <w:t xml:space="preserve">        return stop_loss  # Devolvemos el porcentaje de freno.</w:t>
      </w:r>
    </w:p>
    <w:p>
      <w:pPr>
        <w:pStyle w:val="Heading2"/>
      </w:pPr>
      <w:r>
        <w:t>📄 nucleo\orquestador_agentes.py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nucleo/orquestador_agentes.py</w:t>
        <w:br/>
        <w:t># 🌐 EL CEREBRO MAESTRO DE ZEROX (VERSION VOLMAN SNIPER)</w:t>
        <w:br/>
        <w:t># Este archivo coordina a todos los agentes para cazar oportunidades usando Price Action.</w:t>
        <w:br/>
        <w:br/>
        <w:t>import asyncio  # Herramienta para hacer varias cosas a la vez (asíncrono).</w:t>
        <w:br/>
        <w:t>import operator  # Herramientas matemáticas básicas.</w:t>
        <w:br/>
        <w:t>from typing import TypedDict, Annotated, List, Dict, Any  # Etiquetas para organizar datos.</w:t>
        <w:br/>
        <w:t>from langgraph.graph import StateGraph, END  # El mapa del cerebro.</w:t>
        <w:br/>
        <w:t>import pandas as pd  # La tabla mágica para los datos.</w:t>
        <w:br/>
        <w:t>import ccxt.async_support as ccxt  # El conector con el Exchange (Versión rápida/asíncrona).</w:t>
        <w:br/>
        <w:br/>
        <w:t># Importamos nuestros módulos expertos.</w:t>
        <w:br/>
        <w:t>from nucleo.gestor_riesgo import QuantEngine                 # Traigo mi caja de herramientas</w:t>
        <w:br/>
        <w:t>from nucleo.supervisor_autonomo import AuditorEVM            # Traigo mi caja de herramientas</w:t>
        <w:br/>
        <w:t>from nucleo.estrategia_volman import AnalistaVolman # ¡Nuestro nuevo experto en gráficos!</w:t>
        <w:br/>
        <w:t>import config # La configuración general (claves, pares, etc).</w:t>
        <w:br/>
        <w:br/>
        <w:t># 1. DEFINIMOS LA MOCHILA DE DATOS (ESTADO)</w:t>
        <w:br/>
        <w:t>class EstadoTrading(TypedDict):                              # Creo una fábrica de juguetes</w:t>
        <w:br/>
        <w:t xml:space="preserve">    capital_real: float     # Dinero de verdad en la cuenta.</w:t>
        <w:br/>
        <w:t xml:space="preserve">    symbol: str             # El par que estamos mirando (ej: SOL/USDT).</w:t>
        <w:br/>
        <w:t xml:space="preserve">    token_address: str      # Dirección del contrato (para auditar).</w:t>
        <w:br/>
        <w:t xml:space="preserve">    precio_entrada: float   # A cuánto queremos comprar.</w:t>
        <w:br/>
        <w:t xml:space="preserve">    stop_loss_tecnico: float # El precio de huida que nos dio Volman.</w:t>
        <w:br/>
        <w:t xml:space="preserve">    señal_calidad: float    # Nota del 0 al 1 de qué tan bueno es.</w:t>
        <w:br/>
        <w:t xml:space="preserve">    es_seguro: bool         # ¿Pasó la auditoría?</w:t>
        <w:br/>
        <w:t xml:space="preserve">    tamaño_apuesta: float   # Cuánto dinero vamos a meter.</w:t>
        <w:br/>
        <w:t xml:space="preserve">    historial: Annotated[List[str], operator.add] # Diario de bitácora.</w:t>
        <w:br/>
        <w:br/>
        <w:t># 2. DEFINIMOS LOS NODOS (LOS AGENTES TRABAJANDO)</w:t>
        <w:br/>
        <w:br/>
        <w:t>async def nodo_scout(estado: EstadoTrading) -&gt; Dict[str, Any]: # Voy a enseñarle un truco nuevo a mi robot</w:t>
        <w:br/>
        <w:t xml:space="preserve">    """</w:t>
        <w:br/>
        <w:t xml:space="preserve">    AGENTE SCOUT (VOLMAN MODE): </w:t>
        <w:br/>
        <w:t xml:space="preserve">    1. Descarga las velas del mercado.</w:t>
        <w:br/>
        <w:t xml:space="preserve">    2. Busca patrones de Francotirador (Block Break o Double Doji).</w:t>
        <w:br/>
        <w:t xml:space="preserve">    """</w:t>
        <w:br/>
        <w:t xml:space="preserve">    simbolo = config.SYMBOL # Leemos el par de la configuración (SOL/USDT).</w:t>
        <w:br/>
        <w:t xml:space="preserve">    timeframe = config.TIMEFRAME # Leemos el tiempo (ej: 5m).</w:t>
        <w:br/>
        <w:t xml:space="preserve">    </w:t>
        <w:br/>
        <w:t xml:space="preserve">    print(f"🔍 Scout: Analizando {simbolo} en {timeframe} buscando patrones Volman...") # Escribo esto en la pantalla</w:t>
        <w:br/>
        <w:br/>
        <w:t xml:space="preserve">    # Nos conectamos a Bitget (o el que esté en config) solo para leer datos.</w:t>
        <w:br/>
        <w:t xml:space="preserve">    # Usamos un bloque 'try' por si falla la conexión.</w:t>
        <w:br/>
        <w:t xml:space="preserve">    exchange = ccxt.bitget()                                 # Guardo esto en una cajita nueva</w:t>
        <w:br/>
        <w:t xml:space="preserve">    datos_velas = []                                         # Guardo esto en una cajita nueva</w:t>
        <w:br/>
        <w:br/>
        <w:t xml:space="preserve">    try:                                                     # Voy a intentar hacer esto con cuidado</w:t>
        <w:br/>
        <w:t xml:space="preserve">        # Pedimos las últimas 50 velas.</w:t>
        <w:br/>
        <w:t xml:space="preserve">        # OHLCV significa: Tiempo, Apertura, Alto, Bajo, Cierre, Volumen.</w:t>
        <w:br/>
        <w:t xml:space="preserve">        ohlcv = await exchange.fetch_ohlcv(simbolo, timeframe, limit=50) # Espero un poquito a que termine</w:t>
        <w:br/>
        <w:t xml:space="preserve">        </w:t>
        <w:br/>
        <w:t xml:space="preserve">        # Convertimos los datos crudos en una tabla bonita de Pandas.</w:t>
        <w:br/>
        <w:t xml:space="preserve">        datos_velas = pd.DataFrame(ohlcv, columns=['timestamp', 'open', 'high', 'low', 'close', 'volume']) # Abro un libro para leer</w:t>
        <w:br/>
        <w:t xml:space="preserve">        </w:t>
        <w:br/>
        <w:t xml:space="preserve">    except Exception as e:                                   # ¡Ups! Si algo sale mal, lo arreglo aquí</w:t>
        <w:br/>
        <w:t xml:space="preserve">        await exchange.close() # Cerramos la conexión si falla.</w:t>
        <w:br/>
        <w:t xml:space="preserve">        return {                                             # Te devuelvo el resultado</w:t>
        <w:br/>
        <w:t xml:space="preserve">            "señal_calidad": 0.0,</w:t>
        <w:br/>
        <w:t xml:space="preserve">            "historial": [f"🔍 Scout: Error descargando velas: {e}"]</w:t>
        <w:br/>
        <w:t xml:space="preserve">        }</w:t>
        <w:br/>
        <w:t xml:space="preserve">    </w:t>
        <w:br/>
        <w:t xml:space="preserve">    await exchange.close() # Cerramos la conexión educadamente.</w:t>
        <w:br/>
        <w:br/>
        <w:t xml:space="preserve">    if len(datos_velas) &lt; 20:                                # Si pasa esto...</w:t>
        <w:br/>
        <w:t xml:space="preserve">        return {"señal_calidad": 0.0, "historial": ["🔍 Scout: No hay suficientes velas."]} # Te devuelvo el resultado</w:t>
        <w:br/>
        <w:br/>
        <w:t xml:space="preserve">    # LLAMAMOS AL EXPERTO VOLMAN</w:t>
        <w:br/>
        <w:t xml:space="preserve">    analista = AnalistaVolman(datos_velas)                   # Guardo esto en una cajita nueva</w:t>
        <w:br/>
        <w:t xml:space="preserve">    </w:t>
        <w:br/>
        <w:t xml:space="preserve">    # Buscamos primero el patrón "Caja Explosiva" (Block Break).</w:t>
        <w:br/>
        <w:t xml:space="preserve">    resultado_bb = analista.detectar_block_break()           # ¡Paro ya!</w:t>
        <w:br/>
        <w:t xml:space="preserve">    </w:t>
        <w:br/>
        <w:t xml:space="preserve">    if resultado_bb["senal"]:                                # Si pasa esto...</w:t>
        <w:br/>
        <w:t xml:space="preserve">        mensaje = f"🎯 Scout: ¡PATRÓN VOLMAN DETECTADO! (Block Break) Entrar en: {resultado_bb['entrada']}" # Guardo esto en una cajita nueva</w:t>
        <w:br/>
        <w:t xml:space="preserve">        return {                                             # Te devuelvo el resultado</w:t>
        <w:br/>
        <w:t xml:space="preserve">            "symbol": simbolo,</w:t>
        <w:br/>
        <w:t xml:space="preserve">            # (NOTA: En trading real necesitaríamos el contract address real del token SOL, </w:t>
        <w:br/>
        <w:t xml:space="preserve">            # aquí ponemos uno genérico de Wrapped SOL en Base para que el auditor no falle).</w:t>
        <w:br/>
        <w:t xml:space="preserve">            "token_address": "0x4200000000000000000000000000000000000006", </w:t>
        <w:br/>
        <w:t xml:space="preserve">            "precio_entrada": resultado_bb["entrada"],</w:t>
        <w:br/>
        <w:t xml:space="preserve">            "stop_loss_tecnico": resultado_bb["stop_loss"], # Guardamos el Stop Loss de Volman.</w:t>
        <w:br/>
        <w:t xml:space="preserve">            "señal_calidad": resultado_bb["confianza"],</w:t>
        <w:br/>
        <w:t xml:space="preserve">            "historial": [mensaje]</w:t>
        <w:br/>
        <w:t xml:space="preserve">        }</w:t>
        <w:br/>
        <w:br/>
        <w:t xml:space="preserve">    # Si no hay caja, buscamos "Gemelas" (Double Doji).</w:t>
        <w:br/>
        <w:t xml:space="preserve">    resultado_dd = analista.detectar_double_doji()           # Guardo esto en una cajita nueva</w:t>
        <w:br/>
        <w:t xml:space="preserve">    </w:t>
        <w:br/>
        <w:t xml:space="preserve">    if resultado_dd["senal"]:                                # Si pasa esto...</w:t>
        <w:br/>
        <w:t xml:space="preserve">        mensaje = f"🎯 Scout: ¡PATRÓN VOLMAN DETECTADO! (Double Doji) Entrar en: {resultado_dd['entrada']}" # Guardo esto en una cajita nueva</w:t>
        <w:br/>
        <w:t xml:space="preserve">        return {                                             # Te devuelvo el resultado</w:t>
        <w:br/>
        <w:t xml:space="preserve">            "symbol": simbolo,</w:t>
        <w:br/>
        <w:t xml:space="preserve">            "token_address": "0x4200000000000000000000000000000000000006",</w:t>
        <w:br/>
        <w:t xml:space="preserve">            "precio_entrada": resultado_dd["entrada"],</w:t>
        <w:br/>
        <w:t xml:space="preserve">            "stop_loss_tecnico": resultado_dd["stop_loss"],</w:t>
        <w:br/>
        <w:t xml:space="preserve">            "señal_calidad": resultado_dd["confianza"],</w:t>
        <w:br/>
        <w:t xml:space="preserve">            "historial": [mensaje]</w:t>
        <w:br/>
        <w:t xml:space="preserve">        }</w:t>
        <w:br/>
        <w:br/>
        <w:t xml:space="preserve">    # Si no encontramos nada...</w:t>
        <w:br/>
        <w:t xml:space="preserve">    return {                                                 # Te devuelvo el resultado</w:t>
        <w:br/>
        <w:t xml:space="preserve">        "señal_calidad": 0.0,</w:t>
        <w:br/>
        <w:t xml:space="preserve">        "historial": ["🔍 Scout: El mercado está aburrido. No hay patrones Volman."]</w:t>
        <w:br/>
        <w:t xml:space="preserve">    }</w:t>
        <w:br/>
        <w:br/>
        <w:t>async def nodo_auditor(estado: EstadoTrading) -&gt; Dict[str, Any]: # Voy a enseñarle un truco nuevo a mi robot</w:t>
        <w:br/>
        <w:t xml:space="preserve">    """</w:t>
        <w:br/>
        <w:t xml:space="preserve">    AGENTE AUDITOR: Verifica el contrato.</w:t>
        <w:br/>
        <w:t xml:space="preserve">    (Igual que antes, pero vital para no caer en trampas).</w:t>
        <w:br/>
        <w:t xml:space="preserve">    """</w:t>
        <w:br/>
        <w:t xml:space="preserve">    # Si el Scout no vio nada, seguimos durmiendo.</w:t>
        <w:br/>
        <w:t xml:space="preserve">    if estado["señal_calidad"] == 0:                         # Si pasa esto...</w:t>
        <w:br/>
        <w:t xml:space="preserve">        return {"es_seguro": False, "historial": ["🛡️ Auditor: Nada que revisar."]} # Te devuelvo el resultado</w:t>
        <w:br/>
        <w:br/>
        <w:t xml:space="preserve">    # Llamamos al policía.</w:t>
        <w:br/>
        <w:t xml:space="preserve">    auditor = AuditorEVM()                                   # Guardo esto en una cajita nueva</w:t>
        <w:br/>
        <w:t xml:space="preserve">    </w:t>
        <w:br/>
        <w:t xml:space="preserve">    # Hacemos la auditoría del token.</w:t>
        <w:br/>
        <w:t xml:space="preserve">    # (Nota: Si operamos futuros en CEX como Bitget, esto es menos crítico, </w:t>
        <w:br/>
        <w:t xml:space="preserve">    # pero vital si operamos DEX en Base/Solana).</w:t>
        <w:br/>
        <w:t xml:space="preserve">    resultado = auditor.auditar_token(estado["token_address"]) # Guardo esto en una cajita nueva</w:t>
        <w:br/>
        <w:t xml:space="preserve">    </w:t>
        <w:br/>
        <w:t xml:space="preserve">    return {                                                 # Te devuelvo el resultado</w:t>
        <w:br/>
        <w:t xml:space="preserve">        "es_seguro": resultado["es_seguro"],</w:t>
        <w:br/>
        <w:t xml:space="preserve">        "historial": [f"🛡️ Auditor: {resultado['motivo']}"]</w:t>
        <w:br/>
        <w:t xml:space="preserve">    }</w:t>
        <w:br/>
        <w:br/>
        <w:t>async def nodo_quant(estado: EstadoTrading) -&gt; Dict[str, Any]: # Voy a enseñarle un truco nuevo a mi robot</w:t>
        <w:br/>
        <w:t xml:space="preserve">    """</w:t>
        <w:br/>
        <w:t xml:space="preserve">    AGENTE QUANT: Calcula el tamaño de la apuesta.</w:t>
        <w:br/>
        <w:t xml:space="preserve">    AHORA RESPETA EL STOP LOSS DE VOLMAN.</w:t>
        <w:br/>
        <w:t xml:space="preserve">    """</w:t>
        <w:br/>
        <w:t xml:space="preserve">    if not estado["es_seguro"]:                              # Si pasa esto...</w:t>
        <w:br/>
        <w:t xml:space="preserve">        return {"tamaño_apuesta": 0.0, "historial": ["📐 Quant: Riesgo alto. Cancelado."]} # Te devuelvo el resultado</w:t>
        <w:br/>
        <w:br/>
        <w:t xml:space="preserve">    # 1. Simulamos obtener saldo (En producción usaríamos conector_exchange real).</w:t>
        <w:br/>
        <w:t xml:space="preserve">    saldo_real = 15.0 # (Mock por seguridad en esta fase, conectar a API real luego).</w:t>
        <w:br/>
        <w:t xml:space="preserve">    </w:t>
        <w:br/>
        <w:t xml:space="preserve">    # 2. Llamamos al matemático.</w:t>
        <w:br/>
        <w:t xml:space="preserve">    motor_riesgo = QuantEngine(capital_inicial=saldo_real)   # Guardo esto en una cajita nueva</w:t>
        <w:br/>
        <w:t xml:space="preserve">    </w:t>
        <w:br/>
        <w:t xml:space="preserve">    # 3. Calculamos la volatilidad implícita en el Stop Loss técnico.</w:t>
        <w:br/>
        <w:t xml:space="preserve">    # Fórmula: (Precio Entrada - Stop Loss) / Precio Entrada</w:t>
        <w:br/>
        <w:t xml:space="preserve">    distancia_stop = abs(estado["precio_entrada"] - estado["stop_loss_tecnico"]) # Guardo esto en una cajita nueva</w:t>
        <w:br/>
        <w:t xml:space="preserve">    riesgo_porcentaje = distancia_stop / estado["precio_entrada"] # Guardo esto en una cajita nueva</w:t>
        <w:br/>
        <w:t xml:space="preserve">    </w:t>
        <w:br/>
        <w:t xml:space="preserve">    # Si el riesgo es 0 (imposible), ponemos un mínimo.</w:t>
        <w:br/>
        <w:t xml:space="preserve">    if riesgo_porcentaje == 0: riesgo_porcentaje = 0.01      # Si pasa esto...</w:t>
        <w:br/>
        <w:br/>
        <w:t xml:space="preserve">    # 4. Usamos Kelly Optimizado.</w:t>
        <w:br/>
        <w:t xml:space="preserve">    # Asumimos que queremos ganar al menos 1.5 veces lo que arriesgamos (Reward/Risk).</w:t>
        <w:br/>
        <w:t xml:space="preserve">    retorno_esperado = riesgo_porcentaje * 1.5               # Guardo esto en una cajita nueva</w:t>
        <w:br/>
        <w:t xml:space="preserve">    </w:t>
        <w:br/>
        <w:t xml:space="preserve">    # Calculamos cuánto apostar usando la fórmula de Hilpisch que pusimos antes.</w:t>
        <w:br/>
        <w:t xml:space="preserve">    tamaño = motor_riesgo.calcular_kelly_optimizado(         # Guardo esto en una cajita nueva</w:t>
        <w:br/>
        <w:t xml:space="preserve">        retorno_esperado=retorno_esperado,                   # Guardo esto en una cajita nueva</w:t>
        <w:br/>
        <w:t xml:space="preserve">        volatilidad=riesgo_porcentaje                        # Guardo esto en una cajita nueva</w:t>
        <w:br/>
        <w:t xml:space="preserve">    )</w:t>
        <w:br/>
        <w:t xml:space="preserve">    </w:t>
        <w:br/>
        <w:t xml:space="preserve">    mensaje = (f"📐 Quant: Estrategia Volman. Stop Loss Técnico en ${estado['stop_loss_tecnico']:.4f} " # Guardo esto en una cajita nueva</w:t>
        <w:br/>
        <w:t xml:space="preserve">               f"(Riesgo: {riesgo_porcentaje*100:.2f}%). Apuesta Kelly: ${tamaño:.2f}")</w:t>
        <w:br/>
        <w:t xml:space="preserve">    </w:t>
        <w:br/>
        <w:t xml:space="preserve">    return {                                                 # Te devuelvo el resultado</w:t>
        <w:br/>
        <w:t xml:space="preserve">        "capital_real": saldo_real,</w:t>
        <w:br/>
        <w:t xml:space="preserve">        "tamaño_apuesta": tamaño,</w:t>
        <w:br/>
        <w:t xml:space="preserve">        "historial": [mensaje]</w:t>
        <w:br/>
        <w:t xml:space="preserve">    }</w:t>
        <w:br/>
        <w:br/>
        <w:t># 3. CONSTRUIMOS EL GRAFO (LÓGICA FINAL)</w:t>
        <w:br/>
        <w:br/>
        <w:t>workflow = StateGraph(EstadoTrading)                         # Guardo esto en una cajita nueva</w:t>
        <w:br/>
        <w:br/>
        <w:t># Añadimos los nodos.</w:t>
        <w:br/>
        <w:t>workflow.add_node("scout", nodo_scout)                       # Llamo a uno de mis amigos para que haga algo</w:t>
        <w:br/>
        <w:t>workflow.add_node("auditor", nodo_auditor)                   # Llamo a uno de mis amigos para que haga algo</w:t>
        <w:br/>
        <w:t>workflow.add_node("quant", nodo_quant)                       # Llamo a uno de mis amigos para que haga algo</w:t>
        <w:br/>
        <w:br/>
        <w:t># Definimos el camino.</w:t>
        <w:br/>
        <w:t>workflow.set_entry_point("scout")                            # Llamo a uno de mis amigos para que haga algo</w:t>
        <w:br/>
        <w:br/>
        <w:t># Bifurcación después del scout.</w:t>
        <w:br/>
        <w:t>def decidir_ruta(estado):                                    # Voy a enseñarle un truco nuevo a mi robot</w:t>
        <w:br/>
        <w:t xml:space="preserve">    if estado["señal_calidad"] &gt; 0: return "auditor"         # Te devuelvo el resultado</w:t>
        <w:br/>
        <w:t xml:space="preserve">    return END                                               # Te devuelvo el resultado</w:t>
        <w:br/>
        <w:br/>
        <w:t>workflow.add_conditional_edges("scout", decidir_ruta)        # Llamo a uno de mis amigos para que haga algo</w:t>
        <w:br/>
        <w:br/>
        <w:t># Bifurcación después del auditor.</w:t>
        <w:br/>
        <w:t>def decidir_si_operar(estado):                               # Voy a enseñarle un truco nuevo a mi robot</w:t>
        <w:br/>
        <w:t xml:space="preserve">    if estado["es_seguro"]: return "quant"                   # Te devuelvo el resultado</w:t>
        <w:br/>
        <w:t xml:space="preserve">    return END                                               # Te devuelvo el resultado</w:t>
        <w:br/>
        <w:br/>
        <w:t>workflow.add_conditional_edges("auditor", decidir_si_operar) # Llamo a uno de mis amigos para que haga algo</w:t>
        <w:br/>
        <w:br/>
        <w:t># Final.</w:t>
        <w:br/>
        <w:t>workflow.add_edge("quant", END)                              # Llamo a uno de mis amigos para que haga algo</w:t>
        <w:br/>
        <w:br/>
        <w:t># Compilamos.</w:t>
        <w:br/>
        <w:t>CEREBRO_ZEROX = workflow.compile()                           # Guardo esto en una cajita nueva</w:t>
      </w:r>
    </w:p>
    <w:p>
      <w:pPr>
        <w:pStyle w:val="Heading2"/>
      </w:pPr>
      <w:r>
        <w:t>📄 nucleo\sentidos.py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nucleo/sentidos.py</w:t>
        <w:br/>
        <w:t># 🗣️ LA VOZ DEL ROBOT (SISTEMA DISCORD)</w:t>
        <w:br/>
        <w:t># Este archivo sirve para que el robot nos mande mensajes al móvil.</w:t>
        <w:br/>
        <w:t># Usamos Discord porque es gratis y rápido.</w:t>
        <w:br/>
        <w:br/>
        <w:t>import os  # Herramientas para mirar dentro del ordenador.</w:t>
        <w:br/>
        <w:t>import requests  # El cartero que lleva las cartas por internet.</w:t>
        <w:br/>
        <w:t>from dotenv import load_dotenv  # La herramienta para leer las claves secretas.</w:t>
        <w:br/>
        <w:br/>
        <w:t># Cargamos el archivo .env para poder leer la dirección de Discord.</w:t>
        <w:br/>
        <w:t>load_dotenv()                                                # Llamo a uno de mis amigos para que haga algo</w:t>
        <w:br/>
        <w:br/>
        <w:t>class Comunicador:                                           # Creo una fábrica de juguetes</w:t>
        <w:br/>
        <w:t xml:space="preserve">    def __init__(self):                                      # Voy a enseñarle un truco nuevo a mi robot</w:t>
        <w:br/>
        <w:t xml:space="preserve">        """</w:t>
        <w:br/>
        <w:t xml:space="preserve">        Al encender el comunicador, buscamos la dirección del buzón.</w:t>
        <w:br/>
        <w:t xml:space="preserve">        """</w:t>
        <w:br/>
        <w:t xml:space="preserve">        # Buscamos la variable DISCORD_WEBHOOK_URL en el archivo secreto.</w:t>
        <w:br/>
        <w:t xml:space="preserve">        self.webhook_url = os.getenv("DISCORD_WEBHOOK_URL")  # Esto es mío</w:t>
        <w:br/>
        <w:br/>
        <w:t xml:space="preserve">    def enviar_alerta(self, mensaje: str):                   # Voy a enseñarle un truco nuevo a mi robot</w:t>
        <w:br/>
        <w:t xml:space="preserve">        """</w:t>
        <w:br/>
        <w:t xml:space="preserve">        Envía un mensaje de texto a nuestro canal de Discord.</w:t>
        <w:br/>
        <w:t xml:space="preserve">        Si internet falla, el robot NO se para, solo avisa del error.</w:t>
        <w:br/>
        <w:t xml:space="preserve">        """</w:t>
        <w:br/>
        <w:t xml:space="preserve">        # Si no encontramos la dirección en el archivo .env...</w:t>
        <w:br/>
        <w:t xml:space="preserve">        if not self.webhook_url:                             # Si pasa esto...</w:t>
        <w:br/>
        <w:t xml:space="preserve">            print("⚠️ AVISO: No puedo hablar. Falta DISCORD_WEBHOOK_URL en el archivo .env") # Escribo esto en la pantalla</w:t>
        <w:br/>
        <w:t xml:space="preserve">            return  # ...no hacemos nada más.</w:t>
        <w:br/>
        <w:br/>
        <w:t xml:space="preserve">        # Preparamos el paquete de datos (JSON) que Discord entiende.</w:t>
        <w:br/>
        <w:t xml:space="preserve">        datos = {                                            # Guardo esto en una cajita nueva</w:t>
        <w:br/>
        <w:t xml:space="preserve">            "content": mensaje  # Aquí va el texto que queremos enviar.</w:t>
        <w:br/>
        <w:t xml:space="preserve">        }</w:t>
        <w:br/>
        <w:br/>
        <w:t xml:space="preserve">        try:                                                 # Voy a intentar hacer esto con cuidado</w:t>
        <w:br/>
        <w:t xml:space="preserve">            # Le damos la carta al cartero (POST) para que la lleve a Discord.</w:t>
        <w:br/>
        <w:t xml:space="preserve">            respuesta = requests.post(self.webhook_url, json=datos) # Esto es mío</w:t>
        <w:br/>
        <w:t xml:space="preserve">            </w:t>
        <w:br/>
        <w:t xml:space="preserve">            # Si Discord responde con un código 2xx, todo fue bien.</w:t>
        <w:br/>
        <w:t xml:space="preserve">            if respuesta.status_code &gt;= 200 and respuesta.status_code &lt; 300: # Si pasa esto...</w:t>
        <w:br/>
        <w:t xml:space="preserve">                print("✅ Mensaje entregado a Discord.")      # Escribo esto en la pantalla</w:t>
        <w:br/>
        <w:t xml:space="preserve">            else:                                            # Si no, hago esto otro</w:t>
        <w:br/>
        <w:t xml:space="preserve">                print(f"⚠️ Discord recibió el mensaje pero se quejó: {respuesta.status_code}") # Escribo esto en la pantalla</w:t>
        <w:br/>
        <w:br/>
        <w:t xml:space="preserve">        except Exception as e:                               # ¡Ups! Si algo sale mal, lo arreglo aquí</w:t>
        <w:br/>
        <w:t xml:space="preserve">            # Si se corta el cable de internet o pasa algo malo...</w:t>
        <w:br/>
        <w:t xml:space="preserve">            print(f"❌ Error enviando mensaje (pero sigo trabajando): {e}") # Escribo esto en la pantalla</w:t>
      </w:r>
    </w:p>
    <w:p>
      <w:pPr>
        <w:pStyle w:val="Heading2"/>
      </w:pPr>
      <w:r>
        <w:t>📄 nucleo\social.py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nucleo/social.py</w:t>
        <w:br/>
        <w:t># ESTOS SON LOS OJOS DEL ROBOT EN INTERNET</w:t>
        <w:br/>
        <w:t># Sirve para leer noticias</w:t>
        <w:br/>
        <w:br/>
        <w:t>import requests  # Herramienta para navegar por internet</w:t>
        <w:br/>
        <w:t>from bs4 import BeautifulSoup  # Herramienta para leer el código de las webs (la sopa de letras)</w:t>
        <w:br/>
        <w:t>import random  # Herramienta para elegir cosas al azar</w:t>
        <w:br/>
        <w:br/>
        <w:t>class OjosInternet:                                          # Creo una fábrica de juguetes</w:t>
        <w:br/>
        <w:t xml:space="preserve">    def __init__(self):                                      # Voy a enseñarle un truco nuevo a mi robot</w:t>
        <w:br/>
        <w:t xml:space="preserve">        """Constructor: Se pone las gafas para leer."""</w:t>
        <w:br/>
        <w:t xml:space="preserve">        print("👀 INICIANDO OJOS SOCIALES (NOTICIAS)...")  # Avisamos que activamos los ojos</w:t>
        <w:br/>
        <w:t xml:space="preserve">        # Usamos una lista de sitios web de noticias financieras</w:t>
        <w:br/>
        <w:t xml:space="preserve">        self.fuentes = [                                     # Esto es mío</w:t>
        <w:br/>
        <w:t xml:space="preserve">            "https://finance.yahoo.com/rss/",  # Noticias de Yahoo</w:t>
        <w:br/>
        <w:t xml:space="preserve">            "https://www.coindesk.com/arc/outboundfeeds/rss/"  # Noticias de Cripto</w:t>
        <w:br/>
        <w:t xml:space="preserve">        ]</w:t>
        <w:br/>
        <w:br/>
        <w:t xml:space="preserve">    def leer_titulares(self):                                # Voy a enseñarle un truco nuevo a mi robot</w:t>
        <w:br/>
        <w:t xml:space="preserve">        """Busca las letras grandes de las noticias."""</w:t>
        <w:br/>
        <w:t xml:space="preserve">        titulares_encontrados = []  # Creamos una lista vacía para guardar titulares</w:t>
        <w:br/>
        <w:t xml:space="preserve">        </w:t>
        <w:br/>
        <w:t xml:space="preserve">        try:                                                 # Voy a intentar hacer esto con cuidado</w:t>
        <w:br/>
        <w:t xml:space="preserve">            # Elegimos una fuente (url) al azar de nuestra lista</w:t>
        <w:br/>
        <w:t xml:space="preserve">            url = random.choice(self.fuentes)                # Esto es mío</w:t>
        <w:br/>
        <w:t xml:space="preserve">            print(f"🔎 Leyendo noticias de: {url} ...")  # Avisamos de dónde leemos</w:t>
        <w:br/>
        <w:t xml:space="preserve">            </w:t>
        <w:br/>
        <w:t xml:space="preserve">            # Nos disfrazamos de navegador normal (Mozilla) para que no nos bloqueen</w:t>
        <w:br/>
        <w:t xml:space="preserve">            headers = {'User-Agent': 'Mozilla/5.0'}          # Guardo esto en una cajita nueva</w:t>
        <w:br/>
        <w:t xml:space="preserve">            # Pedimos la página web y esperamos máximo 10 segundos</w:t>
        <w:br/>
        <w:t xml:space="preserve">            respuesta = requests.get(url, headers=headers, timeout=10) # Guardo esto en una cajita nueva</w:t>
        <w:br/>
        <w:t xml:space="preserve">            </w:t>
        <w:br/>
        <w:t xml:space="preserve">            if respuesta.status_code == 200:  # Si la web nos responde "OK" (200)...</w:t>
        <w:br/>
        <w:t xml:space="preserve">                # Usamos BeautifulSoup para entender el contenido XML/HTML</w:t>
        <w:br/>
        <w:t xml:space="preserve">                sopa = BeautifulSoup(respuesta.content, features="xml") # Guardo esto en una cajita nueva</w:t>
        <w:br/>
        <w:t xml:space="preserve">                # Buscamos todas las etiquetas que digan 'item' (cada noticia)</w:t>
        <w:br/>
        <w:t xml:space="preserve">                items = sopa.find_all('item')                # Guardo esto en una cajita nueva</w:t>
        <w:br/>
        <w:t xml:space="preserve">                </w:t>
        <w:br/>
        <w:t xml:space="preserve">                # Cogemos solo los primeros 5 elementos encontrados</w:t>
        <w:br/>
        <w:t xml:space="preserve">                for item in items[:5]:                       # Repito esto muchas veces con mis juguetes</w:t>
        <w:br/>
        <w:t xml:space="preserve">                    titulo = item.title.text  # Sacamos el texto del título</w:t>
        <w:br/>
        <w:t xml:space="preserve">                    titulares_encontrados.append(titulo)  # Lo guardamos en nuestra lista</w:t>
        <w:br/>
        <w:t xml:space="preserve">            else:                                            # Si no, hago esto otro</w:t>
        <w:br/>
        <w:t xml:space="preserve">                print("⚠️ La página web no me deja entrar.")  # Si no es 200, algo falló</w:t>
        <w:br/>
        <w:t xml:space="preserve">                </w:t>
        <w:br/>
        <w:t xml:space="preserve">        except Exception as e:  # Si ocurre un error inesperado...</w:t>
        <w:br/>
        <w:t xml:space="preserve">            print(f"❌ Se me cayeron las gafas: {e}")  # Avisamos del error</w:t>
        <w:br/>
        <w:br/>
        <w:t xml:space="preserve">        if not titulares_encontrados:  # Si la lista sigue vacía...</w:t>
        <w:br/>
        <w:t xml:space="preserve">            return "No hay noticias importantes ahora mismo."  # Devolvemos mensaje vacío</w:t>
        <w:br/>
        <w:t xml:space="preserve">            </w:t>
        <w:br/>
        <w:t xml:space="preserve">        # Unimos todos los titulares con una barrita separadora</w:t>
        <w:br/>
        <w:t xml:space="preserve">        return " | ".join(titulares_encontrados)             # Te devuelvo el resultado</w:t>
        <w:br/>
        <w:br/>
        <w:t># Prueba rápida</w:t>
        <w:br/>
        <w:t>if __name__ == "__main__":  # Si ejecutamos este archivo directamente...</w:t>
        <w:br/>
        <w:t xml:space="preserve">    ojos = OjosInternet()  # Creamos los ojos</w:t>
        <w:br/>
        <w:t xml:space="preserve">    noticias = ojos.leer_titulares()  # Leemos noticias</w:t>
        <w:br/>
        <w:t xml:space="preserve">    print(f"📰 ÚLTIMAS NOTICIAS: {noticias}")  # Las mostramos</w:t>
      </w:r>
    </w:p>
    <w:p>
      <w:pPr>
        <w:pStyle w:val="Heading2"/>
      </w:pPr>
      <w:r>
        <w:t>📄 nucleo\supervisor_autonomo.py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# nucleo/supervisor_autonomo.py</w:t>
        <w:br/>
        <w:t># 🛡️ EL ESCUDO ANTI-HACKERS (SUPERVISOR DE CONTRATOS)</w:t>
        <w:br/>
        <w:t># Este archivo es el policía del robot.</w:t>
        <w:br/>
        <w:t># Se conecta a la cadena de bloques y busca trampas en los contratos.</w:t>
        <w:br/>
        <w:br/>
        <w:t>from web3 import Web3  # Usamos la herramienta para hablar con la blockchain.</w:t>
        <w:br/>
        <w:br/>
        <w:t>class AuditorEVM:                                            # Creo una fábrica de juguetes</w:t>
        <w:br/>
        <w:t xml:space="preserve">    def __init__(self, rpc_url: str = "https://mainnet.base.org"):</w:t>
        <w:br/>
        <w:t xml:space="preserve">        # Esta función prepara al policía.</w:t>
        <w:br/>
        <w:t xml:space="preserve">        # Le decimos a qué dirección web conectar (nodo RPC de Base).</w:t>
        <w:br/>
        <w:t xml:space="preserve">        self.w3 = Web3(Web3.HTTPProvider(rpc_url))           # Esto es mío</w:t>
        <w:br/>
        <w:t xml:space="preserve">        </w:t>
        <w:br/>
        <w:t xml:space="preserve">    def auditar_contrato(self, contract_address: str) -&gt; dict: # Voy a enseñarle un truco nuevo a mi robot</w:t>
        <w:br/>
        <w:t xml:space="preserve">        """</w:t>
        <w:br/>
        <w:t xml:space="preserve">        Investiga el contrato y busca señales de trampas (Honeypot).</w:t>
        <w:br/>
        <w:t xml:space="preserve">        Es como comprobar si una casa tiene puertas falsas.</w:t>
        <w:br/>
        <w:t xml:space="preserve">        """</w:t>
        <w:br/>
        <w:t xml:space="preserve">        # Preparamos el informe de auditoría.</w:t>
        <w:br/>
        <w:t xml:space="preserve">        reporte = {                                          # Guardo esto en una cajita nueva</w:t>
        <w:br/>
        <w:t xml:space="preserve">            "es_seguro": False, # Por defecto, decimos que NO es seguro.</w:t>
        <w:br/>
        <w:t xml:space="preserve">            "motivo": "",      # Aquí explicamos por qué.</w:t>
        <w:br/>
        <w:t xml:space="preserve">        }</w:t>
        <w:br/>
        <w:t xml:space="preserve">        </w:t>
        <w:br/>
        <w:t xml:space="preserve">        # Si no podemos conectarnos a la blockchain...</w:t>
        <w:br/>
        <w:t xml:space="preserve">        if not self.w3.is_connected():                       # Si pasa esto...</w:t>
        <w:br/>
        <w:t xml:space="preserve">            reporte["motivo"] = "Sin conexión al nodo RPC" # ...decimos que no hay línea.</w:t>
        <w:br/>
        <w:t xml:space="preserve">            return reporte # ...y devolvemos el informe fallido.</w:t>
        <w:br/>
        <w:t xml:space="preserve">            </w:t>
        <w:br/>
        <w:t xml:space="preserve">        # Si la dirección del contrato es falsa o está mal escrita...</w:t>
        <w:br/>
        <w:t xml:space="preserve">        if not self.w3.is_address(contract_address):         # Si pasa esto...</w:t>
        <w:br/>
        <w:t xml:space="preserve">            reporte["motivo"] = "Dirección de contrato inválida" # ...lo apuntamos.</w:t>
        <w:br/>
        <w:t xml:space="preserve">            return reporte                                   # Te devuelvo el resultado</w:t>
        <w:br/>
        <w:t xml:space="preserve">            </w:t>
        <w:br/>
        <w:t xml:space="preserve">        # Arreglamos la dirección para que tenga mayúsculas y minúsculas bien (checksum).</w:t>
        <w:br/>
        <w:t xml:space="preserve">        address = self.w3.to_checksum_address(contract_address) # Esto es mío</w:t>
        <w:br/>
        <w:t xml:space="preserve">        </w:t>
        <w:br/>
        <w:t xml:space="preserve">        try:                                                 # Voy a intentar hacer esto con cuidado</w:t>
        <w:br/>
        <w:t xml:space="preserve">            # 1. Comprobamos si el contrato existe de verdad.</w:t>
        <w:br/>
        <w:t xml:space="preserve">            # Le pedimos el código máquina del contrato a la blockchain.</w:t>
        <w:br/>
        <w:t xml:space="preserve">            codigo = self.w3.eth.get_code(address)           # Esto es mío</w:t>
        <w:br/>
        <w:t xml:space="preserve">            </w:t>
        <w:br/>
        <w:t xml:space="preserve">            # Si el código está vacío o es nulo...</w:t>
        <w:br/>
        <w:t xml:space="preserve">            if codigo == b'' or codigo == b'0x':             # Si pasa esto...</w:t>
        <w:br/>
        <w:t xml:space="preserve">                reporte["motivo"] = "Contrato fantasma o vacío" # ...es un fantasma.</w:t>
        <w:br/>
        <w:t xml:space="preserve">                return reporte # ...y salimos corriendo.</w:t>
        <w:br/>
        <w:t xml:space="preserve">                </w:t>
        <w:br/>
        <w:t xml:space="preserve">            # 2. Hacemos la prueba de seguridad básica (Anti-Scam).</w:t>
        <w:br/>
        <w:t xml:space="preserve">            # En esta versión gratis, si el código existe, lo damos por válido temporalmente.</w:t>
        <w:br/>
        <w:t xml:space="preserve">            # (Aquí iría una simulación compleja de compra/venta).</w:t>
        <w:br/>
        <w:t xml:space="preserve">            reporte["es_seguro"] = True # ¡Parece seguro!</w:t>
        <w:br/>
        <w:t xml:space="preserve">            reporte["motivo"] = "Auditoría básica EVM superada" # Todo OK.</w:t>
        <w:br/>
        <w:t xml:space="preserve">            </w:t>
        <w:br/>
        <w:t xml:space="preserve">        except Exception as e:                               # ¡Ups! Si algo sale mal, lo arreglo aquí</w:t>
        <w:br/>
        <w:t xml:space="preserve">            # Si ocurre un error raro durante la investigación...</w:t>
        <w:br/>
        <w:t xml:space="preserve">            reporte["motivo"] = f"Fallo de simulación: {str(e)}" # ...lo explicamos.</w:t>
        <w:br/>
        <w:t xml:space="preserve">            </w:t>
        <w:br/>
        <w:t xml:space="preserve">        return reporte # Entregamos el informe al jefe (el orquestador).</w:t>
      </w:r>
    </w:p>
    <w:p>
      <w:pPr>
        <w:pStyle w:val="Heading2"/>
      </w:pPr>
      <w:r>
        <w:t>📄 tools\generar_reporte_total.py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import os                                                    # Traigo mi caja de herramientas</w:t>
        <w:br/>
        <w:t>import re                                                    # Traigo mi caja de herramientas</w:t>
        <w:br/>
        <w:br/>
        <w:t># Configuración</w:t>
        <w:br/>
        <w:t>ROOT_DIR = os.path.dirname(os.path.dirname(os.path.abspath(__file__))) # Busco el camino</w:t>
        <w:br/>
        <w:t>OUTPUT_FILE = os.path.join(ROOT_DIR, "auditoria_completa_con_explicaciones.md") # Busco el camino</w:t>
        <w:br/>
        <w:br/>
        <w:t>EXCLUDE_DIRS = {                                             # Guardo esto en una cajita nueva</w:t>
        <w:br/>
        <w:t xml:space="preserve">    "node_modules",</w:t>
        <w:br/>
        <w:t xml:space="preserve">    ".git",</w:t>
        <w:br/>
        <w:t xml:space="preserve">    "__pycache__",</w:t>
        <w:br/>
        <w:t xml:space="preserve">    "dist",</w:t>
        <w:br/>
        <w:t xml:space="preserve">    "build",</w:t>
        <w:br/>
        <w:t xml:space="preserve">    ".vscode",</w:t>
        <w:br/>
        <w:t xml:space="preserve">    ".idea",</w:t>
        <w:br/>
        <w:t xml:space="preserve">    "venv",</w:t>
        <w:br/>
        <w:t xml:space="preserve">    "env",</w:t>
        <w:br/>
        <w:t xml:space="preserve">    "tmp",</w:t>
        <w:br/>
        <w:t xml:space="preserve">    "coverage",</w:t>
        <w:br/>
        <w:t xml:space="preserve">    ".next",</w:t>
        <w:br/>
        <w:t xml:space="preserve">    "motores_internos",</w:t>
        <w:br/>
        <w:t>}</w:t>
        <w:br/>
        <w:br/>
        <w:t>EXCLUDE_FILES = {                                            # Guardo esto en una cajita nueva</w:t>
        <w:br/>
        <w:t xml:space="preserve">    "package-lock.json",</w:t>
        <w:br/>
        <w:t xml:space="preserve">    "yarn.lock",</w:t>
        <w:br/>
        <w:t xml:space="preserve">    ".DS_Store",</w:t>
        <w:br/>
        <w:t xml:space="preserve">    "auditoria_completa_con_explicaciones.md",</w:t>
        <w:br/>
        <w:t xml:space="preserve">    "tree_output.txt",</w:t>
        <w:br/>
        <w:t xml:space="preserve">    "stats.json",</w:t>
        <w:br/>
        <w:t>}</w:t>
        <w:br/>
        <w:br/>
        <w:t>EXCLUDE_EXTENSIONS = {                                       # Guardo esto en una cajita nueva</w:t>
        <w:br/>
        <w:t xml:space="preserve">    ".pyc",</w:t>
        <w:br/>
        <w:t xml:space="preserve">    ".png",</w:t>
        <w:br/>
        <w:t xml:space="preserve">    ".jpg",</w:t>
        <w:br/>
        <w:t xml:space="preserve">    ".jpeg",</w:t>
        <w:br/>
        <w:t xml:space="preserve">    ".gif",</w:t>
        <w:br/>
        <w:t xml:space="preserve">    ".ico",</w:t>
        <w:br/>
        <w:t xml:space="preserve">    ".svg",</w:t>
        <w:br/>
        <w:t xml:space="preserve">    ".woff",</w:t>
        <w:br/>
        <w:t xml:space="preserve">    ".woff2",</w:t>
        <w:br/>
        <w:t xml:space="preserve">    ".ttf",</w:t>
        <w:br/>
        <w:t xml:space="preserve">    ".eot",</w:t>
        <w:br/>
        <w:t xml:space="preserve">    ".mp4",</w:t>
        <w:br/>
        <w:t xml:space="preserve">    ".mov",</w:t>
        <w:br/>
        <w:t xml:space="preserve">    ".zip",</w:t>
        <w:br/>
        <w:t xml:space="preserve">    ".tar",</w:t>
        <w:br/>
        <w:t xml:space="preserve">    ".gz",</w:t>
        <w:br/>
        <w:t xml:space="preserve">    ".rar",</w:t>
        <w:br/>
        <w:t xml:space="preserve">    ".7z",</w:t>
        <w:br/>
        <w:t xml:space="preserve">    ".pdf",</w:t>
        <w:br/>
        <w:t xml:space="preserve">    ".exe",</w:t>
        <w:br/>
        <w:t xml:space="preserve">    ".dll",</w:t>
        <w:br/>
        <w:t xml:space="preserve">    ".bin",</w:t>
        <w:br/>
        <w:t xml:space="preserve">    ".dat",</w:t>
        <w:br/>
        <w:t xml:space="preserve">    ".db",</w:t>
        <w:br/>
        <w:t xml:space="preserve">    ".sqlite",</w:t>
        <w:br/>
        <w:t xml:space="preserve">    ".sqlite3",</w:t>
        <w:br/>
        <w:t>}</w:t>
        <w:br/>
        <w:br/>
        <w:br/>
        <w:t>def is_text_file(filename):                                  # Voy a enseñarle un truco nuevo a mi robot</w:t>
        <w:br/>
        <w:t xml:space="preserve">    return not any(filename.lower().endswith(ext) for ext in EXCLUDE_EXTENSIONS) # Te devuelvo el resultado</w:t>
        <w:br/>
        <w:br/>
        <w:br/>
        <w:t>def get_explanation(filepath, content):                      # Voy a enseñarle un truco nuevo a mi robot</w:t>
        <w:br/>
        <w:t xml:space="preserve">    filename = os.path.basename(filepath)                    # Busco el camino</w:t>
        <w:br/>
        <w:t xml:space="preserve">    ext = os.path.splitext(filename)[1].lower()              # Busco el camino</w:t>
        <w:br/>
        <w:br/>
        <w:t xml:space="preserve">    explanation = "Archivo del sistema."                     # Guardo esto en una cajita nueva</w:t>
        <w:br/>
        <w:br/>
        <w:t xml:space="preserve">    # Intentar extraer docstrings o comentarios iniciales</w:t>
        <w:br/>
        <w:t xml:space="preserve">    if ext == ".py":                                         # Si pasa esto...</w:t>
        <w:br/>
        <w:t xml:space="preserve">        # Buscar docstring comulativo o comentarios al inicio</w:t>
        <w:br/>
        <w:t xml:space="preserve">        match = re.search(r'^(\s*""".*?""")', content, re.DOTALL) # Guardo esto en una cajita nueva</w:t>
        <w:br/>
        <w:t xml:space="preserve">        if match:                                            # Si pasa esto...</w:t>
        <w:br/>
        <w:t xml:space="preserve">            explanation = f"Docstring detectado:\n{match.group(1)}" # Guardo esto en una cajita nueva</w:t>
        <w:br/>
        <w:t xml:space="preserve">        else:                                                # Si no, hago esto otro</w:t>
        <w:br/>
        <w:t xml:space="preserve">            # Buscar primeros comentarios</w:t>
        <w:br/>
        <w:t xml:space="preserve">            comments = []                                    # Guardo esto en una cajita nueva</w:t>
        <w:br/>
        <w:t xml:space="preserve">            for line in content.splitlines():                # Repito esto muchas veces con mis juguetes</w:t>
        <w:br/>
        <w:t xml:space="preserve">                if line.strip().startswith("#"):</w:t>
        <w:br/>
        <w:t xml:space="preserve">                    comments.append(line.strip())            # Llamo a uno de mis amigos para que haga algo</w:t>
        <w:br/>
        <w:t xml:space="preserve">                elif not line.strip():                       # Si pasa esto...</w:t>
        <w:br/>
        <w:t xml:space="preserve">                    continue                                 # Sigo con el siguiente</w:t>
        <w:br/>
        <w:t xml:space="preserve">                else:                                        # Si no, hago esto otro</w:t>
        <w:br/>
        <w:t xml:space="preserve">                    break                                    # ¡Paro ya!</w:t>
        <w:br/>
        <w:t xml:space="preserve">            if comments:                                     # Si pasa esto...</w:t>
        <w:br/>
        <w:t xml:space="preserve">                explanation = "Comentarios iniciales:\n" + "\n".join(comments) # Guardo esto en una cajita nueva</w:t>
        <w:br/>
        <w:t xml:space="preserve">            else:                                            # Si no, hago esto otro</w:t>
        <w:br/>
        <w:t xml:space="preserve">                explanation = "Script de Python sin documentación explícita al inicio." # Guardo esto en una cajita nueva</w:t>
        <w:br/>
        <w:br/>
        <w:t xml:space="preserve">    elif ext in [".js", ".jsx", ".ts", ".tsx", ".css", ".java", ".c", ".cpp"]: # Si pasa esto...</w:t>
        <w:br/>
        <w:t xml:space="preserve">        # Buscar bloque /** ... */</w:t>
        <w:br/>
        <w:t xml:space="preserve">        match = re.search(r"/\*\*.*?\*/", content, re.DOTALL) # Guardo esto en una cajita nueva</w:t>
        <w:br/>
        <w:t xml:space="preserve">        if match:                                            # Si pasa esto...</w:t>
        <w:br/>
        <w:t xml:space="preserve">            explanation = f"Documentación detectada:\n{match.group(0)}" # Guardo esto en una cajita nueva</w:t>
        <w:br/>
        <w:t xml:space="preserve">        else:                                                # Si no, hago esto otro</w:t>
        <w:br/>
        <w:t xml:space="preserve">            # Buscar primeros comentarios //</w:t>
        <w:br/>
        <w:t xml:space="preserve">            comments = []                                    # Guardo esto en una cajita nueva</w:t>
        <w:br/>
        <w:t xml:space="preserve">            for line in content.splitlines():                # Repito esto muchas veces con mis juguetes</w:t>
        <w:br/>
        <w:t xml:space="preserve">                if line.strip().startswith("//"):</w:t>
        <w:br/>
        <w:t xml:space="preserve">                    comments.append(line.strip())            # Llamo a uno de mis amigos para que haga algo</w:t>
        <w:br/>
        <w:t xml:space="preserve">                elif not line.strip():                       # Si pasa esto...</w:t>
        <w:br/>
        <w:t xml:space="preserve">                    continue                                 # Sigo con el siguiente</w:t>
        <w:br/>
        <w:t xml:space="preserve">                else:                                        # Si no, hago esto otro</w:t>
        <w:br/>
        <w:t xml:space="preserve">                    break                                    # ¡Paro ya!</w:t>
        <w:br/>
        <w:t xml:space="preserve">            if comments:                                     # Si pasa esto...</w:t>
        <w:br/>
        <w:t xml:space="preserve">                explanation = "Comentarios iniciales:\n" + "\n".join(comments) # Guardo esto en una cajita nueva</w:t>
        <w:br/>
        <w:t xml:space="preserve">            else:                                            # Si no, hago esto otro</w:t>
        <w:br/>
        <w:t xml:space="preserve">                explanation = (                              # Guardo esto en una cajita nueva</w:t>
        <w:br/>
        <w:t xml:space="preserve">                    "Código fuente (JS/TS/CSS) sin documentación explícita al inicio."</w:t>
        <w:br/>
        <w:t xml:space="preserve">                )</w:t>
        <w:br/>
        <w:br/>
        <w:t xml:space="preserve">    elif ext in [".html", ".xml"]:                           # Si pasa esto...</w:t>
        <w:br/>
        <w:t xml:space="preserve">        match = re.search(r"&lt;!--.*?--&gt;", content, re.DOTALL) # Guardo esto en una cajita nueva</w:t>
        <w:br/>
        <w:t xml:space="preserve">        if match:                                            # Si pasa esto...</w:t>
        <w:br/>
        <w:t xml:space="preserve">            explanation = f"Comentario HTML detectado:\n{match.group(0)}" # Guardo esto en una cajita nueva</w:t>
        <w:br/>
        <w:t xml:space="preserve">        else:                                                # Si no, hago esto otro</w:t>
        <w:br/>
        <w:t xml:space="preserve">            explanation = "Archivo de marcado (HTML/XML)."   # Guardo esto en una cajita nueva</w:t>
        <w:br/>
        <w:br/>
        <w:t xml:space="preserve">    elif ext in [".bat", ".cmd"]:                            # Si pasa esto...</w:t>
        <w:br/>
        <w:t xml:space="preserve">        comments = []                                        # Guardo esto en una cajita nueva</w:t>
        <w:br/>
        <w:t xml:space="preserve">        for line in content.splitlines():                    # Repito esto muchas veces con mis juguetes</w:t>
        <w:br/>
        <w:t xml:space="preserve">            if line.strip().upper().startswith("REM") or line.strip().startswith("::"): # Si pasa esto...</w:t>
        <w:br/>
        <w:t xml:space="preserve">                comments.append(line.strip())                # Llamo a uno de mis amigos para que haga algo</w:t>
        <w:br/>
        <w:t xml:space="preserve">            elif not line.strip():                           # Si pasa esto...</w:t>
        <w:br/>
        <w:t xml:space="preserve">                continue                                     # Sigo con el siguiente</w:t>
        <w:br/>
        <w:t xml:space="preserve">            else:                                            # Si no, hago esto otro</w:t>
        <w:br/>
        <w:t xml:space="preserve">                break                                        # ¡Paro ya!</w:t>
        <w:br/>
        <w:t xml:space="preserve">        if comments:                                         # Si pasa esto...</w:t>
        <w:br/>
        <w:t xml:space="preserve">            explanation = "Comentarios del script Batch:\n" + "\n".join(comments) # Guardo esto en una cajita nueva</w:t>
        <w:br/>
        <w:t xml:space="preserve">        else:                                                # Si no, hago esto otro</w:t>
        <w:br/>
        <w:t xml:space="preserve">            explanation = "Script de comandos de Windows."   # Guardo esto en una cajita nueva</w:t>
        <w:br/>
        <w:br/>
        <w:t xml:space="preserve">    elif ext == ".json":                                     # Si pasa esto...</w:t>
        <w:br/>
        <w:t xml:space="preserve">        explanation = "Archivo de configuración o datos en formato JSON." # Guardo esto en una cajita nueva</w:t>
        <w:br/>
        <w:br/>
        <w:t xml:space="preserve">    elif ext == ".md":                                       # Si pasa esto...</w:t>
        <w:br/>
        <w:t xml:space="preserve">        explanation = "Documentación en formato Markdown."   # Guardo esto en una cajita nueva</w:t>
        <w:br/>
        <w:br/>
        <w:t xml:space="preserve">    elif ext == ".txt":                                      # Si pasa esto...</w:t>
        <w:br/>
        <w:t xml:space="preserve">        explanation = "Archivo de texto plano."              # Guardo esto en una cajita nueva</w:t>
        <w:br/>
        <w:br/>
        <w:t xml:space="preserve">    return explanation                                       # Te devuelvo el resultado</w:t>
        <w:br/>
        <w:br/>
        <w:br/>
        <w:t>def main():                                                  # Voy a enseñarle un truco nuevo a mi robot</w:t>
        <w:br/>
        <w:t xml:space="preserve">    print(f"Generando reporte en: {OUTPUT_FILE}")            # Escribo esto en la pantalla</w:t>
        <w:br/>
        <w:br/>
        <w:t xml:space="preserve">    with open(OUTPUT_FILE, "w", encoding="utf-8") as out:    # Abro un libro para leer</w:t>
        <w:br/>
        <w:t xml:space="preserve">        out.write("# AUDITORÍA COMPLETA DE CÓDIGO - ZEROX CORE\n")</w:t>
        <w:br/>
        <w:t xml:space="preserve">        out.write(                                           # Escribo en mi cuaderno</w:t>
        <w:br/>
        <w:t xml:space="preserve">            f"Generado automáticamente. Incluye contenido y explicación extraída.\n\n"</w:t>
        <w:br/>
        <w:t xml:space="preserve">        )</w:t>
        <w:br/>
        <w:br/>
        <w:t xml:space="preserve">        for root, dirs, files in os.walk(ROOT_DIR):          # Repito esto muchas veces con mis juguetes</w:t>
        <w:br/>
        <w:t xml:space="preserve">            # Filtrar directorios</w:t>
        <w:br/>
        <w:t xml:space="preserve">            dirs[:] = [d for d in dirs if d not in EXCLUDE_DIRS] # Si pasa esto...</w:t>
        <w:br/>
        <w:br/>
        <w:t xml:space="preserve">            for file in files:                               # Repito esto muchas veces con mis juguetes</w:t>
        <w:br/>
        <w:t xml:space="preserve">                if file in EXCLUDE_FILES or not is_text_file(file): # Si pasa esto...</w:t>
        <w:br/>
        <w:t xml:space="preserve">                    continue                                 # Sigo con el siguiente</w:t>
        <w:br/>
        <w:br/>
        <w:t xml:space="preserve">                filepath = os.path.join(root, file)          # Busco el camino</w:t>
        <w:br/>
        <w:t xml:space="preserve">                relpath = os.path.relpath(filepath, ROOT_DIR) # Busco el camino</w:t>
        <w:br/>
        <w:br/>
        <w:t xml:space="preserve">                try:                                         # Voy a intentar hacer esto con cuidado</w:t>
        <w:br/>
        <w:t xml:space="preserve">                    with open(filepath, "r", encoding="utf-8", errors="ignore") as f: # Abro un libro para leer</w:t>
        <w:br/>
        <w:t xml:space="preserve">                        content = f.read()                   # Leo lo que pone</w:t>
        <w:br/>
        <w:br/>
        <w:t xml:space="preserve">                    explanation = get_explanation(filepath, content) # Busco el camino</w:t>
        <w:br/>
        <w:br/>
        <w:t xml:space="preserve">                    out.write(f"\n{'=' * 80}\n")             # Escribo en mi cuaderno</w:t>
        <w:br/>
        <w:t xml:space="preserve">                    out.write(f"# ARCHIVO: {relpath}\n")</w:t>
        <w:br/>
        <w:t xml:space="preserve">                    out.write(f"{'=' * 80}\n\n")             # Escribo en mi cuaderno</w:t>
        <w:br/>
        <w:br/>
        <w:t xml:space="preserve">                    out.write(f"## 📝 Explicación / Contexto\n")</w:t>
        <w:br/>
        <w:t xml:space="preserve">                    out.write(f"{explanation}\n\n")          # Escribo en mi cuaderno</w:t>
        <w:br/>
        <w:br/>
        <w:t xml:space="preserve">                    out.write(f"## 💻 Contenido del Archivo\n")</w:t>
        <w:br/>
        <w:t xml:space="preserve">                    out.write(f"```\n")                      # Escribo en mi cuaderno</w:t>
        <w:br/>
        <w:t xml:space="preserve">                    out.write(content)                       # Escribo en mi cuaderno</w:t>
        <w:br/>
        <w:t xml:space="preserve">                    out.write(f"\n```\n\n")                  # Escribo en mi cuaderno</w:t>
        <w:br/>
        <w:br/>
        <w:t xml:space="preserve">                    print(f"Procesado: {relpath}")           # Escribo esto en la pantalla</w:t>
        <w:br/>
        <w:br/>
        <w:t xml:space="preserve">                except Exception as e:                       # ¡Ups! Si algo sale mal, lo arreglo aquí</w:t>
        <w:br/>
        <w:t xml:space="preserve">                    print(f"Error leyendo {filepath}: {e}")  # Escribo esto en la pantalla</w:t>
        <w:br/>
        <w:t xml:space="preserve">                    out.write(f"\nERROR LEYENDO ARCHIVO: {relpath} - {e}\n") # Escribo en mi cuaderno</w:t>
        <w:br/>
        <w:br/>
        <w:t xml:space="preserve">    print("Completado.")                                     # Escribo esto en la pantalla</w:t>
        <w:br/>
        <w:br/>
        <w:br/>
        <w:t>if __name__ == "__main__":                                   # Si pasa esto...</w:t>
        <w:br/>
        <w:t xml:space="preserve">    main()                                                   # Llamo a uno de mis amigos para que haga algo</w:t>
      </w:r>
    </w:p>
    <w:p>
      <w:pPr>
        <w:pStyle w:val="Heading2"/>
      </w:pPr>
      <w:r>
        <w:t>📄 tools\scan_repo.py</w:t>
      </w:r>
    </w:p>
    <w:p>
      <w:r>
        <w:rPr>
          <w:b/>
          <w:color w:val="0070C0"/>
        </w:rPr>
        <w:t>YO DIGO: En este archivo le doy órdenes a mi robot. Le digo paso a paso lo que tiene que hacer con mis juguetes (datos).</w:t>
      </w:r>
    </w:p>
    <w:p>
      <w:pPr/>
      <w:r>
        <w:t>MI CÓDIGO:</w:t>
      </w:r>
    </w:p>
    <w:p>
      <w:pPr>
        <w:jc w:val="left"/>
      </w:pPr>
      <w:r>
        <w:rPr>
          <w:rFonts w:ascii="Consolas" w:hAnsi="Consolas"/>
          <w:sz w:val="16"/>
        </w:rPr>
        <w:t>import os                                                    # Traigo mi caja de herramientas</w:t>
        <w:br/>
        <w:t>import json                                                  # Traigo mi caja de herramientas</w:t>
        <w:br/>
        <w:t>import re                                                    # Traigo mi caja de herramientas</w:t>
        <w:br/>
        <w:t>import datetime                                              # Traigo mi caja de herramientas</w:t>
        <w:br/>
        <w:t>import argparse                                              # Traigo mi caja de herramientas</w:t>
        <w:br/>
        <w:br/>
        <w:t># --- CONFIGURATION ---</w:t>
        <w:br/>
        <w:t>DEFAULT_ROOT = "."                                           # Guardo esto en una cajita nueva</w:t>
        <w:br/>
        <w:t>DEFAULT_OUT = "site/assets/knowledge"                        # Guardo esto en una cajita nueva</w:t>
        <w:br/>
        <w:t>BASE_URL = "https://migranitodearenamanuel.github.io/Zerox-Core/"</w:t>
        <w:br/>
        <w:t>REPO_URL = "https://github.com/migranitodearenamanuel/Zerox-Core"</w:t>
        <w:br/>
        <w:br/>
        <w:t># Exclusions</w:t>
        <w:br/>
        <w:t>EXCLUDE_DIRS = {                                             # Guardo esto en una cajita nueva</w:t>
        <w:br/>
        <w:t xml:space="preserve">    ".git", "node_modules", "dist", "build", ".venv", "venv", </w:t>
        <w:br/>
        <w:t xml:space="preserve">    "__pycache__", ".pytest_cache", "site", ".github", ".idea", </w:t>
        <w:br/>
        <w:t xml:space="preserve">    ".vscode", "tools", "marketing", "coverage", "tmp"</w:t>
        <w:br/>
        <w:t>}</w:t>
        <w:br/>
        <w:t>EXCLUDE_FILES = {                                            # Guardo esto en una cajita nueva</w:t>
        <w:br/>
        <w:t xml:space="preserve">    ".env", ".env.example", ".env.local", "package-lock.json", "yarn.lock", </w:t>
        <w:br/>
        <w:t xml:space="preserve">    ".DS_Store", "scan_repo.py", "repobrain.js", "composer.lock"</w:t>
        <w:br/>
        <w:t>}</w:t>
        <w:br/>
        <w:t>EXCLUDE_EXTENSIONS = {                                       # Guardo esto en una cajita nueva</w:t>
        <w:br/>
        <w:t xml:space="preserve">    ".png", ".jpg", ".jpeg", ".gif", ".ico", ".svg", ".webp", ".mp4", ".mov",</w:t>
        <w:br/>
        <w:t xml:space="preserve">    ".pdf", ".exe", ".zip", ".tar", ".gz", ".rar", ".7z",</w:t>
        <w:br/>
        <w:t xml:space="preserve">    ".pyc", ".db", ".sqlite", ".sqlite3", ".pkl", ".bin", ".dat",</w:t>
        <w:br/>
        <w:t xml:space="preserve">    ".ttf", ".otf", ".woff", ".woff2", ".eot", ".map"</w:t>
        <w:br/>
        <w:t>}</w:t>
        <w:br/>
        <w:t>MAX_FILE_SIZE = 1.5 * 1024 * 1024  # 1.5MB</w:t>
        <w:br/>
        <w:br/>
        <w:t># Redaction Patterns (Regex) for Safety</w:t>
        <w:br/>
        <w:t>SENSITIVE_PATTERNS = [                                       # Guardo esto en una cajita nueva</w:t>
        <w:br/>
        <w:t xml:space="preserve">    (r"(API_KEY|SECRET|TOKEN|PASSWORD|PASS|KEY|AUTH)\s*=\s*['\"][^'\"]+['\"]", r"\1 = '[REDACTED]'"), # Guardo esto en una cajita nueva</w:t>
        <w:br/>
        <w:t xml:space="preserve">    (r"-----BEGIN [A-Z ]+ PRIVATE KEY-----", r"[REDACTED_PRIVATE_KEY]"),</w:t>
        <w:br/>
        <w:t xml:space="preserve">    (r"bg_[a-zA-Z0-9]{20,}", r"[REDACTED_BITGET_KEY]"),</w:t>
        <w:br/>
        <w:t xml:space="preserve">    (r"AIza[0-9A-Za-z-_]{35}", r"[REDACTED_GOOGLE_KEY]"),</w:t>
        <w:br/>
        <w:t xml:space="preserve">    (r"ghp_[a-zA-Z0-9]{30,}", r"[REDACTED_GITHUB_TOKEN]")</w:t>
        <w:br/>
        <w:t>]</w:t>
        <w:br/>
        <w:br/>
        <w:t>def redact_content(text):                                    # Voy a enseñarle un truco nuevo a mi robot</w:t>
        <w:br/>
        <w:t xml:space="preserve">    count = 0                                                # Guardo esto en una cajita nueva</w:t>
        <w:br/>
        <w:t xml:space="preserve">    for pattern, replacement in SENSITIVE_PATTERNS:          # Repito esto muchas veces con mis juguetes</w:t>
        <w:br/>
        <w:t xml:space="preserve">        text, n = re.subn(pattern, replacement, text, flags=re.IGNORECASE) # Guardo esto en una cajita nueva</w:t>
        <w:br/>
        <w:t xml:space="preserve">        count += n                                           # Guardo esto en una cajita nueva</w:t>
        <w:br/>
        <w:t xml:space="preserve">    return text, count                                       # Te devuelvo el resultado</w:t>
        <w:br/>
        <w:br/>
        <w:t>def is_indexable(filename):                                  # Voy a enseñarle un truco nuevo a mi robot</w:t>
        <w:br/>
        <w:t xml:space="preserve">    if filename in EXCLUDE_FILES: return False               # Te devuelvo el resultado</w:t>
        <w:br/>
        <w:t xml:space="preserve">    if filename.startswith("."): return False                # Te devuelvo el resultado</w:t>
        <w:br/>
        <w:t xml:space="preserve">    # Check if ANY exclude extension matches end of string</w:t>
        <w:br/>
        <w:t xml:space="preserve">    if any(filename.lower().endswith(ext) for ext in EXCLUDE_EXTENSIONS): return False # Te devuelvo el resultado</w:t>
        <w:br/>
        <w:t xml:space="preserve">    return True                                              # Te devuelvo el resultado</w:t>
        <w:br/>
        <w:br/>
        <w:t>def get_file_content(filepath):                              # Voy a enseñarle un truco nuevo a mi robot</w:t>
        <w:br/>
        <w:t xml:space="preserve">    try:                                                     # Voy a intentar hacer esto con cuidado</w:t>
        <w:br/>
        <w:t xml:space="preserve">        size = os.path.getsize(filepath)                     # Busco el camino</w:t>
        <w:br/>
        <w:t xml:space="preserve">        if size &gt; MAX_FILE_SIZE:                             # Si pasa esto...</w:t>
        <w:br/>
        <w:t xml:space="preserve">             # Just return metadata for large files</w:t>
        <w:br/>
        <w:t xml:space="preserve">            return f"File too large to index ({size} bytes). See {filepath}" # Te devuelvo el resultado</w:t>
        <w:br/>
        <w:t xml:space="preserve">        </w:t>
        <w:br/>
        <w:t xml:space="preserve">        with open(filepath, 'r', encoding='utf-8', errors='ignore') as f: # Abro un libro para leer</w:t>
        <w:br/>
        <w:t xml:space="preserve">            return f.read()                                  # Te devuelvo el resultado</w:t>
        <w:br/>
        <w:t xml:space="preserve">    except:                                                  # ¡Ups! Si algo sale mal, lo arreglo aquí</w:t>
        <w:br/>
        <w:t xml:space="preserve">        return None                                          # Te devuelvo el resultado</w:t>
        <w:br/>
        <w:br/>
        <w:t>def chunk_text(text, chunk_size=400):                        # Voy a enseñarle un truco nuevo a mi robot</w:t>
        <w:br/>
        <w:t xml:space="preserve">    chunks = []                                              # Guardo esto en una cajita nueva</w:t>
        <w:br/>
        <w:t xml:space="preserve">    current_chunk = ""                                       # Guardo esto en una cajita nueva</w:t>
        <w:br/>
        <w:t xml:space="preserve">    </w:t>
        <w:br/>
        <w:t xml:space="preserve">    lines = text.split('\n')                                 # Guardo esto en una cajita nueva</w:t>
        <w:br/>
        <w:t xml:space="preserve">    for line in lines:                                       # Repito esto muchas veces con mis juguetes</w:t>
        <w:br/>
        <w:t xml:space="preserve">        if len(current_chunk) + len(line) &gt; chunk_size:      # Si pasa esto...</w:t>
        <w:br/>
        <w:t xml:space="preserve">            if current_chunk.strip():                        # Si pasa esto...</w:t>
        <w:br/>
        <w:t xml:space="preserve">                chunks.append(current_chunk.strip())         # Llamo a uno de mis amigos para que haga algo</w:t>
        <w:br/>
        <w:t xml:space="preserve">            current_chunk = line + "\n"                      # Guardo esto en una cajita nueva</w:t>
        <w:br/>
        <w:t xml:space="preserve">        else:                                                # Si no, hago esto otro</w:t>
        <w:br/>
        <w:t xml:space="preserve">            current_chunk += line + "\n"                     # Guardo esto en una cajita nueva</w:t>
        <w:br/>
        <w:t xml:space="preserve">            </w:t>
        <w:br/>
        <w:t xml:space="preserve">    if current_chunk.strip():                                # Si pasa esto...</w:t>
        <w:br/>
        <w:t xml:space="preserve">        chunks.append(current_chunk.strip())                 # Llamo a uno de mis amigos para que haga algo</w:t>
        <w:br/>
        <w:t xml:space="preserve">    return chunks                                            # Te devuelvo el resultado</w:t>
        <w:br/>
        <w:br/>
        <w:t>def build_inverted_index(chunks):                            # Voy a enseñarle un truco nuevo a mi robot</w:t>
        <w:br/>
        <w:t xml:space="preserve">    index = {}                                               # Guardo esto en una cajita nueva</w:t>
        <w:br/>
        <w:t xml:space="preserve">    stopwords = {"de", "la", "que", "el", "en", "y", "a", "los", "se", "del", "las", "un", "por", "con", "no", "una", "su", "para", "es", "al", "lo", "como", "mas", "o", "pero", "sus", "le", "ha", "me", "si", "sin", "sobre", "este", "ya", "entre", "cuando", "todo", "esta", "ser", "son", "dos", "tambien", "fue", "habia", "era", "muy", "anos", "hasta", "desde", "esta", "mi", "porque", "que", "solo", "han", "yo", "hay", "vez", "puede", "todos", "asi", "nos", "ni", "parte", "tiene", "ele", "uno", "donde", "bien", "tiempo", "mismo", "ese", "ahora", "cada", "e", "vida", "otro", "despues", "te", "otros", "aunque", "esa", "eso", "hace", "otra", "gobierno", "tan", "durante", "siempre", "dia", "tanto", "ella", "tres", "si", "dijo", "sido", "gran", "pais", "segun", "menos", "mundo", "ano", "antes", "estado", "contra", "sino", "forma", "caso", "nada", "hacer", "general", "estaba", "poco", "estos", "presidente", "mayor", "ante", "unos", "les", "algo", "hacia", "casa", "ellos", "ayer", "hecho", "primera", "mucho", "mientras", "ademas", "quien", "momento", "millones", "esto", "espana", "hombre", "estan", "pues", "hoy", "lugar", "madrid", "nacional", "trabajo", "otras", "mejor", "nuevo", "decir", "algunos", "entonces", "todas", "dias", "debe", "politica", "como", "casi", "toda", "tal", "luego", "pasado", "primer", "medio", "va", "estas", "sea", "tenia", "nunca", "poder", "aqui", "ver", "veces", "embargo", "partido", "personas", "grupo", "cuenta", "pueden", "tienen", "misma", "nueva", "cual", "fueron", "mujer", "frente", "jose", "tras", "cosas", "fin", "ciudad", "he", "social", "manera", "tener", "sistema", "sera", "historia", "muchos", "juan", "tipo", "cuatro", "dentro", "nuestro", "punto", "dice", "ello", "cualquier", "noche", "aun", "agua", "parece", "haber", "situacion", "fuera", "bajo", "grandes", "todavia", "vda", "ejemplo", "acuerdo", "habian", "the", "be", "to", "of", "and", "a", "in", "that", "have", "i", "it", "for", "not", "on", "with", "he", "as", "you", "do", "at", "this", "but", "his", "by", "from", "they", "we", "say", "her", "she", "or", "an", "will", "my", "one", "all", "would", "there", "their", "what", "so", "up", "out", "if", "about", "who", "get", "which", "go", "me", "when", "make", "can", "like", "time", "no", "just", "him", "know", "take", "people", "into", "year", "your", "good", "some", "could", "them", "see", "other", "than", "then", "now", "look", "only", "come", "its", "over", "think", "also", "back", "after", "use", "two", "how", "our", "work", "first", "well", "way", "even", "new", "want", "because", "any", "these", "give", "day", "most", "us"} # Guardo esto en una cajita nueva</w:t>
        <w:br/>
        <w:t xml:space="preserve">    </w:t>
        <w:br/>
        <w:t xml:space="preserve">    for doc in chunks:                                       # Repito esto muchas veces con mis juguetes</w:t>
        <w:br/>
        <w:t xml:space="preserve">        # Tokenize (title + text)</w:t>
        <w:br/>
        <w:t xml:space="preserve">        text = (doc['title'] + " " + doc['text']).lower()    # Guardo esto en una cajita nueva</w:t>
        <w:br/>
        <w:t xml:space="preserve">        # Remove punctuation</w:t>
        <w:br/>
        <w:t xml:space="preserve">        text = re.sub(r'[^\w\s]', ' ', text)                 # Guardo esto en una cajita nueva</w:t>
        <w:br/>
        <w:t xml:space="preserve">        tokens = set(text.split())                           # Guardo esto en una cajita nueva</w:t>
        <w:br/>
        <w:t xml:space="preserve">        </w:t>
        <w:br/>
        <w:t xml:space="preserve">        for token in tokens:                                 # Repito esto muchas veces con mis juguetes</w:t>
        <w:br/>
        <w:t xml:space="preserve">            if len(token) &lt; 3 or token in stopwords: continue # Si pasa esto...</w:t>
        <w:br/>
        <w:t xml:space="preserve">            if token not in index: index[token] = []         # Si pasa esto...</w:t>
        <w:br/>
        <w:t xml:space="preserve">            index[token].append(doc['id'])                   # Llamo a uno de mis amigos para que haga algo</w:t>
        <w:br/>
        <w:t xml:space="preserve">            </w:t>
        <w:br/>
        <w:t xml:space="preserve">    return index                                             # Te devuelvo el resultado</w:t>
        <w:br/>
        <w:br/>
        <w:t>def main():                                                  # Voy a enseñarle un truco nuevo a mi robot</w:t>
        <w:br/>
        <w:t xml:space="preserve">    parser = argparse.ArgumentParser()                       # Guardo esto en una cajita nueva</w:t>
        <w:br/>
        <w:t xml:space="preserve">    parser.add_argument('--out', default=DEFAULT_OUT)        # Guardo esto en una cajita nueva</w:t>
        <w:br/>
        <w:t xml:space="preserve">    args = parser.parse_args()                               # Guardo esto en una cajita nueva</w:t>
        <w:br/>
        <w:t xml:space="preserve">    </w:t>
        <w:br/>
        <w:t xml:space="preserve">    output_dir = args.out                                    # Guardo esto en una cajita nueva</w:t>
        <w:br/>
        <w:t xml:space="preserve">    if not os.path.exists(output_dir):                       # Si pasa esto...</w:t>
        <w:br/>
        <w:t xml:space="preserve">        os.makedirs(output_dir)                              # Le hablo al ordenador</w:t>
        <w:br/>
        <w:br/>
        <w:t xml:space="preserve">    chunks_es = [] # Could separate if language detection was advanced</w:t>
        <w:br/>
        <w:t xml:space="preserve">    chunks_en = [] # For now we duplicate for bilingual support</w:t>
        <w:br/>
        <w:t xml:space="preserve">    </w:t>
        <w:br/>
        <w:t xml:space="preserve">    sources = []                                             # Guardo esto en una cajita nueva</w:t>
        <w:br/>
        <w:t xml:space="preserve">    chunk_id = 0                                             # Guardo esto en una cajita nueva</w:t>
        <w:br/>
        <w:t xml:space="preserve">    total_redacted = 0                                       # Guardo esto en una cajita nueva</w:t>
        <w:br/>
        <w:t xml:space="preserve">    total_files = 0                                          # Guardo esto en una cajita nueva</w:t>
        <w:br/>
        <w:t xml:space="preserve">    </w:t>
        <w:br/>
        <w:t xml:space="preserve">    print(f"Scanning {DEFAULT_ROOT} -&gt; {output_dir}")        # Escribo esto en la pantalla</w:t>
        <w:br/>
        <w:t xml:space="preserve">    </w:t>
        <w:br/>
        <w:t xml:space="preserve">    for root, dirs, files in os.walk(DEFAULT_ROOT):          # Repito esto muchas veces con mis juguetes</w:t>
        <w:br/>
        <w:t xml:space="preserve">        # Filter dirs</w:t>
        <w:br/>
        <w:t xml:space="preserve">        dirs[:] = [d for d in dirs if d not in EXCLUDE_DIRS] # Si pasa esto...</w:t>
        <w:br/>
        <w:t xml:space="preserve">        </w:t>
        <w:br/>
        <w:t xml:space="preserve">        for file in files:                                   # Repito esto muchas veces con mis juguetes</w:t>
        <w:br/>
        <w:t xml:space="preserve">            if not is_indexable(file): continue              # Si pasa esto...</w:t>
        <w:br/>
        <w:t xml:space="preserve">            </w:t>
        <w:br/>
        <w:t xml:space="preserve">            filepath = os.path.join(root, file)              # Busco el camino</w:t>
        <w:br/>
        <w:t xml:space="preserve">            rel_path = os.path.relpath(filepath, DEFAULT_ROOT).replace("\\", "/") # Busco el camino</w:t>
        <w:br/>
        <w:t xml:space="preserve">            total_files += 1                                 # Guardo esto en una cajita nueva</w:t>
        <w:br/>
        <w:t xml:space="preserve">            </w:t>
        <w:br/>
        <w:t xml:space="preserve">            content = get_file_content(filepath)             # Busco el camino</w:t>
        <w:br/>
        <w:t xml:space="preserve">            if content is None: continue                     # Si pasa esto...</w:t>
        <w:br/>
        <w:t xml:space="preserve">            </w:t>
        <w:br/>
        <w:t xml:space="preserve">            # Redact</w:t>
        <w:br/>
        <w:t xml:space="preserve">            clean_content, redacted_count = redact_content(content) # Guardo esto en una cajita nueva</w:t>
        <w:br/>
        <w:t xml:space="preserve">            total_redacted += redacted_count                 # Guardo esto en una cajita nueva</w:t>
        <w:br/>
        <w:t xml:space="preserve">            </w:t>
        <w:br/>
        <w:t xml:space="preserve">            # Infer Tags</w:t>
        <w:br/>
        <w:t xml:space="preserve">            tags = []                                        # Guardo esto en una cajita nueva</w:t>
        <w:br/>
        <w:t xml:space="preserve">            ext = os.path.splitext(file)[1]                  # Busco el camino</w:t>
        <w:br/>
        <w:t xml:space="preserve">            if ext in ['.py']: tags.append("python")         # Si pasa esto...</w:t>
        <w:br/>
        <w:t xml:space="preserve">            if ext in ['.js']: tags.append("javascript")     # Si pasa esto...</w:t>
        <w:br/>
        <w:t xml:space="preserve">            if ext in ['.md']: tags.append("documentation")  # Si pasa esto...</w:t>
        <w:br/>
        <w:t xml:space="preserve">            if "nucleo" in rel_path: tags.append("core")     # Si pasa esto...</w:t>
        <w:br/>
        <w:t xml:space="preserve">            if "site" in rel_path: tags.append("frontend")   # Si pasa esto...</w:t>
        <w:br/>
        <w:t xml:space="preserve">            </w:t>
        <w:br/>
        <w:t xml:space="preserve">            # Chunking</w:t>
        <w:br/>
        <w:t xml:space="preserve">            file_chunks = chunk_text(clean_content)          # Guardo esto en una cajita nueva</w:t>
        <w:br/>
        <w:t xml:space="preserve">            </w:t>
        <w:br/>
        <w:t xml:space="preserve">            for txt in file_chunks:                          # Repito esto muchas veces con mis juguetes</w:t>
        <w:br/>
        <w:t xml:space="preserve">                doc = {                                      # Guardo esto en una cajita nueva</w:t>
        <w:br/>
        <w:t xml:space="preserve">                    "id": chunk_id,</w:t>
        <w:br/>
        <w:t xml:space="preserve">                    "path": rel_path,                        # Busco el camino</w:t>
        <w:br/>
        <w:t xml:space="preserve">                    "title": file,</w:t>
        <w:br/>
        <w:t xml:space="preserve">                    "tags": tags,</w:t>
        <w:br/>
        <w:t xml:space="preserve">                    "text": txt,</w:t>
        <w:br/>
        <w:t xml:space="preserve">                    "lang": "neutral" # Code is neutral mostly</w:t>
        <w:br/>
        <w:t xml:space="preserve">                }</w:t>
        <w:br/>
        <w:t xml:space="preserve">                # Add to both for now</w:t>
        <w:br/>
        <w:t xml:space="preserve">                chunks_es.append(doc)                        # Llamo a uno de mis amigos para que haga algo</w:t>
        <w:br/>
        <w:t xml:space="preserve">                chunks_en.append(doc)                        # Llamo a uno de mis amigos para que haga algo</w:t>
        <w:br/>
        <w:t xml:space="preserve">                chunk_id += 1                                # Guardo esto en una cajita nueva</w:t>
        <w:br/>
        <w:t xml:space="preserve">            </w:t>
        <w:br/>
        <w:t xml:space="preserve">            sources.append({                                 # Llamo a uno de mis amigos para que haga algo</w:t>
        <w:br/>
        <w:t xml:space="preserve">                "path": rel_path,                            # Busco el camino</w:t>
        <w:br/>
        <w:t xml:space="preserve">                "chunks": len(file_chunks),                  # Llamo a uno de mis amigos para que haga algo</w:t>
        <w:br/>
        <w:t xml:space="preserve">                "mtime": os.path.getmtime(filepath)          # Busco el camino</w:t>
        <w:br/>
        <w:t xml:space="preserve">            })</w:t>
        <w:br/>
        <w:br/>
        <w:t xml:space="preserve">    # Indices</w:t>
        <w:br/>
        <w:t xml:space="preserve">    index_es = build_inverted_index(chunks_es)               # Guardo esto en una cajita nueva</w:t>
        <w:br/>
        <w:t xml:space="preserve">    index_en = build_inverted_index(chunks_en)               # Guardo esto en una cajita nueva</w:t>
        <w:br/>
        <w:t xml:space="preserve">    </w:t>
        <w:br/>
        <w:t xml:space="preserve">    # Save</w:t>
        <w:br/>
        <w:t xml:space="preserve">    with open(f"{output_dir}/kb_es.json", 'w', encoding='utf-8') as f: # Abro un libro para leer</w:t>
        <w:br/>
        <w:t xml:space="preserve">        json.dump(chunks_es, f)                              # Ordeno mis cromos</w:t>
        <w:br/>
        <w:t xml:space="preserve">    with open(f"{output_dir}/kb_en.json", 'w', encoding='utf-8') as f: # Abro un libro para leer</w:t>
        <w:br/>
        <w:t xml:space="preserve">        json.dump(chunks_en, f)                              # Ordeno mis cromos</w:t>
        <w:br/>
        <w:t xml:space="preserve">        </w:t>
        <w:br/>
        <w:t xml:space="preserve">    with open(f"{output_dir}/index_es.json", 'w', encoding='utf-8') as f: # Abro un libro para leer</w:t>
        <w:br/>
        <w:t xml:space="preserve">        json.dump(index_es, f)                               # Ordeno mis cromos</w:t>
        <w:br/>
        <w:t xml:space="preserve">    with open(f"{output_dir}/index_en.json", 'w', encoding='utf-8') as f: # Abro un libro para leer</w:t>
        <w:br/>
        <w:t xml:space="preserve">        json.dump(index_en, f)                               # Ordeno mis cromos</w:t>
        <w:br/>
        <w:t xml:space="preserve">        </w:t>
        <w:br/>
        <w:t xml:space="preserve">    with open(f"{output_dir}/sources.json", 'w', encoding='utf-8') as f: # Abro un libro para leer</w:t>
        <w:br/>
        <w:t xml:space="preserve">        json.dump(sources, f, indent=2)                      # Ordeno mis cromos</w:t>
        <w:br/>
        <w:t xml:space="preserve">        </w:t>
        <w:br/>
        <w:t xml:space="preserve">    manifest = {                                             # Guardo esto en una cajita nueva</w:t>
        <w:br/>
        <w:t xml:space="preserve">        "generated_at": datetime.datetime.now().isoformat(), # Llamo a uno de mis amigos para que haga algo</w:t>
        <w:br/>
        <w:t xml:space="preserve">        "total_files": total_files,</w:t>
        <w:br/>
        <w:t xml:space="preserve">        "total_chunks": chunk_id / 2, # Divided by 2 because duplicated</w:t>
        <w:br/>
        <w:t xml:space="preserve">        "total_redactions": total_redacted,</w:t>
        <w:br/>
        <w:t xml:space="preserve">        "version": "1.0.0"</w:t>
        <w:br/>
        <w:t xml:space="preserve">    }</w:t>
        <w:br/>
        <w:t xml:space="preserve">    with open(f"{output_dir}/manifest.json", 'w', encoding='utf-8') as f: # Abro un libro para leer</w:t>
        <w:br/>
        <w:t xml:space="preserve">        json.dump(manifest, f, indent=2)                     # Ordeno mis cromos</w:t>
        <w:br/>
        <w:br/>
        <w:t xml:space="preserve">    print(f"DONE. Indexed {total_files} files.")             # Escribo esto en la pantalla</w:t>
        <w:br/>
        <w:t xml:space="preserve">    print(f"Redacted {total_redacted} secrets.")             # Escribo esto en la pantalla</w:t>
        <w:br/>
        <w:br/>
        <w:t>if __name__ == "__main__":                                   # Si pasa esto...</w:t>
        <w:br/>
        <w:t xml:space="preserve">    main()                                                   # Llamo a uno de mis amigos para que haga algo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